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Vol.269 小历史 “不要怕，是技术性调整”</w:t>
      </w:r>
    </w:p>
    <w:p>
      <w:pPr>
        <w:pStyle w:val="TranscriptMeta"/>
        <w:spacing w:after="120" w:before="0" w:line="360" w:lineRule="exact"/>
        <w:ind w:firstLine="0"/>
      </w:pPr>
      <w:r>
        <w:rPr>
          <w:rFonts w:ascii="Calibri" w:hAnsi="Calibri" w:eastAsia="宋体" w:cs="宋体"/>
          <w:sz w:val="24"/>
          <w:szCs w:val="24"/>
          <w:color w:val="000000"/>
        </w:rPr>
        <w:t>原音视频时长：00:49:44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Vol.269 小历史 | “不要怕，是技术性调整”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年我们其实讲了很多金融市场相关内容。因为金融市场比较专业，很多时候我们都是边学边讲，效果可能也没有那么好。我自己也经常在想，怎么能够更通俗地把这些内容写好，于是就去别的内容形态里面去找过灵感，结果一发不可收拾。</w:t>
      </w:r>
    </w:p>
    <w:p>
      <w:pPr>
        <w:pStyle w:val="TranscriptBody"/>
        <w:spacing w:after="120" w:before="0" w:line="360" w:lineRule="exact"/>
        <w:ind w:firstLine="480"/>
      </w:pPr>
      <w:r>
        <w:rPr>
          <w:rFonts w:ascii="Calibri" w:hAnsi="Calibri" w:eastAsia="宋体" w:cs="宋体"/>
          <w:sz w:val="24"/>
          <w:szCs w:val="24"/>
          <w:color w:val="000000"/>
        </w:rPr>
        <w:t>前面你叽里咕噜讲的时候，我不知道，就是我想知道什么让你一发而不可收拾的？</w:t>
      </w:r>
    </w:p>
    <w:p>
      <w:pPr>
        <w:pStyle w:val="TranscriptBody"/>
        <w:spacing w:after="120" w:before="0" w:line="360" w:lineRule="exact"/>
        <w:ind w:firstLine="480"/>
      </w:pPr>
      <w:r>
        <w:rPr>
          <w:rFonts w:ascii="Calibri" w:hAnsi="Calibri" w:eastAsia="宋体" w:cs="宋体"/>
          <w:sz w:val="24"/>
          <w:szCs w:val="24"/>
          <w:color w:val="000000"/>
        </w:rPr>
        <w:t>沉迷了电视剧。可能很多朋友都看过的一部经典港剧，就是1992年的《大时代》。《大时代》到后面，其实大家能看出来，它是一个比较类似于什么武侠、离奇、科幻色彩很浓重的一个剧啊，但是其中对于金融市场刻画还是很深刻的。包括说它前半部分有很多经典的桥段，都融合了当时香港股市的一些真实事件。</w:t>
      </w:r>
    </w:p>
    <w:p>
      <w:pPr>
        <w:pStyle w:val="TranscriptBody"/>
        <w:spacing w:after="120" w:before="0" w:line="360" w:lineRule="exact"/>
        <w:ind w:firstLine="480"/>
      </w:pPr>
      <w:r>
        <w:rPr>
          <w:rFonts w:ascii="Calibri" w:hAnsi="Calibri" w:eastAsia="宋体" w:cs="宋体"/>
          <w:sz w:val="24"/>
          <w:szCs w:val="24"/>
          <w:color w:val="000000"/>
        </w:rPr>
        <w:t>“不要怕，是技术性调整。”“不要怕。”</w:t>
      </w:r>
    </w:p>
    <w:p>
      <w:pPr>
        <w:pStyle w:val="TranscriptBody"/>
        <w:spacing w:after="120" w:before="0" w:line="360" w:lineRule="exact"/>
        <w:ind w:firstLine="480"/>
      </w:pPr>
      <w:r>
        <w:rPr>
          <w:rFonts w:ascii="Calibri" w:hAnsi="Calibri" w:eastAsia="宋体" w:cs="宋体"/>
          <w:sz w:val="24"/>
          <w:szCs w:val="24"/>
          <w:color w:val="000000"/>
        </w:rPr>
        <w:t>哎，丁蟹老师。</w:t>
      </w:r>
    </w:p>
    <w:p>
      <w:pPr>
        <w:pStyle w:val="TranscriptBody"/>
        <w:spacing w:after="120" w:before="0" w:line="360" w:lineRule="exact"/>
        <w:ind w:firstLine="480"/>
      </w:pPr>
      <w:r>
        <w:rPr>
          <w:rFonts w:ascii="Calibri" w:hAnsi="Calibri" w:eastAsia="宋体" w:cs="宋体"/>
          <w:sz w:val="24"/>
          <w:szCs w:val="24"/>
          <w:color w:val="000000"/>
        </w:rPr>
        <w:t>那《大时代》开头的几集，其实展现的就是1973年的香港股灾前后，整个市场的狂热和崩溃的那个场景。历史上这场股灾时间范围大概是1973年的3月9日到9月的中旬。那期间代表整个香港市场热度的恒生指数，是从最高时候的1700多点暴跌到500多点。那部分蓝筹股的市值折损是达到了七成以上。</w:t>
      </w:r>
    </w:p>
    <w:p>
      <w:pPr>
        <w:pStyle w:val="TranscriptBody"/>
        <w:spacing w:after="120" w:before="0" w:line="360" w:lineRule="exact"/>
        <w:ind w:firstLine="480"/>
      </w:pPr>
      <w:r>
        <w:rPr>
          <w:rFonts w:ascii="Calibri" w:hAnsi="Calibri" w:eastAsia="宋体" w:cs="宋体"/>
          <w:sz w:val="24"/>
          <w:szCs w:val="24"/>
          <w:color w:val="000000"/>
        </w:rPr>
        <w:t>前面我们之前讲上证指数和深证成指的时候讲过，这个指数的暴涨暴跌是一个很大的问题，对吧？没想到恒生指数也有这样的。</w:t>
      </w:r>
    </w:p>
    <w:p>
      <w:pPr>
        <w:pStyle w:val="TranscriptBody"/>
        <w:spacing w:after="120" w:before="0" w:line="360" w:lineRule="exact"/>
        <w:ind w:firstLine="480"/>
      </w:pPr>
      <w:r>
        <w:rPr>
          <w:rFonts w:ascii="Calibri" w:hAnsi="Calibri" w:eastAsia="宋体" w:cs="宋体"/>
          <w:sz w:val="24"/>
          <w:szCs w:val="24"/>
          <w:color w:val="000000"/>
        </w:rPr>
        <w:t>也有过。对，这次我们特意就是做了一些图表放在show notes里面，大家可以找一下。这个图表里好像是第三张吧，就能看一下当时恒指走势，就是你可以发现教科书级别的A杀是什么样子的。</w:t>
      </w:r>
    </w:p>
    <w:p>
      <w:pPr>
        <w:pStyle w:val="TranscriptBody"/>
        <w:spacing w:after="120" w:before="0" w:line="360" w:lineRule="exact"/>
        <w:ind w:firstLine="480"/>
      </w:pPr>
      <w:r>
        <w:rPr>
          <w:rFonts w:ascii="Calibri" w:hAnsi="Calibri" w:eastAsia="宋体" w:cs="宋体"/>
          <w:sz w:val="24"/>
          <w:szCs w:val="24"/>
          <w:color w:val="000000"/>
        </w:rPr>
        <w:t>OK，好的。</w:t>
      </w:r>
    </w:p>
    <w:p>
      <w:pPr>
        <w:pStyle w:val="TranscriptBody"/>
        <w:spacing w:after="120" w:before="0" w:line="360" w:lineRule="exact"/>
        <w:ind w:firstLine="480"/>
      </w:pPr>
      <w:r>
        <w:rPr>
          <w:rFonts w:ascii="Calibri" w:hAnsi="Calibri" w:eastAsia="宋体" w:cs="宋体"/>
          <w:sz w:val="24"/>
          <w:szCs w:val="24"/>
          <w:color w:val="000000"/>
        </w:rPr>
        <w:t>但是如果我们看1972年3月9日，也就是这轮最高点出现之前的，就是整一年之前那个点，会发现当时的恒指其实只有346点。就等于说这是一个一年多以内，从狂热的牛市到冰冷的熊市的一个极端的转换，这个节奏是非常惊人的。</w:t>
      </w:r>
    </w:p>
    <w:p>
      <w:pPr>
        <w:pStyle w:val="TranscriptBody"/>
        <w:spacing w:after="120" w:before="0" w:line="360" w:lineRule="exact"/>
        <w:ind w:firstLine="480"/>
      </w:pPr>
      <w:r>
        <w:rPr>
          <w:rFonts w:ascii="Calibri" w:hAnsi="Calibri" w:eastAsia="宋体" w:cs="宋体"/>
          <w:sz w:val="24"/>
          <w:szCs w:val="24"/>
          <w:color w:val="000000"/>
        </w:rPr>
        <w:t>很快。如果你这一年什么都不动的话，其实你还是赚了一些的。</w:t>
      </w:r>
    </w:p>
    <w:p>
      <w:pPr>
        <w:pStyle w:val="TranscriptBody"/>
        <w:spacing w:after="120" w:before="0" w:line="360" w:lineRule="exact"/>
        <w:ind w:firstLine="480"/>
      </w:pPr>
      <w:r>
        <w:rPr>
          <w:rFonts w:ascii="Calibri" w:hAnsi="Calibri" w:eastAsia="宋体" w:cs="宋体"/>
          <w:sz w:val="24"/>
          <w:szCs w:val="24"/>
          <w:color w:val="000000"/>
        </w:rPr>
        <w:t>意外地还能赚一点的。但是大家都知道，在这种狂热下面，其实很少有人会什么都不动。</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因为这个是香港的现代历史上比较早的一次股灾，也是比较大的一次，所以当时是普遍认为它其实是由于缺乏投资者教育，然后投机的泡沫过大才导致一个结果。我觉得这个说法未免有一些太笼统了。其实1973年的股灾，至少我认为，还是有一个相对明确的一个导火索的，它就是1972年底的香港置地收购牛奶公司案，俗称叫“置地饮牛奶”。这两家公司在收购案之前股价波动就非常的大，其实对于推高整个市场情绪……</w:t>
      </w:r>
    </w:p>
    <w:p>
      <w:pPr>
        <w:pStyle w:val="TranscriptBody"/>
        <w:spacing w:after="120" w:before="0" w:line="360" w:lineRule="exact"/>
        <w:ind w:firstLine="480"/>
      </w:pPr>
      <w:r>
        <w:rPr>
          <w:rFonts w:ascii="Calibri" w:hAnsi="Calibri" w:eastAsia="宋体" w:cs="宋体"/>
          <w:sz w:val="24"/>
          <w:szCs w:val="24"/>
          <w:color w:val="000000"/>
        </w:rPr>
        <w:t>首先还是简单介绍一下香港置地和牛奶公司这两家公司的发家史，然后我们再会回顾整个收购案的全过程，尤其是其中非常精彩的一部分舆论战。最后，为什么说这个收购案和1973年的股灾是显著相关的，我们会结合当时香港股市的历史数据，给出一些我们自己的分析。目前香港置地和牛奶公司DFI，它们依然是上市公司，虽然都不在香港，但照例声明一下，本期节目内容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这里是商业就是这样。那么我们就从香港置地和牛奶公司的历史说起吧。约老师先讲哪一家？</w:t>
      </w:r>
    </w:p>
    <w:p>
      <w:pPr>
        <w:pStyle w:val="TranscriptBody"/>
        <w:spacing w:after="120" w:before="0" w:line="360" w:lineRule="exact"/>
        <w:ind w:firstLine="480"/>
      </w:pPr>
      <w:r>
        <w:rPr>
          <w:rFonts w:ascii="Calibri" w:hAnsi="Calibri" w:eastAsia="宋体" w:cs="宋体"/>
          <w:sz w:val="24"/>
          <w:szCs w:val="24"/>
          <w:color w:val="000000"/>
        </w:rPr>
        <w:t>先讲牛奶公司，简单一点点。它的历史也稍早一点点，它是1886年由一位叫做巴万德的医生在香港创立的。巴万德他是一个外国人，他被称为热带医学之父，他对于疟疾有很深入的研究。那他到香港其实就是待了时间不长，但是在这个期间创办牛奶公司，也是希望借助鲜牛奶来改善香港本地居民的健康状况。</w:t>
      </w:r>
    </w:p>
    <w:p>
      <w:pPr>
        <w:pStyle w:val="TranscriptBody"/>
        <w:spacing w:after="120" w:before="0" w:line="360" w:lineRule="exact"/>
        <w:ind w:firstLine="480"/>
      </w:pPr>
      <w:r>
        <w:rPr>
          <w:rFonts w:ascii="Calibri" w:hAnsi="Calibri" w:eastAsia="宋体" w:cs="宋体"/>
          <w:sz w:val="24"/>
          <w:szCs w:val="24"/>
          <w:color w:val="000000"/>
        </w:rPr>
        <w:t>每天一杯奶，强壮香港人。</w:t>
      </w:r>
    </w:p>
    <w:p>
      <w:pPr>
        <w:pStyle w:val="TranscriptBody"/>
        <w:spacing w:after="120" w:before="0" w:line="360" w:lineRule="exact"/>
        <w:ind w:firstLine="480"/>
      </w:pPr>
      <w:r>
        <w:rPr>
          <w:rFonts w:ascii="Calibri" w:hAnsi="Calibri" w:eastAsia="宋体" w:cs="宋体"/>
          <w:sz w:val="24"/>
          <w:szCs w:val="24"/>
          <w:color w:val="000000"/>
        </w:rPr>
        <w:t>差不多是这个意思。牛奶公司最开始的牧场选在港岛西侧的薄扶林，然后有80头从苏格兰引进的奶牛。</w:t>
      </w:r>
    </w:p>
    <w:p>
      <w:pPr>
        <w:pStyle w:val="TranscriptBody"/>
        <w:spacing w:after="120" w:before="0" w:line="360" w:lineRule="exact"/>
        <w:ind w:firstLine="480"/>
      </w:pPr>
      <w:r>
        <w:rPr>
          <w:rFonts w:ascii="Calibri" w:hAnsi="Calibri" w:eastAsia="宋体" w:cs="宋体"/>
          <w:sz w:val="24"/>
          <w:szCs w:val="24"/>
          <w:color w:val="000000"/>
        </w:rPr>
        <w:t>还蛮多的了。</w:t>
      </w:r>
    </w:p>
    <w:p>
      <w:pPr>
        <w:pStyle w:val="TranscriptBody"/>
        <w:spacing w:after="120" w:before="0" w:line="360" w:lineRule="exact"/>
        <w:ind w:firstLine="480"/>
      </w:pPr>
      <w:r>
        <w:rPr>
          <w:rFonts w:ascii="Calibri" w:hAnsi="Calibri" w:eastAsia="宋体" w:cs="宋体"/>
          <w:sz w:val="24"/>
          <w:szCs w:val="24"/>
          <w:color w:val="000000"/>
        </w:rPr>
        <w:t>结果几年以后，香港就先爆发了鼠疫，后爆发了牛瘟，对于当时比较粗放的农场管理，其实是很大的挑战。这个期间有一位聪明的华人养殖工，把30头健康的奶牛迅速地转移到了别处，然后这个公司才稳住了，没有迅速地破产。</w:t>
      </w:r>
    </w:p>
    <w:p>
      <w:pPr>
        <w:pStyle w:val="TranscriptBody"/>
        <w:spacing w:after="120" w:before="0" w:line="360" w:lineRule="exact"/>
        <w:ind w:firstLine="480"/>
      </w:pPr>
      <w:r>
        <w:rPr>
          <w:rFonts w:ascii="Calibri" w:hAnsi="Calibri" w:eastAsia="宋体" w:cs="宋体"/>
          <w:sz w:val="24"/>
          <w:szCs w:val="24"/>
          <w:color w:val="000000"/>
        </w:rPr>
        <w:t>好吧。顺便提一下，就是薄扶林这个地方目前最出名的一个机构，其实香港大学在那边。</w:t>
      </w:r>
    </w:p>
    <w:p>
      <w:pPr>
        <w:pStyle w:val="TranscriptBody"/>
        <w:spacing w:after="120" w:before="0" w:line="360" w:lineRule="exact"/>
        <w:ind w:firstLine="480"/>
      </w:pPr>
      <w:r>
        <w:rPr>
          <w:rFonts w:ascii="Calibri" w:hAnsi="Calibri" w:eastAsia="宋体" w:cs="宋体"/>
          <w:sz w:val="24"/>
          <w:szCs w:val="24"/>
          <w:color w:val="000000"/>
        </w:rPr>
        <w:t>对，是的。而且巴万德的话，也参与创立了香港大学医学院的前身，也就是孙中山先生的母校，叫做香港西医书院。总之是跟巴万德和这个地方还是很有渊源的。</w:t>
      </w:r>
    </w:p>
    <w:p>
      <w:pPr>
        <w:pStyle w:val="TranscriptBody"/>
        <w:spacing w:after="120" w:before="0" w:line="360" w:lineRule="exact"/>
        <w:ind w:firstLine="480"/>
      </w:pPr>
      <w:r>
        <w:rPr>
          <w:rFonts w:ascii="Calibri" w:hAnsi="Calibri" w:eastAsia="宋体" w:cs="宋体"/>
          <w:sz w:val="24"/>
          <w:szCs w:val="24"/>
          <w:color w:val="000000"/>
        </w:rPr>
        <w:t>非常有渊源。我们说在香港这样的亚热带，确实日常就要很重视公共健康和食品卫生。</w:t>
      </w:r>
    </w:p>
    <w:p>
      <w:pPr>
        <w:pStyle w:val="TranscriptBody"/>
        <w:spacing w:after="120" w:before="0" w:line="360" w:lineRule="exact"/>
        <w:ind w:firstLine="480"/>
      </w:pPr>
      <w:r>
        <w:rPr>
          <w:rFonts w:ascii="Calibri" w:hAnsi="Calibri" w:eastAsia="宋体" w:cs="宋体"/>
          <w:sz w:val="24"/>
          <w:szCs w:val="24"/>
          <w:color w:val="000000"/>
        </w:rPr>
        <w:t>全都是牛制品。</w:t>
      </w:r>
    </w:p>
    <w:p>
      <w:pPr>
        <w:pStyle w:val="TranscriptBody"/>
        <w:spacing w:after="120" w:before="0" w:line="360" w:lineRule="exact"/>
        <w:ind w:firstLine="480"/>
      </w:pPr>
      <w:r>
        <w:rPr>
          <w:rFonts w:ascii="Calibri" w:hAnsi="Calibri" w:eastAsia="宋体" w:cs="宋体"/>
          <w:sz w:val="24"/>
          <w:szCs w:val="24"/>
          <w:color w:val="000000"/>
        </w:rPr>
        <w:t>现在我们知道香港的食品供应，我们看到很多报道，都是主要依赖进口了，其实20世纪的后半也都是这样的。但是在20世纪初的时候，其实香港的规模还没有那么大，很多农副产品还是本地生产、本地销售，有这方面的机会。那么牛奶公司其实就是通过了这一点，慢慢从一个单纯的这个养牛的一个牧场、乳制品公司，变成了一个覆盖各种食品零售的一个大的公司。</w:t>
      </w:r>
    </w:p>
    <w:p>
      <w:pPr>
        <w:pStyle w:val="TranscriptBody"/>
        <w:spacing w:after="120" w:before="0" w:line="360" w:lineRule="exact"/>
        <w:ind w:firstLine="480"/>
      </w:pPr>
      <w:r>
        <w:rPr>
          <w:rFonts w:ascii="Calibri" w:hAnsi="Calibri" w:eastAsia="宋体" w:cs="宋体"/>
          <w:sz w:val="24"/>
          <w:szCs w:val="24"/>
          <w:color w:val="000000"/>
        </w:rPr>
        <w:t>是的，可以看到后续牛奶公司的这个发展，就是往这个方向稳定地去扩张。可以讲几个比较关键节点，一个是1947年，当时香港的启德机场已经变成一个相对来说比较繁忙的一个地区机场了，所以说牛奶公司就是切入了这个机会，做了当时很先进的航空食品业务。</w:t>
      </w:r>
    </w:p>
    <w:p>
      <w:pPr>
        <w:pStyle w:val="TranscriptBody"/>
        <w:spacing w:after="120" w:before="0" w:line="360" w:lineRule="exact"/>
        <w:ind w:firstLine="480"/>
      </w:pPr>
      <w:r>
        <w:rPr>
          <w:rFonts w:ascii="Calibri" w:hAnsi="Calibri" w:eastAsia="宋体" w:cs="宋体"/>
          <w:sz w:val="24"/>
          <w:szCs w:val="24"/>
          <w:color w:val="000000"/>
        </w:rPr>
        <w:t>然后是1960年，牛奶公司吸收了知名的百货品牌连卡佛旗下的食品零售业务，然后两家公司开了个合资公司，然后在中环开出了香港历史上第一家自助购物的超级市场，也就是超市。到了1964年，牛奶公司又收购了当时还在扩张的另一个新兴的超市品牌，就是红黄色logo的惠康。惠康目前还是香港超市双雄之一。</w:t>
      </w:r>
    </w:p>
    <w:p>
      <w:pPr>
        <w:pStyle w:val="TranscriptBody"/>
        <w:spacing w:after="120" w:before="0" w:line="360" w:lineRule="exact"/>
        <w:ind w:firstLine="480"/>
      </w:pPr>
      <w:r>
        <w:rPr>
          <w:rFonts w:ascii="Calibri" w:hAnsi="Calibri" w:eastAsia="宋体" w:cs="宋体"/>
          <w:sz w:val="24"/>
          <w:szCs w:val="24"/>
          <w:color w:val="000000"/>
        </w:rPr>
        <w:t>是吧，这个标志还是蛮醒目的。还有另外一家这个双雄，就是这个长实系旗下的这个屈臣氏下面的百佳超市，这个也很有名啊。</w:t>
      </w:r>
    </w:p>
    <w:p>
      <w:pPr>
        <w:pStyle w:val="TranscriptBody"/>
        <w:spacing w:after="120" w:before="0" w:line="360" w:lineRule="exact"/>
        <w:ind w:firstLine="480"/>
      </w:pPr>
      <w:r>
        <w:rPr>
          <w:rFonts w:ascii="Calibri" w:hAnsi="Calibri" w:eastAsia="宋体" w:cs="宋体"/>
          <w:sz w:val="24"/>
          <w:szCs w:val="24"/>
          <w:color w:val="000000"/>
        </w:rPr>
        <w:t>对，百佳的logo是蓝白色的。</w:t>
      </w:r>
    </w:p>
    <w:p>
      <w:pPr>
        <w:pStyle w:val="TranscriptBody"/>
        <w:spacing w:after="120" w:before="0" w:line="360" w:lineRule="exact"/>
        <w:ind w:firstLine="480"/>
      </w:pPr>
      <w:r>
        <w:rPr>
          <w:rFonts w:ascii="Calibri" w:hAnsi="Calibri" w:eastAsia="宋体" w:cs="宋体"/>
          <w:sz w:val="24"/>
          <w:szCs w:val="24"/>
          <w:color w:val="000000"/>
        </w:rPr>
        <w:t>嗯，就是红蓝CP的感觉。好，OK。那总之到了1970年代之前，其实牛奶公司它除了做牛奶以外，还做超市零售，还做航空食品，还有你前面讲到的它供应链的这个冷链啊、牧场等等的，实际上是香港的现代日常生活当中非常重要的一个像基础设施一样的公司了。</w:t>
      </w:r>
    </w:p>
    <w:p>
      <w:pPr>
        <w:pStyle w:val="TranscriptBody"/>
        <w:spacing w:after="120" w:before="0" w:line="360" w:lineRule="exact"/>
        <w:ind w:firstLine="480"/>
      </w:pPr>
      <w:r>
        <w:rPr>
          <w:rFonts w:ascii="Calibri" w:hAnsi="Calibri" w:eastAsia="宋体" w:cs="宋体"/>
          <w:sz w:val="24"/>
          <w:szCs w:val="24"/>
          <w:color w:val="000000"/>
        </w:rPr>
        <w:t>对，我觉得它至少是就是普通香港市民在日常生活当中也能经常接触到的一个公司。而香港置地的重要性呢，它主要是体现在香港发展过程当中完全不同的另一方面。</w:t>
      </w:r>
    </w:p>
    <w:p>
      <w:pPr>
        <w:pStyle w:val="TranscriptBody"/>
        <w:spacing w:after="120" w:before="0" w:line="360" w:lineRule="exact"/>
        <w:ind w:firstLine="480"/>
      </w:pPr>
      <w:r>
        <w:rPr>
          <w:rFonts w:ascii="Calibri" w:hAnsi="Calibri" w:eastAsia="宋体" w:cs="宋体"/>
          <w:sz w:val="24"/>
          <w:szCs w:val="24"/>
          <w:color w:val="000000"/>
        </w:rPr>
        <w:t>那你讲讲香港置地吧。</w:t>
      </w:r>
    </w:p>
    <w:p>
      <w:pPr>
        <w:pStyle w:val="TranscriptBody"/>
        <w:spacing w:after="120" w:before="0" w:line="360" w:lineRule="exact"/>
        <w:ind w:firstLine="480"/>
      </w:pPr>
      <w:r>
        <w:rPr>
          <w:rFonts w:ascii="Calibri" w:hAnsi="Calibri" w:eastAsia="宋体" w:cs="宋体"/>
          <w:sz w:val="24"/>
          <w:szCs w:val="24"/>
          <w:color w:val="000000"/>
        </w:rPr>
        <w:t>香港置地是成立于1889年，稍微比牛奶公司晚一点，但是它有一个历史更加悠久，而且影响力也更大的母公司，就是怡和。怡和号称是洋行之王嘛，然后它之后也是基于香港为这个核心，不断去扩张。《财富》杂志曾经有个说法，就是说如果将统治香港的势力按照顺序排列，就是马会，马会就是赛马会，怡和、汇丰和香港总督，可见怡和这个影响力之大。</w:t>
      </w:r>
    </w:p>
    <w:p>
      <w:pPr>
        <w:pStyle w:val="TranscriptBody"/>
        <w:spacing w:after="120" w:before="0" w:line="360" w:lineRule="exact"/>
        <w:ind w:firstLine="480"/>
      </w:pPr>
      <w:r>
        <w:rPr>
          <w:rFonts w:ascii="Calibri" w:hAnsi="Calibri" w:eastAsia="宋体" w:cs="宋体"/>
          <w:sz w:val="24"/>
          <w:szCs w:val="24"/>
          <w:color w:val="000000"/>
        </w:rPr>
        <w:t>是吗？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很多人有可能会知道，就是怡和的发家的这个历史，其实很大程度上是依靠鸦片的贸易的嘛。</w:t>
      </w:r>
    </w:p>
    <w:p>
      <w:pPr>
        <w:pStyle w:val="TranscriptBody"/>
        <w:spacing w:after="120" w:before="0" w:line="360" w:lineRule="exact"/>
        <w:ind w:firstLine="480"/>
      </w:pPr>
      <w:r>
        <w:rPr>
          <w:rFonts w:ascii="Calibri" w:hAnsi="Calibri" w:eastAsia="宋体" w:cs="宋体"/>
          <w:sz w:val="24"/>
          <w:szCs w:val="24"/>
          <w:color w:val="000000"/>
        </w:rPr>
        <w:t>不用很大程度上，就是靠鸦片贸易。</w:t>
      </w:r>
    </w:p>
    <w:p>
      <w:pPr>
        <w:pStyle w:val="TranscriptBody"/>
        <w:spacing w:after="120" w:before="0" w:line="360" w:lineRule="exact"/>
        <w:ind w:firstLine="480"/>
      </w:pPr>
      <w:r>
        <w:rPr>
          <w:rFonts w:ascii="Calibri" w:hAnsi="Calibri" w:eastAsia="宋体" w:cs="宋体"/>
          <w:sz w:val="24"/>
          <w:szCs w:val="24"/>
          <w:color w:val="000000"/>
        </w:rPr>
        <w:t>是，就这个起家不是很光彩的。</w:t>
      </w:r>
    </w:p>
    <w:p>
      <w:pPr>
        <w:pStyle w:val="TranscriptBody"/>
        <w:spacing w:after="120" w:before="0" w:line="360" w:lineRule="exact"/>
        <w:ind w:firstLine="480"/>
      </w:pPr>
      <w:r>
        <w:rPr>
          <w:rFonts w:ascii="Calibri" w:hAnsi="Calibri" w:eastAsia="宋体" w:cs="宋体"/>
          <w:sz w:val="24"/>
          <w:szCs w:val="24"/>
          <w:color w:val="000000"/>
        </w:rPr>
        <w:t>非常不光彩。</w:t>
      </w:r>
    </w:p>
    <w:p>
      <w:pPr>
        <w:pStyle w:val="TranscriptBody"/>
        <w:spacing w:after="120" w:before="0" w:line="360" w:lineRule="exact"/>
        <w:ind w:firstLine="480"/>
      </w:pPr>
      <w:r>
        <w:rPr>
          <w:rFonts w:ascii="Calibri" w:hAnsi="Calibri" w:eastAsia="宋体" w:cs="宋体"/>
          <w:sz w:val="24"/>
          <w:szCs w:val="24"/>
          <w:color w:val="000000"/>
        </w:rPr>
        <w:t>但现在怡和的这个影响力实在是太大了。</w:t>
      </w:r>
    </w:p>
    <w:p>
      <w:pPr>
        <w:pStyle w:val="TranscriptBody"/>
        <w:spacing w:after="120" w:before="0" w:line="360" w:lineRule="exact"/>
        <w:ind w:firstLine="480"/>
      </w:pPr>
      <w:r>
        <w:rPr>
          <w:rFonts w:ascii="Calibri" w:hAnsi="Calibri" w:eastAsia="宋体" w:cs="宋体"/>
          <w:sz w:val="24"/>
          <w:szCs w:val="24"/>
          <w:color w:val="000000"/>
        </w:rPr>
        <w:t>我觉得怎么说呢，影响力可能没有以前那么大，但是名声还是很大，大家还是知道这个牌子。</w:t>
      </w:r>
    </w:p>
    <w:p>
      <w:pPr>
        <w:pStyle w:val="TranscriptBody"/>
        <w:spacing w:after="120" w:before="0" w:line="360" w:lineRule="exact"/>
        <w:ind w:firstLine="480"/>
      </w:pPr>
      <w:r>
        <w:rPr>
          <w:rFonts w:ascii="Calibri" w:hAnsi="Calibri" w:eastAsia="宋体" w:cs="宋体"/>
          <w:sz w:val="24"/>
          <w:szCs w:val="24"/>
          <w:color w:val="000000"/>
        </w:rPr>
        <w:t>但我觉得有可能很多的朋友知道置地，也知道怡和，都不知道它们两家是母公司和子公司关系。置地是在什么样的情况下怡和来开的？</w:t>
      </w:r>
    </w:p>
    <w:p>
      <w:pPr>
        <w:pStyle w:val="TranscriptBody"/>
        <w:spacing w:after="120" w:before="0" w:line="360" w:lineRule="exact"/>
        <w:ind w:firstLine="480"/>
      </w:pPr>
      <w:r>
        <w:rPr>
          <w:rFonts w:ascii="Calibri" w:hAnsi="Calibri" w:eastAsia="宋体" w:cs="宋体"/>
          <w:sz w:val="24"/>
          <w:szCs w:val="24"/>
          <w:color w:val="000000"/>
        </w:rPr>
        <w:t>准确来说，香港置地就是一家为了开发香港而成立的公司。这个公司的创始人有两个人，一个是保罗·遮打，保罗·遮打也是九龙仓的创始人。</w:t>
      </w:r>
    </w:p>
    <w:p>
      <w:pPr>
        <w:pStyle w:val="TranscriptBody"/>
        <w:spacing w:after="120" w:before="0" w:line="360" w:lineRule="exact"/>
        <w:ind w:firstLine="480"/>
      </w:pPr>
      <w:r>
        <w:rPr>
          <w:rFonts w:ascii="Calibri" w:hAnsi="Calibri" w:eastAsia="宋体" w:cs="宋体"/>
          <w:sz w:val="24"/>
          <w:szCs w:val="24"/>
          <w:color w:val="000000"/>
        </w:rPr>
        <w:t>你竟然知道。</w:t>
      </w:r>
    </w:p>
    <w:p>
      <w:pPr>
        <w:pStyle w:val="TranscriptBody"/>
        <w:spacing w:after="120" w:before="0" w:line="360" w:lineRule="exact"/>
        <w:ind w:firstLine="480"/>
      </w:pPr>
      <w:r>
        <w:rPr>
          <w:rFonts w:ascii="Calibri" w:hAnsi="Calibri" w:eastAsia="宋体" w:cs="宋体"/>
          <w:sz w:val="24"/>
          <w:szCs w:val="24"/>
          <w:color w:val="000000"/>
        </w:rPr>
        <w:t>另外一个是詹姆斯·凯瑟克，他是怡和的大班。大班这个说法以前就是在洋行里面，就是意思就是你是拥有一个实际经营……</w:t>
      </w:r>
    </w:p>
    <w:p>
      <w:pPr>
        <w:pStyle w:val="TranscriptBody"/>
        <w:spacing w:after="120" w:before="0" w:line="360" w:lineRule="exact"/>
        <w:ind w:firstLine="480"/>
      </w:pPr>
      <w:r>
        <w:rPr>
          <w:rFonts w:ascii="Calibri" w:hAnsi="Calibri" w:eastAsia="宋体" w:cs="宋体"/>
          <w:sz w:val="24"/>
          <w:szCs w:val="24"/>
          <w:color w:val="000000"/>
        </w:rPr>
        <w:t>对，类似于总经理这样一个概念。</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讲到这个凯瑟克，因为我稍微看到过一点资料，其实我一直有个困惑。就怡和这个公司，怡和是中文名字嘛，它的英文名字就是，是两个姓氏，应该是叫Jardine Matheson。</w:t>
      </w:r>
    </w:p>
    <w:p>
      <w:pPr>
        <w:pStyle w:val="TranscriptBody"/>
        <w:spacing w:after="120" w:before="0" w:line="360" w:lineRule="exact"/>
        <w:ind w:firstLine="480"/>
      </w:pPr>
      <w:r>
        <w:rPr>
          <w:rFonts w:ascii="Calibri" w:hAnsi="Calibri" w:eastAsia="宋体" w:cs="宋体"/>
          <w:sz w:val="24"/>
          <w:szCs w:val="24"/>
          <w:color w:val="000000"/>
        </w:rPr>
        <w:t>对，这应该是Jardine和Matheson这两个姓氏。</w:t>
      </w:r>
    </w:p>
    <w:p>
      <w:pPr>
        <w:pStyle w:val="TranscriptBody"/>
        <w:spacing w:after="120" w:before="0" w:line="360" w:lineRule="exact"/>
        <w:ind w:firstLine="480"/>
      </w:pPr>
      <w:r>
        <w:rPr>
          <w:rFonts w:ascii="Calibri" w:hAnsi="Calibri" w:eastAsia="宋体" w:cs="宋体"/>
          <w:sz w:val="24"/>
          <w:szCs w:val="24"/>
          <w:color w:val="000000"/>
        </w:rPr>
        <w:t>对对对，跟劳斯莱斯是一样的。</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那为什么这个大班是叫凯瑟克？</w:t>
      </w:r>
    </w:p>
    <w:p>
      <w:pPr>
        <w:pStyle w:val="TranscriptBody"/>
        <w:spacing w:after="120" w:before="0" w:line="360" w:lineRule="exact"/>
        <w:ind w:firstLine="480"/>
      </w:pPr>
      <w:r>
        <w:rPr>
          <w:rFonts w:ascii="Calibri" w:hAnsi="Calibri" w:eastAsia="宋体" w:cs="宋体"/>
          <w:sz w:val="24"/>
          <w:szCs w:val="24"/>
          <w:color w:val="000000"/>
        </w:rPr>
        <w:t>简单来说，就是凯瑟克和渣甸他们家是有一点亲戚关系，就是第一代姓凯瑟克这个怡和大班，是怡和创始人威廉·渣甸的外甥。反正确实有一些亲戚关系，然后他进入这个家族企业以后经营有方，所以说连续几代的凯瑟克其实都担任这个怡和大班的位置。而且他们后来还把这个渣甸家族和马地臣家族持有的很多怡和股份都收购了，所以他们后来其实是怡和实际的控制者，只是保留了这个创始人的名字。</w:t>
      </w:r>
    </w:p>
    <w:p>
      <w:pPr>
        <w:pStyle w:val="TranscriptBody"/>
        <w:spacing w:after="120" w:before="0" w:line="360" w:lineRule="exact"/>
        <w:ind w:firstLine="480"/>
      </w:pPr>
      <w:r>
        <w:rPr>
          <w:rFonts w:ascii="Calibri" w:hAnsi="Calibri" w:eastAsia="宋体" w:cs="宋体"/>
          <w:sz w:val="24"/>
          <w:szCs w:val="24"/>
          <w:color w:val="000000"/>
        </w:rPr>
        <w:t>就是跟我们讲那个De Beers一样的是吧？</w:t>
      </w:r>
    </w:p>
    <w:p>
      <w:pPr>
        <w:pStyle w:val="TranscriptBody"/>
        <w:spacing w:after="120" w:before="0" w:line="360" w:lineRule="exact"/>
        <w:ind w:firstLine="480"/>
      </w:pPr>
      <w:r>
        <w:rPr>
          <w:rFonts w:ascii="Calibri" w:hAnsi="Calibri" w:eastAsia="宋体" w:cs="宋体"/>
          <w:sz w:val="24"/>
          <w:szCs w:val="24"/>
          <w:color w:val="000000"/>
        </w:rPr>
        <w:t>但这个还是有点亲戚关系，De Beers那个亲戚关系都没有的。</w:t>
      </w:r>
    </w:p>
    <w:p>
      <w:pPr>
        <w:pStyle w:val="TranscriptBody"/>
        <w:spacing w:after="120" w:before="0" w:line="360" w:lineRule="exact"/>
        <w:ind w:firstLine="480"/>
      </w:pPr>
      <w:r>
        <w:rPr>
          <w:rFonts w:ascii="Calibri" w:hAnsi="Calibri" w:eastAsia="宋体" w:cs="宋体"/>
          <w:sz w:val="24"/>
          <w:szCs w:val="24"/>
          <w:color w:val="000000"/>
        </w:rPr>
        <w:t>那说回香港置地吧，你为什么说它是一家为了开发香港而成立的公司呢？</w:t>
      </w:r>
    </w:p>
    <w:p>
      <w:pPr>
        <w:pStyle w:val="TranscriptBody"/>
        <w:spacing w:after="120" w:before="0" w:line="360" w:lineRule="exact"/>
        <w:ind w:firstLine="480"/>
      </w:pPr>
      <w:r>
        <w:rPr>
          <w:rFonts w:ascii="Calibri" w:hAnsi="Calibri" w:eastAsia="宋体" w:cs="宋体"/>
          <w:sz w:val="24"/>
          <w:szCs w:val="24"/>
          <w:color w:val="000000"/>
        </w:rPr>
        <w:t>因为就是我们前面也说，那时候香港还不是很发达，那19世纪末的香港其实面临一个很大的问题，就是它可用的土地并不是很多，尤其港岛的部分。所以当时的港英政府其实想到了沿着港岛北岸去填海，就是把地造出来这个方案。那这些新填出来的土地呢，就是很多就被香港置地买走，然后用来造一些码头啊、商厦啊、办公用房之类的。那其中呢，中环又是置地开发强度最大的一个区域。</w:t>
      </w:r>
    </w:p>
    <w:p>
      <w:pPr>
        <w:pStyle w:val="TranscriptBody"/>
        <w:spacing w:after="120" w:before="0" w:line="360" w:lineRule="exact"/>
        <w:ind w:firstLine="480"/>
      </w:pPr>
      <w:r>
        <w:rPr>
          <w:rFonts w:ascii="Calibri" w:hAnsi="Calibri" w:eastAsia="宋体" w:cs="宋体"/>
          <w:sz w:val="24"/>
          <w:szCs w:val="24"/>
          <w:color w:val="000000"/>
        </w:rPr>
        <w:t>出现了啊，中环。就是香港置地目前在内地，它的那些这个商业项目还都是叫什么什么中环，对吧？北京的就是王府中环，上海最近新开的西岸中环。等于中环对它来说已经不是一个特定的地名了，而是成为一个自己起家的一个符号了。</w:t>
      </w:r>
    </w:p>
    <w:p>
      <w:pPr>
        <w:pStyle w:val="TranscriptBody"/>
        <w:spacing w:after="120" w:before="0" w:line="360" w:lineRule="exact"/>
        <w:ind w:firstLine="480"/>
      </w:pPr>
      <w:r>
        <w:rPr>
          <w:rFonts w:ascii="Calibri" w:hAnsi="Calibri" w:eastAsia="宋体" w:cs="宋体"/>
          <w:sz w:val="24"/>
          <w:szCs w:val="24"/>
          <w:color w:val="000000"/>
        </w:rPr>
        <w:t>中环就是我家，有点这种感觉。你如果现在去香港中环逛一逛的话，其实还是很容易碰上香港置地或者说整个怡和系的产业。比如说你有可能能看到一个楼，它这个楼非常现代，它的窗户是一个圆孔，就很漂亮，那个楼是叫怡和大厦，它在建成时一度是香港最高的建筑物。还有文华东方，香港的两座MO呢，一座是由1963年由怡和来兴建的，另外一座是2005年在置地广场里开幕的。置地广场也不用说，它肯定是香港置地的。</w:t>
      </w:r>
    </w:p>
    <w:p>
      <w:pPr>
        <w:pStyle w:val="TranscriptBody"/>
        <w:spacing w:after="120" w:before="0" w:line="360" w:lineRule="exact"/>
        <w:ind w:firstLine="480"/>
      </w:pPr>
      <w:r>
        <w:rPr>
          <w:rFonts w:ascii="Calibri" w:hAnsi="Calibri" w:eastAsia="宋体" w:cs="宋体"/>
          <w:sz w:val="24"/>
          <w:szCs w:val="24"/>
          <w:color w:val="000000"/>
        </w:rPr>
        <w:t>那除了单独的写字楼和酒店呢，香港置地还在1970年代，就是为了这些楼修建了一个中环核心区与天星小轮码头联系的一个连廊系统。所以说连廊主要目的就是为了自家这个租客上班方便，就是走一走就能到了。</w:t>
      </w:r>
    </w:p>
    <w:p>
      <w:pPr>
        <w:pStyle w:val="TranscriptBody"/>
        <w:spacing w:after="120" w:before="0" w:line="360" w:lineRule="exact"/>
        <w:ind w:firstLine="480"/>
      </w:pPr>
      <w:r>
        <w:rPr>
          <w:rFonts w:ascii="Calibri" w:hAnsi="Calibri" w:eastAsia="宋体" w:cs="宋体"/>
          <w:sz w:val="24"/>
          <w:szCs w:val="24"/>
          <w:color w:val="000000"/>
        </w:rPr>
        <w:t>现在大家都非常熟悉那个中环那个连廊，其实就是那个时候建的。</w:t>
      </w:r>
    </w:p>
    <w:p>
      <w:pPr>
        <w:pStyle w:val="TranscriptBody"/>
        <w:spacing w:after="120" w:before="0" w:line="360" w:lineRule="exact"/>
        <w:ind w:firstLine="480"/>
      </w:pPr>
      <w:r>
        <w:rPr>
          <w:rFonts w:ascii="Calibri" w:hAnsi="Calibri" w:eastAsia="宋体" w:cs="宋体"/>
          <w:sz w:val="24"/>
          <w:szCs w:val="24"/>
          <w:color w:val="000000"/>
        </w:rPr>
        <w:t>对，它其实日后成为了整个香港非常独特便利的一类公共的设施。</w:t>
      </w:r>
    </w:p>
    <w:p>
      <w:pPr>
        <w:pStyle w:val="TranscriptBody"/>
        <w:spacing w:after="120" w:before="0" w:line="360" w:lineRule="exact"/>
        <w:ind w:firstLine="480"/>
      </w:pPr>
      <w:r>
        <w:rPr>
          <w:rFonts w:ascii="Calibri" w:hAnsi="Calibri" w:eastAsia="宋体" w:cs="宋体"/>
          <w:sz w:val="24"/>
          <w:szCs w:val="24"/>
          <w:color w:val="000000"/>
        </w:rPr>
        <w:t>我上次去香港的时候就是走这个连廊，然后去坐这个天星小轮。</w:t>
      </w:r>
    </w:p>
    <w:p>
      <w:pPr>
        <w:pStyle w:val="TranscriptBody"/>
        <w:spacing w:after="120" w:before="0" w:line="360" w:lineRule="exact"/>
        <w:ind w:firstLine="480"/>
      </w:pPr>
      <w:r>
        <w:rPr>
          <w:rFonts w:ascii="Calibri" w:hAnsi="Calibri" w:eastAsia="宋体" w:cs="宋体"/>
          <w:sz w:val="24"/>
          <w:szCs w:val="24"/>
          <w:color w:val="000000"/>
        </w:rPr>
        <w:t>爽吗？</w:t>
      </w:r>
    </w:p>
    <w:p>
      <w:pPr>
        <w:pStyle w:val="TranscriptBody"/>
        <w:spacing w:after="120" w:before="0" w:line="360" w:lineRule="exact"/>
        <w:ind w:firstLine="480"/>
      </w:pPr>
      <w:r>
        <w:rPr>
          <w:rFonts w:ascii="Calibri" w:hAnsi="Calibri" w:eastAsia="宋体" w:cs="宋体"/>
          <w:sz w:val="24"/>
          <w:szCs w:val="24"/>
          <w:color w:val="000000"/>
        </w:rPr>
        <w:t>就是那个木头的那个椅子，我还蛮喜欢的。所以简单来说，就是香港置地在当时实际上就是一个很重要的地产开发商。</w:t>
      </w:r>
    </w:p>
    <w:p>
      <w:pPr>
        <w:pStyle w:val="TranscriptBody"/>
        <w:spacing w:after="120" w:before="0" w:line="360" w:lineRule="exact"/>
        <w:ind w:firstLine="480"/>
      </w:pPr>
      <w:r>
        <w:rPr>
          <w:rFonts w:ascii="Calibri" w:hAnsi="Calibri" w:eastAsia="宋体" w:cs="宋体"/>
          <w:sz w:val="24"/>
          <w:szCs w:val="24"/>
          <w:color w:val="000000"/>
        </w:rPr>
        <w:t>对，它主要是做的商业地产。不过他们有一些其他方向的投资，比如说在1972年发掘了当时还在扩张期的一个餐饮品牌，叫做美心。后来香港置地应该是用他们旗下这些写字楼和商铺的独家经营权，换了当时美心40%的股权，由此也开始涉足一些餐饮的领域。</w:t>
      </w:r>
    </w:p>
    <w:p>
      <w:pPr>
        <w:pStyle w:val="TranscriptBody"/>
        <w:spacing w:after="120" w:before="0" w:line="360" w:lineRule="exact"/>
        <w:ind w:firstLine="480"/>
      </w:pPr>
      <w:r>
        <w:rPr>
          <w:rFonts w:ascii="Calibri" w:hAnsi="Calibri" w:eastAsia="宋体" w:cs="宋体"/>
          <w:sz w:val="24"/>
          <w:szCs w:val="24"/>
          <w:color w:val="000000"/>
        </w:rPr>
        <w:t>就美心也是香港的一个知名品牌，与其相关的港剧就是《溏心风暴》。</w:t>
      </w:r>
    </w:p>
    <w:p>
      <w:pPr>
        <w:pStyle w:val="TranscriptBody"/>
        <w:spacing w:after="120" w:before="0" w:line="360" w:lineRule="exact"/>
        <w:ind w:firstLine="480"/>
      </w:pPr>
      <w:r>
        <w:rPr>
          <w:rFonts w:ascii="Calibri" w:hAnsi="Calibri" w:eastAsia="宋体" w:cs="宋体"/>
          <w:sz w:val="24"/>
          <w:szCs w:val="24"/>
          <w:color w:val="000000"/>
        </w:rPr>
        <w:t>之《家好月圆》。</w:t>
      </w:r>
    </w:p>
    <w:p>
      <w:pPr>
        <w:pStyle w:val="TranscriptBody"/>
        <w:spacing w:after="120" w:before="0" w:line="360" w:lineRule="exact"/>
        <w:ind w:firstLine="480"/>
      </w:pPr>
      <w:r>
        <w:rPr>
          <w:rFonts w:ascii="Calibri" w:hAnsi="Calibri" w:eastAsia="宋体" w:cs="宋体"/>
          <w:sz w:val="24"/>
          <w:szCs w:val="24"/>
          <w:color w:val="000000"/>
        </w:rPr>
        <w:t>是是，对对对，完整的说法是这样的。那关于美心呢，其实友台《品牌游记》早期有一期我觉得很精彩的节目啊，有过很系统的介绍，那我们把这期节目的链接也会放在show notes里面，大家有兴趣的朋友可以延伸来收听。</w:t>
      </w:r>
    </w:p>
    <w:p>
      <w:pPr>
        <w:pStyle w:val="TranscriptBody"/>
        <w:spacing w:after="120" w:before="0" w:line="360" w:lineRule="exact"/>
        <w:ind w:firstLine="480"/>
      </w:pPr>
      <w:r>
        <w:rPr>
          <w:rFonts w:ascii="Calibri" w:hAnsi="Calibri" w:eastAsia="宋体" w:cs="宋体"/>
          <w:sz w:val="24"/>
          <w:szCs w:val="24"/>
          <w:color w:val="000000"/>
        </w:rPr>
        <w:t>OK。那到这里呢，其实牛奶公司和香港置地各自的发家史，约老师都非常简要，但是过于简要地介绍……</w:t>
      </w:r>
    </w:p>
    <w:p>
      <w:pPr>
        <w:pStyle w:val="TranscriptBody"/>
        <w:spacing w:after="120" w:before="0" w:line="360" w:lineRule="exact"/>
        <w:ind w:firstLine="480"/>
      </w:pPr>
      <w:r>
        <w:rPr>
          <w:rFonts w:ascii="Calibri" w:hAnsi="Calibri" w:eastAsia="宋体" w:cs="宋体"/>
          <w:sz w:val="24"/>
          <w:szCs w:val="24"/>
          <w:color w:val="000000"/>
        </w:rPr>
        <w:t>抓住重点。</w:t>
      </w:r>
    </w:p>
    <w:p>
      <w:pPr>
        <w:pStyle w:val="TranscriptBody"/>
        <w:spacing w:after="120" w:before="0" w:line="360" w:lineRule="exact"/>
        <w:ind w:firstLine="480"/>
      </w:pPr>
      <w:r>
        <w:rPr>
          <w:rFonts w:ascii="Calibri" w:hAnsi="Calibri" w:eastAsia="宋体" w:cs="宋体"/>
          <w:sz w:val="24"/>
          <w:szCs w:val="24"/>
          <w:color w:val="000000"/>
        </w:rPr>
        <w:t>都已经介绍完了啊。一句话简单粗暴总结，就是两家公司在收购案之前，其实没有什么特别大的关系。</w:t>
      </w:r>
    </w:p>
    <w:p>
      <w:pPr>
        <w:pStyle w:val="TranscriptBody"/>
        <w:spacing w:after="120" w:before="0" w:line="360" w:lineRule="exact"/>
        <w:ind w:firstLine="480"/>
      </w:pPr>
      <w:r>
        <w:rPr>
          <w:rFonts w:ascii="Calibri" w:hAnsi="Calibri" w:eastAsia="宋体" w:cs="宋体"/>
          <w:sz w:val="24"/>
          <w:szCs w:val="24"/>
          <w:color w:val="000000"/>
        </w:rPr>
        <w:t>井水不犯河水。</w:t>
      </w:r>
    </w:p>
    <w:p>
      <w:pPr>
        <w:pStyle w:val="TranscriptBody"/>
        <w:spacing w:after="120" w:before="0" w:line="360" w:lineRule="exact"/>
        <w:ind w:firstLine="480"/>
      </w:pPr>
      <w:r>
        <w:rPr>
          <w:rFonts w:ascii="Calibri" w:hAnsi="Calibri" w:eastAsia="宋体" w:cs="宋体"/>
          <w:sz w:val="24"/>
          <w:szCs w:val="24"/>
          <w:color w:val="000000"/>
        </w:rPr>
        <w:t>大家都跟香港人的日常生活相关，一个搞地产，一个搞零售食品什么的，没有什么重合。</w:t>
      </w:r>
    </w:p>
    <w:p>
      <w:pPr>
        <w:pStyle w:val="TranscriptBody"/>
        <w:spacing w:after="120" w:before="0" w:line="360" w:lineRule="exact"/>
        <w:ind w:firstLine="480"/>
      </w:pPr>
      <w:r>
        <w:rPr>
          <w:rFonts w:ascii="Calibri" w:hAnsi="Calibri" w:eastAsia="宋体" w:cs="宋体"/>
          <w:sz w:val="24"/>
          <w:szCs w:val="24"/>
          <w:color w:val="000000"/>
        </w:rPr>
        <w:t>但是到了某一个阶段以后，其实整个香港的商业生态是有一个完全不同的一个转变的。其实在《亚洲教父》这本书里面有过一个说法，就是当时的香港到处都是卡特尔，卡特尔是寡头垄断。之前也有过所谓的“李家城”的说法，城市的城，类似于像公共服务、地产、航运、金融、连锁零售，其实很多关键领域都有长实系品牌的身影。</w:t>
      </w:r>
    </w:p>
    <w:p>
      <w:pPr>
        <w:pStyle w:val="TranscriptBody"/>
        <w:spacing w:after="120" w:before="0" w:line="360" w:lineRule="exact"/>
        <w:ind w:firstLine="480"/>
      </w:pPr>
      <w:r>
        <w:rPr>
          <w:rFonts w:ascii="Calibri" w:hAnsi="Calibri" w:eastAsia="宋体" w:cs="宋体"/>
          <w:sz w:val="24"/>
          <w:szCs w:val="24"/>
          <w:color w:val="000000"/>
        </w:rPr>
        <w:t>其实对于当时的置地来说，同样是如此的。它也是在逐步扩张的过程当中，形成了介入香港几乎所有关键领域的多元化发展的一个思路。而整个扩张最能被普通人感受到的那一步，其实就是1972年香港置地对于牛奶公司突然发动的全面收购。</w:t>
      </w:r>
    </w:p>
    <w:p>
      <w:pPr>
        <w:pStyle w:val="TranscriptBody"/>
        <w:spacing w:after="120" w:before="0" w:line="360" w:lineRule="exact"/>
        <w:ind w:firstLine="480"/>
      </w:pPr>
      <w:r>
        <w:rPr>
          <w:rFonts w:ascii="Calibri" w:hAnsi="Calibri" w:eastAsia="宋体" w:cs="宋体"/>
          <w:sz w:val="24"/>
          <w:szCs w:val="24"/>
          <w:color w:val="000000"/>
        </w:rPr>
        <w:t>OK，前情都介绍完了。其实刚才约老师最后一个小节的话，就会提到一个由头，就是这个大的地产公司其实向日常生活的各个领域都在渗透的这样一个概念。那么要不正式来开讲一下吧，香港置地到底是怎么来收购这个牛奶公司的？</w:t>
      </w:r>
    </w:p>
    <w:p>
      <w:pPr>
        <w:pStyle w:val="TranscriptBody"/>
        <w:spacing w:after="120" w:before="0" w:line="360" w:lineRule="exact"/>
        <w:ind w:firstLine="480"/>
      </w:pPr>
      <w:r>
        <w:rPr>
          <w:rFonts w:ascii="Calibri" w:hAnsi="Calibri" w:eastAsia="宋体" w:cs="宋体"/>
          <w:sz w:val="24"/>
          <w:szCs w:val="24"/>
          <w:color w:val="000000"/>
        </w:rPr>
        <w:t>整个收购计划的披露是1972年10月31日，香港置地在报纸上发了一则公告。这个收购方案很简单，就是全换股收购，用两股置地公司的股票换一股牛奶公司的股票。最后整个方案就是按照这个走的，中间没有什么大调整。</w:t>
      </w:r>
    </w:p>
    <w:p>
      <w:pPr>
        <w:pStyle w:val="TranscriptBody"/>
        <w:spacing w:after="120" w:before="0" w:line="360" w:lineRule="exact"/>
        <w:ind w:firstLine="480"/>
      </w:pPr>
      <w:r>
        <w:rPr>
          <w:rFonts w:ascii="Calibri" w:hAnsi="Calibri" w:eastAsia="宋体" w:cs="宋体"/>
          <w:sz w:val="24"/>
          <w:szCs w:val="24"/>
          <w:color w:val="000000"/>
        </w:rPr>
        <w:t>你故事讲完了吗？这么简单？</w:t>
      </w:r>
    </w:p>
    <w:p>
      <w:pPr>
        <w:pStyle w:val="TranscriptBody"/>
        <w:spacing w:after="120" w:before="0" w:line="360" w:lineRule="exact"/>
        <w:ind w:firstLine="480"/>
      </w:pPr>
      <w:r>
        <w:rPr>
          <w:rFonts w:ascii="Calibri" w:hAnsi="Calibri" w:eastAsia="宋体" w:cs="宋体"/>
          <w:sz w:val="24"/>
          <w:szCs w:val="24"/>
          <w:color w:val="000000"/>
        </w:rPr>
        <w:t>我们跳过了头和尾，非常的简单。头尾就是这样子，我们讲一下中间过程。这个当时的这个公告里面写到的置地的股价，就是类似于这个披露之前……股价走势呢，我们其实可以看，就比如说这两个数字大概对应到哪一天的一个数字嘛，可以确定大概是10月27日，是一个周五盘后确定下来的。我后来看一些传记，大概就是说他们置地在那个10月28号开了一个董事会，就差不多把这个收购的事情确定下来了。</w:t>
      </w:r>
    </w:p>
    <w:p>
      <w:pPr>
        <w:pStyle w:val="TranscriptBody"/>
        <w:spacing w:after="120" w:before="0" w:line="360" w:lineRule="exact"/>
        <w:ind w:firstLine="480"/>
      </w:pPr>
      <w:r>
        <w:rPr>
          <w:rFonts w:ascii="Calibri" w:hAnsi="Calibri" w:eastAsia="宋体" w:cs="宋体"/>
          <w:sz w:val="24"/>
          <w:szCs w:val="24"/>
          <w:color w:val="000000"/>
        </w:rPr>
        <w:t>但可能这个周末风声就已经开始走漏了，所以说可以看到隔周这个周一，就10月30日，就其实是报纸上公告出现之前的一天，两家公司的股价已经在显著地上涨了。那到10月31日，当时牛奶公司的股价已经超过了200港元。</w:t>
      </w:r>
    </w:p>
    <w:p>
      <w:pPr>
        <w:pStyle w:val="TranscriptBody"/>
        <w:spacing w:after="120" w:before="0" w:line="360" w:lineRule="exact"/>
        <w:ind w:firstLine="480"/>
      </w:pPr>
      <w:r>
        <w:rPr>
          <w:rFonts w:ascii="Calibri" w:hAnsi="Calibri" w:eastAsia="宋体" w:cs="宋体"/>
          <w:sz w:val="24"/>
          <w:szCs w:val="24"/>
          <w:color w:val="000000"/>
        </w:rPr>
        <w:t>已经超过了它原来想要换的那个价格了。</w:t>
      </w:r>
    </w:p>
    <w:p>
      <w:pPr>
        <w:pStyle w:val="TranscriptBody"/>
        <w:spacing w:after="120" w:before="0" w:line="360" w:lineRule="exact"/>
        <w:ind w:firstLine="480"/>
      </w:pPr>
      <w:r>
        <w:rPr>
          <w:rFonts w:ascii="Calibri" w:hAnsi="Calibri" w:eastAsia="宋体" w:cs="宋体"/>
          <w:sz w:val="24"/>
          <w:szCs w:val="24"/>
          <w:color w:val="000000"/>
        </w:rPr>
        <w:t>对，反正就是有一点溢价了。看了就是牛奶公司自己那个传记，叫The Milky Way，里面提到这个牛奶公司的董事局主席周锡年，以及这个公司的执行董事叫Phil Oram，他们都是提前接到了置地方面的电话，就是在一些毫无防备的情况下，被告知了“我们要收购你”。</w:t>
      </w:r>
    </w:p>
    <w:p>
      <w:pPr>
        <w:pStyle w:val="TranscriptBody"/>
        <w:spacing w:after="120" w:before="0" w:line="360" w:lineRule="exact"/>
        <w:ind w:firstLine="480"/>
      </w:pPr>
      <w:r>
        <w:rPr>
          <w:rFonts w:ascii="Calibri" w:hAnsi="Calibri" w:eastAsia="宋体" w:cs="宋体"/>
          <w:sz w:val="24"/>
          <w:szCs w:val="24"/>
          <w:color w:val="000000"/>
        </w:rPr>
        <w:t>OK，是这样一个状态的。</w:t>
      </w:r>
    </w:p>
    <w:p>
      <w:pPr>
        <w:pStyle w:val="TranscriptBody"/>
        <w:spacing w:after="120" w:before="0" w:line="360" w:lineRule="exact"/>
        <w:ind w:firstLine="480"/>
      </w:pPr>
      <w:r>
        <w:rPr>
          <w:rFonts w:ascii="Calibri" w:hAnsi="Calibri" w:eastAsia="宋体" w:cs="宋体"/>
          <w:sz w:val="24"/>
          <w:szCs w:val="24"/>
          <w:color w:val="000000"/>
        </w:rPr>
        <w:t>对，而且Phil Oram当时甚至人在新西兰，还刚做完一个小手术，然后他就被长途电话摇回香港干这个活。</w:t>
      </w:r>
    </w:p>
    <w:p>
      <w:pPr>
        <w:pStyle w:val="TranscriptBody"/>
        <w:spacing w:after="120" w:before="0" w:line="360" w:lineRule="exact"/>
        <w:ind w:firstLine="480"/>
      </w:pPr>
      <w:r>
        <w:rPr>
          <w:rFonts w:ascii="Calibri" w:hAnsi="Calibri" w:eastAsia="宋体" w:cs="宋体"/>
          <w:sz w:val="24"/>
          <w:szCs w:val="24"/>
          <w:color w:val="000000"/>
        </w:rPr>
        <w:t>就直到现在啊，我们不说70年代，直到现在新西兰直飞香港要花接近12个小时的，这个纬度跨越非常大的啊，当时肯定更加折腾。这个高级牛马也是命苦啊。</w:t>
      </w:r>
    </w:p>
    <w:p>
      <w:pPr>
        <w:pStyle w:val="TranscriptBody"/>
        <w:spacing w:after="120" w:before="0" w:line="360" w:lineRule="exact"/>
        <w:ind w:firstLine="480"/>
      </w:pPr>
      <w:r>
        <w:rPr>
          <w:rFonts w:ascii="Calibri" w:hAnsi="Calibri" w:eastAsia="宋体" w:cs="宋体"/>
          <w:sz w:val="24"/>
          <w:szCs w:val="24"/>
          <w:color w:val="000000"/>
        </w:rPr>
        <w:t>非常的命苦啊。这个可以岔开来说一点，就是当时的香港报纸对于商界名流的动向披露非常的详细，尤其是比如说他们出国参加活动，或者说去海外跟一些公司洽谈，就只要有长途旅行，几乎就报纸上都会说他们已经出去了这个事情。所以说可以猜测，就是香港置地其实完全掌握这个Phil Oram这次出国一个动向，其实就是打你一个你不在家里、措手不及的一个状态。</w:t>
      </w:r>
    </w:p>
    <w:p>
      <w:pPr>
        <w:pStyle w:val="TranscriptBody"/>
        <w:spacing w:after="120" w:before="0" w:line="360" w:lineRule="exact"/>
        <w:ind w:firstLine="480"/>
      </w:pPr>
      <w:r>
        <w:rPr>
          <w:rFonts w:ascii="Calibri" w:hAnsi="Calibri" w:eastAsia="宋体" w:cs="宋体"/>
          <w:sz w:val="24"/>
          <w:szCs w:val="24"/>
          <w:color w:val="000000"/>
        </w:rPr>
        <w:t>要的就是这12小时，是吧？</w:t>
      </w:r>
    </w:p>
    <w:p>
      <w:pPr>
        <w:pStyle w:val="TranscriptBody"/>
        <w:spacing w:after="120" w:before="0" w:line="360" w:lineRule="exact"/>
        <w:ind w:firstLine="480"/>
      </w:pPr>
      <w:r>
        <w:rPr>
          <w:rFonts w:ascii="Calibri" w:hAnsi="Calibri" w:eastAsia="宋体" w:cs="宋体"/>
          <w:sz w:val="24"/>
          <w:szCs w:val="24"/>
          <w:color w:val="000000"/>
        </w:rPr>
        <w:t>对，香港记者跑得比谁都快。那说回来，就是面对整个收购计划，牛奶公司先是在11月3日就先宣布，我们找了一家财务顾问来协助我们应对这个事情。然后这个财务顾问呢，是大名鼎鼎的罗斯柴尔德。那到了11月8日，整个公司才正式发布一个回应，核心就一句话：建议股东不要接受置地的报价。</w:t>
      </w:r>
    </w:p>
    <w:p>
      <w:pPr>
        <w:pStyle w:val="TranscriptBody"/>
        <w:spacing w:after="120" w:before="0" w:line="360" w:lineRule="exact"/>
        <w:ind w:firstLine="480"/>
      </w:pPr>
      <w:r>
        <w:rPr>
          <w:rFonts w:ascii="Calibri" w:hAnsi="Calibri" w:eastAsia="宋体" w:cs="宋体"/>
          <w:sz w:val="24"/>
          <w:szCs w:val="24"/>
          <w:color w:val="000000"/>
        </w:rPr>
        <w:t>这个我们之前讲收购的时候讲过非常多，就是这个公司愿不愿意接受是一回事，关键是要看这个公司的股东愿不愿意接受这样一个方案。</w:t>
      </w:r>
    </w:p>
    <w:p>
      <w:pPr>
        <w:pStyle w:val="TranscriptBody"/>
        <w:spacing w:after="120" w:before="0" w:line="360" w:lineRule="exact"/>
        <w:ind w:firstLine="480"/>
      </w:pPr>
      <w:r>
        <w:rPr>
          <w:rFonts w:ascii="Calibri" w:hAnsi="Calibri" w:eastAsia="宋体" w:cs="宋体"/>
          <w:sz w:val="24"/>
          <w:szCs w:val="24"/>
          <w:color w:val="000000"/>
        </w:rPr>
        <w:t>是的。所以这个回应就有点像权宜之计，因为在起草过程当中，牛奶公司的股价继续地上行，已经到了210港元的一个新高了。</w:t>
      </w:r>
    </w:p>
    <w:p>
      <w:pPr>
        <w:pStyle w:val="TranscriptBody"/>
        <w:spacing w:after="120" w:before="0" w:line="360" w:lineRule="exact"/>
        <w:ind w:firstLine="480"/>
      </w:pPr>
      <w:r>
        <w:rPr>
          <w:rFonts w:ascii="Calibri" w:hAnsi="Calibri" w:eastAsia="宋体" w:cs="宋体"/>
          <w:sz w:val="24"/>
          <w:szCs w:val="24"/>
          <w:color w:val="000000"/>
        </w:rPr>
        <w:t>压不住了，都已经。</w:t>
      </w:r>
    </w:p>
    <w:p>
      <w:pPr>
        <w:pStyle w:val="TranscriptBody"/>
        <w:spacing w:after="120" w:before="0" w:line="360" w:lineRule="exact"/>
        <w:ind w:firstLine="480"/>
      </w:pPr>
      <w:r>
        <w:rPr>
          <w:rFonts w:ascii="Calibri" w:hAnsi="Calibri" w:eastAsia="宋体" w:cs="宋体"/>
          <w:sz w:val="24"/>
          <w:szCs w:val="24"/>
          <w:color w:val="000000"/>
        </w:rPr>
        <w:t>压不住了，置地其实也到了100港元以上，可以说整个散户参与的热情比公司参与的热情高多了。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另外，当时还是纸本股票，就纸质的股票。那投资者要拿着牛奶公司的股票，自己到置地就公布的一些交易地点去完成交割，然后几天之后才可以收到新的置地股票。那期间呢，其实牛奶公司是没有办法强行约束股东行为的，所以它只能喊话：你们不要去做这个事情。</w:t>
      </w:r>
    </w:p>
    <w:p>
      <w:pPr>
        <w:pStyle w:val="TranscriptBody"/>
        <w:spacing w:after="120" w:before="0" w:line="360" w:lineRule="exact"/>
        <w:ind w:firstLine="480"/>
      </w:pPr>
      <w:r>
        <w:rPr>
          <w:rFonts w:ascii="Calibri" w:hAnsi="Calibri" w:eastAsia="宋体" w:cs="宋体"/>
          <w:sz w:val="24"/>
          <w:szCs w:val="24"/>
          <w:color w:val="000000"/>
        </w:rPr>
        <w:t>所以就是这个时候置地发了这个公告之后，就是牛奶公司的股东，就算是散户，就可以来换了，按照我这个方案来换了。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这么来说的话，其实当时首先就是有不少的散户已经认可这个方案了，对吧？然后要拿这个置地的股票，但他们手里边可能都没有牛奶公司的股票，那他就要先去市场上去抢购一些牛奶公司的股票，然后再拿过来去找置地去换。所以牛奶公司的这个股价实际上就是在这个过程当中已经被推高很多了。</w:t>
      </w:r>
    </w:p>
    <w:p>
      <w:pPr>
        <w:pStyle w:val="TranscriptBody"/>
        <w:spacing w:after="120" w:before="0" w:line="360" w:lineRule="exact"/>
        <w:ind w:firstLine="480"/>
      </w:pPr>
      <w:r>
        <w:rPr>
          <w:rFonts w:ascii="Calibri" w:hAnsi="Calibri" w:eastAsia="宋体" w:cs="宋体"/>
          <w:sz w:val="24"/>
          <w:szCs w:val="24"/>
          <w:color w:val="000000"/>
        </w:rPr>
        <w:t>是的，差不多就是这个意思。就是散户比例比较大，其实就是当时牛奶公司最重要的一个弱点，我们可以到后面去分析两家公司具体的一些问题的时候再展开。</w:t>
      </w:r>
    </w:p>
    <w:p>
      <w:pPr>
        <w:pStyle w:val="TranscriptBody"/>
        <w:spacing w:after="120" w:before="0" w:line="360" w:lineRule="exact"/>
        <w:ind w:firstLine="480"/>
      </w:pPr>
      <w:r>
        <w:rPr>
          <w:rFonts w:ascii="Calibri" w:hAnsi="Calibri" w:eastAsia="宋体" w:cs="宋体"/>
          <w:sz w:val="24"/>
          <w:szCs w:val="24"/>
          <w:color w:val="000000"/>
        </w:rPr>
        <w:t>那我们继续讲。到了11月10号，也就是喊话股东两天以后呢，牛奶公司就是紧急给出了一个新的股权方案，就是现有的股票有一股再送你一股，此后呢再一股拆五股。此外呢，还会提升老股的这个分红水平，原来每股是计划是分1.8港元，然后大涨到每股分3港元。</w:t>
      </w:r>
    </w:p>
    <w:p>
      <w:pPr>
        <w:pStyle w:val="TranscriptBody"/>
        <w:spacing w:after="120" w:before="0" w:line="360" w:lineRule="exact"/>
        <w:ind w:firstLine="480"/>
      </w:pPr>
      <w:r>
        <w:rPr>
          <w:rFonts w:ascii="Calibri" w:hAnsi="Calibri" w:eastAsia="宋体" w:cs="宋体"/>
          <w:sz w:val="24"/>
          <w:szCs w:val="24"/>
          <w:color w:val="000000"/>
        </w:rPr>
        <w:t>你刚刚这一串，反正就是讲结论，就是如果你现在持有，当时持有一股牛奶公司的股票的话，你第二年就能获得3港元的分红，而且你这个股票送完之后再拆，会变成十股。</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是这个概念吗？</w:t>
      </w:r>
    </w:p>
    <w:p>
      <w:pPr>
        <w:pStyle w:val="TranscriptBody"/>
        <w:spacing w:after="120" w:before="0" w:line="360" w:lineRule="exact"/>
        <w:ind w:firstLine="480"/>
      </w:pPr>
      <w:r>
        <w:rPr>
          <w:rFonts w:ascii="Calibri" w:hAnsi="Calibri" w:eastAsia="宋体" w:cs="宋体"/>
          <w:sz w:val="24"/>
          <w:szCs w:val="24"/>
          <w:color w:val="000000"/>
        </w:rPr>
        <w:t>是这个概念，就是给老股东发大福利，让你就拿住牛奶公司的股票，不要去换。</w:t>
      </w:r>
    </w:p>
    <w:p>
      <w:pPr>
        <w:pStyle w:val="TranscriptBody"/>
        <w:spacing w:after="120" w:before="0" w:line="360" w:lineRule="exact"/>
        <w:ind w:firstLine="480"/>
      </w:pPr>
      <w:r>
        <w:rPr>
          <w:rFonts w:ascii="Calibri" w:hAnsi="Calibri" w:eastAsia="宋体" w:cs="宋体"/>
          <w:sz w:val="24"/>
          <w:szCs w:val="24"/>
          <w:color w:val="000000"/>
        </w:rPr>
        <w:t>对，我觉得拆股、送股暂且不论，分红大幅增加，肯定是，这是实打实的东西。</w:t>
      </w:r>
    </w:p>
    <w:p>
      <w:pPr>
        <w:pStyle w:val="TranscriptBody"/>
        <w:spacing w:after="120" w:before="0" w:line="360" w:lineRule="exact"/>
        <w:ind w:firstLine="480"/>
      </w:pPr>
      <w:r>
        <w:rPr>
          <w:rFonts w:ascii="Calibri" w:hAnsi="Calibri" w:eastAsia="宋体" w:cs="宋体"/>
          <w:sz w:val="24"/>
          <w:szCs w:val="24"/>
          <w:color w:val="000000"/>
        </w:rPr>
        <w:t>对，所以可以看到11月10日，牛奶公司的股价达到它的历史最高点，就是272港元。</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而接下来大半个月里面，牛奶公司和香港置地就展开了可能是香港这个股市历史上最有意思的一个舆论战。</w:t>
      </w:r>
    </w:p>
    <w:p>
      <w:pPr>
        <w:pStyle w:val="TranscriptBody"/>
        <w:spacing w:after="120" w:before="0" w:line="360" w:lineRule="exact"/>
        <w:ind w:firstLine="480"/>
      </w:pPr>
      <w:r>
        <w:rPr>
          <w:rFonts w:ascii="Calibri" w:hAnsi="Calibri" w:eastAsia="宋体" w:cs="宋体"/>
          <w:sz w:val="24"/>
          <w:szCs w:val="24"/>
          <w:color w:val="000000"/>
        </w:rPr>
        <w:t>这个舆论战，其实你前面讲的时候，我就不太理解，到底是怎么打这个战的？它目的是什么呢？</w:t>
      </w:r>
    </w:p>
    <w:p>
      <w:pPr>
        <w:pStyle w:val="TranscriptBody"/>
        <w:spacing w:after="120" w:before="0" w:line="360" w:lineRule="exact"/>
        <w:ind w:firstLine="480"/>
      </w:pPr>
      <w:r>
        <w:rPr>
          <w:rFonts w:ascii="Calibri" w:hAnsi="Calibri" w:eastAsia="宋体" w:cs="宋体"/>
          <w:sz w:val="24"/>
          <w:szCs w:val="24"/>
          <w:color w:val="000000"/>
        </w:rPr>
        <w:t>其实就是有点经过包装的口水战。</w:t>
      </w:r>
    </w:p>
    <w:p>
      <w:pPr>
        <w:pStyle w:val="TranscriptBody"/>
        <w:spacing w:after="120" w:before="0" w:line="360" w:lineRule="exact"/>
        <w:ind w:firstLine="480"/>
      </w:pPr>
      <w:r>
        <w:rPr>
          <w:rFonts w:ascii="Calibri" w:hAnsi="Calibri" w:eastAsia="宋体" w:cs="宋体"/>
          <w:sz w:val="24"/>
          <w:szCs w:val="24"/>
          <w:color w:val="000000"/>
        </w:rPr>
        <w:t>行吧。</w:t>
      </w:r>
    </w:p>
    <w:p>
      <w:pPr>
        <w:pStyle w:val="TranscriptBody"/>
        <w:spacing w:after="120" w:before="0" w:line="360" w:lineRule="exact"/>
        <w:ind w:firstLine="480"/>
      </w:pPr>
      <w:r>
        <w:rPr>
          <w:rFonts w:ascii="Calibri" w:hAnsi="Calibri" w:eastAsia="宋体" w:cs="宋体"/>
          <w:sz w:val="24"/>
          <w:szCs w:val="24"/>
          <w:color w:val="000000"/>
        </w:rPr>
        <w:t>这形式上很简单，就是打广告，大打广告，每天打广告。我统计了一下，从11月8日开始的一整个月里面，在《南华早报》上面只有两天没有出现过这两家公司的广告。</w:t>
      </w:r>
    </w:p>
    <w:p>
      <w:pPr>
        <w:pStyle w:val="TranscriptBody"/>
        <w:spacing w:after="120" w:before="0" w:line="360" w:lineRule="exact"/>
        <w:ind w:firstLine="480"/>
      </w:pPr>
      <w:r>
        <w:rPr>
          <w:rFonts w:ascii="Calibri" w:hAnsi="Calibri" w:eastAsia="宋体" w:cs="宋体"/>
          <w:sz w:val="24"/>
          <w:szCs w:val="24"/>
          <w:color w:val="000000"/>
        </w:rPr>
        <w:t>《南华早报》成最大赢家是吧？就感觉他们广告费赚了很多。就是这个两个公司每天在那魔法对轰。</w:t>
      </w:r>
    </w:p>
    <w:p>
      <w:pPr>
        <w:pStyle w:val="TranscriptBody"/>
        <w:spacing w:after="120" w:before="0" w:line="360" w:lineRule="exact"/>
        <w:ind w:firstLine="480"/>
      </w:pPr>
      <w:r>
        <w:rPr>
          <w:rFonts w:ascii="Calibri" w:hAnsi="Calibri" w:eastAsia="宋体" w:cs="宋体"/>
          <w:sz w:val="24"/>
          <w:szCs w:val="24"/>
          <w:color w:val="000000"/>
        </w:rPr>
        <w:t>我这说魔法对轰其实不是很准确，因为舆论战方面，其实香港置地显然是棋高一筹，牛奶公司一开始就是一个被动防御，其实在舆论战方面更是如此。我们具体可以举几个例子。首先呢，就是所谓棋高一筹，就是攻击对方的细节。</w:t>
      </w:r>
    </w:p>
    <w:p>
      <w:pPr>
        <w:pStyle w:val="TranscriptBody"/>
        <w:spacing w:after="120" w:before="0" w:line="360" w:lineRule="exact"/>
        <w:ind w:firstLine="480"/>
      </w:pPr>
      <w:r>
        <w:rPr>
          <w:rFonts w:ascii="Calibri" w:hAnsi="Calibri" w:eastAsia="宋体" w:cs="宋体"/>
          <w:sz w:val="24"/>
          <w:szCs w:val="24"/>
          <w:color w:val="000000"/>
        </w:rPr>
        <w:t>我们可以看11月11日，就是牛奶公司宣布了这个新的股权方案以后的第二天，香港置地马上给了一个回应。它用了半个版面的篇幅，列举了这个股权方案里面三条可疑的细节。就是一，为什么你现在提出拆股和送股的方案？二，牛奶公司给出业绩的这个增长率是不是有水分？第三，你们这个公司为什么不给出1973年的盈利增长预期？</w:t>
      </w:r>
    </w:p>
    <w:p>
      <w:pPr>
        <w:pStyle w:val="TranscriptBody"/>
        <w:spacing w:after="120" w:before="0" w:line="360" w:lineRule="exact"/>
        <w:ind w:firstLine="480"/>
      </w:pPr>
      <w:r>
        <w:rPr>
          <w:rFonts w:ascii="Calibri" w:hAnsi="Calibri" w:eastAsia="宋体" w:cs="宋体"/>
          <w:sz w:val="24"/>
          <w:szCs w:val="24"/>
          <w:color w:val="000000"/>
        </w:rPr>
        <w:t>你是不是怕了？就是那个时候就是说，你们这个现在管理层不行了。</w:t>
      </w:r>
    </w:p>
    <w:p>
      <w:pPr>
        <w:pStyle w:val="TranscriptBody"/>
        <w:spacing w:after="120" w:before="0" w:line="360" w:lineRule="exact"/>
        <w:ind w:firstLine="480"/>
      </w:pPr>
      <w:r>
        <w:rPr>
          <w:rFonts w:ascii="Calibri" w:hAnsi="Calibri" w:eastAsia="宋体" w:cs="宋体"/>
          <w:sz w:val="24"/>
          <w:szCs w:val="24"/>
          <w:color w:val="000000"/>
        </w:rPr>
        <w:t>对，就这个意思，这样差不多就是。而且到了11月16日，置地就是故技重施，还是攻击它的细节，但是这个攻击的量更大了，从三条变成九条，然后扩成了一整版广告。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除了继续质疑它这些财务细节以外呢，置地还表示，你这个牛奶公司不善于打理你们的地产资源，而香港置地对于地产以外的业务也有管理能力，比如我们有美心啊等等。整个广告里面置地还不无嘲讽地写了这么一句：“人尽皆知，荒山野岭只能长出青草，而不会生长盈利。”</w:t>
      </w:r>
    </w:p>
    <w:p>
      <w:pPr>
        <w:pStyle w:val="TranscriptBody"/>
        <w:spacing w:after="120" w:before="0" w:line="360" w:lineRule="exact"/>
        <w:ind w:firstLine="480"/>
      </w:pPr>
      <w:r>
        <w:rPr>
          <w:rFonts w:ascii="Calibri" w:hAnsi="Calibri" w:eastAsia="宋体" w:cs="宋体"/>
          <w:sz w:val="24"/>
          <w:szCs w:val="24"/>
          <w:color w:val="000000"/>
        </w:rPr>
        <w:t>不是，人家牛奶公司嘛，牧场起家，这个不长青草，牛吃什么呢，对不对？而且就是虽然你搞房地产比这个卖牛奶或者是卖食品赚得多，但你没有必要这样跨行业的这个拉踩吧？就是感觉要把这个公司，对，贬低到，就是把这个行业都贬低下去了。</w:t>
      </w:r>
    </w:p>
    <w:p>
      <w:pPr>
        <w:pStyle w:val="TranscriptBody"/>
        <w:spacing w:after="120" w:before="0" w:line="360" w:lineRule="exact"/>
        <w:ind w:firstLine="480"/>
      </w:pPr>
      <w:r>
        <w:rPr>
          <w:rFonts w:ascii="Calibri" w:hAnsi="Calibri" w:eastAsia="宋体" w:cs="宋体"/>
          <w:sz w:val="24"/>
          <w:szCs w:val="24"/>
          <w:color w:val="000000"/>
        </w:rPr>
        <w:t>对，当时香港的房地产确实开始有一点热度了，我觉得这个说法……我们到时候找一个图，就是有一根非常醒目且粗暴的折线，来展示我们这个公司这个盈利增长预期是什么样的。然后可以看到11月15日，还是用这个粗暴折线，然后在这个周围又贴了这个公司九处核心物业的照片。</w:t>
      </w:r>
    </w:p>
    <w:p>
      <w:pPr>
        <w:pStyle w:val="TranscriptBody"/>
        <w:spacing w:after="120" w:before="0" w:line="360" w:lineRule="exact"/>
        <w:ind w:firstLine="480"/>
      </w:pPr>
      <w:r>
        <w:rPr>
          <w:rFonts w:ascii="Calibri" w:hAnsi="Calibri" w:eastAsia="宋体" w:cs="宋体"/>
          <w:sz w:val="24"/>
          <w:szCs w:val="24"/>
          <w:color w:val="000000"/>
        </w:rPr>
        <w:t>现在这种赚钱公司如果用这种粗暴折线的话，都是违反一些法规的。</w:t>
      </w:r>
    </w:p>
    <w:p>
      <w:pPr>
        <w:pStyle w:val="TranscriptBody"/>
        <w:spacing w:after="120" w:before="0" w:line="360" w:lineRule="exact"/>
        <w:ind w:firstLine="480"/>
      </w:pPr>
      <w:r>
        <w:rPr>
          <w:rFonts w:ascii="Calibri" w:hAnsi="Calibri" w:eastAsia="宋体" w:cs="宋体"/>
          <w:sz w:val="24"/>
          <w:szCs w:val="24"/>
          <w:color w:val="000000"/>
        </w:rPr>
        <w:t>当时没有这个法规规定。</w:t>
      </w:r>
    </w:p>
    <w:p>
      <w:pPr>
        <w:pStyle w:val="TranscriptBody"/>
        <w:spacing w:after="120" w:before="0" w:line="360" w:lineRule="exact"/>
        <w:ind w:firstLine="480"/>
      </w:pPr>
      <w:r>
        <w:rPr>
          <w:rFonts w:ascii="Calibri" w:hAnsi="Calibri" w:eastAsia="宋体" w:cs="宋体"/>
          <w:sz w:val="24"/>
          <w:szCs w:val="24"/>
          <w:color w:val="000000"/>
        </w:rPr>
        <w:t>感觉就是为了这个收购专门招了一个设计师老师来的，美编老师来的。</w:t>
      </w:r>
    </w:p>
    <w:p>
      <w:pPr>
        <w:pStyle w:val="TranscriptBody"/>
        <w:spacing w:after="120" w:before="0" w:line="360" w:lineRule="exact"/>
        <w:ind w:firstLine="480"/>
      </w:pPr>
      <w:r>
        <w:rPr>
          <w:rFonts w:ascii="Calibri" w:hAnsi="Calibri" w:eastAsia="宋体" w:cs="宋体"/>
          <w:sz w:val="24"/>
          <w:szCs w:val="24"/>
          <w:color w:val="000000"/>
        </w:rPr>
        <w:t>什么，这个美编审美非常一般。我们就挑一些当时这个广告页给大家看一看，还是很有意思，还是能看出来一点点美工的痕迹的。比如说他们有时候会画一个什么柱状图，那个其实牛奶公司先画，牛奶公司先放了两块很丑陋的柱状图，然后这个香港置地第二天就把它做了一个改良，然后把那个自己的柱状图那里贴了一个怡和的那个楼。</w:t>
      </w:r>
    </w:p>
    <w:p>
      <w:pPr>
        <w:pStyle w:val="TranscriptBody"/>
        <w:spacing w:after="120" w:before="0" w:line="360" w:lineRule="exact"/>
        <w:ind w:firstLine="480"/>
      </w:pPr>
      <w:r>
        <w:rPr>
          <w:rFonts w:ascii="Calibri" w:hAnsi="Calibri" w:eastAsia="宋体" w:cs="宋体"/>
          <w:sz w:val="24"/>
          <w:szCs w:val="24"/>
          <w:color w:val="000000"/>
        </w:rPr>
        <w:t>好土，好土的一些版面设计，sorry。而且我感觉就是他们不仅招了一个美工，好像还多招了一个策划，因为从11月15号开始，香港置地的广告里面有一个系列策划的感觉，就是开始出现了标题和一些内容。</w:t>
      </w:r>
    </w:p>
    <w:p>
      <w:pPr>
        <w:pStyle w:val="TranscriptBody"/>
        <w:spacing w:after="120" w:before="0" w:line="360" w:lineRule="exact"/>
        <w:ind w:firstLine="480"/>
      </w:pPr>
      <w:r>
        <w:rPr>
          <w:rFonts w:ascii="Calibri" w:hAnsi="Calibri" w:eastAsia="宋体" w:cs="宋体"/>
          <w:sz w:val="24"/>
          <w:szCs w:val="24"/>
          <w:color w:val="000000"/>
        </w:rPr>
        <w:t>比如说11月15号这个广告标题叫做“向您介绍世界三大地产商之一”。然后11月16号和25号就用的是同一个版面的这个广告，它的标题叫做“1975年之前，你知道的哪家公司能获得如此成就”。</w:t>
      </w:r>
    </w:p>
    <w:p>
      <w:pPr>
        <w:pStyle w:val="TranscriptBody"/>
        <w:spacing w:after="120" w:before="0" w:line="360" w:lineRule="exact"/>
        <w:ind w:firstLine="480"/>
      </w:pPr>
      <w:r>
        <w:rPr>
          <w:rFonts w:ascii="Calibri" w:hAnsi="Calibri" w:eastAsia="宋体" w:cs="宋体"/>
          <w:sz w:val="24"/>
          <w:szCs w:val="24"/>
          <w:color w:val="000000"/>
        </w:rPr>
        <w:t>我脑中都现在都是一些，就是广东话的这些版本，就感觉，我真的想出那个语音是什么样的感觉。</w:t>
      </w:r>
    </w:p>
    <w:p>
      <w:pPr>
        <w:pStyle w:val="TranscriptBody"/>
        <w:spacing w:after="120" w:before="0" w:line="360" w:lineRule="exact"/>
        <w:ind w:firstLine="480"/>
      </w:pPr>
      <w:r>
        <w:rPr>
          <w:rFonts w:ascii="Calibri" w:hAnsi="Calibri" w:eastAsia="宋体" w:cs="宋体"/>
          <w:sz w:val="24"/>
          <w:szCs w:val="24"/>
          <w:color w:val="000000"/>
        </w:rPr>
        <w:t>不过我看的都是《南华早报》上面英文版，就是我翻译过来的。但好像他们当时也投了一些那个华文的报纸，我都没有找到具体的这个，但我估计思路是差不多。</w:t>
      </w:r>
    </w:p>
    <w:p>
      <w:pPr>
        <w:pStyle w:val="TranscriptBody"/>
        <w:spacing w:after="120" w:before="0" w:line="360" w:lineRule="exact"/>
        <w:ind w:firstLine="480"/>
      </w:pPr>
      <w:r>
        <w:rPr>
          <w:rFonts w:ascii="Calibri" w:hAnsi="Calibri" w:eastAsia="宋体" w:cs="宋体"/>
          <w:sz w:val="24"/>
          <w:szCs w:val="24"/>
          <w:color w:val="000000"/>
        </w:rPr>
        <w:t>OK，总之就是，我感觉就是说，就是在做那些外宣宣传，就是我们为什么能，我们为什么强，他们为什么不行，是吧？总之就是香港置地就是在不停地说，我这家公司很好，然后牛奶公司现在管理层很糟，我只要收了它，大家都有好处，大家都能赚钱，就这么个意思。</w:t>
      </w:r>
    </w:p>
    <w:p>
      <w:pPr>
        <w:pStyle w:val="TranscriptBody"/>
        <w:spacing w:after="120" w:before="0" w:line="360" w:lineRule="exact"/>
        <w:ind w:firstLine="480"/>
      </w:pPr>
      <w:r>
        <w:rPr>
          <w:rFonts w:ascii="Calibri" w:hAnsi="Calibri" w:eastAsia="宋体" w:cs="宋体"/>
          <w:sz w:val="24"/>
          <w:szCs w:val="24"/>
          <w:color w:val="000000"/>
        </w:rPr>
        <w:t>不过我觉得它最开始还是说我们在地产领域很强这些事，其实更有策划感是从11月23号开始，香港置地有三版广告的标题分别是这样。第一个叫做“为什么置地邀请美心团队开出更多分店”，第二，“为什么置地在餐饮行业如此成功”，第三，“为什么香港的超市发展与置地有关”。</w:t>
      </w:r>
    </w:p>
    <w:p>
      <w:pPr>
        <w:pStyle w:val="TranscriptBody"/>
        <w:spacing w:after="120" w:before="0" w:line="360" w:lineRule="exact"/>
        <w:ind w:firstLine="480"/>
      </w:pPr>
      <w:r>
        <w:rPr>
          <w:rFonts w:ascii="Calibri" w:hAnsi="Calibri" w:eastAsia="宋体" w:cs="宋体"/>
          <w:sz w:val="24"/>
          <w:szCs w:val="24"/>
          <w:color w:val="000000"/>
        </w:rPr>
        <w:t>我感觉都已经是在，就是像那种发那种投降的传单一样的那种感觉了，就是你快来、你快来这种感觉了。</w:t>
      </w:r>
    </w:p>
    <w:p>
      <w:pPr>
        <w:pStyle w:val="TranscriptBody"/>
        <w:spacing w:after="120" w:before="0" w:line="360" w:lineRule="exact"/>
        <w:ind w:firstLine="480"/>
      </w:pPr>
      <w:r>
        <w:rPr>
          <w:rFonts w:ascii="Calibri" w:hAnsi="Calibri" w:eastAsia="宋体" w:cs="宋体"/>
          <w:sz w:val="24"/>
          <w:szCs w:val="24"/>
          <w:color w:val="000000"/>
        </w:rPr>
        <w:t>而且这个说法我感觉就是很怪，就是从我们媒体角度来说，就是非常赤裸裸的软文，搞得好像很客观，问了一个客观的问题，但是你说成功就成功了吗？</w:t>
      </w:r>
    </w:p>
    <w:p>
      <w:pPr>
        <w:pStyle w:val="TranscriptBody"/>
        <w:spacing w:after="120" w:before="0" w:line="360" w:lineRule="exact"/>
        <w:ind w:firstLine="480"/>
      </w:pPr>
      <w:r>
        <w:rPr>
          <w:rFonts w:ascii="Calibri" w:hAnsi="Calibri" w:eastAsia="宋体" w:cs="宋体"/>
          <w:sz w:val="24"/>
          <w:szCs w:val="24"/>
          <w:color w:val="000000"/>
        </w:rPr>
        <w:t>就你这个问题当中有很大的预设，是吧？</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反正就肯定就是宣传嘛。</w:t>
      </w:r>
    </w:p>
    <w:p>
      <w:pPr>
        <w:pStyle w:val="TranscriptBody"/>
        <w:spacing w:after="120" w:before="0" w:line="360" w:lineRule="exact"/>
        <w:ind w:firstLine="480"/>
      </w:pPr>
      <w:r>
        <w:rPr>
          <w:rFonts w:ascii="Calibri" w:hAnsi="Calibri" w:eastAsia="宋体" w:cs="宋体"/>
          <w:sz w:val="24"/>
          <w:szCs w:val="24"/>
          <w:color w:val="000000"/>
        </w:rPr>
        <w:t>对，这些广告本质其实很简单，就是自我炫耀。我们前面提过，就是美心并入香港置地其实就是1972年的事情。置地确实有比较好的这个酒店业务，那酒店里面有饼房、有餐厅，这个都很合理，但是这个跟你能不能运营好一个连锁餐饮，甚至连锁的零售，肯定是有区别的。</w:t>
      </w:r>
    </w:p>
    <w:p>
      <w:pPr>
        <w:pStyle w:val="TranscriptBody"/>
        <w:spacing w:after="120" w:before="0" w:line="360" w:lineRule="exact"/>
        <w:ind w:firstLine="480"/>
      </w:pPr>
      <w:r>
        <w:rPr>
          <w:rFonts w:ascii="Calibri" w:hAnsi="Calibri" w:eastAsia="宋体" w:cs="宋体"/>
          <w:sz w:val="24"/>
          <w:szCs w:val="24"/>
          <w:color w:val="000000"/>
        </w:rPr>
        <w:t>就是美心确实跟你牛奶公司的行业是已经有点接近了，但是还是不太一样的。</w:t>
      </w:r>
    </w:p>
    <w:p>
      <w:pPr>
        <w:pStyle w:val="TranscriptBody"/>
        <w:spacing w:after="120" w:before="0" w:line="360" w:lineRule="exact"/>
        <w:ind w:firstLine="480"/>
      </w:pPr>
      <w:r>
        <w:rPr>
          <w:rFonts w:ascii="Calibri" w:hAnsi="Calibri" w:eastAsia="宋体" w:cs="宋体"/>
          <w:sz w:val="24"/>
          <w:szCs w:val="24"/>
          <w:color w:val="000000"/>
        </w:rPr>
        <w:t>对，就是这个事情并不能说明你有什么能力。只不过我觉得还是从投资者的角度来看，首先这些投资者可能还并不知道置地在盖楼以外还有这种非核心业务，它可能本身这个对他来说是惊喜，那可能想法上有点改观。其次呢，如果这个投资者自己没有想清楚这个里面具体就是运营一个超市和运营一个酒店有什么区别的话，我觉得他还是容易被置地这种自吹自擂的问法给唬住吧。</w:t>
      </w:r>
    </w:p>
    <w:p>
      <w:pPr>
        <w:pStyle w:val="TranscriptBody"/>
        <w:spacing w:after="120" w:before="0" w:line="360" w:lineRule="exact"/>
        <w:ind w:firstLine="480"/>
      </w:pPr>
      <w:r>
        <w:rPr>
          <w:rFonts w:ascii="Calibri" w:hAnsi="Calibri" w:eastAsia="宋体" w:cs="宋体"/>
          <w:sz w:val="24"/>
          <w:szCs w:val="24"/>
          <w:color w:val="000000"/>
        </w:rPr>
        <w:t>就被这个饼给唬住。</w:t>
      </w:r>
    </w:p>
    <w:p>
      <w:pPr>
        <w:pStyle w:val="TranscriptBody"/>
        <w:spacing w:after="120" w:before="0" w:line="360" w:lineRule="exact"/>
        <w:ind w:firstLine="480"/>
      </w:pPr>
      <w:r>
        <w:rPr>
          <w:rFonts w:ascii="Calibri" w:hAnsi="Calibri" w:eastAsia="宋体" w:cs="宋体"/>
          <w:sz w:val="24"/>
          <w:szCs w:val="24"/>
          <w:color w:val="000000"/>
        </w:rPr>
        <w:t>对，这个饼还是画得蛮好的。</w:t>
      </w:r>
    </w:p>
    <w:p>
      <w:pPr>
        <w:pStyle w:val="TranscriptBody"/>
        <w:spacing w:after="120" w:before="0" w:line="360" w:lineRule="exact"/>
        <w:ind w:firstLine="480"/>
      </w:pPr>
      <w:r>
        <w:rPr>
          <w:rFonts w:ascii="Calibri" w:hAnsi="Calibri" w:eastAsia="宋体" w:cs="宋体"/>
          <w:sz w:val="24"/>
          <w:szCs w:val="24"/>
          <w:color w:val="000000"/>
        </w:rPr>
        <w:t>这些呢主要是一些定性分析，最后我们还可以给一点定量分析，就是香港置地到底是多么热衷于去打舆论战。我们可以给三个细分的点，一个是广告的频次，还有版面的大小，还有版面的位置。</w:t>
      </w:r>
    </w:p>
    <w:p>
      <w:pPr>
        <w:pStyle w:val="TranscriptBody"/>
        <w:spacing w:after="120" w:before="0" w:line="360" w:lineRule="exact"/>
        <w:ind w:firstLine="480"/>
      </w:pPr>
      <w:r>
        <w:rPr>
          <w:rFonts w:ascii="Calibri" w:hAnsi="Calibri" w:eastAsia="宋体" w:cs="宋体"/>
          <w:sz w:val="24"/>
          <w:szCs w:val="24"/>
          <w:color w:val="000000"/>
        </w:rPr>
        <w:t>也是辛苦你了，约老师。</w:t>
      </w:r>
    </w:p>
    <w:p>
      <w:pPr>
        <w:pStyle w:val="TranscriptBody"/>
        <w:spacing w:after="120" w:before="0" w:line="360" w:lineRule="exact"/>
        <w:ind w:firstLine="480"/>
      </w:pPr>
      <w:r>
        <w:rPr>
          <w:rFonts w:ascii="Calibri" w:hAnsi="Calibri" w:eastAsia="宋体" w:cs="宋体"/>
          <w:sz w:val="24"/>
          <w:szCs w:val="24"/>
          <w:color w:val="000000"/>
        </w:rPr>
        <w:t>我看《南华早报》看到吐血。</w:t>
      </w:r>
    </w:p>
    <w:p>
      <w:pPr>
        <w:pStyle w:val="TranscriptBody"/>
        <w:spacing w:after="120" w:before="0" w:line="360" w:lineRule="exact"/>
        <w:ind w:firstLine="480"/>
      </w:pPr>
      <w:r>
        <w:rPr>
          <w:rFonts w:ascii="Calibri" w:hAnsi="Calibri" w:eastAsia="宋体" w:cs="宋体"/>
          <w:sz w:val="24"/>
          <w:szCs w:val="24"/>
          <w:color w:val="000000"/>
        </w:rPr>
        <w:t>工伤，工伤。</w:t>
      </w:r>
    </w:p>
    <w:p>
      <w:pPr>
        <w:pStyle w:val="TranscriptBody"/>
        <w:spacing w:after="120" w:before="0" w:line="360" w:lineRule="exact"/>
        <w:ind w:firstLine="480"/>
      </w:pPr>
      <w:r>
        <w:rPr>
          <w:rFonts w:ascii="Calibri" w:hAnsi="Calibri" w:eastAsia="宋体" w:cs="宋体"/>
          <w:sz w:val="24"/>
          <w:szCs w:val="24"/>
          <w:color w:val="000000"/>
        </w:rPr>
        <w:t>首先是频次啊，就是从10月31日到11月30日，香港置地总共在《南华早报》上面，单单《南华早报》这一家就打过20次广告，牛奶公司是打过9次。早期两家公司就是有来有往，就一天隔一天这样的，那中后期基本上是香港置地单方面碾压。那像11月16、20、28这几天呢，香港置地甚至会在同一天的报纸上买两个整版广告，有时候来不及做新画面就用以前的，不管，我就是要打。</w:t>
      </w:r>
    </w:p>
    <w:p>
      <w:pPr>
        <w:pStyle w:val="TranscriptBody"/>
        <w:spacing w:after="120" w:before="0" w:line="360" w:lineRule="exact"/>
        <w:ind w:firstLine="480"/>
      </w:pPr>
      <w:r>
        <w:rPr>
          <w:rFonts w:ascii="Calibri" w:hAnsi="Calibri" w:eastAsia="宋体" w:cs="宋体"/>
          <w:sz w:val="24"/>
          <w:szCs w:val="24"/>
          <w:color w:val="000000"/>
        </w:rPr>
        <w:t>《南华早报》就是躺赚，太爽了。</w:t>
      </w:r>
    </w:p>
    <w:p>
      <w:pPr>
        <w:pStyle w:val="TranscriptBody"/>
        <w:spacing w:after="120" w:before="0" w:line="360" w:lineRule="exact"/>
        <w:ind w:firstLine="480"/>
      </w:pPr>
      <w:r>
        <w:rPr>
          <w:rFonts w:ascii="Calibri" w:hAnsi="Calibri" w:eastAsia="宋体" w:cs="宋体"/>
          <w:sz w:val="24"/>
          <w:szCs w:val="24"/>
          <w:color w:val="000000"/>
        </w:rPr>
        <w:t>然后是版面，香港置地是从11月14日开始就几乎只打整版的广告。牛奶公司一般就是打个半版或者四分之一版，直到11月18日才首次去尝试打整版广告。我不太清楚当时《南华早报》刊例价是多少，整版应该还是有点贵的吧？</w:t>
      </w:r>
    </w:p>
    <w:p>
      <w:pPr>
        <w:pStyle w:val="TranscriptBody"/>
        <w:spacing w:after="120" w:before="0" w:line="360" w:lineRule="exact"/>
        <w:ind w:firstLine="480"/>
      </w:pPr>
      <w:r>
        <w:rPr>
          <w:rFonts w:ascii="Calibri" w:hAnsi="Calibri" w:eastAsia="宋体" w:cs="宋体"/>
          <w:sz w:val="24"/>
          <w:szCs w:val="24"/>
          <w:color w:val="000000"/>
        </w:rPr>
        <w:t>整版肯定比半版要贵两倍以上，它不是一个单纯的线性。</w:t>
      </w:r>
    </w:p>
    <w:p>
      <w:pPr>
        <w:pStyle w:val="TranscriptBody"/>
        <w:spacing w:after="120" w:before="0" w:line="360" w:lineRule="exact"/>
        <w:ind w:firstLine="480"/>
      </w:pPr>
      <w:r>
        <w:rPr>
          <w:rFonts w:ascii="Calibri" w:hAnsi="Calibri" w:eastAsia="宋体" w:cs="宋体"/>
          <w:sz w:val="24"/>
          <w:szCs w:val="24"/>
          <w:color w:val="000000"/>
        </w:rPr>
        <w:t>我们最后还可以讲一个点，就是版面的位置。如果在同一天，牛奶公司和香港置地都在《南华早报》上打了广告，那么置地的版面大概率都比牛奶公司的位置更好。当时每天《南华早报》大概是34到40个版，置地的广告位一般来说会相对固定出现在第9版到第13版，就整个商业报道的一个区间内，就是一个很黄金的位置。</w:t>
      </w:r>
    </w:p>
    <w:p>
      <w:pPr>
        <w:pStyle w:val="TranscriptBody"/>
        <w:spacing w:after="120" w:before="0" w:line="360" w:lineRule="exact"/>
        <w:ind w:firstLine="480"/>
      </w:pPr>
      <w:r>
        <w:rPr>
          <w:rFonts w:ascii="Calibri" w:hAnsi="Calibri" w:eastAsia="宋体" w:cs="宋体"/>
          <w:sz w:val="24"/>
          <w:szCs w:val="24"/>
          <w:color w:val="000000"/>
        </w:rPr>
        <w:t>合理怀疑就置地当时是买了个这个月包，月包，对吧？直接投放的位置都已经留好了，就感觉像泰兰尼斯一样，是吧？就是这些地方都留出来了，我不管怎么样都得打出去，很粗暴，但是就是快速抢占了注意力，我觉得这个策略是很有效的。</w:t>
      </w:r>
    </w:p>
    <w:p>
      <w:pPr>
        <w:pStyle w:val="TranscriptBody"/>
        <w:spacing w:after="120" w:before="0" w:line="360" w:lineRule="exact"/>
        <w:ind w:firstLine="480"/>
      </w:pPr>
      <w:r>
        <w:rPr>
          <w:rFonts w:ascii="Calibri" w:hAnsi="Calibri" w:eastAsia="宋体" w:cs="宋体"/>
          <w:sz w:val="24"/>
          <w:szCs w:val="24"/>
          <w:color w:val="000000"/>
        </w:rPr>
        <w:t>OK，刚刚约老师带我们简单回顾了一下置地收购牛奶公司当中非常引人注目的舆论战，确实现在看到这种就是场面已经非常少见了。</w:t>
      </w:r>
    </w:p>
    <w:p>
      <w:pPr>
        <w:pStyle w:val="TranscriptBody"/>
        <w:spacing w:after="120" w:before="0" w:line="360" w:lineRule="exact"/>
        <w:ind w:firstLine="480"/>
      </w:pPr>
      <w:r>
        <w:rPr>
          <w:rFonts w:ascii="Calibri" w:hAnsi="Calibri" w:eastAsia="宋体" w:cs="宋体"/>
          <w:sz w:val="24"/>
          <w:szCs w:val="24"/>
          <w:color w:val="000000"/>
        </w:rPr>
        <w:t>都没有这种主流报纸的概念了，太复古了。</w:t>
      </w:r>
    </w:p>
    <w:p>
      <w:pPr>
        <w:pStyle w:val="TranscriptBody"/>
        <w:spacing w:after="120" w:before="0" w:line="360" w:lineRule="exact"/>
        <w:ind w:firstLine="480"/>
      </w:pPr>
      <w:r>
        <w:rPr>
          <w:rFonts w:ascii="Calibri" w:hAnsi="Calibri" w:eastAsia="宋体" w:cs="宋体"/>
          <w:sz w:val="24"/>
          <w:szCs w:val="24"/>
          <w:color w:val="000000"/>
        </w:rPr>
        <w:t>对，但是我觉得有可能听友，就是如果回想起我们的主线还是收购的话，有可能会有一个疑问：这个东西跟主线这个收购到底会有什么关系呢？它能产生什么影响呢？</w:t>
      </w:r>
    </w:p>
    <w:p>
      <w:pPr>
        <w:pStyle w:val="TranscriptBody"/>
        <w:spacing w:after="120" w:before="0" w:line="360" w:lineRule="exact"/>
        <w:ind w:firstLine="480"/>
      </w:pPr>
      <w:r>
        <w:rPr>
          <w:rFonts w:ascii="Calibri" w:hAnsi="Calibri" w:eastAsia="宋体" w:cs="宋体"/>
          <w:sz w:val="24"/>
          <w:szCs w:val="24"/>
          <w:color w:val="000000"/>
        </w:rPr>
        <w:t>我觉得影响也不至于，但是我们可以回到这个收购案本身。整个收购案其实差不多一个月内就做完了，而且最终方案就是我们前面提出的香港置地这个两股换一股的这个方案。期间牛奶公司并没有做出什么很像样的抵抗。</w:t>
      </w:r>
    </w:p>
    <w:p>
      <w:pPr>
        <w:pStyle w:val="TranscriptBody"/>
        <w:spacing w:after="120" w:before="0" w:line="360" w:lineRule="exact"/>
        <w:ind w:firstLine="480"/>
      </w:pPr>
      <w:r>
        <w:rPr>
          <w:rFonts w:ascii="Calibri" w:hAnsi="Calibri" w:eastAsia="宋体" w:cs="宋体"/>
          <w:sz w:val="24"/>
          <w:szCs w:val="24"/>
          <w:color w:val="000000"/>
        </w:rPr>
        <w:t>那它除了说前面提过了，比如说我要那个一送一加一拆五这个股权的方案以外呢，也就是在11月25日，就是突然宣布，我们可以尝试跟香港本地的另外一家地产开发商，叫华懋，合作。我们双方专门成立一个管理地产业务的合资公司，而且我们这个公司还能接受华懋的土地、资金啊，还有资产的一个注入。那这个对于你们来说是不是好呢？那好的话，你们就不要去把你们股票给置地了。</w:t>
      </w:r>
    </w:p>
    <w:p>
      <w:pPr>
        <w:pStyle w:val="TranscriptBody"/>
        <w:spacing w:after="120" w:before="0" w:line="360" w:lineRule="exact"/>
        <w:ind w:firstLine="480"/>
      </w:pPr>
      <w:r>
        <w:rPr>
          <w:rFonts w:ascii="Calibri" w:hAnsi="Calibri" w:eastAsia="宋体" w:cs="宋体"/>
          <w:sz w:val="24"/>
          <w:szCs w:val="24"/>
          <w:color w:val="000000"/>
        </w:rPr>
        <w:t>就是找了一个白衣骑士吧，就是置地的同行，对吧？因为置地攻击的是牛奶公司不懂地产开发，那么我找一个懂的来就可以了呀。</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那这个最后你说一个月就解决了这个问题，说明这个方案其实也没有获得股东的青睐。</w:t>
      </w:r>
    </w:p>
    <w:p>
      <w:pPr>
        <w:pStyle w:val="TranscriptBody"/>
        <w:spacing w:after="120" w:before="0" w:line="360" w:lineRule="exact"/>
        <w:ind w:firstLine="480"/>
      </w:pPr>
      <w:r>
        <w:rPr>
          <w:rFonts w:ascii="Calibri" w:hAnsi="Calibri" w:eastAsia="宋体" w:cs="宋体"/>
          <w:sz w:val="24"/>
          <w:szCs w:val="24"/>
          <w:color w:val="000000"/>
        </w:rPr>
        <w:t>对，这个白衣骑士这个层次还是差了一点。这里我们可以再插入一个对于华懋的简单介绍。华懋原本是一家做化工原料贸易的香港的中小型公司，然后它在二战之后呢，是通过押注橡胶市场赚了一点钱。然后呢，之后他们家族二代王德辉接班以后呢，就开始转型做地产生意。他们在1970年代初还是做一些香港非核心地带的平价住宅，比如在荃湾搞一个大概十几层的一个楼。</w:t>
      </w:r>
    </w:p>
    <w:p>
      <w:pPr>
        <w:pStyle w:val="TranscriptBody"/>
        <w:spacing w:after="120" w:before="0" w:line="360" w:lineRule="exact"/>
        <w:ind w:firstLine="480"/>
      </w:pPr>
      <w:r>
        <w:rPr>
          <w:rFonts w:ascii="Calibri" w:hAnsi="Calibri" w:eastAsia="宋体" w:cs="宋体"/>
          <w:sz w:val="24"/>
          <w:szCs w:val="24"/>
          <w:color w:val="000000"/>
        </w:rPr>
        <w:t>那销售时呢，也接受当时香港市场上很流行的一个分期付款模式，就是你不用一次性把钱都付清楚。那这个就是很适合普通人去买房子，也因此呢就参与了香港很多就是郊区地段的开发。后来华懋的生意也做了很多年，但是一直没有做得特别大，这个公司也没有上过市。而且呢，公众对于这家公司之后的更多的认识都类似于豪门八卦，因为这个公司的老板王德辉前后被绑架过两次，第二次直接命丧公海。</w:t>
      </w:r>
    </w:p>
    <w:p>
      <w:pPr>
        <w:pStyle w:val="TranscriptBody"/>
        <w:spacing w:after="120" w:before="0" w:line="360" w:lineRule="exact"/>
        <w:ind w:firstLine="480"/>
      </w:pPr>
      <w:r>
        <w:rPr>
          <w:rFonts w:ascii="Calibri" w:hAnsi="Calibri" w:eastAsia="宋体" w:cs="宋体"/>
          <w:sz w:val="24"/>
          <w:szCs w:val="24"/>
          <w:color w:val="000000"/>
        </w:rPr>
        <w:t>然后之后呢，华懋业务都由他的老婆，就是龚如心打理。龚如心也是一个蛮有名的亚洲女富豪，她在2007年病逝以后，还引发了一段时间的遗产争夺，总之就是一些豪门八卦的集合。</w:t>
      </w:r>
    </w:p>
    <w:p>
      <w:pPr>
        <w:pStyle w:val="TranscriptBody"/>
        <w:spacing w:after="120" w:before="0" w:line="360" w:lineRule="exact"/>
        <w:ind w:firstLine="480"/>
      </w:pPr>
      <w:r>
        <w:rPr>
          <w:rFonts w:ascii="Calibri" w:hAnsi="Calibri" w:eastAsia="宋体" w:cs="宋体"/>
          <w:sz w:val="24"/>
          <w:szCs w:val="24"/>
          <w:color w:val="000000"/>
        </w:rPr>
        <w:t>大多数人有可能，就是内地的朋友，听到这个华懋这公司，更多的还是跟龚如心相关的。</w:t>
      </w:r>
    </w:p>
    <w:p>
      <w:pPr>
        <w:pStyle w:val="TranscriptBody"/>
        <w:spacing w:after="120" w:before="0" w:line="360" w:lineRule="exact"/>
        <w:ind w:firstLine="480"/>
      </w:pPr>
      <w:r>
        <w:rPr>
          <w:rFonts w:ascii="Calibri" w:hAnsi="Calibri" w:eastAsia="宋体" w:cs="宋体"/>
          <w:sz w:val="24"/>
          <w:szCs w:val="24"/>
          <w:color w:val="000000"/>
        </w:rPr>
        <w:t>是的，是的。</w:t>
      </w:r>
    </w:p>
    <w:p>
      <w:pPr>
        <w:pStyle w:val="TranscriptBody"/>
        <w:spacing w:after="120" w:before="0" w:line="360" w:lineRule="exact"/>
        <w:ind w:firstLine="480"/>
      </w:pPr>
      <w:r>
        <w:rPr>
          <w:rFonts w:ascii="Calibri" w:hAnsi="Calibri" w:eastAsia="宋体" w:cs="宋体"/>
          <w:sz w:val="24"/>
          <w:szCs w:val="24"/>
          <w:color w:val="000000"/>
        </w:rPr>
        <w:t>所以我理解就是这置地的攻击可能对牛奶公司来说确实是措手不及，然后它当时就是能找到华懋，有可能就是也是它能力范围里面能找到的这样一个白衣骑士了。但是其实在地产界里面，跟置地和华懋这个差别、差距还是有点大的。</w:t>
      </w:r>
    </w:p>
    <w:p>
      <w:pPr>
        <w:pStyle w:val="TranscriptBody"/>
        <w:spacing w:after="120" w:before="0" w:line="360" w:lineRule="exact"/>
        <w:ind w:firstLine="480"/>
      </w:pPr>
      <w:r>
        <w:rPr>
          <w:rFonts w:ascii="Calibri" w:hAnsi="Calibri" w:eastAsia="宋体" w:cs="宋体"/>
          <w:sz w:val="24"/>
          <w:szCs w:val="24"/>
          <w:color w:val="000000"/>
        </w:rPr>
        <w:t>对，而且我估计当时的话，就比如说它是11月25号公布这个合作，其实当时香港置地理论上我猜已经获得了四成以上的牛奶公司股权。这个意外呢，其实基本上没有阻碍这个收购的进度。</w:t>
      </w:r>
    </w:p>
    <w:p>
      <w:pPr>
        <w:pStyle w:val="TranscriptBody"/>
        <w:spacing w:after="120" w:before="0" w:line="360" w:lineRule="exact"/>
        <w:ind w:firstLine="480"/>
      </w:pPr>
      <w:r>
        <w:rPr>
          <w:rFonts w:ascii="Calibri" w:hAnsi="Calibri" w:eastAsia="宋体" w:cs="宋体"/>
          <w:sz w:val="24"/>
          <w:szCs w:val="24"/>
          <w:color w:val="000000"/>
        </w:rPr>
        <w:t>但为了保险，置地还是在11月28日公布了最后的致命一击。它宣布公司将在1973年针对股东一送五，也就是说，如果你认可整个收购案的话，你可以尽快把你手上一股的牛奶公司股票去换成置地的股票，然后在1973年最后会变成一乘二乘六，是12股新的置地的股票。</w:t>
      </w:r>
    </w:p>
    <w:p>
      <w:pPr>
        <w:pStyle w:val="TranscriptBody"/>
        <w:spacing w:after="120" w:before="0" w:line="360" w:lineRule="exact"/>
        <w:ind w:firstLine="480"/>
      </w:pPr>
      <w:r>
        <w:rPr>
          <w:rFonts w:ascii="Calibri" w:hAnsi="Calibri" w:eastAsia="宋体" w:cs="宋体"/>
          <w:sz w:val="24"/>
          <w:szCs w:val="24"/>
          <w:color w:val="000000"/>
        </w:rPr>
        <w:t>而且整个11月，这个香港置地的广告除了这个宣扬自己有多么厉害，也不遗余力地指导散户如何到线下网点领取表格，怎么填表格，怎么完成这个手续。然后这反正就是散户朋友们非常努力啊，所以说到了11月30日，置地就已经获得了牛奶公司超过80%的股权，整个收购案已经没有任何悬念了。整个流程走完是1973年5月下旬，但这个事情其实到1972年的年底绝对是已经做完了。</w:t>
      </w:r>
    </w:p>
    <w:p>
      <w:pPr>
        <w:pStyle w:val="TranscriptBody"/>
        <w:spacing w:after="120" w:before="0" w:line="360" w:lineRule="exact"/>
        <w:ind w:firstLine="480"/>
      </w:pPr>
      <w:r>
        <w:rPr>
          <w:rFonts w:ascii="Calibri" w:hAnsi="Calibri" w:eastAsia="宋体" w:cs="宋体"/>
          <w:sz w:val="24"/>
          <w:szCs w:val="24"/>
          <w:color w:val="000000"/>
        </w:rPr>
        <w:t>我感觉我听下来就感觉，是一个置地公司首先它志在必得，对吧？然后所以使用了自己所有的新型武器，然后打的那实际上是一个兵不血刃，我觉得就都有点杀鸡用牛刀的感觉了。如果大家听下来，包括对我们之前这个收购的这个节目有印象的话，肯定就会有感觉，就是牛奶公司为什么会这么的，就作为一个老牌上市公司啊，毫无抵抗能力？我们指的是它的这个管理层啊。而且这个好像就是股东这些散户这个问题就解决了，它这个股权结构到底怎么回事，为什么会散户这么大的影响力？</w:t>
      </w:r>
    </w:p>
    <w:p>
      <w:pPr>
        <w:pStyle w:val="TranscriptBody"/>
        <w:spacing w:after="120" w:before="0" w:line="360" w:lineRule="exact"/>
        <w:ind w:firstLine="480"/>
      </w:pPr>
      <w:r>
        <w:rPr>
          <w:rFonts w:ascii="Calibri" w:hAnsi="Calibri" w:eastAsia="宋体" w:cs="宋体"/>
          <w:sz w:val="24"/>
          <w:szCs w:val="24"/>
          <w:color w:val="000000"/>
        </w:rPr>
        <w:t>对，这就是，就是上一代的收购案和现在收购案肯定就是有一些区别。我觉得我们可以分析一下这两家公司当时在股东结构和董事会结构上的差异，这个是其实是能够形成攻势和抵抗比较重要的原因啊。我们先看牛奶公司的股东结构。当时的报道和传记分析，牛奶公司因为它很早很早就在香港上，大概190几年吧，就在香港上市了，加上分红比较多的原因，其实就是一个散户持股为主的公司。</w:t>
      </w:r>
    </w:p>
    <w:p>
      <w:pPr>
        <w:pStyle w:val="TranscriptBody"/>
        <w:spacing w:after="120" w:before="0" w:line="360" w:lineRule="exact"/>
        <w:ind w:firstLine="480"/>
      </w:pPr>
      <w:r>
        <w:rPr>
          <w:rFonts w:ascii="Calibri" w:hAnsi="Calibri" w:eastAsia="宋体" w:cs="宋体"/>
          <w:sz w:val="24"/>
          <w:szCs w:val="24"/>
          <w:color w:val="000000"/>
        </w:rPr>
        <w:t>它的股权结构就在那个时候就非常容易被攻击了。</w:t>
      </w:r>
    </w:p>
    <w:p>
      <w:pPr>
        <w:pStyle w:val="TranscriptBody"/>
        <w:spacing w:after="120" w:before="0" w:line="360" w:lineRule="exact"/>
        <w:ind w:firstLine="480"/>
      </w:pPr>
      <w:r>
        <w:rPr>
          <w:rFonts w:ascii="Calibri" w:hAnsi="Calibri" w:eastAsia="宋体" w:cs="宋体"/>
          <w:sz w:val="24"/>
          <w:szCs w:val="24"/>
          <w:color w:val="000000"/>
        </w:rPr>
        <w:t>对。那它相对大的股东里面，比如说像这个公司的主席周锡年个人可能是持股3%到5%，然后整个公司可能有半数以上的股票掌握在八十来个人手上，其中可能还有代持，所以这整个情况非常的复杂。另外呢，多年以后《苹果日报》还爆出来，美心的这个创始人伍氏兄弟其实也持有牛奶公司的股权，那既然他们都已经加入了置地，这个投名状肯定是要交的。</w:t>
      </w:r>
    </w:p>
    <w:p>
      <w:pPr>
        <w:pStyle w:val="TranscriptBody"/>
        <w:spacing w:after="120" w:before="0" w:line="360" w:lineRule="exact"/>
        <w:ind w:firstLine="480"/>
      </w:pPr>
      <w:r>
        <w:rPr>
          <w:rFonts w:ascii="Calibri" w:hAnsi="Calibri" w:eastAsia="宋体" w:cs="宋体"/>
          <w:sz w:val="24"/>
          <w:szCs w:val="24"/>
          <w:color w:val="000000"/>
        </w:rPr>
        <w:t>而牛奶公司的董事会结构就更有意思了。我们前面说了它是一个老牌的外资公司，不过它的董事局主席周锡年呢，是华人。周锡年出自当时香港的四大华人家族之一的周氏家族，他也是香港第一位本土的耳鼻喉科医生。不过他这个医生的职位并不是特别重要，就是他在二战之后的香港的商界和政界是很活跃的。</w:t>
      </w:r>
    </w:p>
    <w:p>
      <w:pPr>
        <w:pStyle w:val="TranscriptBody"/>
        <w:spacing w:after="120" w:before="0" w:line="360" w:lineRule="exact"/>
        <w:ind w:firstLine="480"/>
      </w:pPr>
      <w:r>
        <w:rPr>
          <w:rFonts w:ascii="Calibri" w:hAnsi="Calibri" w:eastAsia="宋体" w:cs="宋体"/>
          <w:sz w:val="24"/>
          <w:szCs w:val="24"/>
          <w:color w:val="000000"/>
        </w:rPr>
        <w:t>他的政界方面是当时的港英政府的行政局和立法局的双料首席议员，商界方面据说最多担任过30多家公司的核心职务。所以对周锡年来说，牛奶公司的董事局主席这个位置，只是他繁忙的日常工作当中的一部分。</w:t>
      </w:r>
    </w:p>
    <w:p>
      <w:pPr>
        <w:pStyle w:val="TranscriptBody"/>
        <w:spacing w:after="120" w:before="0" w:line="360" w:lineRule="exact"/>
        <w:ind w:firstLine="480"/>
      </w:pPr>
      <w:r>
        <w:rPr>
          <w:rFonts w:ascii="Calibri" w:hAnsi="Calibri" w:eastAsia="宋体" w:cs="宋体"/>
          <w:sz w:val="24"/>
          <w:szCs w:val="24"/>
          <w:color w:val="000000"/>
        </w:rPr>
        <w:t>一小部分。</w:t>
      </w:r>
    </w:p>
    <w:p>
      <w:pPr>
        <w:pStyle w:val="TranscriptBody"/>
        <w:spacing w:after="120" w:before="0" w:line="360" w:lineRule="exact"/>
        <w:ind w:firstLine="480"/>
      </w:pPr>
      <w:r>
        <w:rPr>
          <w:rFonts w:ascii="Calibri" w:hAnsi="Calibri" w:eastAsia="宋体" w:cs="宋体"/>
          <w:sz w:val="24"/>
          <w:szCs w:val="24"/>
          <w:color w:val="000000"/>
        </w:rPr>
        <w:t>但是如果我们看牛奶公司其他董事背景，那就很灿烂了。那除了周锡年，还有那个从新西兰被摇回来的那个Phil以外呢，剩下有怡和洋行的执行董事、会德丰的主席、和记黄埔的主席、香港电灯的主席、九龙仓执行董事。</w:t>
      </w:r>
    </w:p>
    <w:p>
      <w:pPr>
        <w:pStyle w:val="TranscriptBody"/>
        <w:spacing w:after="120" w:before="0" w:line="360" w:lineRule="exact"/>
        <w:ind w:firstLine="480"/>
      </w:pPr>
      <w:r>
        <w:rPr>
          <w:rFonts w:ascii="Calibri" w:hAnsi="Calibri" w:eastAsia="宋体" w:cs="宋体"/>
          <w:sz w:val="24"/>
          <w:szCs w:val="24"/>
          <w:color w:val="000000"/>
        </w:rPr>
        <w:t>感觉跟我们之前理解的这个董事会的状态很不一样啊，就是你可以有很多外部的这个董事，对吧？甚至有些岗位必须有外部董事来做，对啊，但你应该主要还是这个公司自己的人吧？主要关心这个公司的人吧，对吧？这个牛奶公司好像全都是其他公司的老板。</w:t>
      </w:r>
    </w:p>
    <w:p>
      <w:pPr>
        <w:pStyle w:val="TranscriptBody"/>
        <w:spacing w:after="120" w:before="0" w:line="360" w:lineRule="exact"/>
        <w:ind w:firstLine="480"/>
      </w:pPr>
      <w:r>
        <w:rPr>
          <w:rFonts w:ascii="Calibri" w:hAnsi="Calibri" w:eastAsia="宋体" w:cs="宋体"/>
          <w:sz w:val="24"/>
          <w:szCs w:val="24"/>
          <w:color w:val="000000"/>
        </w:rPr>
        <w:t>对，很怪，对吧？但是呢，这个其实是当时香港英资公司一个很常见的现象，就是本地重要的大企业的老板们会交叉地出现在彼此的董事会里面，这样呢既保证了就是核心信息能够高效流通，也保证了彼此的利益是深度地绑定。所以说其实像香港置地突然宣布收购牛奶公司这种情况，是标准的背刺了。</w:t>
      </w:r>
    </w:p>
    <w:p>
      <w:pPr>
        <w:pStyle w:val="TranscriptBody"/>
        <w:spacing w:after="120" w:before="0" w:line="360" w:lineRule="exact"/>
        <w:ind w:firstLine="480"/>
      </w:pPr>
      <w:r>
        <w:rPr>
          <w:rFonts w:ascii="Calibri" w:hAnsi="Calibri" w:eastAsia="宋体" w:cs="宋体"/>
          <w:sz w:val="24"/>
          <w:szCs w:val="24"/>
          <w:color w:val="000000"/>
        </w:rPr>
        <w:t>就是有点打破平衡，或者打破一个惯例，把这个水搅浑的感觉。</w:t>
      </w:r>
    </w:p>
    <w:p>
      <w:pPr>
        <w:pStyle w:val="TranscriptBody"/>
        <w:spacing w:after="120" w:before="0" w:line="360" w:lineRule="exact"/>
        <w:ind w:firstLine="480"/>
      </w:pPr>
      <w:r>
        <w:rPr>
          <w:rFonts w:ascii="Calibri" w:hAnsi="Calibri" w:eastAsia="宋体" w:cs="宋体"/>
          <w:sz w:val="24"/>
          <w:szCs w:val="24"/>
          <w:color w:val="000000"/>
        </w:rPr>
        <w:t>对。当然我们前面说这个董事会组成里面最大的问题就是华洋不够均衡。那周锡年他华人背景，虽然是主席，但他能调动资源可能就是不太好。我觉得这就解释了为什么他后来会找那个中等规模一个就是华资的开发商华懋去救场，因为他可能是请不动更大的菩萨，尤其请不动英资的菩萨。</w:t>
      </w:r>
    </w:p>
    <w:p>
      <w:pPr>
        <w:pStyle w:val="TranscriptBody"/>
        <w:spacing w:after="120" w:before="0" w:line="360" w:lineRule="exact"/>
        <w:ind w:firstLine="480"/>
      </w:pPr>
      <w:r>
        <w:rPr>
          <w:rFonts w:ascii="Calibri" w:hAnsi="Calibri" w:eastAsia="宋体" w:cs="宋体"/>
          <w:sz w:val="24"/>
          <w:szCs w:val="24"/>
          <w:color w:val="000000"/>
        </w:rPr>
        <w:t>那就是牛奶公司这边是一个，不管是股权结构还是董事会的这个布局、分布，都非常容易被攻击的一个状态。那么就是置地它是什么，就战斗力很强，非常集中？</w:t>
      </w:r>
    </w:p>
    <w:p>
      <w:pPr>
        <w:pStyle w:val="TranscriptBody"/>
        <w:spacing w:after="120" w:before="0" w:line="360" w:lineRule="exact"/>
        <w:ind w:firstLine="480"/>
      </w:pPr>
      <w:r>
        <w:rPr>
          <w:rFonts w:ascii="Calibri" w:hAnsi="Calibri" w:eastAsia="宋体" w:cs="宋体"/>
          <w:sz w:val="24"/>
          <w:szCs w:val="24"/>
          <w:color w:val="000000"/>
        </w:rPr>
        <w:t>我觉得好很多，至少股东结构上肯定是。因为股东结构上，香港置地就是怡和系的公司主导，那即使是整个市场交易非常火热，它的核心控制权肯定是掌握在凯瑟克家族手里的。我们其实没有说当时主导这场收购的置地主席的背景，他是亨利·凯瑟克，只有30多岁，好像32吧，就是非常年轻的第五代怡和大班。但整个收购案大家可以知道，就是做得非常的漂亮，也可以感觉到在公司内部他这个意志的通行是没有任何阻碍的。</w:t>
      </w:r>
    </w:p>
    <w:p>
      <w:pPr>
        <w:pStyle w:val="TranscriptBody"/>
        <w:spacing w:after="120" w:before="0" w:line="360" w:lineRule="exact"/>
        <w:ind w:firstLine="480"/>
      </w:pPr>
      <w:r>
        <w:rPr>
          <w:rFonts w:ascii="Calibri" w:hAnsi="Calibri" w:eastAsia="宋体" w:cs="宋体"/>
          <w:sz w:val="24"/>
          <w:szCs w:val="24"/>
          <w:color w:val="000000"/>
        </w:rPr>
        <w:t>而在亨利·凯瑟克之外呢，怡和当时的董事局也是大佬云集，但是囊括了更多的华人。这里面有希慎地产的主席叫利铭泽，还有东亚银行的主席简悦强，还有华人四大家族之一罗家的罗文惠。剩下只有一位洋人，他是普华永道前身之一罗兵咸永道事务所的合伙人。</w:t>
      </w:r>
    </w:p>
    <w:p>
      <w:pPr>
        <w:pStyle w:val="TranscriptBody"/>
        <w:spacing w:after="120" w:before="0" w:line="360" w:lineRule="exact"/>
        <w:ind w:firstLine="480"/>
      </w:pPr>
      <w:r>
        <w:rPr>
          <w:rFonts w:ascii="Calibri" w:hAnsi="Calibri" w:eastAsia="宋体" w:cs="宋体"/>
          <w:sz w:val="24"/>
          <w:szCs w:val="24"/>
          <w:color w:val="000000"/>
        </w:rPr>
        <w:t>我看了一下，就是亨利·凯瑟克其实是24年的时候才去世的，等于时间非常长。那回过头来看，就是其实置地的这个董事会的结构的话，是不是从这个董事会的结构也能看出，它更加会理解一些华人投资的痛点，知道怎么去攻他们的心？</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对，简单地小结一下吧，就是我感觉这个收购案本身虽然这个过程声响很大，但它其实这个结局从一开始有可能就注定了。而且从这个收购案当中是能看出很多明显的香港的时代背景和特色的。虽然是两家都是老牌的外资公司，但是已经折射出了当时比如说华洋势力啊、老牌和新贵啊，还有不同的行业在市场上话语权的这个差异等等的这些结构性的问题。</w:t>
      </w:r>
    </w:p>
    <w:p>
      <w:pPr>
        <w:pStyle w:val="TranscriptBody"/>
        <w:spacing w:after="120" w:before="0" w:line="360" w:lineRule="exact"/>
        <w:ind w:firstLine="480"/>
      </w:pPr>
      <w:r>
        <w:rPr>
          <w:rFonts w:ascii="Calibri" w:hAnsi="Calibri" w:eastAsia="宋体" w:cs="宋体"/>
          <w:sz w:val="24"/>
          <w:szCs w:val="24"/>
          <w:color w:val="000000"/>
        </w:rPr>
        <w:t>没错，而香港股市本身的狂热又让这个收购案意义上升到了一个新的高度。</w:t>
      </w:r>
    </w:p>
    <w:p>
      <w:pPr>
        <w:pStyle w:val="TranscriptBody"/>
        <w:spacing w:after="120" w:before="0" w:line="360" w:lineRule="exact"/>
        <w:ind w:firstLine="480"/>
      </w:pPr>
      <w:r>
        <w:rPr>
          <w:rFonts w:ascii="Calibri" w:hAnsi="Calibri" w:eastAsia="宋体" w:cs="宋体"/>
          <w:sz w:val="24"/>
          <w:szCs w:val="24"/>
          <w:color w:val="000000"/>
        </w:rPr>
        <w:t>OK，那我们就从这个收购案本身来过渡到股灾吧。就为什么这样一个收购案听下去，对吧，又快又干脆利落，然后就是声势很大就解决了，怎么会后面变成一个股灾呢？</w:t>
      </w:r>
    </w:p>
    <w:p>
      <w:pPr>
        <w:pStyle w:val="TranscriptBody"/>
        <w:spacing w:after="120" w:before="0" w:line="360" w:lineRule="exact"/>
        <w:ind w:firstLine="480"/>
      </w:pPr>
      <w:r>
        <w:rPr>
          <w:rFonts w:ascii="Calibri" w:hAnsi="Calibri" w:eastAsia="宋体" w:cs="宋体"/>
          <w:sz w:val="24"/>
          <w:szCs w:val="24"/>
          <w:color w:val="000000"/>
        </w:rPr>
        <w:t>关于1973年股灾，我自己总结跟这次收购案相关的有三个因素，分别是拆股送股这个手段，还有华人投资者的追买的泡沫，还有整个交易成功引发的整体投机。另外还有一个额外的宏观因素，就是当时港元本身的汇率波动。我们其实就可以从这个拆股送股这个点说起。</w:t>
      </w:r>
    </w:p>
    <w:p>
      <w:pPr>
        <w:pStyle w:val="TranscriptBody"/>
        <w:spacing w:after="120" w:before="0" w:line="360" w:lineRule="exact"/>
        <w:ind w:firstLine="480"/>
      </w:pPr>
      <w:r>
        <w:rPr>
          <w:rFonts w:ascii="Calibri" w:hAnsi="Calibri" w:eastAsia="宋体" w:cs="宋体"/>
          <w:sz w:val="24"/>
          <w:szCs w:val="24"/>
          <w:color w:val="000000"/>
        </w:rPr>
        <w:t>两家公司当时为了自身的目的，都提出过拆股送股的方案。简单回顾一下，牛奶公司当时说是一送一，然后一拆五，也就是1972年一股到1973年会变成十股。当然，因为这个公司被收购了，这个方案就不存在了。那置地是说一送五，也就是说1972年一股到了1973年会变成六股。</w:t>
      </w:r>
    </w:p>
    <w:p>
      <w:pPr>
        <w:pStyle w:val="TranscriptBody"/>
        <w:spacing w:after="120" w:before="0" w:line="360" w:lineRule="exact"/>
        <w:ind w:firstLine="480"/>
      </w:pPr>
      <w:r>
        <w:rPr>
          <w:rFonts w:ascii="Calibri" w:hAnsi="Calibri" w:eastAsia="宋体" w:cs="宋体"/>
          <w:sz w:val="24"/>
          <w:szCs w:val="24"/>
          <w:color w:val="000000"/>
        </w:rPr>
        <w:t>拆股送股其实目前在上市公司还是比较常见的一个操作，对吧？可能也就是一拆二，或者是实在太贵一拆十这样子，这个力度好像没有像现在你说的这么大。但我觉得你还是需要给大家简单地说明一下，为什么要做拆股这件事情，它有什么作用？</w:t>
      </w:r>
    </w:p>
    <w:p>
      <w:pPr>
        <w:pStyle w:val="TranscriptBody"/>
        <w:spacing w:after="120" w:before="0" w:line="360" w:lineRule="exact"/>
        <w:ind w:firstLine="480"/>
      </w:pPr>
      <w:r>
        <w:rPr>
          <w:rFonts w:ascii="Calibri" w:hAnsi="Calibri" w:eastAsia="宋体" w:cs="宋体"/>
          <w:sz w:val="24"/>
          <w:szCs w:val="24"/>
          <w:color w:val="000000"/>
        </w:rPr>
        <w:t>对，那在公司价值本身变化不大的情况下呢，纯粹的拆股送股其实也就是导致你公司的总股数变多，那么你的单价会变低。</w:t>
      </w:r>
    </w:p>
    <w:p>
      <w:pPr>
        <w:pStyle w:val="TranscriptBody"/>
        <w:spacing w:after="120" w:before="0" w:line="360" w:lineRule="exact"/>
        <w:ind w:firstLine="480"/>
      </w:pPr>
      <w:r>
        <w:rPr>
          <w:rFonts w:ascii="Calibri" w:hAnsi="Calibri" w:eastAsia="宋体" w:cs="宋体"/>
          <w:sz w:val="24"/>
          <w:szCs w:val="24"/>
          <w:color w:val="000000"/>
        </w:rPr>
        <w:t>数字游戏。</w:t>
      </w:r>
    </w:p>
    <w:p>
      <w:pPr>
        <w:pStyle w:val="TranscriptBody"/>
        <w:spacing w:after="120" w:before="0" w:line="360" w:lineRule="exact"/>
        <w:ind w:firstLine="480"/>
      </w:pPr>
      <w:r>
        <w:rPr>
          <w:rFonts w:ascii="Calibri" w:hAnsi="Calibri" w:eastAsia="宋体" w:cs="宋体"/>
          <w:sz w:val="24"/>
          <w:szCs w:val="24"/>
          <w:color w:val="000000"/>
        </w:rPr>
        <w:t>对，那单价变低呢，肯定是更有利于市场交易，尤其是散户去参与的。我查了一下，1970年代初香港股票的最小交易单位是一手，那具体一手是多少股呢，其实公司自己来规定的，但一般来说也要100股或者是几百股，比如说500股这样。那如果说一只股票单价超过100港元，你一手其实就是要上万港元。</w:t>
      </w:r>
    </w:p>
    <w:p>
      <w:pPr>
        <w:pStyle w:val="TranscriptBody"/>
        <w:spacing w:after="120" w:before="0" w:line="360" w:lineRule="exact"/>
        <w:ind w:firstLine="480"/>
      </w:pPr>
      <w:r>
        <w:rPr>
          <w:rFonts w:ascii="Calibri" w:hAnsi="Calibri" w:eastAsia="宋体" w:cs="宋体"/>
          <w:sz w:val="24"/>
          <w:szCs w:val="24"/>
          <w:color w:val="000000"/>
        </w:rPr>
        <w:t>对，就有点像之前的茅台，对吧？千元股。</w:t>
      </w:r>
    </w:p>
    <w:p>
      <w:pPr>
        <w:pStyle w:val="TranscriptBody"/>
        <w:spacing w:after="120" w:before="0" w:line="360" w:lineRule="exact"/>
        <w:ind w:firstLine="480"/>
      </w:pPr>
      <w:r>
        <w:rPr>
          <w:rFonts w:ascii="Calibri" w:hAnsi="Calibri" w:eastAsia="宋体" w:cs="宋体"/>
          <w:sz w:val="24"/>
          <w:szCs w:val="24"/>
          <w:color w:val="000000"/>
        </w:rPr>
        <w:t>是，包括像美股伯克希尔哈撒韦这种，就是如果你只能一股一股来交易的话，其实就是劝退散户了，因为那么多钱。</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那其实牛奶公司和香港置地之前也都拆股送股过。比如说1971年的4月，置地做过一拆五，那时是把股价从100左右降到了20。那1972年3月呢，又做了十送一，然后牛奶公司在那个月做了一拆二。其实两家公司之前都有意把这个股价的单价控制在几十港元这个区间。</w:t>
      </w:r>
    </w:p>
    <w:p>
      <w:pPr>
        <w:pStyle w:val="TranscriptBody"/>
        <w:spacing w:after="120" w:before="0" w:line="360" w:lineRule="exact"/>
        <w:ind w:firstLine="480"/>
      </w:pPr>
      <w:r>
        <w:rPr>
          <w:rFonts w:ascii="Calibri" w:hAnsi="Calibri" w:eastAsia="宋体" w:cs="宋体"/>
          <w:sz w:val="24"/>
          <w:szCs w:val="24"/>
          <w:color w:val="000000"/>
        </w:rPr>
        <w:t>这区间就是不高不低，就是会有个比较好的市场流动性。当然啊，拆股送股有一个就是，如果你是新手的话会很震撼的一个坏处，就是如果你不理解这个操作会导致除权的话，就是也不知道这个事情会导致股价发生什么变化的话，你可能会就是被第二天这个股价的突变吓一跳，这样吧。</w:t>
      </w:r>
    </w:p>
    <w:p>
      <w:pPr>
        <w:pStyle w:val="TranscriptBody"/>
        <w:spacing w:after="120" w:before="0" w:line="360" w:lineRule="exact"/>
        <w:ind w:firstLine="480"/>
      </w:pPr>
      <w:r>
        <w:rPr>
          <w:rFonts w:ascii="Calibri" w:hAnsi="Calibri" w:eastAsia="宋体" w:cs="宋体"/>
          <w:sz w:val="24"/>
          <w:szCs w:val="24"/>
          <w:color w:val="000000"/>
        </w:rPr>
        <w:t>对，我特意在show notes里面放了一个图表，就是根据当时《南华早报》每日公布的股价数据做了两家公司的股价走势。其中置地的股价可以看到在1973年2月出现了一个直线的下跌，因为我们用的就是非复权的数据，就前一天是270几，然后后一天是40几。</w:t>
      </w:r>
    </w:p>
    <w:p>
      <w:pPr>
        <w:pStyle w:val="TranscriptBody"/>
        <w:spacing w:after="120" w:before="0" w:line="360" w:lineRule="exact"/>
        <w:ind w:firstLine="480"/>
      </w:pPr>
      <w:r>
        <w:rPr>
          <w:rFonts w:ascii="Calibri" w:hAnsi="Calibri" w:eastAsia="宋体" w:cs="宋体"/>
          <w:sz w:val="24"/>
          <w:szCs w:val="24"/>
          <w:color w:val="000000"/>
        </w:rPr>
        <w:t>其实这个数据实际上是没有什么价值的。</w:t>
      </w:r>
    </w:p>
    <w:p>
      <w:pPr>
        <w:pStyle w:val="TranscriptBody"/>
        <w:spacing w:after="120" w:before="0" w:line="360" w:lineRule="exact"/>
        <w:ind w:firstLine="480"/>
      </w:pPr>
      <w:r>
        <w:rPr>
          <w:rFonts w:ascii="Calibri" w:hAnsi="Calibri" w:eastAsia="宋体" w:cs="宋体"/>
          <w:sz w:val="24"/>
          <w:szCs w:val="24"/>
          <w:color w:val="000000"/>
        </w:rPr>
        <w:t>对，就是拆股就是会让你这个股价瞬间变成六分之一，但是有可能会引发恐慌，这样吧。</w:t>
      </w:r>
    </w:p>
    <w:p>
      <w:pPr>
        <w:pStyle w:val="TranscriptBody"/>
        <w:spacing w:after="120" w:before="0" w:line="360" w:lineRule="exact"/>
        <w:ind w:firstLine="480"/>
      </w:pPr>
      <w:r>
        <w:rPr>
          <w:rFonts w:ascii="Calibri" w:hAnsi="Calibri" w:eastAsia="宋体" w:cs="宋体"/>
          <w:sz w:val="24"/>
          <w:szCs w:val="24"/>
          <w:color w:val="000000"/>
        </w:rPr>
        <w:t>那确实是投资者教育非常欠缺的一个状态。</w:t>
      </w:r>
    </w:p>
    <w:p>
      <w:pPr>
        <w:pStyle w:val="TranscriptBody"/>
        <w:spacing w:after="120" w:before="0" w:line="360" w:lineRule="exact"/>
        <w:ind w:firstLine="480"/>
      </w:pPr>
      <w:r>
        <w:rPr>
          <w:rFonts w:ascii="Calibri" w:hAnsi="Calibri" w:eastAsia="宋体" w:cs="宋体"/>
          <w:sz w:val="24"/>
          <w:szCs w:val="24"/>
          <w:color w:val="000000"/>
        </w:rPr>
        <w:t>是的，就是这样的。那除了拆股送股，两家公司在舆论战期间也都将分红水平作为一个很重要的卖点。这个方面牛奶公司确实一度是有优势的，因为它在之前几年的业绩增速非常的快，然后分红水平也在稳步地提升，而且每年会分两次红。那业务呢也很直白，所以我理解它的状态跟现在我们A股有些红利股很像，就是散户很乐意买这个股票来吃股息。</w:t>
      </w:r>
    </w:p>
    <w:p>
      <w:pPr>
        <w:pStyle w:val="TranscriptBody"/>
        <w:spacing w:after="120" w:before="0" w:line="360" w:lineRule="exact"/>
        <w:ind w:firstLine="480"/>
      </w:pPr>
      <w:r>
        <w:rPr>
          <w:rFonts w:ascii="Calibri" w:hAnsi="Calibri" w:eastAsia="宋体" w:cs="宋体"/>
          <w:sz w:val="24"/>
          <w:szCs w:val="24"/>
          <w:color w:val="000000"/>
        </w:rPr>
        <w:t>但分红也会有涉及到这个除权问题。比如说牛奶公司它在1972财年的中期分红是每股一港元，那假设你拥有一百股，那么除权日就会给你一百港元的现金，但是同时呢，你每股股票这个账面也会立即下降1港元，对吧？那如果说股价它在上行期间，其实还好，包括说一直有人去追买的话，有可能会把这个权给填上。但是呢，如果是一个下行期间，那这个股价的波动呢，其实对于就是我们说缺乏知识的投资者而言，还是会有一点影响的。</w:t>
      </w:r>
    </w:p>
    <w:p>
      <w:pPr>
        <w:pStyle w:val="TranscriptBody"/>
        <w:spacing w:after="120" w:before="0" w:line="360" w:lineRule="exact"/>
        <w:ind w:firstLine="480"/>
      </w:pPr>
      <w:r>
        <w:rPr>
          <w:rFonts w:ascii="Calibri" w:hAnsi="Calibri" w:eastAsia="宋体" w:cs="宋体"/>
          <w:sz w:val="24"/>
          <w:szCs w:val="24"/>
          <w:color w:val="000000"/>
        </w:rPr>
        <w:t>所以你这个意思就是，当时他们搞了这么多拆股送股还有分红，如果你一个投资者、一个散户完全不了解的话，你就会感觉自己手上的股票非常非常多，对吧？</w:t>
      </w:r>
    </w:p>
    <w:p>
      <w:pPr>
        <w:pStyle w:val="TranscriptBody"/>
        <w:spacing w:after="120" w:before="0" w:line="360" w:lineRule="exact"/>
        <w:ind w:firstLine="480"/>
      </w:pPr>
      <w:r>
        <w:rPr>
          <w:rFonts w:ascii="Calibri" w:hAnsi="Calibri" w:eastAsia="宋体" w:cs="宋体"/>
          <w:sz w:val="24"/>
          <w:szCs w:val="24"/>
          <w:color w:val="000000"/>
        </w:rPr>
        <w:t>对，你会觉得说自己是在同样的价格下拥有了多了几倍的股票，就感觉他们在白送你一样，然后你就头脑一热就参与进去了。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觉得当时香港市场肯定有投资者教育缺乏的问题。比如《大时代》开头几集不就有个名场面，就是交易所里面散户太多，炒作气氛太热烈，就方进新直接拉了个消防水管对人群喷，就说股票不是这么玩的，给你们的脑袋降降温。</w:t>
      </w:r>
    </w:p>
    <w:p>
      <w:pPr>
        <w:pStyle w:val="TranscriptBody"/>
        <w:spacing w:after="120" w:before="0" w:line="360" w:lineRule="exact"/>
        <w:ind w:firstLine="480"/>
      </w:pPr>
      <w:r>
        <w:rPr>
          <w:rFonts w:ascii="Calibri" w:hAnsi="Calibri" w:eastAsia="宋体" w:cs="宋体"/>
          <w:sz w:val="24"/>
          <w:szCs w:val="24"/>
          <w:color w:val="000000"/>
        </w:rPr>
        <w:t>好像当时香港股市确实是出现这个情况过。我们觉得这里也可以简单介绍一下第二个点，就是当时香港股市一个比较独特背景。香港是在1891年就有了第一个股票交易所，当然仅限于外国人交易。那到了1947年，这个交易所就发展成全港外国投资者参与的一个核心，叫HKSE。那早期恒生指数的33只成分股，其实都来自于这个交易所上挂牌的股票。而到了1969年，就是华人希望参与股票交易的意愿已经非常的强烈，但是他们不能去这个交易所交易，于是就逐渐出现了华人自己管理运营的三个交易所。</w:t>
      </w:r>
    </w:p>
    <w:p>
      <w:pPr>
        <w:pStyle w:val="TranscriptBody"/>
        <w:spacing w:after="120" w:before="0" w:line="360" w:lineRule="exact"/>
        <w:ind w:firstLine="480"/>
      </w:pPr>
      <w:r>
        <w:rPr>
          <w:rFonts w:ascii="Calibri" w:hAnsi="Calibri" w:eastAsia="宋体" w:cs="宋体"/>
          <w:sz w:val="24"/>
          <w:szCs w:val="24"/>
          <w:color w:val="000000"/>
        </w:rPr>
        <w:t>所以《大时代》不是一开头方进新和陈万贤去，就是和鬼佬们开会，是吧？跟鬼佬对喷，要搞自己的交易所，实际上就是指的这个东西。但是我不理解，就是要三个交易所这么多吗？</w:t>
      </w:r>
    </w:p>
    <w:p>
      <w:pPr>
        <w:pStyle w:val="TranscriptBody"/>
        <w:spacing w:after="120" w:before="0" w:line="360" w:lineRule="exact"/>
        <w:ind w:firstLine="480"/>
      </w:pPr>
      <w:r>
        <w:rPr>
          <w:rFonts w:ascii="Calibri" w:hAnsi="Calibri" w:eastAsia="宋体" w:cs="宋体"/>
          <w:sz w:val="24"/>
          <w:szCs w:val="24"/>
          <w:color w:val="000000"/>
        </w:rPr>
        <w:t>我也不知道为什么另外需要开三个交易所才能满足大家这个需求。但是总之在“置地饮牛奶”这个收购案期间，香港是四个交易所并立，除了HKSE，还有远东交易所、金银交易所和九龙交易所。其中远东交易所是华资交易所当中规模相对最大的，经常会超越HKSE这个老牌的。</w:t>
      </w:r>
    </w:p>
    <w:p>
      <w:pPr>
        <w:pStyle w:val="TranscriptBody"/>
        <w:spacing w:after="120" w:before="0" w:line="360" w:lineRule="exact"/>
        <w:ind w:firstLine="480"/>
      </w:pPr>
      <w:r>
        <w:rPr>
          <w:rFonts w:ascii="Calibri" w:hAnsi="Calibri" w:eastAsia="宋体" w:cs="宋体"/>
          <w:sz w:val="24"/>
          <w:szCs w:val="24"/>
          <w:color w:val="000000"/>
        </w:rPr>
        <w:t>那多个交易所在市场上并立，可能会带来一个什么问题呢？就是套利。简单来说，像牛奶公司和置地这样的公司股票，它们在原来交易所的估值可能相对来说更合理，股价波动也不会太大，但是在几个华资的交易所里面，很可能最早持有这些股票的人就不是很多，散户追买热情又很高，最后就会导致它的挂牌价更高。</w:t>
      </w:r>
    </w:p>
    <w:p>
      <w:pPr>
        <w:pStyle w:val="TranscriptBody"/>
        <w:spacing w:after="120" w:before="0" w:line="360" w:lineRule="exact"/>
        <w:ind w:firstLine="480"/>
      </w:pPr>
      <w:r>
        <w:rPr>
          <w:rFonts w:ascii="Calibri" w:hAnsi="Calibri" w:eastAsia="宋体" w:cs="宋体"/>
          <w:sz w:val="24"/>
          <w:szCs w:val="24"/>
          <w:color w:val="000000"/>
        </w:rPr>
        <w:t>现在我们都能看到，有一些股票在不同的市场里面会有这种套利的空间存在，那个时候就更加容易了。</w:t>
      </w:r>
    </w:p>
    <w:p>
      <w:pPr>
        <w:pStyle w:val="TranscriptBody"/>
        <w:spacing w:after="120" w:before="0" w:line="360" w:lineRule="exact"/>
        <w:ind w:firstLine="480"/>
      </w:pPr>
      <w:r>
        <w:rPr>
          <w:rFonts w:ascii="Calibri" w:hAnsi="Calibri" w:eastAsia="宋体" w:cs="宋体"/>
          <w:sz w:val="24"/>
          <w:szCs w:val="24"/>
          <w:color w:val="000000"/>
        </w:rPr>
        <w:t>套利这个事情本身就是一个很经典的操作，你理论上仅仅是靠股票在几个交易所之间做套利都可以赚钱。当时因为是纸本股票，操作难度也不小，不知道有没有人去真的去这样做。但是如果出现了套利机会，其实就是应该会导致，包括香港置地在内，原本热门这些恒指的成分股，慢慢从老牌的HKSE向华人的交易所去流动。</w:t>
      </w:r>
    </w:p>
    <w:p>
      <w:pPr>
        <w:pStyle w:val="TranscriptBody"/>
        <w:spacing w:after="120" w:before="0" w:line="360" w:lineRule="exact"/>
        <w:ind w:firstLine="480"/>
      </w:pPr>
      <w:r>
        <w:rPr>
          <w:rFonts w:ascii="Calibri" w:hAnsi="Calibri" w:eastAsia="宋体" w:cs="宋体"/>
          <w:sz w:val="24"/>
          <w:szCs w:val="24"/>
          <w:color w:val="000000"/>
        </w:rPr>
        <w:t>我们在show notes里面放了图表二，是我把HKSE每天在全港所有交易所当中的交易量占比，和当时的恒生指数走势放在一起。虽然不是特别显著，但是我觉得可以看出来一个点，就是在恒指水位最高的时候，HKSE在全市场的交易量占比是略有下滑的。但是在股灾的后期，也就是1973年6月份的水平，这个占比又开始逐渐走高，肯定那时候是有人在这里介入了抄底。</w:t>
      </w:r>
    </w:p>
    <w:p>
      <w:pPr>
        <w:pStyle w:val="TranscriptBody"/>
        <w:spacing w:after="120" w:before="0" w:line="360" w:lineRule="exact"/>
        <w:ind w:firstLine="480"/>
      </w:pPr>
      <w:r>
        <w:rPr>
          <w:rFonts w:ascii="Calibri" w:hAnsi="Calibri" w:eastAsia="宋体" w:cs="宋体"/>
          <w:sz w:val="24"/>
          <w:szCs w:val="24"/>
          <w:color w:val="000000"/>
        </w:rPr>
        <w:t>我觉得这个是不是可以理解为，就是外资的交易所，就是最早的交易所里面机构的占比会相对高一点，或者至少投资交易成熟一点，其实就是在操作和判断上面，其实会更关注市场整体的情况，有可能也会做出更好的判断？</w:t>
      </w:r>
    </w:p>
    <w:p>
      <w:pPr>
        <w:pStyle w:val="TranscriptBody"/>
        <w:spacing w:after="120" w:before="0" w:line="360" w:lineRule="exact"/>
        <w:ind w:firstLine="480"/>
      </w:pPr>
      <w:r>
        <w:rPr>
          <w:rFonts w:ascii="Calibri" w:hAnsi="Calibri" w:eastAsia="宋体" w:cs="宋体"/>
          <w:sz w:val="24"/>
          <w:szCs w:val="24"/>
          <w:color w:val="000000"/>
        </w:rPr>
        <w:t>但我们最后讲汇率的时候也会提到这个点。那么第三点，就是像“置地饮牛奶”这种大型收购案的成功，实际上肯定是推高了整个市场的交易量和投机性。我们可以看show notes当中图表三这个交易量的部分，绿色是恒指的走势，灰色就是四个交易所合计的交易量。那在1972年的部分，就收购案之前的9到10月，这个交易量其实比较还行，比较清淡，日均交易量是1.5亿港元左右。</w:t>
      </w:r>
    </w:p>
    <w:p>
      <w:pPr>
        <w:pStyle w:val="TranscriptBody"/>
        <w:spacing w:after="120" w:before="0" w:line="360" w:lineRule="exact"/>
        <w:ind w:firstLine="480"/>
      </w:pPr>
      <w:r>
        <w:rPr>
          <w:rFonts w:ascii="Calibri" w:hAnsi="Calibri" w:eastAsia="宋体" w:cs="宋体"/>
          <w:sz w:val="24"/>
          <w:szCs w:val="24"/>
          <w:color w:val="000000"/>
        </w:rPr>
        <w:t>但是置地试图收购牛奶的这一个月里面，日均交易量其实是放大到了3.5亿港元。那到了1973年的2月7日，还曾经出现过单日7亿港元以上的量，这是所谓的天量天价。可以看到，就是在这个天量的带动下，当时的恒指几乎是直线地往上蹿，两天合计涨了300个点。</w:t>
      </w:r>
    </w:p>
    <w:p>
      <w:pPr>
        <w:pStyle w:val="TranscriptBody"/>
        <w:spacing w:after="120" w:before="0" w:line="360" w:lineRule="exact"/>
        <w:ind w:firstLine="480"/>
      </w:pPr>
      <w:r>
        <w:rPr>
          <w:rFonts w:ascii="Calibri" w:hAnsi="Calibri" w:eastAsia="宋体" w:cs="宋体"/>
          <w:sz w:val="24"/>
          <w:szCs w:val="24"/>
          <w:color w:val="000000"/>
        </w:rPr>
        <w:t>那你这个意思就是相当于恒指快速地蹿升，交易量放大，就是因为这一个事件吧？就它仅靠这个一个股票就能拉起来吗？它不可能吧，就总归是所有的这个大家的股票普涨，就是所谓的大牛市，理论上应该是普涨行情，不太可能是单股去拉动的。</w:t>
      </w:r>
    </w:p>
    <w:p>
      <w:pPr>
        <w:pStyle w:val="TranscriptBody"/>
        <w:spacing w:after="120" w:before="0" w:line="360" w:lineRule="exact"/>
        <w:ind w:firstLine="480"/>
      </w:pPr>
      <w:r>
        <w:rPr>
          <w:rFonts w:ascii="Calibri" w:hAnsi="Calibri" w:eastAsia="宋体" w:cs="宋体"/>
          <w:sz w:val="24"/>
          <w:szCs w:val="24"/>
          <w:color w:val="000000"/>
        </w:rPr>
        <w:t>确实有这个问题啊，所以说我大概还是做了一个图表四，就是把全市场交易量和香港置地在全市场交易量当中占比点在一个图里面。可以看出来，1972年香港置地确实只在它去收购牛奶这一个月里面对股市有一点点明显的刺激。但之后呢，因为它股价是一直在往上走的，那赚钱了，这个股票散户拿在手里他会卖吗？不会卖。所以说在整个最高峰的这个鱼尾行情里面，它其实不是市场交易主力。</w:t>
      </w:r>
    </w:p>
    <w:p>
      <w:pPr>
        <w:pStyle w:val="TranscriptBody"/>
        <w:spacing w:after="120" w:before="0" w:line="360" w:lineRule="exact"/>
        <w:ind w:firstLine="480"/>
      </w:pPr>
      <w:r>
        <w:rPr>
          <w:rFonts w:ascii="Calibri" w:hAnsi="Calibri" w:eastAsia="宋体" w:cs="宋体"/>
          <w:sz w:val="24"/>
          <w:szCs w:val="24"/>
          <w:color w:val="000000"/>
        </w:rPr>
        <w:t>我看了一下你刚刚讲的这个它股价的上行啊，就是1973年的1月30日，《南华早报》还提到当时置地的这个PE啊，已经高达160了。然后160个什么水平，中国好像没有什么大型的房地产企业达到过这个水平。</w:t>
      </w:r>
    </w:p>
    <w:p>
      <w:pPr>
        <w:pStyle w:val="TranscriptBody"/>
        <w:spacing w:after="120" w:before="0" w:line="360" w:lineRule="exact"/>
        <w:ind w:firstLine="480"/>
      </w:pPr>
      <w:r>
        <w:rPr>
          <w:rFonts w:ascii="Calibri" w:hAnsi="Calibri" w:eastAsia="宋体" w:cs="宋体"/>
          <w:sz w:val="24"/>
          <w:szCs w:val="24"/>
          <w:color w:val="000000"/>
        </w:rPr>
        <w:t>但是到了恒指A杀的环节，置地一定是市场抛售的主力。它在最高峰的时候，它的个股交易量可以达到全港交易量的1%。当时香港是有300多只股票的，所以说这个占比是非常重的。交易量放大原因也就是因为在A杀的过程当中，置地的股价也在A杀，完全没有止跌迹象。就拆股后它不是最多是就是40块左右，然后就基本上那个时候就开始A杀了，跌到后面就是10多块。</w:t>
      </w:r>
    </w:p>
    <w:p>
      <w:pPr>
        <w:pStyle w:val="TranscriptBody"/>
        <w:spacing w:after="120" w:before="0" w:line="360" w:lineRule="exact"/>
        <w:ind w:firstLine="480"/>
      </w:pPr>
      <w:r>
        <w:rPr>
          <w:rFonts w:ascii="Calibri" w:hAnsi="Calibri" w:eastAsia="宋体" w:cs="宋体"/>
          <w:sz w:val="24"/>
          <w:szCs w:val="24"/>
          <w:color w:val="000000"/>
        </w:rPr>
        <w:t>我看了这个图表，就是恒生指数的这个急跌的过程当中，其实有过两轮的这个反弹。</w:t>
      </w:r>
    </w:p>
    <w:p>
      <w:pPr>
        <w:pStyle w:val="TranscriptBody"/>
        <w:spacing w:after="120" w:before="0" w:line="360" w:lineRule="exact"/>
        <w:ind w:firstLine="480"/>
      </w:pPr>
      <w:r>
        <w:rPr>
          <w:rFonts w:ascii="Calibri" w:hAnsi="Calibri" w:eastAsia="宋体" w:cs="宋体"/>
          <w:sz w:val="24"/>
          <w:szCs w:val="24"/>
          <w:color w:val="000000"/>
        </w:rPr>
        <w:t>反弹不是反转。反弹了之后，同期置地的交易量都会再放大，这个时候趁机割肉逃跑。</w:t>
      </w:r>
    </w:p>
    <w:p>
      <w:pPr>
        <w:pStyle w:val="TranscriptBody"/>
        <w:spacing w:after="120" w:before="0" w:line="360" w:lineRule="exact"/>
        <w:ind w:firstLine="480"/>
      </w:pPr>
      <w:r>
        <w:rPr>
          <w:rFonts w:ascii="Calibri" w:hAnsi="Calibri" w:eastAsia="宋体" w:cs="宋体"/>
          <w:sz w:val="24"/>
          <w:szCs w:val="24"/>
          <w:color w:val="000000"/>
        </w:rPr>
        <w:t>所有的散户都在等一个反弹，然后跑路。前段时间操作过A股科技股的朋友们，可能对于走势和操作都非常熟悉。</w:t>
      </w:r>
    </w:p>
    <w:p>
      <w:pPr>
        <w:pStyle w:val="TranscriptBody"/>
        <w:spacing w:after="120" w:before="0" w:line="360" w:lineRule="exact"/>
        <w:ind w:firstLine="480"/>
      </w:pPr>
      <w:r>
        <w:rPr>
          <w:rFonts w:ascii="Calibri" w:hAnsi="Calibri" w:eastAsia="宋体" w:cs="宋体"/>
          <w:sz w:val="24"/>
          <w:szCs w:val="24"/>
          <w:color w:val="000000"/>
        </w:rPr>
        <w:t>最后还有点宏观因素，就是港元本身的汇率波动。因为1972到73年，港元正好做了两次重要的汇率调整。首先是1972年的6到7月，它决定脱钩已经疲软的英镑，挂钩更坚挺的美元。这个动作显然是利好股市的，这个过程当中，包括香港置地、汇丰银行在内，很多恒生的权重股在资产重估以后都有过显著的股价上升。</w:t>
      </w:r>
    </w:p>
    <w:p>
      <w:pPr>
        <w:pStyle w:val="TranscriptBody"/>
        <w:spacing w:after="120" w:before="0" w:line="360" w:lineRule="exact"/>
        <w:ind w:firstLine="480"/>
      </w:pPr>
      <w:r>
        <w:rPr>
          <w:rFonts w:ascii="Calibri" w:hAnsi="Calibri" w:eastAsia="宋体" w:cs="宋体"/>
          <w:sz w:val="24"/>
          <w:szCs w:val="24"/>
          <w:color w:val="000000"/>
        </w:rPr>
        <w:t>然后就是1973年的2月14日，基本上是股灾之前，因为美元贬值，港元决定调整以前的锚定汇率，从5.65调整到5.08。这个调整其实是让港币在短时间内出现了一个购买力的显著上升。这个其实也导致另一个问题，就是全球其他地方的有一部分流动性，它不再那么看好美元市场，而是流动了一部分到港元市场里面。</w:t>
      </w:r>
    </w:p>
    <w:p>
      <w:pPr>
        <w:pStyle w:val="TranscriptBody"/>
        <w:spacing w:after="120" w:before="0" w:line="360" w:lineRule="exact"/>
        <w:ind w:firstLine="480"/>
      </w:pPr>
      <w:r>
        <w:rPr>
          <w:rFonts w:ascii="Calibri" w:hAnsi="Calibri" w:eastAsia="宋体" w:cs="宋体"/>
          <w:sz w:val="24"/>
          <w:szCs w:val="24"/>
          <w:color w:val="000000"/>
        </w:rPr>
        <w:t>这个时候还有一笔因为汇率这个波动产生的热钱涌进来了。</w:t>
      </w:r>
    </w:p>
    <w:p>
      <w:pPr>
        <w:pStyle w:val="TranscriptBody"/>
        <w:spacing w:after="120" w:before="0" w:line="360" w:lineRule="exact"/>
        <w:ind w:firstLine="480"/>
      </w:pPr>
      <w:r>
        <w:rPr>
          <w:rFonts w:ascii="Calibri" w:hAnsi="Calibri" w:eastAsia="宋体" w:cs="宋体"/>
          <w:sz w:val="24"/>
          <w:szCs w:val="24"/>
          <w:color w:val="000000"/>
        </w:rPr>
        <w:t>是的，1973年2月份，即使那个月有春节的影响，中间有几天甚至是没有开市的，但整个月内港股的交易都是极度火热的。可以说这部分热钱涌入，其实是让恒指完成加速冲顶，走完这个鱼尾最后的行情。当然，热钱总是最敏锐的投机资本，那做这种利率变化的套利的时候，是不会停留太长时间的。当这部分流动性离开市场的时候，港股的泡沫就开始破裂，继而引发了获利盘的离场，还有就是散户的恐慌性的抛售，也就是经典的股灾的这个阶段了。</w:t>
      </w:r>
    </w:p>
    <w:p>
      <w:pPr>
        <w:pStyle w:val="TranscriptBody"/>
        <w:spacing w:after="120" w:before="0" w:line="360" w:lineRule="exact"/>
        <w:ind w:firstLine="480"/>
      </w:pPr>
      <w:r>
        <w:rPr>
          <w:rFonts w:ascii="Calibri" w:hAnsi="Calibri" w:eastAsia="宋体" w:cs="宋体"/>
          <w:sz w:val="24"/>
          <w:szCs w:val="24"/>
          <w:color w:val="000000"/>
        </w:rPr>
        <w:t>OK，今天虽然约老师是一期小历史的节目，但我感觉你很应景啊，尤其是股市的牛熊的这个转换这一段。其实虽然你刚才描述都是基于图表，但如果大家对着图表来听我们这段内容的话，感觉就是这个牛熊转换真的常常发生在一瞬间啊。</w:t>
      </w:r>
    </w:p>
    <w:p>
      <w:pPr>
        <w:pStyle w:val="TranscriptBody"/>
        <w:spacing w:after="120" w:before="0" w:line="360" w:lineRule="exact"/>
        <w:ind w:firstLine="480"/>
      </w:pPr>
      <w:r>
        <w:rPr>
          <w:rFonts w:ascii="Calibri" w:hAnsi="Calibri" w:eastAsia="宋体" w:cs="宋体"/>
          <w:sz w:val="24"/>
          <w:szCs w:val="24"/>
          <w:color w:val="000000"/>
        </w:rPr>
        <w:t>在牛市的时候，总有人认为这次不一样，但熊市总会证明次次都一样。即使是半个世纪多之前的这个股灾，也依然证明了这个道理。</w:t>
      </w:r>
    </w:p>
    <w:p>
      <w:pPr>
        <w:pStyle w:val="TranscriptBody"/>
        <w:spacing w:after="120" w:before="0" w:line="360" w:lineRule="exact"/>
        <w:ind w:firstLine="480"/>
      </w:pPr>
      <w:r>
        <w:rPr>
          <w:rFonts w:ascii="Calibri" w:hAnsi="Calibri" w:eastAsia="宋体" w:cs="宋体"/>
          <w:sz w:val="24"/>
          <w:szCs w:val="24"/>
          <w:color w:val="000000"/>
        </w:rPr>
        <w:t>其实如果我们不讲股灾部分，仅仅聊“置地饮牛奶”这个收购案的后续，其实也还是有很多可以聊的。因为牛奶公司在被收购以后，它发家这个牛奶业务逐渐就被内地供港牛奶所取代，香港人其实喝不上太多本港自己生产牛奶了。但是它这个公司本身变成了置地旗下一个很重要的一个中台公司DFI，它用来管理所有的连锁餐饮和零售业务。</w:t>
      </w:r>
    </w:p>
    <w:p>
      <w:pPr>
        <w:pStyle w:val="TranscriptBody"/>
        <w:spacing w:after="120" w:before="0" w:line="360" w:lineRule="exact"/>
        <w:ind w:firstLine="480"/>
      </w:pPr>
      <w:r>
        <w:rPr>
          <w:rFonts w:ascii="Calibri" w:hAnsi="Calibri" w:eastAsia="宋体" w:cs="宋体"/>
          <w:sz w:val="24"/>
          <w:szCs w:val="24"/>
          <w:color w:val="000000"/>
        </w:rPr>
        <w:t>最初它有餐饮和超市，后来又有了零售药房万宁、便利店7-11，然后还有家具零售宜家，还有美心管理的一系列特许经营品牌。那可以说香港人的日常消费，已经真的很难再与DFI脱离关系了。</w:t>
      </w:r>
    </w:p>
    <w:p>
      <w:pPr>
        <w:pStyle w:val="TranscriptBody"/>
        <w:spacing w:after="120" w:before="0" w:line="360" w:lineRule="exact"/>
        <w:ind w:firstLine="480"/>
      </w:pPr>
      <w:r>
        <w:rPr>
          <w:rFonts w:ascii="Calibri" w:hAnsi="Calibri" w:eastAsia="宋体" w:cs="宋体"/>
          <w:sz w:val="24"/>
          <w:szCs w:val="24"/>
          <w:color w:val="000000"/>
        </w:rPr>
        <w:t>而香港置地和怡和系呢，并没有像他们曾经预想的那样，把这个香港生意像摩天大楼一样越造越高。之后半个世纪的香港，其实充斥着各种精彩的华洋对决的收购案。其实1970年代末的一场，就是船王包玉刚挑战怡和旗下的九龙仓嘛，然后1980年代初的一场，就是长实牵头的好几个华人的大佬，共同挑战怡和系的所有上市公司组合。</w:t>
      </w:r>
    </w:p>
    <w:p>
      <w:pPr>
        <w:pStyle w:val="TranscriptBody"/>
        <w:spacing w:after="120" w:before="0" w:line="360" w:lineRule="exact"/>
        <w:ind w:firstLine="480"/>
      </w:pPr>
      <w:r>
        <w:rPr>
          <w:rFonts w:ascii="Calibri" w:hAnsi="Calibri" w:eastAsia="宋体" w:cs="宋体"/>
          <w:sz w:val="24"/>
          <w:szCs w:val="24"/>
          <w:color w:val="000000"/>
        </w:rPr>
        <w:t>这次挑战也导致怡和系的上市公司在1990年代全面地撤出香港市场，它变成了一个在百慕大注册、在伦敦和新加坡交易的公司组合，再没有往日的荣光了。前事不忘，后事之师。一场在张扬中大获成功的并购案，一场快速吹高又惨痛破灭的股灾，欢乐和痛苦都能加深学习的感悟。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Vol.269 小历史 “不要怕，是技术性调整”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Vol.269 小历史 “不要怕，是技术性调整”</dc:title>
  <dc:subject/>
  <dc:creator/>
  <cp:keywords/>
  <dc:description/>
  <cp:lastModifiedBy/>
  <cp:revision>1</cp:revision>
  <dcterms:created xsi:type="dcterms:W3CDTF">2013-12-23T23:15:00Z</dcterms:created>
  <dcterms:modified xsi:type="dcterms:W3CDTF">2013-12-23T23:15:00Z</dcterms:modified>
  <cp:category/>
  <dc:identifier/>
</cp:coreProperties>
</file>