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Vol.231 星巴克中国不是许愿池</w:t>
      </w:r>
    </w:p>
    <w:p>
      <w:pPr>
        <w:pStyle w:val="TranscriptMeta"/>
        <w:spacing w:after="120" w:before="0" w:line="360" w:lineRule="exact"/>
        <w:ind w:firstLine="0"/>
      </w:pPr>
      <w:r>
        <w:rPr>
          <w:rFonts w:ascii="Calibri" w:hAnsi="Calibri" w:eastAsia="宋体" w:cs="宋体"/>
          <w:sz w:val="24"/>
          <w:szCs w:val="24"/>
          <w:color w:val="000000"/>
        </w:rPr>
        <w:t>原音视频时长：00:31:43</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Vol.231 星巴克中国不是许愿池</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我是小亚。本期节目又是一期紧急放送，我们是在播出的前一天刚刚录制的，而且又是关于星巴克。</w:t>
      </w:r>
    </w:p>
    <w:p>
      <w:pPr>
        <w:pStyle w:val="TranscriptBody"/>
        <w:spacing w:after="120" w:before="0" w:line="360" w:lineRule="exact"/>
        <w:ind w:firstLine="480"/>
      </w:pPr>
      <w:r>
        <w:rPr>
          <w:rFonts w:ascii="Calibri" w:hAnsi="Calibri" w:eastAsia="宋体" w:cs="宋体"/>
          <w:sz w:val="24"/>
          <w:szCs w:val="24"/>
          <w:color w:val="000000"/>
        </w:rPr>
        <w:t>怎么又是你？How old are you?</w:t>
      </w:r>
    </w:p>
    <w:p>
      <w:pPr>
        <w:pStyle w:val="TranscriptBody"/>
        <w:spacing w:after="120" w:before="0" w:line="360" w:lineRule="exact"/>
        <w:ind w:firstLine="480"/>
      </w:pPr>
      <w:r>
        <w:rPr>
          <w:rFonts w:ascii="Calibri" w:hAnsi="Calibri" w:eastAsia="宋体" w:cs="宋体"/>
          <w:sz w:val="24"/>
          <w:szCs w:val="24"/>
          <w:color w:val="000000"/>
        </w:rPr>
        <w:t>没有办法，谁叫星巴克最近新闻多呢。这次新闻可能大家已经知道了，就是11月4日早上，星巴克刚刚宣布了出售中国区业务的信息。具体来说，星巴克会跟私募股权基金博裕资本成立一个新的合资公司，来接管中国区业务。</w:t>
      </w:r>
    </w:p>
    <w:p>
      <w:pPr>
        <w:pStyle w:val="TranscriptBody"/>
        <w:spacing w:after="120" w:before="0" w:line="360" w:lineRule="exact"/>
        <w:ind w:firstLine="480"/>
      </w:pPr>
      <w:r>
        <w:rPr>
          <w:rFonts w:ascii="Calibri" w:hAnsi="Calibri" w:eastAsia="宋体" w:cs="宋体"/>
          <w:sz w:val="24"/>
          <w:szCs w:val="24"/>
          <w:color w:val="000000"/>
        </w:rPr>
        <w:t>这个合资公司里面，星巴克占四成股权，然后博裕占六成，整个合资公司的估值是40亿美元。当时我第一个提取的数字就是，星巴克中国的这个业务，当前的估值其实就是40亿美元。</w:t>
      </w:r>
    </w:p>
    <w:p>
      <w:pPr>
        <w:pStyle w:val="TranscriptBody"/>
        <w:spacing w:after="120" w:before="0" w:line="360" w:lineRule="exact"/>
        <w:ind w:firstLine="480"/>
      </w:pPr>
      <w:r>
        <w:rPr>
          <w:rFonts w:ascii="Calibri" w:hAnsi="Calibri" w:eastAsia="宋体" w:cs="宋体"/>
          <w:sz w:val="24"/>
          <w:szCs w:val="24"/>
          <w:color w:val="000000"/>
        </w:rPr>
        <w:t>可以这么说。而博裕在这个合资公司里面的股份，自然要花钱去买。那40亿美元的六成就是24亿美元，它要出这么多钱。不过11月4日中午，彭博社就跟进了一个报道，说博裕同时在筹备14亿美元的银行贷款，用来完成整个交易。也就是说，博裕会在这个交易当中使用一定的金融杠杆，它实际上自己出的钱只有10亿。</w:t>
      </w:r>
    </w:p>
    <w:p>
      <w:pPr>
        <w:pStyle w:val="TranscriptBody"/>
        <w:spacing w:after="120" w:before="0" w:line="360" w:lineRule="exact"/>
        <w:ind w:firstLine="480"/>
      </w:pPr>
      <w:r>
        <w:rPr>
          <w:rFonts w:ascii="Calibri" w:hAnsi="Calibri" w:eastAsia="宋体" w:cs="宋体"/>
          <w:sz w:val="24"/>
          <w:szCs w:val="24"/>
          <w:color w:val="000000"/>
        </w:rPr>
        <w:t>那正好可以复习一下我们前面讲并购那期节目里面……这个交易目前是只有官方的公告，其实这个文章的细节也不是很多。但考虑到本台常年地关注星巴克，我觉得还是有必要在这个时间点，任老师做一个梳理的吧。</w:t>
      </w:r>
    </w:p>
    <w:p>
      <w:pPr>
        <w:pStyle w:val="TranscriptBody"/>
        <w:spacing w:after="120" w:before="0" w:line="360" w:lineRule="exact"/>
        <w:ind w:firstLine="480"/>
      </w:pPr>
      <w:r>
        <w:rPr>
          <w:rFonts w:ascii="Calibri" w:hAnsi="Calibri" w:eastAsia="宋体" w:cs="宋体"/>
          <w:sz w:val="24"/>
          <w:szCs w:val="24"/>
          <w:color w:val="000000"/>
        </w:rPr>
        <w:t>我觉得可以直接给一个初步的判断，就是这个交易更像是星巴克针对中国市场许下的一个激进的愿望。与其说是交易，不如说是许愿。</w:t>
      </w:r>
    </w:p>
    <w:p>
      <w:pPr>
        <w:pStyle w:val="TranscriptBody"/>
        <w:spacing w:after="120" w:before="0" w:line="360" w:lineRule="exact"/>
        <w:ind w:firstLine="480"/>
      </w:pPr>
      <w:r>
        <w:rPr>
          <w:rFonts w:ascii="Calibri" w:hAnsi="Calibri" w:eastAsia="宋体" w:cs="宋体"/>
          <w:sz w:val="24"/>
          <w:szCs w:val="24"/>
          <w:color w:val="000000"/>
        </w:rPr>
        <w:t>对，我觉得这个许愿成分很大。那接下来我们就从几个问题出发，再结合星巴克的财务和一些运营数据，以及一些可以参考的历史案例，来展开讲讲这个判断。因为数字会比较多，如果大家听得头晕的话，可以只听结论。另外，因为星巴克是美国上市公司，新闻本身也是敏感交易，还是要重申一下，本期内容仅作为行业讨论，所以数据主要是源自于财报的披露和公开报道，不作为任何投资建议。</w:t>
      </w:r>
    </w:p>
    <w:p>
      <w:pPr>
        <w:pStyle w:val="TranscriptBody"/>
        <w:spacing w:after="120" w:before="0" w:line="360" w:lineRule="exact"/>
        <w:ind w:firstLine="480"/>
      </w:pPr>
      <w:r>
        <w:rPr>
          <w:rFonts w:ascii="Calibri" w:hAnsi="Calibri" w:eastAsia="宋体" w:cs="宋体"/>
          <w:sz w:val="24"/>
          <w:szCs w:val="24"/>
          <w:color w:val="000000"/>
        </w:rPr>
        <w:t>这里是商业就是这样。</w:t>
      </w:r>
    </w:p>
    <w:p>
      <w:pPr>
        <w:pStyle w:val="TranscriptBody"/>
        <w:spacing w:after="120" w:before="0" w:line="360" w:lineRule="exact"/>
        <w:ind w:firstLine="480"/>
      </w:pPr>
      <w:r>
        <w:rPr>
          <w:rFonts w:ascii="Calibri" w:hAnsi="Calibri" w:eastAsia="宋体" w:cs="宋体"/>
          <w:sz w:val="24"/>
          <w:szCs w:val="24"/>
          <w:color w:val="000000"/>
        </w:rPr>
        <w:t>那第一个问题，我们还是来讨论一下前面说的40亿美元的估值吧，高了还是低了？你直觉层面觉得高还是低？</w:t>
      </w:r>
    </w:p>
    <w:p>
      <w:pPr>
        <w:pStyle w:val="TranscriptBody"/>
        <w:spacing w:after="120" w:before="0" w:line="360" w:lineRule="exact"/>
        <w:ind w:firstLine="480"/>
      </w:pPr>
      <w:r>
        <w:rPr>
          <w:rFonts w:ascii="Calibri" w:hAnsi="Calibri" w:eastAsia="宋体" w:cs="宋体"/>
          <w:sz w:val="24"/>
          <w:szCs w:val="24"/>
          <w:color w:val="000000"/>
        </w:rPr>
        <w:t>直觉层面觉得有点低，就是因为毕竟有8000多家店。</w:t>
      </w:r>
    </w:p>
    <w:p>
      <w:pPr>
        <w:pStyle w:val="TranscriptBody"/>
        <w:spacing w:after="120" w:before="0" w:line="360" w:lineRule="exact"/>
        <w:ind w:firstLine="480"/>
      </w:pPr>
      <w:r>
        <w:rPr>
          <w:rFonts w:ascii="Calibri" w:hAnsi="Calibri" w:eastAsia="宋体" w:cs="宋体"/>
          <w:sz w:val="24"/>
          <w:szCs w:val="24"/>
          <w:color w:val="000000"/>
        </w:rPr>
        <w:t>对，这个我们可以后面再讨论。我们可以先从一个纯财务的指标入手，就是可以看它的PE倍数。PE倍数的意思，就是这个估值相当于这个公司年利润的多少倍。一般来说，这个倍数越高，就说明市场觉得这个项目越有潜力，愿意为它付出更高的溢价。</w:t>
      </w:r>
    </w:p>
    <w:p>
      <w:pPr>
        <w:pStyle w:val="TranscriptBody"/>
        <w:spacing w:after="120" w:before="0" w:line="360" w:lineRule="exact"/>
        <w:ind w:firstLine="480"/>
      </w:pPr>
      <w:r>
        <w:rPr>
          <w:rFonts w:ascii="Calibri" w:hAnsi="Calibri" w:eastAsia="宋体" w:cs="宋体"/>
          <w:sz w:val="24"/>
          <w:szCs w:val="24"/>
          <w:color w:val="000000"/>
        </w:rPr>
        <w:t>那除了PE这种算法以外，也有基于销售额的倍数来估值的，就是PS这个倍数。那PS一般是适用于还没有盈利，但是业务增长比较快的那种公司。</w:t>
      </w:r>
    </w:p>
    <w:p>
      <w:pPr>
        <w:pStyle w:val="TranscriptBody"/>
        <w:spacing w:after="120" w:before="0" w:line="360" w:lineRule="exact"/>
        <w:ind w:firstLine="480"/>
      </w:pPr>
      <w:r>
        <w:rPr>
          <w:rFonts w:ascii="Calibri" w:hAnsi="Calibri" w:eastAsia="宋体" w:cs="宋体"/>
          <w:sz w:val="24"/>
          <w:szCs w:val="24"/>
          <w:color w:val="000000"/>
        </w:rPr>
        <w:t>可以理解。</w:t>
      </w:r>
    </w:p>
    <w:p>
      <w:pPr>
        <w:pStyle w:val="TranscriptBody"/>
        <w:spacing w:after="120" w:before="0" w:line="360" w:lineRule="exact"/>
        <w:ind w:firstLine="480"/>
      </w:pPr>
      <w:r>
        <w:rPr>
          <w:rFonts w:ascii="Calibri" w:hAnsi="Calibri" w:eastAsia="宋体" w:cs="宋体"/>
          <w:sz w:val="24"/>
          <w:szCs w:val="24"/>
          <w:color w:val="000000"/>
        </w:rPr>
        <w:t>星巴克中国是一个成熟的业务了，然后也是多年都有盈利的，所以说我们还是看PE这个指标。在星巴克财报里面，中国区是不披露具体的利润的总额的，它只披露一些数字，比如说营收、门店数和同店销售数据。</w:t>
      </w:r>
    </w:p>
    <w:p>
      <w:pPr>
        <w:pStyle w:val="TranscriptBody"/>
        <w:spacing w:after="120" w:before="0" w:line="360" w:lineRule="exact"/>
        <w:ind w:firstLine="480"/>
      </w:pPr>
      <w:r>
        <w:rPr>
          <w:rFonts w:ascii="Calibri" w:hAnsi="Calibri" w:eastAsia="宋体" w:cs="宋体"/>
          <w:sz w:val="24"/>
          <w:szCs w:val="24"/>
          <w:color w:val="000000"/>
        </w:rPr>
        <w:t>所以说，关于中国区的利润，我们是一个估算的方法，就是参考了星巴克的国际业务的利润率，用这个利润率乘以中国区的营收。</w:t>
      </w:r>
    </w:p>
    <w:p>
      <w:pPr>
        <w:pStyle w:val="TranscriptBody"/>
        <w:spacing w:after="120" w:before="0" w:line="360" w:lineRule="exact"/>
        <w:ind w:firstLine="480"/>
      </w:pPr>
      <w:r>
        <w:rPr>
          <w:rFonts w:ascii="Calibri" w:hAnsi="Calibri" w:eastAsia="宋体" w:cs="宋体"/>
          <w:sz w:val="24"/>
          <w:szCs w:val="24"/>
          <w:color w:val="000000"/>
        </w:rPr>
        <w:t>这个国际业务指的就是美国以外的？</w:t>
      </w:r>
    </w:p>
    <w:p>
      <w:pPr>
        <w:pStyle w:val="TranscriptBody"/>
        <w:spacing w:after="120" w:before="0" w:line="360" w:lineRule="exact"/>
        <w:ind w:firstLine="480"/>
      </w:pPr>
      <w:r>
        <w:rPr>
          <w:rFonts w:ascii="Calibri" w:hAnsi="Calibri" w:eastAsia="宋体" w:cs="宋体"/>
          <w:sz w:val="24"/>
          <w:szCs w:val="24"/>
          <w:color w:val="000000"/>
        </w:rPr>
        <w:t>对，北美以外的业务，其实也包含中国市场。所以我们拿这个利润率去大概做了一个估算。在刚刚过去的2025财年里面，中国区的利润估算下来应该是在3.77亿美元，其实是4亿美元不到一些。这个数字其实是比前两年又下滑了一点。</w:t>
      </w:r>
    </w:p>
    <w:p>
      <w:pPr>
        <w:pStyle w:val="TranscriptBody"/>
        <w:spacing w:after="120" w:before="0" w:line="360" w:lineRule="exact"/>
        <w:ind w:firstLine="480"/>
      </w:pPr>
      <w:r>
        <w:rPr>
          <w:rFonts w:ascii="Calibri" w:hAnsi="Calibri" w:eastAsia="宋体" w:cs="宋体"/>
          <w:sz w:val="24"/>
          <w:szCs w:val="24"/>
          <w:color w:val="000000"/>
        </w:rPr>
        <w:t>那40亿美元估值对应3.77亿美元的利润，算下来PE倍数应该是10.6倍。那接下来的问题就是，10.6倍算高算低？其实偏低的。这个其实比较符合早期竞购阶段一些媒体的披露，当时好像几家潜在收购方的报价都差不多是10倍左右PE的一个说法。至于为什么说这个事情偏低呢，我们可以从两个方向比较一下。</w:t>
      </w:r>
    </w:p>
    <w:p>
      <w:pPr>
        <w:pStyle w:val="TranscriptBody"/>
        <w:spacing w:after="120" w:before="0" w:line="360" w:lineRule="exact"/>
        <w:ind w:firstLine="480"/>
      </w:pPr>
      <w:r>
        <w:rPr>
          <w:rFonts w:ascii="Calibri" w:hAnsi="Calibri" w:eastAsia="宋体" w:cs="宋体"/>
          <w:sz w:val="24"/>
          <w:szCs w:val="24"/>
          <w:color w:val="000000"/>
        </w:rPr>
        <w:t>一个是类似案例里面，它这个报价的PE倍数是什么样子。我们可以用2017年麦当劳中国这个例子，我觉得很多人都是把这个来比对。当时麦当劳中国是以17亿美元出售了80%的这个业务，那你可以折算一下它的那个整体估值是多少。而路透社当时的报道说，出售时候麦当劳中国每年的纯利大概是2亿美元。那其实算下来，最后这个PE倍数结论就是10.6倍，其实跟星巴克中国是一样的。</w:t>
      </w:r>
    </w:p>
    <w:p>
      <w:pPr>
        <w:pStyle w:val="TranscriptBody"/>
        <w:spacing w:after="120" w:before="0" w:line="360" w:lineRule="exact"/>
        <w:ind w:firstLine="480"/>
      </w:pPr>
      <w:r>
        <w:rPr>
          <w:rFonts w:ascii="Calibri" w:hAnsi="Calibri" w:eastAsia="宋体" w:cs="宋体"/>
          <w:sz w:val="24"/>
          <w:szCs w:val="24"/>
          <w:color w:val="000000"/>
        </w:rPr>
        <w:t>不过当时麦当劳在中国的门店数只有2400家，而星巴克中国，你也说了，现在是8000家。</w:t>
      </w:r>
    </w:p>
    <w:p>
      <w:pPr>
        <w:pStyle w:val="TranscriptBody"/>
        <w:spacing w:after="120" w:before="0" w:line="360" w:lineRule="exact"/>
        <w:ind w:firstLine="480"/>
      </w:pPr>
      <w:r>
        <w:rPr>
          <w:rFonts w:ascii="Calibri" w:hAnsi="Calibri" w:eastAsia="宋体" w:cs="宋体"/>
          <w:sz w:val="24"/>
          <w:szCs w:val="24"/>
          <w:color w:val="000000"/>
        </w:rPr>
        <w:t>这个其实还是有点反这个常识或者直觉的，总觉得麦当劳这个应该开的店更多，但其实在中国那个时候它没有那么多。</w:t>
      </w:r>
    </w:p>
    <w:p>
      <w:pPr>
        <w:pStyle w:val="TranscriptBody"/>
        <w:spacing w:after="120" w:before="0" w:line="360" w:lineRule="exact"/>
        <w:ind w:firstLine="480"/>
      </w:pPr>
      <w:r>
        <w:rPr>
          <w:rFonts w:ascii="Calibri" w:hAnsi="Calibri" w:eastAsia="宋体" w:cs="宋体"/>
          <w:sz w:val="24"/>
          <w:szCs w:val="24"/>
          <w:color w:val="000000"/>
        </w:rPr>
        <w:t>对，就是比想象中要少。其实反过来说，如果从市场体量和成熟度来看，星巴克中国理应获得更高的PE倍数，但它没有。</w:t>
      </w:r>
    </w:p>
    <w:p>
      <w:pPr>
        <w:pStyle w:val="TranscriptBody"/>
        <w:spacing w:after="120" w:before="0" w:line="360" w:lineRule="exact"/>
        <w:ind w:firstLine="480"/>
      </w:pPr>
      <w:r>
        <w:rPr>
          <w:rFonts w:ascii="Calibri" w:hAnsi="Calibri" w:eastAsia="宋体" w:cs="宋体"/>
          <w:sz w:val="24"/>
          <w:szCs w:val="24"/>
          <w:color w:val="000000"/>
        </w:rPr>
        <w:t>OK，但这个我觉得有可能每个人有不同的判断，只不过你不能说这个数字很高。</w:t>
      </w:r>
    </w:p>
    <w:p>
      <w:pPr>
        <w:pStyle w:val="TranscriptBody"/>
        <w:spacing w:after="120" w:before="0" w:line="360" w:lineRule="exact"/>
        <w:ind w:firstLine="480"/>
      </w:pPr>
      <w:r>
        <w:rPr>
          <w:rFonts w:ascii="Calibri" w:hAnsi="Calibri" w:eastAsia="宋体" w:cs="宋体"/>
          <w:sz w:val="24"/>
          <w:szCs w:val="24"/>
          <w:color w:val="000000"/>
        </w:rPr>
        <w:t>对。另外一个方向是这样子，大家可能知道，星巴克中国早年也是走特许经营模式的。</w:t>
      </w:r>
    </w:p>
    <w:p>
      <w:pPr>
        <w:pStyle w:val="TranscriptBody"/>
        <w:spacing w:after="120" w:before="0" w:line="360" w:lineRule="exact"/>
        <w:ind w:firstLine="480"/>
      </w:pPr>
      <w:r>
        <w:rPr>
          <w:rFonts w:ascii="Calibri" w:hAnsi="Calibri" w:eastAsia="宋体" w:cs="宋体"/>
          <w:sz w:val="24"/>
          <w:szCs w:val="24"/>
          <w:color w:val="000000"/>
        </w:rPr>
        <w:t>就不是直营。</w:t>
      </w:r>
    </w:p>
    <w:p>
      <w:pPr>
        <w:pStyle w:val="TranscriptBody"/>
        <w:spacing w:after="120" w:before="0" w:line="360" w:lineRule="exact"/>
        <w:ind w:firstLine="480"/>
      </w:pPr>
      <w:r>
        <w:rPr>
          <w:rFonts w:ascii="Calibri" w:hAnsi="Calibri" w:eastAsia="宋体" w:cs="宋体"/>
          <w:sz w:val="24"/>
          <w:szCs w:val="24"/>
          <w:color w:val="000000"/>
        </w:rPr>
        <w:t>对，星巴克全球是从2003年到2017年，一点一点把中国几个特许经销商手中的股权买回来，然后最后把它才变成自营模式的。那同样是交易，一个是买，一个是卖，可以纵向来比。当中隔了很多年，我们还是可以通过，就是买卖前后这个PE的变化，来判断现在交易是不是合算。</w:t>
      </w:r>
    </w:p>
    <w:p>
      <w:pPr>
        <w:pStyle w:val="TranscriptBody"/>
        <w:spacing w:after="120" w:before="0" w:line="360" w:lineRule="exact"/>
        <w:ind w:firstLine="480"/>
      </w:pPr>
      <w:r>
        <w:rPr>
          <w:rFonts w:ascii="Calibri" w:hAnsi="Calibri" w:eastAsia="宋体" w:cs="宋体"/>
          <w:sz w:val="24"/>
          <w:szCs w:val="24"/>
          <w:color w:val="000000"/>
        </w:rPr>
        <w:t>买的部分呢，我们主要只看一笔，就是星巴克在2017年收购华东区业务50%的股权的这一笔。</w:t>
      </w:r>
    </w:p>
    <w:p>
      <w:pPr>
        <w:pStyle w:val="TranscriptBody"/>
        <w:spacing w:after="120" w:before="0" w:line="360" w:lineRule="exact"/>
        <w:ind w:firstLine="480"/>
      </w:pPr>
      <w:r>
        <w:rPr>
          <w:rFonts w:ascii="Calibri" w:hAnsi="Calibri" w:eastAsia="宋体" w:cs="宋体"/>
          <w:sz w:val="24"/>
          <w:szCs w:val="24"/>
          <w:color w:val="000000"/>
        </w:rPr>
        <w:t>这也是最重要的一笔。</w:t>
      </w:r>
    </w:p>
    <w:p>
      <w:pPr>
        <w:pStyle w:val="TranscriptBody"/>
        <w:spacing w:after="120" w:before="0" w:line="360" w:lineRule="exact"/>
        <w:ind w:firstLine="480"/>
      </w:pPr>
      <w:r>
        <w:rPr>
          <w:rFonts w:ascii="Calibri" w:hAnsi="Calibri" w:eastAsia="宋体" w:cs="宋体"/>
          <w:sz w:val="24"/>
          <w:szCs w:val="24"/>
          <w:color w:val="000000"/>
        </w:rPr>
        <w:t>对，就是最后的那一笔。当时星巴克其实支付了13亿美元，买了华东区的一半。</w:t>
      </w:r>
    </w:p>
    <w:p>
      <w:pPr>
        <w:pStyle w:val="TranscriptBody"/>
        <w:spacing w:after="120" w:before="0" w:line="360" w:lineRule="exact"/>
        <w:ind w:firstLine="480"/>
      </w:pPr>
      <w:r>
        <w:rPr>
          <w:rFonts w:ascii="Calibri" w:hAnsi="Calibri" w:eastAsia="宋体" w:cs="宋体"/>
          <w:sz w:val="24"/>
          <w:szCs w:val="24"/>
          <w:color w:val="000000"/>
        </w:rPr>
        <w:t>一半。</w:t>
      </w:r>
    </w:p>
    <w:p>
      <w:pPr>
        <w:pStyle w:val="TranscriptBody"/>
        <w:spacing w:after="120" w:before="0" w:line="360" w:lineRule="exact"/>
        <w:ind w:firstLine="480"/>
      </w:pPr>
      <w:r>
        <w:rPr>
          <w:rFonts w:ascii="Calibri" w:hAnsi="Calibri" w:eastAsia="宋体" w:cs="宋体"/>
          <w:sz w:val="24"/>
          <w:szCs w:val="24"/>
          <w:color w:val="000000"/>
        </w:rPr>
        <w:t>根据一些行业机构数据，我们测算出当时华东区的全年利润是1.16亿美元。所以说，仅仅是在当时的华东区的部分，整个华东区星巴克买入的PE就是22.4倍。</w:t>
      </w:r>
    </w:p>
    <w:p>
      <w:pPr>
        <w:pStyle w:val="TranscriptBody"/>
        <w:spacing w:after="120" w:before="0" w:line="360" w:lineRule="exact"/>
        <w:ind w:firstLine="480"/>
      </w:pPr>
      <w:r>
        <w:rPr>
          <w:rFonts w:ascii="Calibri" w:hAnsi="Calibri" w:eastAsia="宋体" w:cs="宋体"/>
          <w:sz w:val="24"/>
          <w:szCs w:val="24"/>
          <w:color w:val="000000"/>
        </w:rPr>
        <w:t>等于就是要买入这一部分资产的时候，相对信心是要比现在卖出去的时候，估值是更高的，然后信心也是更多的。而我觉得华东区有可能比较特殊一点吧，就本来属于星巴克当中相对优质的一块。</w:t>
      </w:r>
    </w:p>
    <w:p>
      <w:pPr>
        <w:pStyle w:val="TranscriptBody"/>
        <w:spacing w:after="120" w:before="0" w:line="360" w:lineRule="exact"/>
        <w:ind w:firstLine="480"/>
      </w:pPr>
      <w:r>
        <w:rPr>
          <w:rFonts w:ascii="Calibri" w:hAnsi="Calibri" w:eastAsia="宋体" w:cs="宋体"/>
          <w:sz w:val="24"/>
          <w:szCs w:val="24"/>
          <w:color w:val="000000"/>
        </w:rPr>
        <w:t>是，但是你这样说的话，把全国的其他部分加在一起，不至于把PE倍数拉到10这么低。</w:t>
      </w:r>
    </w:p>
    <w:p>
      <w:pPr>
        <w:pStyle w:val="TranscriptBody"/>
        <w:spacing w:after="120" w:before="0" w:line="360" w:lineRule="exact"/>
        <w:ind w:firstLine="480"/>
      </w:pPr>
      <w:r>
        <w:rPr>
          <w:rFonts w:ascii="Calibri" w:hAnsi="Calibri" w:eastAsia="宋体" w:cs="宋体"/>
          <w:sz w:val="24"/>
          <w:szCs w:val="24"/>
          <w:color w:val="000000"/>
        </w:rPr>
        <w:t>对对对，因为华东区本来店的这个数量也多。</w:t>
      </w:r>
    </w:p>
    <w:p>
      <w:pPr>
        <w:pStyle w:val="TranscriptBody"/>
        <w:spacing w:after="120" w:before="0" w:line="360" w:lineRule="exact"/>
        <w:ind w:firstLine="480"/>
      </w:pPr>
      <w:r>
        <w:rPr>
          <w:rFonts w:ascii="Calibri" w:hAnsi="Calibri" w:eastAsia="宋体" w:cs="宋体"/>
          <w:sz w:val="24"/>
          <w:szCs w:val="24"/>
          <w:color w:val="000000"/>
        </w:rPr>
        <w:t>是。其实简单地说，就是卖出的时候信心是不强的，但是买入的时候信心是很强的。所以说，这两个差值我们可以看出来，这个势能上面至少是往下的。</w:t>
      </w:r>
    </w:p>
    <w:p>
      <w:pPr>
        <w:pStyle w:val="TranscriptBody"/>
        <w:spacing w:after="120" w:before="0" w:line="360" w:lineRule="exact"/>
        <w:ind w:firstLine="480"/>
      </w:pPr>
      <w:r>
        <w:rPr>
          <w:rFonts w:ascii="Calibri" w:hAnsi="Calibri" w:eastAsia="宋体" w:cs="宋体"/>
          <w:sz w:val="24"/>
          <w:szCs w:val="24"/>
          <w:color w:val="000000"/>
        </w:rPr>
        <w:t>对，这个交易可能对于星巴克中国来说，其实不是一个很好的信号。</w:t>
      </w:r>
    </w:p>
    <w:p>
      <w:pPr>
        <w:pStyle w:val="TranscriptBody"/>
        <w:spacing w:after="120" w:before="0" w:line="360" w:lineRule="exact"/>
        <w:ind w:firstLine="480"/>
      </w:pPr>
      <w:r>
        <w:rPr>
          <w:rFonts w:ascii="Calibri" w:hAnsi="Calibri" w:eastAsia="宋体" w:cs="宋体"/>
          <w:sz w:val="24"/>
          <w:szCs w:val="24"/>
          <w:color w:val="000000"/>
        </w:rPr>
        <w:t>另外还有个小的可以辅助判断的例子，就是星巴克在2014年把它的日本业务的股权回购了，然后也是转成自营模式。因为星巴克日本之前是上市公司，其实公开数据更多。最后算下来，就是星巴克把日本业务收归自营的时候，它的PE是达到27.6倍。我觉得这个才是一个相对来说，对于好业务的应有的一个信心的体现，是这样的倍数才好。</w:t>
      </w:r>
    </w:p>
    <w:p>
      <w:pPr>
        <w:pStyle w:val="TranscriptBody"/>
        <w:spacing w:after="120" w:before="0" w:line="360" w:lineRule="exact"/>
        <w:ind w:firstLine="480"/>
      </w:pPr>
      <w:r>
        <w:rPr>
          <w:rFonts w:ascii="Calibri" w:hAnsi="Calibri" w:eastAsia="宋体" w:cs="宋体"/>
          <w:sz w:val="24"/>
          <w:szCs w:val="24"/>
          <w:color w:val="000000"/>
        </w:rPr>
        <w:t>我觉得虽然刚才我们举的三个比较的例子，各自的这个行业所属的地位、规模、当时的情况都各有不同，但这个比较至少可以给我们一个大致的观感，就是星巴克当下，它可以认为自己管理中国业务的这几年，没有把它这个完全预期的价值发挥出来，或者说是可能不及当时那种那么乐观的预期。</w:t>
      </w:r>
    </w:p>
    <w:p>
      <w:pPr>
        <w:pStyle w:val="TranscriptBody"/>
        <w:spacing w:after="120" w:before="0" w:line="360" w:lineRule="exact"/>
        <w:ind w:firstLine="480"/>
      </w:pPr>
      <w:r>
        <w:rPr>
          <w:rFonts w:ascii="Calibri" w:hAnsi="Calibri" w:eastAsia="宋体" w:cs="宋体"/>
          <w:sz w:val="24"/>
          <w:szCs w:val="24"/>
          <w:color w:val="000000"/>
        </w:rPr>
        <w:t>确实是这样。</w:t>
      </w:r>
    </w:p>
    <w:p>
      <w:pPr>
        <w:pStyle w:val="TranscriptBody"/>
        <w:spacing w:after="120" w:before="0" w:line="360" w:lineRule="exact"/>
        <w:ind w:firstLine="480"/>
      </w:pPr>
      <w:r>
        <w:rPr>
          <w:rFonts w:ascii="Calibri" w:hAnsi="Calibri" w:eastAsia="宋体" w:cs="宋体"/>
          <w:sz w:val="24"/>
          <w:szCs w:val="24"/>
          <w:color w:val="000000"/>
        </w:rPr>
        <w:t>那刚才我们实际上是讨论这个40亿美元这个估值的问题，是大家最关心的。但是就是说回来，它在这个披露这个消息的公报当中，还有一个数字，说的是中国零售业务的总价值将超过130亿美元。这个130亿美元怎么回事？哪里出来的？其实我第一眼看到是130亿，我在想，有这么贵吗？结果仔细看是40亿，所以放在一起很困惑。</w:t>
      </w:r>
    </w:p>
    <w:p>
      <w:pPr>
        <w:pStyle w:val="TranscriptBody"/>
        <w:spacing w:after="120" w:before="0" w:line="360" w:lineRule="exact"/>
        <w:ind w:firstLine="480"/>
      </w:pPr>
      <w:r>
        <w:rPr>
          <w:rFonts w:ascii="Calibri" w:hAnsi="Calibri" w:eastAsia="宋体" w:cs="宋体"/>
          <w:sz w:val="24"/>
          <w:szCs w:val="24"/>
          <w:color w:val="000000"/>
        </w:rPr>
        <w:t>我自己觉得130亿这个数字有一点找补的意思，因为我们前面已经说了，40亿美元这个估值并不算高。那130亿美元其实是一个偏现金流和偏账面视角的说法，它大致意思就是，星巴克方面在跟博裕的交易之后，可以从星巴克中国这个合资公司里面获得的各种短期和长期的收入总和。</w:t>
      </w:r>
    </w:p>
    <w:p>
      <w:pPr>
        <w:pStyle w:val="TranscriptBody"/>
        <w:spacing w:after="120" w:before="0" w:line="360" w:lineRule="exact"/>
        <w:ind w:firstLine="480"/>
      </w:pPr>
      <w:r>
        <w:rPr>
          <w:rFonts w:ascii="Calibri" w:hAnsi="Calibri" w:eastAsia="宋体" w:cs="宋体"/>
          <w:sz w:val="24"/>
          <w:szCs w:val="24"/>
          <w:color w:val="000000"/>
        </w:rPr>
        <w:t>怎么讲？</w:t>
      </w:r>
    </w:p>
    <w:p>
      <w:pPr>
        <w:pStyle w:val="TranscriptBody"/>
        <w:spacing w:after="120" w:before="0" w:line="360" w:lineRule="exact"/>
        <w:ind w:firstLine="480"/>
      </w:pPr>
      <w:r>
        <w:rPr>
          <w:rFonts w:ascii="Calibri" w:hAnsi="Calibri" w:eastAsia="宋体" w:cs="宋体"/>
          <w:sz w:val="24"/>
          <w:szCs w:val="24"/>
          <w:color w:val="000000"/>
        </w:rPr>
        <w:t>具体就是公告里面其实也解释了这个130亿的组成方式，但是写得不是很清楚，我们就大致还是拆一下。首先，这个130亿美元当中最先能拿到手的，就是博裕要支付的它这个股权的部分，就是24亿美元。</w:t>
      </w:r>
    </w:p>
    <w:p>
      <w:pPr>
        <w:pStyle w:val="TranscriptBody"/>
        <w:spacing w:after="120" w:before="0" w:line="360" w:lineRule="exact"/>
        <w:ind w:firstLine="480"/>
      </w:pPr>
      <w:r>
        <w:rPr>
          <w:rFonts w:ascii="Calibri" w:hAnsi="Calibri" w:eastAsia="宋体" w:cs="宋体"/>
          <w:sz w:val="24"/>
          <w:szCs w:val="24"/>
          <w:color w:val="000000"/>
        </w:rPr>
        <w:t>这个是确定的。</w:t>
      </w:r>
    </w:p>
    <w:p>
      <w:pPr>
        <w:pStyle w:val="TranscriptBody"/>
        <w:spacing w:after="120" w:before="0" w:line="360" w:lineRule="exact"/>
        <w:ind w:firstLine="480"/>
      </w:pPr>
      <w:r>
        <w:rPr>
          <w:rFonts w:ascii="Calibri" w:hAnsi="Calibri" w:eastAsia="宋体" w:cs="宋体"/>
          <w:sz w:val="24"/>
          <w:szCs w:val="24"/>
          <w:color w:val="000000"/>
        </w:rPr>
        <w:t>对，这个是非常明确，就是初期卖股权这个一次性收入。那第二个部分就是，如果星巴克中国未来的业务经营得比较好，那么这个合资公司的账面价值一定会上涨，而星巴克就可以算它手上的这部分股权，在账面价值上面增加了多少的收入。那这个就形成了130亿美元当中的第二部分。</w:t>
      </w:r>
    </w:p>
    <w:p>
      <w:pPr>
        <w:pStyle w:val="TranscriptBody"/>
        <w:spacing w:after="120" w:before="0" w:line="360" w:lineRule="exact"/>
        <w:ind w:firstLine="480"/>
      </w:pPr>
      <w:r>
        <w:rPr>
          <w:rFonts w:ascii="Calibri" w:hAnsi="Calibri" w:eastAsia="宋体" w:cs="宋体"/>
          <w:sz w:val="24"/>
          <w:szCs w:val="24"/>
          <w:color w:val="000000"/>
        </w:rPr>
        <w:t>就它保留的这个四成的股份，如果它之后这个业务做得好的话，它价值会变得高，就这个意思吧？</w:t>
      </w:r>
    </w:p>
    <w:p>
      <w:pPr>
        <w:pStyle w:val="TranscriptBody"/>
        <w:spacing w:after="120" w:before="0" w:line="360" w:lineRule="exact"/>
        <w:ind w:firstLine="480"/>
      </w:pPr>
      <w:r>
        <w:rPr>
          <w:rFonts w:ascii="Calibri" w:hAnsi="Calibri" w:eastAsia="宋体" w:cs="宋体"/>
          <w:sz w:val="24"/>
          <w:szCs w:val="24"/>
          <w:color w:val="000000"/>
        </w:rPr>
        <w:t>对，就是卖掉那个六成是24亿，确定了，然后保留这个四成，未来还值更多的钱，就是这个意思。</w:t>
      </w:r>
    </w:p>
    <w:p>
      <w:pPr>
        <w:pStyle w:val="TranscriptBody"/>
        <w:spacing w:after="120" w:before="0" w:line="360" w:lineRule="exact"/>
        <w:ind w:firstLine="480"/>
      </w:pPr>
      <w:r>
        <w:rPr>
          <w:rFonts w:ascii="Calibri" w:hAnsi="Calibri" w:eastAsia="宋体" w:cs="宋体"/>
          <w:sz w:val="24"/>
          <w:szCs w:val="24"/>
          <w:color w:val="000000"/>
        </w:rPr>
        <w:t>第三部分就是，在合资公司模式下，星巴克之后会针对中国区业务收几类的费用。一类是初始加盟费，就是每开一个新店，它会收一笔钱；另一类是授权和服务费，俗称是抽成，也就是它每年会抽走门店收入的百分之几。根据公告用词，星巴克和博裕的合作应该至少会维持10年，期间这类费用就会持续地流入星巴克。</w:t>
      </w:r>
    </w:p>
    <w:p>
      <w:pPr>
        <w:pStyle w:val="TranscriptBody"/>
        <w:spacing w:after="120" w:before="0" w:line="360" w:lineRule="exact"/>
        <w:ind w:firstLine="480"/>
      </w:pPr>
      <w:r>
        <w:rPr>
          <w:rFonts w:ascii="Calibri" w:hAnsi="Calibri" w:eastAsia="宋体" w:cs="宋体"/>
          <w:sz w:val="24"/>
          <w:szCs w:val="24"/>
          <w:color w:val="000000"/>
        </w:rPr>
        <w:t>其实指的就是，在这个合资公司里面，其实这个博裕这边每年还是要定量地，要给星巴克这边再要多一点钱，再分过去一点。</w:t>
      </w:r>
    </w:p>
    <w:p>
      <w:pPr>
        <w:pStyle w:val="TranscriptBody"/>
        <w:spacing w:after="120" w:before="0" w:line="360" w:lineRule="exact"/>
        <w:ind w:firstLine="480"/>
      </w:pPr>
      <w:r>
        <w:rPr>
          <w:rFonts w:ascii="Calibri" w:hAnsi="Calibri" w:eastAsia="宋体" w:cs="宋体"/>
          <w:sz w:val="24"/>
          <w:szCs w:val="24"/>
          <w:color w:val="000000"/>
        </w:rPr>
        <w:t>对，就这么个意思。至于说初始加盟费和抽成的具体数字呢，这次在中国区的交易公告里面没有公布。我们主要参考的是星巴克在欧洲的一些案例，比如说它在罗马尼亚和英国的数据，这个是有披露的。</w:t>
      </w:r>
    </w:p>
    <w:p>
      <w:pPr>
        <w:pStyle w:val="TranscriptBody"/>
        <w:spacing w:after="120" w:before="0" w:line="360" w:lineRule="exact"/>
        <w:ind w:firstLine="480"/>
      </w:pPr>
      <w:r>
        <w:rPr>
          <w:rFonts w:ascii="Calibri" w:hAnsi="Calibri" w:eastAsia="宋体" w:cs="宋体"/>
          <w:sz w:val="24"/>
          <w:szCs w:val="24"/>
          <w:color w:val="000000"/>
        </w:rPr>
        <w:t>那它在欧洲的几个国家呢，有一个说法是，它的初始加盟费一般是每个门店一次性交2.5万美元，而抽成比例是年营收的6%。另外还有可能抽年营收1%的创意服务费，所以说总共这个按比例从营收当中抽的部分，可能能达到每年7%。</w:t>
      </w:r>
    </w:p>
    <w:p>
      <w:pPr>
        <w:pStyle w:val="TranscriptBody"/>
        <w:spacing w:after="120" w:before="0" w:line="360" w:lineRule="exact"/>
        <w:ind w:firstLine="480"/>
      </w:pPr>
      <w:r>
        <w:rPr>
          <w:rFonts w:ascii="Calibri" w:hAnsi="Calibri" w:eastAsia="宋体" w:cs="宋体"/>
          <w:sz w:val="24"/>
          <w:szCs w:val="24"/>
          <w:color w:val="000000"/>
        </w:rPr>
        <w:t>OK，那这个2.5万美元和7%，这个比例算高吗？可以就是挪用到这边来测算吗？</w:t>
      </w:r>
    </w:p>
    <w:p>
      <w:pPr>
        <w:pStyle w:val="TranscriptBody"/>
        <w:spacing w:after="120" w:before="0" w:line="360" w:lineRule="exact"/>
        <w:ind w:firstLine="480"/>
      </w:pPr>
      <w:r>
        <w:rPr>
          <w:rFonts w:ascii="Calibri" w:hAnsi="Calibri" w:eastAsia="宋体" w:cs="宋体"/>
          <w:sz w:val="24"/>
          <w:szCs w:val="24"/>
          <w:color w:val="000000"/>
        </w:rPr>
        <w:t>我觉得就是可以挪用，但是实际上在行业里面算偏高的。</w:t>
      </w:r>
    </w:p>
    <w:p>
      <w:pPr>
        <w:pStyle w:val="TranscriptBody"/>
        <w:spacing w:after="120" w:before="0" w:line="360" w:lineRule="exact"/>
        <w:ind w:firstLine="480"/>
      </w:pPr>
      <w:r>
        <w:rPr>
          <w:rFonts w:ascii="Calibri" w:hAnsi="Calibri" w:eastAsia="宋体" w:cs="宋体"/>
          <w:sz w:val="24"/>
          <w:szCs w:val="24"/>
          <w:color w:val="000000"/>
        </w:rPr>
        <w:t>OK，为什么说它偏高呢？</w:t>
      </w:r>
    </w:p>
    <w:p>
      <w:pPr>
        <w:pStyle w:val="TranscriptBody"/>
        <w:spacing w:after="120" w:before="0" w:line="360" w:lineRule="exact"/>
        <w:ind w:firstLine="480"/>
      </w:pPr>
      <w:r>
        <w:rPr>
          <w:rFonts w:ascii="Calibri" w:hAnsi="Calibri" w:eastAsia="宋体" w:cs="宋体"/>
          <w:sz w:val="24"/>
          <w:szCs w:val="24"/>
          <w:color w:val="000000"/>
        </w:rPr>
        <w:t>我们可以比较一下达美乐中国的披露。达美乐中国其实也是一个特许经销商，它每年也要向达美乐全球去交那个初始加盟费和抽成。那它的初始加盟费，单店的数字是1.4万美元，然后抽成比例只有营业额的3%。当然就是说，这个烤披萨和做咖啡，这个门店要求可能确实差别比较大，所以不好意思完全这么横比。但是我还是觉得是说，7%其实是一个合理，但是略略有些偏高的一个数字。</w:t>
      </w:r>
    </w:p>
    <w:p>
      <w:pPr>
        <w:pStyle w:val="TranscriptBody"/>
        <w:spacing w:after="120" w:before="0" w:line="360" w:lineRule="exact"/>
        <w:ind w:firstLine="480"/>
      </w:pPr>
      <w:r>
        <w:rPr>
          <w:rFonts w:ascii="Calibri" w:hAnsi="Calibri" w:eastAsia="宋体" w:cs="宋体"/>
          <w:sz w:val="24"/>
          <w:szCs w:val="24"/>
          <w:color w:val="000000"/>
        </w:rPr>
        <w:t>对，就是我们不是说国内就是按照这个达美乐中国这个数字来，因为这两个行业不一样。我们只是根据公开的数字来说，就是星巴克在欧洲公布的这个数字，其实会比同样是连锁的这个餐饮的一些别的例子会稍微高一些。</w:t>
      </w:r>
    </w:p>
    <w:p>
      <w:pPr>
        <w:pStyle w:val="TranscriptBody"/>
        <w:spacing w:after="120" w:before="0" w:line="360" w:lineRule="exact"/>
        <w:ind w:firstLine="480"/>
      </w:pPr>
      <w:r>
        <w:rPr>
          <w:rFonts w:ascii="Calibri" w:hAnsi="Calibri" w:eastAsia="宋体" w:cs="宋体"/>
          <w:sz w:val="24"/>
          <w:szCs w:val="24"/>
          <w:color w:val="000000"/>
        </w:rPr>
        <w:t>对，但是有可能它在全球执行是一样的标准，所以说我们还是按照6%或者7%这样的一个数字来算。</w:t>
      </w:r>
    </w:p>
    <w:p>
      <w:pPr>
        <w:pStyle w:val="TranscriptBody"/>
        <w:spacing w:after="120" w:before="0" w:line="360" w:lineRule="exact"/>
        <w:ind w:firstLine="480"/>
      </w:pPr>
      <w:r>
        <w:rPr>
          <w:rFonts w:ascii="Calibri" w:hAnsi="Calibri" w:eastAsia="宋体" w:cs="宋体"/>
          <w:sz w:val="24"/>
          <w:szCs w:val="24"/>
          <w:color w:val="000000"/>
        </w:rPr>
        <w:t>我们还是以公开的这个数字来。</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那目前来看，这三个部分里面，那第一个部分已经完全明确掉了，那剩下来就是估值要增长，以及它要有持续的这个加盟费和抽成输入。</w:t>
      </w:r>
    </w:p>
    <w:p>
      <w:pPr>
        <w:pStyle w:val="TranscriptBody"/>
        <w:spacing w:after="120" w:before="0" w:line="360" w:lineRule="exact"/>
        <w:ind w:firstLine="480"/>
      </w:pPr>
      <w:r>
        <w:rPr>
          <w:rFonts w:ascii="Calibri" w:hAnsi="Calibri" w:eastAsia="宋体" w:cs="宋体"/>
          <w:sz w:val="24"/>
          <w:szCs w:val="24"/>
          <w:color w:val="000000"/>
        </w:rPr>
        <w:t>就是130亿里面有100多亿，实际上是寄托在未来生意做得很好的情况下。</w:t>
      </w:r>
    </w:p>
    <w:p>
      <w:pPr>
        <w:pStyle w:val="TranscriptBody"/>
        <w:spacing w:after="120" w:before="0" w:line="360" w:lineRule="exact"/>
        <w:ind w:firstLine="480"/>
      </w:pPr>
      <w:r>
        <w:rPr>
          <w:rFonts w:ascii="Calibri" w:hAnsi="Calibri" w:eastAsia="宋体" w:cs="宋体"/>
          <w:sz w:val="24"/>
          <w:szCs w:val="24"/>
          <w:color w:val="000000"/>
        </w:rPr>
        <w:t>对，这个事情是非常难的。</w:t>
      </w:r>
    </w:p>
    <w:p>
      <w:pPr>
        <w:pStyle w:val="TranscriptBody"/>
        <w:spacing w:after="120" w:before="0" w:line="360" w:lineRule="exact"/>
        <w:ind w:firstLine="480"/>
      </w:pPr>
      <w:r>
        <w:rPr>
          <w:rFonts w:ascii="Calibri" w:hAnsi="Calibri" w:eastAsia="宋体" w:cs="宋体"/>
          <w:sz w:val="24"/>
          <w:szCs w:val="24"/>
          <w:color w:val="000000"/>
        </w:rPr>
        <w:t>能不能就是给我们个数字的概念？</w:t>
      </w:r>
    </w:p>
    <w:p>
      <w:pPr>
        <w:pStyle w:val="TranscriptBody"/>
        <w:spacing w:after="120" w:before="0" w:line="360" w:lineRule="exact"/>
        <w:ind w:firstLine="480"/>
      </w:pPr>
      <w:r>
        <w:rPr>
          <w:rFonts w:ascii="Calibri" w:hAnsi="Calibri" w:eastAsia="宋体" w:cs="宋体"/>
          <w:sz w:val="24"/>
          <w:szCs w:val="24"/>
          <w:color w:val="000000"/>
        </w:rPr>
        <w:t>我稍微做了一些测算，但是因为这两个部分可以互相地转换。</w:t>
      </w:r>
    </w:p>
    <w:p>
      <w:pPr>
        <w:pStyle w:val="TranscriptBody"/>
        <w:spacing w:after="120" w:before="0" w:line="360" w:lineRule="exact"/>
        <w:ind w:firstLine="480"/>
      </w:pPr>
      <w:r>
        <w:rPr>
          <w:rFonts w:ascii="Calibri" w:hAnsi="Calibri" w:eastAsia="宋体" w:cs="宋体"/>
          <w:sz w:val="24"/>
          <w:szCs w:val="24"/>
          <w:color w:val="000000"/>
        </w:rPr>
        <w:t>对，有影响。</w:t>
      </w:r>
    </w:p>
    <w:p>
      <w:pPr>
        <w:pStyle w:val="TranscriptBody"/>
        <w:spacing w:after="120" w:before="0" w:line="360" w:lineRule="exact"/>
        <w:ind w:firstLine="480"/>
      </w:pPr>
      <w:r>
        <w:rPr>
          <w:rFonts w:ascii="Calibri" w:hAnsi="Calibri" w:eastAsia="宋体" w:cs="宋体"/>
          <w:sz w:val="24"/>
          <w:szCs w:val="24"/>
          <w:color w:val="000000"/>
        </w:rPr>
        <w:t>对，就是我们稍微做了一些比较激进的测算，跳掉中间的环节，我可以说一种假设情况，就是星巴克中国未来每年的营收增长10%，且公司的整体估值在10年后增长到目前的5倍，就可以实现106亿的这个部分了。</w:t>
      </w:r>
    </w:p>
    <w:p>
      <w:pPr>
        <w:pStyle w:val="TranscriptBody"/>
        <w:spacing w:after="120" w:before="0" w:line="360" w:lineRule="exact"/>
        <w:ind w:firstLine="480"/>
      </w:pPr>
      <w:r>
        <w:rPr>
          <w:rFonts w:ascii="Calibri" w:hAnsi="Calibri" w:eastAsia="宋体" w:cs="宋体"/>
          <w:sz w:val="24"/>
          <w:szCs w:val="24"/>
          <w:color w:val="000000"/>
        </w:rPr>
        <w:t>你要说每年10%的话，其实已经蛮快了，对于它现在这个体量来说。但是10%就可以撑起那么多估值的增长吗？</w:t>
      </w:r>
    </w:p>
    <w:p>
      <w:pPr>
        <w:pStyle w:val="TranscriptBody"/>
        <w:spacing w:after="120" w:before="0" w:line="360" w:lineRule="exact"/>
        <w:ind w:firstLine="480"/>
      </w:pPr>
      <w:r>
        <w:rPr>
          <w:rFonts w:ascii="Calibri" w:hAnsi="Calibri" w:eastAsia="宋体" w:cs="宋体"/>
          <w:sz w:val="24"/>
          <w:szCs w:val="24"/>
          <w:color w:val="000000"/>
        </w:rPr>
        <w:t>对，这个我的算法上面是可以调整的，你也可以自己算一下。比如说这个营收增长20%的时候，估值是不是可以少翻几倍？</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但是就是这个结论是一致的，就是不管是哪个部分增长，其实都严重依赖于它业绩要强烈地改善，它收入一定要强烈地改善。那如果说新的星巴克中国没有办法实现这一点的话，那其实就是没有任何更多的抽成的可能性，也没有说估值的增长的可能性。</w:t>
      </w:r>
    </w:p>
    <w:p>
      <w:pPr>
        <w:pStyle w:val="TranscriptBody"/>
        <w:spacing w:after="120" w:before="0" w:line="360" w:lineRule="exact"/>
        <w:ind w:firstLine="480"/>
      </w:pPr>
      <w:r>
        <w:rPr>
          <w:rFonts w:ascii="Calibri" w:hAnsi="Calibri" w:eastAsia="宋体" w:cs="宋体"/>
          <w:sz w:val="24"/>
          <w:szCs w:val="24"/>
          <w:color w:val="000000"/>
        </w:rPr>
        <w:t>所以就是说，它这个有可能是属于那种乐观、中性和悲观里面非常乐观的那个预期。</w:t>
      </w:r>
    </w:p>
    <w:p>
      <w:pPr>
        <w:pStyle w:val="TranscriptBody"/>
        <w:spacing w:after="120" w:before="0" w:line="360" w:lineRule="exact"/>
        <w:ind w:firstLine="480"/>
      </w:pPr>
      <w:r>
        <w:rPr>
          <w:rFonts w:ascii="Calibri" w:hAnsi="Calibri" w:eastAsia="宋体" w:cs="宋体"/>
          <w:sz w:val="24"/>
          <w:szCs w:val="24"/>
          <w:color w:val="000000"/>
        </w:rPr>
        <w:t>我觉得是过于乐观了。其实我可以理解为一种激励机制，就是说合作伙伴一定要帮助我们提升这个业绩，否则我们就说出去的话就是吹出去，又就不能兑现了，怎么办？</w:t>
      </w:r>
    </w:p>
    <w:p>
      <w:pPr>
        <w:pStyle w:val="TranscriptBody"/>
        <w:spacing w:after="120" w:before="0" w:line="360" w:lineRule="exact"/>
        <w:ind w:firstLine="480"/>
      </w:pPr>
      <w:r>
        <w:rPr>
          <w:rFonts w:ascii="Calibri" w:hAnsi="Calibri" w:eastAsia="宋体" w:cs="宋体"/>
          <w:sz w:val="24"/>
          <w:szCs w:val="24"/>
          <w:color w:val="000000"/>
        </w:rPr>
        <w:t>不兑现只能不兑现吧。那你前面不是在比较那个估值的时候，讲到过麦当劳中国那个例子吗？我觉得因为它到现在已经七八年了，它可不可以做一个对比的例子，它的估值到底变化怎么样？</w:t>
      </w:r>
    </w:p>
    <w:p>
      <w:pPr>
        <w:pStyle w:val="TranscriptBody"/>
        <w:spacing w:after="120" w:before="0" w:line="360" w:lineRule="exact"/>
        <w:ind w:firstLine="480"/>
      </w:pPr>
      <w:r>
        <w:rPr>
          <w:rFonts w:ascii="Calibri" w:hAnsi="Calibri" w:eastAsia="宋体" w:cs="宋体"/>
          <w:sz w:val="24"/>
          <w:szCs w:val="24"/>
          <w:color w:val="000000"/>
        </w:rPr>
        <w:t>麦当劳中国的情况是这样子，就是它在2017年被中信和凯雷联合收购的时候有一些数据，然后在2023年，因为麦当劳回购了凯雷手上的股权，那个当时又有一些数据。这个确实是可以比较一下的。那在这个六年时间里面，麦当劳中国的估值确实是有显著变化的，它是从原本的20.8亿美元上升到了64.3亿美元，也相当于是原来的三倍。</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那你如果说这个对比来看呢，星巴克中国是不是有可能实现这个原来这个三倍水平的一个估值增长？那肯定是有可能的。</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这个我是比较乐观的。不过我们还是可以看另一个指标，就是如果把估值增长的压力均摊到单店层面，那会不会有变化。</w:t>
      </w:r>
    </w:p>
    <w:p>
      <w:pPr>
        <w:pStyle w:val="TranscriptBody"/>
        <w:spacing w:after="120" w:before="0" w:line="360" w:lineRule="exact"/>
        <w:ind w:firstLine="480"/>
      </w:pPr>
      <w:r>
        <w:rPr>
          <w:rFonts w:ascii="Calibri" w:hAnsi="Calibri" w:eastAsia="宋体" w:cs="宋体"/>
          <w:sz w:val="24"/>
          <w:szCs w:val="24"/>
          <w:color w:val="000000"/>
        </w:rPr>
        <w:t>前面也说了，麦当劳中国其实是个低起点，就是它是从门店2400跳到了5900，这个期间。</w:t>
      </w:r>
    </w:p>
    <w:p>
      <w:pPr>
        <w:pStyle w:val="TranscriptBody"/>
        <w:spacing w:after="120" w:before="0" w:line="360" w:lineRule="exact"/>
        <w:ind w:firstLine="480"/>
      </w:pPr>
      <w:r>
        <w:rPr>
          <w:rFonts w:ascii="Calibri" w:hAnsi="Calibri" w:eastAsia="宋体" w:cs="宋体"/>
          <w:sz w:val="24"/>
          <w:szCs w:val="24"/>
          <w:color w:val="000000"/>
        </w:rPr>
        <w:t>你说的是2023年5900？</w:t>
      </w:r>
    </w:p>
    <w:p>
      <w:pPr>
        <w:pStyle w:val="TranscriptBody"/>
        <w:spacing w:after="120" w:before="0" w:line="360" w:lineRule="exact"/>
        <w:ind w:firstLine="480"/>
      </w:pPr>
      <w:r>
        <w:rPr>
          <w:rFonts w:ascii="Calibri" w:hAnsi="Calibri" w:eastAsia="宋体" w:cs="宋体"/>
          <w:sz w:val="24"/>
          <w:szCs w:val="24"/>
          <w:color w:val="000000"/>
        </w:rPr>
        <w:t>对。那如果是谈到单店的估值的变化上面，其实单店的估值只增长了25%。这是一个其实很合理的一个估值上涨。</w:t>
      </w:r>
    </w:p>
    <w:p>
      <w:pPr>
        <w:pStyle w:val="TranscriptBody"/>
        <w:spacing w:after="120" w:before="0" w:line="360" w:lineRule="exact"/>
        <w:ind w:firstLine="480"/>
      </w:pPr>
      <w:r>
        <w:rPr>
          <w:rFonts w:ascii="Calibri" w:hAnsi="Calibri" w:eastAsia="宋体" w:cs="宋体"/>
          <w:sz w:val="24"/>
          <w:szCs w:val="24"/>
          <w:color w:val="000000"/>
        </w:rPr>
        <w:t>不是很多。</w:t>
      </w:r>
    </w:p>
    <w:p>
      <w:pPr>
        <w:pStyle w:val="TranscriptBody"/>
        <w:spacing w:after="120" w:before="0" w:line="360" w:lineRule="exact"/>
        <w:ind w:firstLine="480"/>
      </w:pPr>
      <w:r>
        <w:rPr>
          <w:rFonts w:ascii="Calibri" w:hAnsi="Calibri" w:eastAsia="宋体" w:cs="宋体"/>
          <w:sz w:val="24"/>
          <w:szCs w:val="24"/>
          <w:color w:val="000000"/>
        </w:rPr>
        <w:t>对，就是那个里面这个翻倍，主要是因为它的规模扩大了很多。</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但是星巴克中国情况就不一样了。星巴克中国提出的目标，是未来十年里面门店要从8000做到2万。</w:t>
      </w:r>
    </w:p>
    <w:p>
      <w:pPr>
        <w:pStyle w:val="TranscriptBody"/>
        <w:spacing w:after="120" w:before="0" w:line="360" w:lineRule="exact"/>
        <w:ind w:firstLine="480"/>
      </w:pPr>
      <w:r>
        <w:rPr>
          <w:rFonts w:ascii="Calibri" w:hAnsi="Calibri" w:eastAsia="宋体" w:cs="宋体"/>
          <w:sz w:val="24"/>
          <w:szCs w:val="24"/>
          <w:color w:val="000000"/>
        </w:rPr>
        <w:t>就是这个倍数好像也就是增长了，就是一倍多，但是这个基数实在是大很多。</w:t>
      </w:r>
    </w:p>
    <w:p>
      <w:pPr>
        <w:pStyle w:val="TranscriptBody"/>
        <w:spacing w:after="120" w:before="0" w:line="360" w:lineRule="exact"/>
        <w:ind w:firstLine="480"/>
      </w:pPr>
      <w:r>
        <w:rPr>
          <w:rFonts w:ascii="Calibri" w:hAnsi="Calibri" w:eastAsia="宋体" w:cs="宋体"/>
          <w:sz w:val="24"/>
          <w:szCs w:val="24"/>
          <w:color w:val="000000"/>
        </w:rPr>
        <w:t>对，就是如果像我们前面说的，要实现公司整体估值是原来的五倍水平的话，那其实对应的单店估值就要翻一倍，就是原来的两倍。</w:t>
      </w:r>
    </w:p>
    <w:p>
      <w:pPr>
        <w:pStyle w:val="TranscriptBody"/>
        <w:spacing w:after="120" w:before="0" w:line="360" w:lineRule="exact"/>
        <w:ind w:firstLine="480"/>
      </w:pPr>
      <w:r>
        <w:rPr>
          <w:rFonts w:ascii="Calibri" w:hAnsi="Calibri" w:eastAsia="宋体" w:cs="宋体"/>
          <w:sz w:val="24"/>
          <w:szCs w:val="24"/>
          <w:color w:val="000000"/>
        </w:rPr>
        <w:t>就是你这个规模要扩大两倍多已经很难了，同时你在这个情况下，还要求单店的估值又要扩大两倍。</w:t>
      </w:r>
    </w:p>
    <w:p>
      <w:pPr>
        <w:pStyle w:val="TranscriptBody"/>
        <w:spacing w:after="120" w:before="0" w:line="360" w:lineRule="exact"/>
        <w:ind w:firstLine="480"/>
      </w:pPr>
      <w:r>
        <w:rPr>
          <w:rFonts w:ascii="Calibri" w:hAnsi="Calibri" w:eastAsia="宋体" w:cs="宋体"/>
          <w:sz w:val="24"/>
          <w:szCs w:val="24"/>
          <w:color w:val="000000"/>
        </w:rPr>
        <w:t>对，反正就算下来，就是这个事情就是很难做。</w:t>
      </w:r>
    </w:p>
    <w:p>
      <w:pPr>
        <w:pStyle w:val="TranscriptBody"/>
        <w:spacing w:after="120" w:before="0" w:line="360" w:lineRule="exact"/>
        <w:ind w:firstLine="480"/>
      </w:pPr>
      <w:r>
        <w:rPr>
          <w:rFonts w:ascii="Calibri" w:hAnsi="Calibri" w:eastAsia="宋体" w:cs="宋体"/>
          <w:sz w:val="24"/>
          <w:szCs w:val="24"/>
          <w:color w:val="000000"/>
        </w:rPr>
        <w:t>对，就是扩大规模，同时扩大单店的估值，都很难。</w:t>
      </w:r>
    </w:p>
    <w:p>
      <w:pPr>
        <w:pStyle w:val="TranscriptBody"/>
        <w:spacing w:after="120" w:before="0" w:line="360" w:lineRule="exact"/>
        <w:ind w:firstLine="480"/>
      </w:pPr>
      <w:r>
        <w:rPr>
          <w:rFonts w:ascii="Calibri" w:hAnsi="Calibri" w:eastAsia="宋体" w:cs="宋体"/>
          <w:sz w:val="24"/>
          <w:szCs w:val="24"/>
          <w:color w:val="000000"/>
        </w:rPr>
        <w:t>就简单来说，就是麦当劳中国是一种咸鱼翻身的状态，就是它起步的基础低，其实改善效果就会很明显，大家也会很乐观。但星巴克中国是一个高位再改善的一个状态，这个目标又很激进，其实这个难度就会比麦当劳中国要大很多。</w:t>
      </w:r>
    </w:p>
    <w:p>
      <w:pPr>
        <w:pStyle w:val="TranscriptBody"/>
        <w:spacing w:after="120" w:before="0" w:line="360" w:lineRule="exact"/>
        <w:ind w:firstLine="480"/>
      </w:pPr>
      <w:r>
        <w:rPr>
          <w:rFonts w:ascii="Calibri" w:hAnsi="Calibri" w:eastAsia="宋体" w:cs="宋体"/>
          <w:sz w:val="24"/>
          <w:szCs w:val="24"/>
          <w:color w:val="000000"/>
        </w:rPr>
        <w:t>解决了40亿美元和130亿美元这两个数字的问题之后，我觉得可以谈谈、讨论第三个问题，就是星巴克中国以及它新的合作伙伴博裕资本，到底能不能达成营收和门店快速增长的目标。关于这个问题，可以先结合到星巴克历届财报当中所披露的中国区的现状来梳理。</w:t>
      </w:r>
    </w:p>
    <w:p>
      <w:pPr>
        <w:pStyle w:val="TranscriptBody"/>
        <w:spacing w:after="120" w:before="0" w:line="360" w:lineRule="exact"/>
        <w:ind w:firstLine="480"/>
      </w:pPr>
      <w:r>
        <w:rPr>
          <w:rFonts w:ascii="Calibri" w:hAnsi="Calibri" w:eastAsia="宋体" w:cs="宋体"/>
          <w:sz w:val="24"/>
          <w:szCs w:val="24"/>
          <w:color w:val="000000"/>
        </w:rPr>
        <w:t>就先了解现在到底什么状况。</w:t>
      </w:r>
    </w:p>
    <w:p>
      <w:pPr>
        <w:pStyle w:val="TranscriptBody"/>
        <w:spacing w:after="120" w:before="0" w:line="360" w:lineRule="exact"/>
        <w:ind w:firstLine="480"/>
      </w:pPr>
      <w:r>
        <w:rPr>
          <w:rFonts w:ascii="Calibri" w:hAnsi="Calibri" w:eastAsia="宋体" w:cs="宋体"/>
          <w:sz w:val="24"/>
          <w:szCs w:val="24"/>
          <w:color w:val="000000"/>
        </w:rPr>
        <w:t>对。现状其实有很多可能大家会觉得很惊讶的部分。比如说第一点，就是星巴克中国是一个门店规模很大，但是营收规模相对比较小的市场。</w:t>
      </w:r>
    </w:p>
    <w:p>
      <w:pPr>
        <w:pStyle w:val="TranscriptBody"/>
        <w:spacing w:after="120" w:before="0" w:line="360" w:lineRule="exact"/>
        <w:ind w:firstLine="480"/>
      </w:pPr>
      <w:r>
        <w:rPr>
          <w:rFonts w:ascii="Calibri" w:hAnsi="Calibri" w:eastAsia="宋体" w:cs="宋体"/>
          <w:sz w:val="24"/>
          <w:szCs w:val="24"/>
          <w:color w:val="000000"/>
        </w:rPr>
        <w:t>怎么讲？</w:t>
      </w:r>
    </w:p>
    <w:p>
      <w:pPr>
        <w:pStyle w:val="TranscriptBody"/>
        <w:spacing w:after="120" w:before="0" w:line="360" w:lineRule="exact"/>
        <w:ind w:firstLine="480"/>
      </w:pPr>
      <w:r>
        <w:rPr>
          <w:rFonts w:ascii="Calibri" w:hAnsi="Calibri" w:eastAsia="宋体" w:cs="宋体"/>
          <w:sz w:val="24"/>
          <w:szCs w:val="24"/>
          <w:color w:val="000000"/>
        </w:rPr>
        <w:t>就是它每年的营收只占到星巴克总营收的8%，但是它的门店规模占到了星巴克全球的18%到19%。</w:t>
      </w:r>
    </w:p>
    <w:p>
      <w:pPr>
        <w:pStyle w:val="TranscriptBody"/>
        <w:spacing w:after="120" w:before="0" w:line="360" w:lineRule="exact"/>
        <w:ind w:firstLine="480"/>
      </w:pPr>
      <w:r>
        <w:rPr>
          <w:rFonts w:ascii="Calibri" w:hAnsi="Calibri" w:eastAsia="宋体" w:cs="宋体"/>
          <w:sz w:val="24"/>
          <w:szCs w:val="24"/>
          <w:color w:val="000000"/>
        </w:rPr>
        <w:t>当初我们很早时候讨论这个话题的时候，看到这个数字，就算我们一直关注星巴克，有时候都会觉得有点诧异。就一直我们觉得中国这个市场对星巴克来说非常重要，然后门店这么多，对吧？结果搞了半天，10%的营收都不到。</w:t>
      </w:r>
    </w:p>
    <w:p>
      <w:pPr>
        <w:pStyle w:val="TranscriptBody"/>
        <w:spacing w:after="120" w:before="0" w:line="360" w:lineRule="exact"/>
        <w:ind w:firstLine="480"/>
      </w:pPr>
      <w:r>
        <w:rPr>
          <w:rFonts w:ascii="Calibri" w:hAnsi="Calibri" w:eastAsia="宋体" w:cs="宋体"/>
          <w:sz w:val="24"/>
          <w:szCs w:val="24"/>
          <w:color w:val="000000"/>
        </w:rPr>
        <w:t>对，这个就是比想象中小很多。而且最大的麻烦在于，它的门店规模和营收不匹配，这一点其实就说明它每个门店的业绩都不会很好。关于这个部分我们可以再展开，我们可以再看另一个指标，就是门店数量方面的指标：中国区每年的净新增门店，占全球净新增门店的多少。</w:t>
      </w:r>
    </w:p>
    <w:p>
      <w:pPr>
        <w:pStyle w:val="TranscriptBody"/>
        <w:spacing w:after="120" w:before="0" w:line="360" w:lineRule="exact"/>
        <w:ind w:firstLine="480"/>
      </w:pPr>
      <w:r>
        <w:rPr>
          <w:rFonts w:ascii="Calibri" w:hAnsi="Calibri" w:eastAsia="宋体" w:cs="宋体"/>
          <w:sz w:val="24"/>
          <w:szCs w:val="24"/>
          <w:color w:val="000000"/>
        </w:rPr>
        <w:t>净新增门店的概念，就是每年开多少店、关多少店，要减一减。</w:t>
      </w:r>
    </w:p>
    <w:p>
      <w:pPr>
        <w:pStyle w:val="TranscriptBody"/>
        <w:spacing w:after="120" w:before="0" w:line="360" w:lineRule="exact"/>
        <w:ind w:firstLine="480"/>
      </w:pPr>
      <w:r>
        <w:rPr>
          <w:rFonts w:ascii="Calibri" w:hAnsi="Calibri" w:eastAsia="宋体" w:cs="宋体"/>
          <w:sz w:val="24"/>
          <w:szCs w:val="24"/>
          <w:color w:val="000000"/>
        </w:rPr>
        <w:t>对，实际增长的数字。那像2023和24财年的这个比例，就是中国区占全球新增门店总量的，应该是三分之一以上。</w:t>
      </w:r>
    </w:p>
    <w:p>
      <w:pPr>
        <w:pStyle w:val="TranscriptBody"/>
        <w:spacing w:after="120" w:before="0" w:line="360" w:lineRule="exact"/>
        <w:ind w:firstLine="480"/>
      </w:pPr>
      <w:r>
        <w:rPr>
          <w:rFonts w:ascii="Calibri" w:hAnsi="Calibri" w:eastAsia="宋体" w:cs="宋体"/>
          <w:sz w:val="24"/>
          <w:szCs w:val="24"/>
          <w:color w:val="000000"/>
        </w:rPr>
        <w:t>那确实是很多，更多了，比那18%、19%还要多。</w:t>
      </w:r>
    </w:p>
    <w:p>
      <w:pPr>
        <w:pStyle w:val="TranscriptBody"/>
        <w:spacing w:after="120" w:before="0" w:line="360" w:lineRule="exact"/>
        <w:ind w:firstLine="480"/>
      </w:pPr>
      <w:r>
        <w:rPr>
          <w:rFonts w:ascii="Calibri" w:hAnsi="Calibri" w:eastAsia="宋体" w:cs="宋体"/>
          <w:sz w:val="24"/>
          <w:szCs w:val="24"/>
          <w:color w:val="000000"/>
        </w:rPr>
        <w:t>这不算多，因为2025财年这个下半年，其实星巴克在北美有一些关店的动作，所以说整个星巴克全财年是只有791家净增门店的，其中中国有415家。</w:t>
      </w:r>
    </w:p>
    <w:p>
      <w:pPr>
        <w:pStyle w:val="TranscriptBody"/>
        <w:spacing w:after="120" w:before="0" w:line="360" w:lineRule="exact"/>
        <w:ind w:firstLine="480"/>
      </w:pPr>
      <w:r>
        <w:rPr>
          <w:rFonts w:ascii="Calibri" w:hAnsi="Calibri" w:eastAsia="宋体" w:cs="宋体"/>
          <w:sz w:val="24"/>
          <w:szCs w:val="24"/>
          <w:color w:val="000000"/>
        </w:rPr>
        <w:t>一半都超过了。而且415家，如果我们熟悉星巴克中国前几年开店速度的话，可以知道这应该是这几年开店数量最少一年。我们之前在讲那个同店销售那期商业小课的时候，其实提到过，你猛开新店，是很多品牌在增长期来做大营收规模的一个重要的方式。但是相应的问题就是，你大量新店就要度过开头一两年的这个爬坡期，还有可能会淘汰一些。从这个角度，其实也可以理解为什么星巴克中国的营收和门店的规模不匹配了，因为你新店就是很多。</w:t>
      </w:r>
    </w:p>
    <w:p>
      <w:pPr>
        <w:pStyle w:val="TranscriptBody"/>
        <w:spacing w:after="120" w:before="0" w:line="360" w:lineRule="exact"/>
        <w:ind w:firstLine="480"/>
      </w:pPr>
      <w:r>
        <w:rPr>
          <w:rFonts w:ascii="Calibri" w:hAnsi="Calibri" w:eastAsia="宋体" w:cs="宋体"/>
          <w:sz w:val="24"/>
          <w:szCs w:val="24"/>
          <w:color w:val="000000"/>
        </w:rPr>
        <w:t>对，就肯定是新店在里面的影响是比较大的。那我们反过来看这个合资公司的目标，它又是进一步要开新店，它要把新店进去开到最多有到2万家。那如果说按照10年的这个维度计算，那每年平均要有1200家新店。</w:t>
      </w:r>
    </w:p>
    <w:p>
      <w:pPr>
        <w:pStyle w:val="TranscriptBody"/>
        <w:spacing w:after="120" w:before="0" w:line="360" w:lineRule="exact"/>
        <w:ind w:firstLine="480"/>
      </w:pPr>
      <w:r>
        <w:rPr>
          <w:rFonts w:ascii="Calibri" w:hAnsi="Calibri" w:eastAsia="宋体" w:cs="宋体"/>
          <w:sz w:val="24"/>
          <w:szCs w:val="24"/>
          <w:color w:val="000000"/>
        </w:rPr>
        <w:t>这边我要插播一个问题，就是老师，你一直在说10年，这个它是在公告里面有明确的表述吗？</w:t>
      </w:r>
    </w:p>
    <w:p>
      <w:pPr>
        <w:pStyle w:val="TranscriptBody"/>
        <w:spacing w:after="120" w:before="0" w:line="360" w:lineRule="exact"/>
        <w:ind w:firstLine="480"/>
      </w:pPr>
      <w:r>
        <w:rPr>
          <w:rFonts w:ascii="Calibri" w:hAnsi="Calibri" w:eastAsia="宋体" w:cs="宋体"/>
          <w:sz w:val="24"/>
          <w:szCs w:val="24"/>
          <w:color w:val="000000"/>
        </w:rPr>
        <w:t>它没有明确地说那个，就是双方的合约签的是10年，就没有这么明确的话。但是它有一个暗示，就是说在未来10年或者更长时间里面，总共达到130亿的价值。那我理论上理解，他们这个合约至少是应该是10年的一个概念。</w:t>
      </w:r>
    </w:p>
    <w:p>
      <w:pPr>
        <w:pStyle w:val="TranscriptBody"/>
        <w:spacing w:after="120" w:before="0" w:line="360" w:lineRule="exact"/>
        <w:ind w:firstLine="480"/>
      </w:pPr>
      <w:r>
        <w:rPr>
          <w:rFonts w:ascii="Calibri" w:hAnsi="Calibri" w:eastAsia="宋体" w:cs="宋体"/>
          <w:sz w:val="24"/>
          <w:szCs w:val="24"/>
          <w:color w:val="000000"/>
        </w:rPr>
        <w:t>至少保证10年。所以说刚才说的平均1200是一个最快的一个时间。</w:t>
      </w:r>
    </w:p>
    <w:p>
      <w:pPr>
        <w:pStyle w:val="TranscriptBody"/>
        <w:spacing w:after="120" w:before="0" w:line="360" w:lineRule="exact"/>
        <w:ind w:firstLine="480"/>
      </w:pPr>
      <w:r>
        <w:rPr>
          <w:rFonts w:ascii="Calibri" w:hAnsi="Calibri" w:eastAsia="宋体" w:cs="宋体"/>
          <w:sz w:val="24"/>
          <w:szCs w:val="24"/>
          <w:color w:val="000000"/>
        </w:rPr>
        <w:t>哪怕说20年，每年也要600家新店，我也觉得很多。</w:t>
      </w:r>
    </w:p>
    <w:p>
      <w:pPr>
        <w:pStyle w:val="TranscriptBody"/>
        <w:spacing w:after="120" w:before="0" w:line="360" w:lineRule="exact"/>
        <w:ind w:firstLine="480"/>
      </w:pPr>
      <w:r>
        <w:rPr>
          <w:rFonts w:ascii="Calibri" w:hAnsi="Calibri" w:eastAsia="宋体" w:cs="宋体"/>
          <w:sz w:val="24"/>
          <w:szCs w:val="24"/>
          <w:color w:val="000000"/>
        </w:rPr>
        <w:t>OK，就是这个规模的数字概念大家有了。</w:t>
      </w:r>
    </w:p>
    <w:p>
      <w:pPr>
        <w:pStyle w:val="TranscriptBody"/>
        <w:spacing w:after="120" w:before="0" w:line="360" w:lineRule="exact"/>
        <w:ind w:firstLine="480"/>
      </w:pPr>
      <w:r>
        <w:rPr>
          <w:rFonts w:ascii="Calibri" w:hAnsi="Calibri" w:eastAsia="宋体" w:cs="宋体"/>
          <w:sz w:val="24"/>
          <w:szCs w:val="24"/>
          <w:color w:val="000000"/>
        </w:rPr>
        <w:t>那考虑到北美的门店调改，就是应该还会持续一段时间，那就可能未来星巴克大半的开店指标都压到中国区市场。这个事情是不是很合理呢？我觉得不是很合理。或者说它有可能大大地改变星巴克新开建门店的经营的模式。</w:t>
      </w:r>
    </w:p>
    <w:p>
      <w:pPr>
        <w:pStyle w:val="TranscriptBody"/>
        <w:spacing w:after="120" w:before="0" w:line="360" w:lineRule="exact"/>
        <w:ind w:firstLine="480"/>
      </w:pPr>
      <w:r>
        <w:rPr>
          <w:rFonts w:ascii="Calibri" w:hAnsi="Calibri" w:eastAsia="宋体" w:cs="宋体"/>
          <w:sz w:val="24"/>
          <w:szCs w:val="24"/>
          <w:color w:val="000000"/>
        </w:rPr>
        <w:t>对，只有这个方法，我觉得可能才能把这个新店的营收增长问题给解决掉吧。</w:t>
      </w:r>
    </w:p>
    <w:p>
      <w:pPr>
        <w:pStyle w:val="TranscriptBody"/>
        <w:spacing w:after="120" w:before="0" w:line="360" w:lineRule="exact"/>
        <w:ind w:firstLine="480"/>
      </w:pPr>
      <w:r>
        <w:rPr>
          <w:rFonts w:ascii="Calibri" w:hAnsi="Calibri" w:eastAsia="宋体" w:cs="宋体"/>
          <w:sz w:val="24"/>
          <w:szCs w:val="24"/>
          <w:color w:val="000000"/>
        </w:rPr>
        <w:t>那接下来我们可以看第二点，就是星巴克的同店销售指标当中的一个部分，就是客单价部分。我们这次是看了2023财年开始，总共12个季度的财报。那每个季度的同店销售数据都会披露三个的同比增长率，一个是总增长率，一个是交易量增长率，一个是客单价增长率。我们只看客单价部分，其中客单价是连续12个季度都出现了负增长，最少是负1%，最多是负9%。像最新的2025财年的第四财季，它是客单价同比跌了7%。</w:t>
      </w:r>
    </w:p>
    <w:p>
      <w:pPr>
        <w:pStyle w:val="TranscriptBody"/>
        <w:spacing w:after="120" w:before="0" w:line="360" w:lineRule="exact"/>
        <w:ind w:firstLine="480"/>
      </w:pPr>
      <w:r>
        <w:rPr>
          <w:rFonts w:ascii="Calibri" w:hAnsi="Calibri" w:eastAsia="宋体" w:cs="宋体"/>
          <w:sz w:val="24"/>
          <w:szCs w:val="24"/>
          <w:color w:val="000000"/>
        </w:rPr>
        <w:t>刚刚那段就是数据和数字比较多，稍微给大家简单讲一下。客单价一直在往下跌，就是说平均一个客人到星巴克里面来买的话，这个钱是减少的。</w:t>
      </w:r>
    </w:p>
    <w:p>
      <w:pPr>
        <w:pStyle w:val="TranscriptBody"/>
        <w:spacing w:after="120" w:before="0" w:line="360" w:lineRule="exact"/>
        <w:ind w:firstLine="480"/>
      </w:pPr>
      <w:r>
        <w:rPr>
          <w:rFonts w:ascii="Calibri" w:hAnsi="Calibri" w:eastAsia="宋体" w:cs="宋体"/>
          <w:sz w:val="24"/>
          <w:szCs w:val="24"/>
          <w:color w:val="000000"/>
        </w:rPr>
        <w:t>严格来说不能这么说，但是你可以大致这么理解。</w:t>
      </w:r>
    </w:p>
    <w:p>
      <w:pPr>
        <w:pStyle w:val="TranscriptBody"/>
        <w:spacing w:after="120" w:before="0" w:line="360" w:lineRule="exact"/>
        <w:ind w:firstLine="480"/>
      </w:pPr>
      <w:r>
        <w:rPr>
          <w:rFonts w:ascii="Calibri" w:hAnsi="Calibri" w:eastAsia="宋体" w:cs="宋体"/>
          <w:sz w:val="24"/>
          <w:szCs w:val="24"/>
          <w:color w:val="000000"/>
        </w:rPr>
        <w:t>反正就是客单价在下降。</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这个我觉得还是比较符合当下在国内这个餐饮行业的整个大的趋势，对吧？就外卖大战等等。</w:t>
      </w:r>
    </w:p>
    <w:p>
      <w:pPr>
        <w:pStyle w:val="TranscriptBody"/>
        <w:spacing w:after="120" w:before="0" w:line="360" w:lineRule="exact"/>
        <w:ind w:firstLine="480"/>
      </w:pPr>
      <w:r>
        <w:rPr>
          <w:rFonts w:ascii="Calibri" w:hAnsi="Calibri" w:eastAsia="宋体" w:cs="宋体"/>
          <w:sz w:val="24"/>
          <w:szCs w:val="24"/>
          <w:color w:val="000000"/>
        </w:rPr>
        <w:t>外卖大战。但是一般来说，餐饮公司体现都是可能最近一两个季度的变化。</w:t>
      </w:r>
    </w:p>
    <w:p>
      <w:pPr>
        <w:pStyle w:val="TranscriptBody"/>
        <w:spacing w:after="120" w:before="0" w:line="360" w:lineRule="exact"/>
        <w:ind w:firstLine="480"/>
      </w:pPr>
      <w:r>
        <w:rPr>
          <w:rFonts w:ascii="Calibri" w:hAnsi="Calibri" w:eastAsia="宋体" w:cs="宋体"/>
          <w:sz w:val="24"/>
          <w:szCs w:val="24"/>
          <w:color w:val="000000"/>
        </w:rPr>
        <w:t>就星巴克已经，你说的是23年到现在一直在跌。</w:t>
      </w:r>
    </w:p>
    <w:p>
      <w:pPr>
        <w:pStyle w:val="TranscriptBody"/>
        <w:spacing w:after="120" w:before="0" w:line="360" w:lineRule="exact"/>
        <w:ind w:firstLine="480"/>
      </w:pPr>
      <w:r>
        <w:rPr>
          <w:rFonts w:ascii="Calibri" w:hAnsi="Calibri" w:eastAsia="宋体" w:cs="宋体"/>
          <w:sz w:val="24"/>
          <w:szCs w:val="24"/>
          <w:color w:val="000000"/>
        </w:rPr>
        <w:t>而且因为2024财年情况已经非常差了，2024财年大概每个季度的客单价都会跌8%、9%一个水平。那2025财年就是同比增长率，就是在2024的基础上还能再跌。</w:t>
      </w:r>
    </w:p>
    <w:p>
      <w:pPr>
        <w:pStyle w:val="TranscriptBody"/>
        <w:spacing w:after="120" w:before="0" w:line="360" w:lineRule="exact"/>
        <w:ind w:firstLine="480"/>
      </w:pPr>
      <w:r>
        <w:rPr>
          <w:rFonts w:ascii="Calibri" w:hAnsi="Calibri" w:eastAsia="宋体" w:cs="宋体"/>
          <w:sz w:val="24"/>
          <w:szCs w:val="24"/>
          <w:color w:val="000000"/>
        </w:rPr>
        <w:t>我觉得这个事情呢，大家有可能会有体感，就是一方面有可能是一些主动调价的策略。其实我们前面有提到过，就是现在有很多的朋友买星巴克，你要说这个原价买的，有可能越来越少了。但另外也有一个方面，有可能就是被动的，就是消费者更加愿意去选择一些低价的产品了。</w:t>
      </w:r>
    </w:p>
    <w:p>
      <w:pPr>
        <w:pStyle w:val="TranscriptBody"/>
        <w:spacing w:after="120" w:before="0" w:line="360" w:lineRule="exact"/>
        <w:ind w:firstLine="480"/>
      </w:pPr>
      <w:r>
        <w:rPr>
          <w:rFonts w:ascii="Calibri" w:hAnsi="Calibri" w:eastAsia="宋体" w:cs="宋体"/>
          <w:sz w:val="24"/>
          <w:szCs w:val="24"/>
          <w:color w:val="000000"/>
        </w:rPr>
        <w:t>对，就不买星冰乐了，买一些更便宜的东西。</w:t>
      </w:r>
    </w:p>
    <w:p>
      <w:pPr>
        <w:pStyle w:val="TranscriptBody"/>
        <w:spacing w:after="120" w:before="0" w:line="360" w:lineRule="exact"/>
        <w:ind w:firstLine="480"/>
      </w:pPr>
      <w:r>
        <w:rPr>
          <w:rFonts w:ascii="Calibri" w:hAnsi="Calibri" w:eastAsia="宋体" w:cs="宋体"/>
          <w:sz w:val="24"/>
          <w:szCs w:val="24"/>
          <w:color w:val="000000"/>
        </w:rPr>
        <w:t>也不买超大杯。</w:t>
      </w:r>
    </w:p>
    <w:p>
      <w:pPr>
        <w:pStyle w:val="TranscriptBody"/>
        <w:spacing w:after="120" w:before="0" w:line="360" w:lineRule="exact"/>
        <w:ind w:firstLine="480"/>
      </w:pPr>
      <w:r>
        <w:rPr>
          <w:rFonts w:ascii="Calibri" w:hAnsi="Calibri" w:eastAsia="宋体" w:cs="宋体"/>
          <w:sz w:val="24"/>
          <w:szCs w:val="24"/>
          <w:color w:val="000000"/>
        </w:rPr>
        <w:t>是。就只能说，就是相比起瑞幸这种长期做低价的品牌呢，星巴克就是本身可能有一点所谓的优势吧，就是它的产品价格带还有一定的，还允许你往下降。</w:t>
      </w:r>
    </w:p>
    <w:p>
      <w:pPr>
        <w:pStyle w:val="TranscriptBody"/>
        <w:spacing w:after="120" w:before="0" w:line="360" w:lineRule="exact"/>
        <w:ind w:firstLine="480"/>
      </w:pPr>
      <w:r>
        <w:rPr>
          <w:rFonts w:ascii="Calibri" w:hAnsi="Calibri" w:eastAsia="宋体" w:cs="宋体"/>
          <w:sz w:val="24"/>
          <w:szCs w:val="24"/>
          <w:color w:val="000000"/>
        </w:rPr>
        <w:t>但是有一定的下降空间。</w:t>
      </w:r>
    </w:p>
    <w:p>
      <w:pPr>
        <w:pStyle w:val="TranscriptBody"/>
        <w:spacing w:after="120" w:before="0" w:line="360" w:lineRule="exact"/>
        <w:ind w:firstLine="480"/>
      </w:pPr>
      <w:r>
        <w:rPr>
          <w:rFonts w:ascii="Calibri" w:hAnsi="Calibri" w:eastAsia="宋体" w:cs="宋体"/>
          <w:sz w:val="24"/>
          <w:szCs w:val="24"/>
          <w:color w:val="000000"/>
        </w:rPr>
        <w:t>这一方面是允许你往下降，一方面也确实得往下降。</w:t>
      </w:r>
    </w:p>
    <w:p>
      <w:pPr>
        <w:pStyle w:val="TranscriptBody"/>
        <w:spacing w:after="120" w:before="0" w:line="360" w:lineRule="exact"/>
        <w:ind w:firstLine="480"/>
      </w:pPr>
      <w:r>
        <w:rPr>
          <w:rFonts w:ascii="Calibri" w:hAnsi="Calibri" w:eastAsia="宋体" w:cs="宋体"/>
          <w:sz w:val="24"/>
          <w:szCs w:val="24"/>
          <w:color w:val="000000"/>
        </w:rPr>
        <w:t>对，那长期这样做，其实肯定是不好的，就是势必会影响营收嘛。我觉得这是明确的，数字上至少是明确的。</w:t>
      </w:r>
    </w:p>
    <w:p>
      <w:pPr>
        <w:pStyle w:val="TranscriptBody"/>
        <w:spacing w:after="120" w:before="0" w:line="360" w:lineRule="exact"/>
        <w:ind w:firstLine="480"/>
      </w:pPr>
      <w:r>
        <w:rPr>
          <w:rFonts w:ascii="Calibri" w:hAnsi="Calibri" w:eastAsia="宋体" w:cs="宋体"/>
          <w:sz w:val="24"/>
          <w:szCs w:val="24"/>
          <w:color w:val="000000"/>
        </w:rPr>
        <w:t>对，数字上其实不是很好看。这是第二点。</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第三点的话，我们可以看一下单店的指标，尤其是跟北美市场对比，这个更显著了。就是我们可以把单店指标算两个数字，一个是单店的营收，一个是单店的利润，就是把总的营收和总的利润摊到单店上面，情况是怎么样。利润前面说了，这个是一个基于星巴克国际业务利润率的估算数字，那营收是官方披露数据。</w:t>
      </w:r>
    </w:p>
    <w:p>
      <w:pPr>
        <w:pStyle w:val="TranscriptBody"/>
        <w:spacing w:after="120" w:before="0" w:line="360" w:lineRule="exact"/>
        <w:ind w:firstLine="480"/>
      </w:pPr>
      <w:r>
        <w:rPr>
          <w:rFonts w:ascii="Calibri" w:hAnsi="Calibri" w:eastAsia="宋体" w:cs="宋体"/>
          <w:sz w:val="24"/>
          <w:szCs w:val="24"/>
          <w:color w:val="000000"/>
        </w:rPr>
        <w:t>先看单店的单季营收。像我们前面提到，就是因为新店的比例会比较高一些，那星巴克中国的单店营收其实也不会很高。那好的时候单季是12.7万美元，差的时候像2025财年开始，其实只有9.5万美元了。</w:t>
      </w:r>
    </w:p>
    <w:p>
      <w:pPr>
        <w:pStyle w:val="TranscriptBody"/>
        <w:spacing w:after="120" w:before="0" w:line="360" w:lineRule="exact"/>
        <w:ind w:firstLine="480"/>
      </w:pPr>
      <w:r>
        <w:rPr>
          <w:rFonts w:ascii="Calibri" w:hAnsi="Calibri" w:eastAsia="宋体" w:cs="宋体"/>
          <w:sz w:val="24"/>
          <w:szCs w:val="24"/>
          <w:color w:val="000000"/>
        </w:rPr>
        <w:t>一个季度营收10万美元左右，都不到了。</w:t>
      </w:r>
    </w:p>
    <w:p>
      <w:pPr>
        <w:pStyle w:val="TranscriptBody"/>
        <w:spacing w:after="120" w:before="0" w:line="360" w:lineRule="exact"/>
        <w:ind w:firstLine="480"/>
      </w:pPr>
      <w:r>
        <w:rPr>
          <w:rFonts w:ascii="Calibri" w:hAnsi="Calibri" w:eastAsia="宋体" w:cs="宋体"/>
          <w:sz w:val="24"/>
          <w:szCs w:val="24"/>
          <w:color w:val="000000"/>
        </w:rPr>
        <w:t>10万美元左右吧。那同一个指标，北美市场是多少呢？我算一下，我很震惊，就是有36到37万美元，高的时候接近40万美元。</w:t>
      </w:r>
    </w:p>
    <w:p>
      <w:pPr>
        <w:pStyle w:val="TranscriptBody"/>
        <w:spacing w:after="120" w:before="0" w:line="360" w:lineRule="exact"/>
        <w:ind w:firstLine="480"/>
      </w:pPr>
      <w:r>
        <w:rPr>
          <w:rFonts w:ascii="Calibri" w:hAnsi="Calibri" w:eastAsia="宋体" w:cs="宋体"/>
          <w:sz w:val="24"/>
          <w:szCs w:val="24"/>
          <w:color w:val="000000"/>
        </w:rPr>
        <w:t>这个我觉得就是为什么前面讲到的，中国的门店数占整个星巴克的接近20%，但它的这个营收只占10%都不到，其实核心就是因为北美的单店太赚钱了。</w:t>
      </w:r>
    </w:p>
    <w:p>
      <w:pPr>
        <w:pStyle w:val="TranscriptBody"/>
        <w:spacing w:after="120" w:before="0" w:line="360" w:lineRule="exact"/>
        <w:ind w:firstLine="480"/>
      </w:pPr>
      <w:r>
        <w:rPr>
          <w:rFonts w:ascii="Calibri" w:hAnsi="Calibri" w:eastAsia="宋体" w:cs="宋体"/>
          <w:sz w:val="24"/>
          <w:szCs w:val="24"/>
          <w:color w:val="000000"/>
        </w:rPr>
        <w:t>太赚钱了。就相当于中国区每个季度每个门店的营收，只有北美水平的三分之一。</w:t>
      </w:r>
    </w:p>
    <w:p>
      <w:pPr>
        <w:pStyle w:val="TranscriptBody"/>
        <w:spacing w:after="120" w:before="0" w:line="360" w:lineRule="exact"/>
        <w:ind w:firstLine="480"/>
      </w:pPr>
      <w:r>
        <w:rPr>
          <w:rFonts w:ascii="Calibri" w:hAnsi="Calibri" w:eastAsia="宋体" w:cs="宋体"/>
          <w:sz w:val="24"/>
          <w:szCs w:val="24"/>
          <w:color w:val="000000"/>
        </w:rPr>
        <w:t>这只是营收啊。</w:t>
      </w:r>
    </w:p>
    <w:p>
      <w:pPr>
        <w:pStyle w:val="TranscriptBody"/>
        <w:spacing w:after="120" w:before="0" w:line="360" w:lineRule="exact"/>
        <w:ind w:firstLine="480"/>
      </w:pPr>
      <w:r>
        <w:rPr>
          <w:rFonts w:ascii="Calibri" w:hAnsi="Calibri" w:eastAsia="宋体" w:cs="宋体"/>
          <w:sz w:val="24"/>
          <w:szCs w:val="24"/>
          <w:color w:val="000000"/>
        </w:rPr>
        <w:t>只是营收。</w:t>
      </w:r>
    </w:p>
    <w:p>
      <w:pPr>
        <w:pStyle w:val="TranscriptBody"/>
        <w:spacing w:after="120" w:before="0" w:line="360" w:lineRule="exact"/>
        <w:ind w:firstLine="480"/>
      </w:pPr>
      <w:r>
        <w:rPr>
          <w:rFonts w:ascii="Calibri" w:hAnsi="Calibri" w:eastAsia="宋体" w:cs="宋体"/>
          <w:sz w:val="24"/>
          <w:szCs w:val="24"/>
          <w:color w:val="000000"/>
        </w:rPr>
        <w:t>那你利润说一下呢？</w:t>
      </w:r>
    </w:p>
    <w:p>
      <w:pPr>
        <w:pStyle w:val="TranscriptBody"/>
        <w:spacing w:after="120" w:before="0" w:line="360" w:lineRule="exact"/>
        <w:ind w:firstLine="480"/>
      </w:pPr>
      <w:r>
        <w:rPr>
          <w:rFonts w:ascii="Calibri" w:hAnsi="Calibri" w:eastAsia="宋体" w:cs="宋体"/>
          <w:sz w:val="24"/>
          <w:szCs w:val="24"/>
          <w:color w:val="000000"/>
        </w:rPr>
        <w:t>利润其实差距就更大了。我们可以基于这个估算利润水平，星巴克中国的单店单季利润只有1.5万美元左右。</w:t>
      </w:r>
    </w:p>
    <w:p>
      <w:pPr>
        <w:pStyle w:val="TranscriptBody"/>
        <w:spacing w:after="120" w:before="0" w:line="360" w:lineRule="exact"/>
        <w:ind w:firstLine="480"/>
      </w:pPr>
      <w:r>
        <w:rPr>
          <w:rFonts w:ascii="Calibri" w:hAnsi="Calibri" w:eastAsia="宋体" w:cs="宋体"/>
          <w:sz w:val="24"/>
          <w:szCs w:val="24"/>
          <w:color w:val="000000"/>
        </w:rPr>
        <w:t>一个季度。</w:t>
      </w:r>
    </w:p>
    <w:p>
      <w:pPr>
        <w:pStyle w:val="TranscriptBody"/>
        <w:spacing w:after="120" w:before="0" w:line="360" w:lineRule="exact"/>
        <w:ind w:firstLine="480"/>
      </w:pPr>
      <w:r>
        <w:rPr>
          <w:rFonts w:ascii="Calibri" w:hAnsi="Calibri" w:eastAsia="宋体" w:cs="宋体"/>
          <w:sz w:val="24"/>
          <w:szCs w:val="24"/>
          <w:color w:val="000000"/>
        </w:rPr>
        <w:t>好的时候呢，像2023年的第三财季可以做到2.4万美元，已经算高了这个数字。那到了2025财年，其实已经进一步缩水到1.2万美元了，就真的已经很低了。那北美水平是什么样的？就是单店单季的利润有6.5万美元。</w:t>
      </w:r>
    </w:p>
    <w:p>
      <w:pPr>
        <w:pStyle w:val="TranscriptBody"/>
        <w:spacing w:after="120" w:before="0" w:line="360" w:lineRule="exact"/>
        <w:ind w:firstLine="480"/>
      </w:pPr>
      <w:r>
        <w:rPr>
          <w:rFonts w:ascii="Calibri" w:hAnsi="Calibri" w:eastAsia="宋体" w:cs="宋体"/>
          <w:sz w:val="24"/>
          <w:szCs w:val="24"/>
          <w:color w:val="000000"/>
        </w:rPr>
        <w:t>那这个倍数确实比营收更多。</w:t>
      </w:r>
    </w:p>
    <w:p>
      <w:pPr>
        <w:pStyle w:val="TranscriptBody"/>
        <w:spacing w:after="120" w:before="0" w:line="360" w:lineRule="exact"/>
        <w:ind w:firstLine="480"/>
      </w:pPr>
      <w:r>
        <w:rPr>
          <w:rFonts w:ascii="Calibri" w:hAnsi="Calibri" w:eastAsia="宋体" w:cs="宋体"/>
          <w:sz w:val="24"/>
          <w:szCs w:val="24"/>
          <w:color w:val="000000"/>
        </w:rPr>
        <w:t>就是北美水平四分之一吧。那其实像北美的话，最近一个财季，因为就是各种各样调改因素，它的单店利润非常之差，但是也有1.7万美元呢。</w:t>
      </w:r>
    </w:p>
    <w:p>
      <w:pPr>
        <w:pStyle w:val="TranscriptBody"/>
        <w:spacing w:after="120" w:before="0" w:line="360" w:lineRule="exact"/>
        <w:ind w:firstLine="480"/>
      </w:pPr>
      <w:r>
        <w:rPr>
          <w:rFonts w:ascii="Calibri" w:hAnsi="Calibri" w:eastAsia="宋体" w:cs="宋体"/>
          <w:sz w:val="24"/>
          <w:szCs w:val="24"/>
          <w:color w:val="000000"/>
        </w:rPr>
        <w:t>简单而言，就是从财务的这个表现上面来看，北美的星巴克和中国的星巴克，它这个营收的模型完全不是一个店，甚至可以说是两个生意。我反正对于星巴克北美的了解并不是很多，但是总体感觉上，像品牌黏性啊、消费习惯，还有就是整个市场竞争的情况下，就是北美和中国对于星巴克而言，不在同一个档次上。那星巴克中国想要复刻星巴克它在北美老家这个成功，是非常困难的，尤其是在目前这个局势下。</w:t>
      </w:r>
    </w:p>
    <w:p>
      <w:pPr>
        <w:pStyle w:val="TranscriptBody"/>
        <w:spacing w:after="120" w:before="0" w:line="360" w:lineRule="exact"/>
        <w:ind w:firstLine="480"/>
      </w:pPr>
      <w:r>
        <w:rPr>
          <w:rFonts w:ascii="Calibri" w:hAnsi="Calibri" w:eastAsia="宋体" w:cs="宋体"/>
          <w:sz w:val="24"/>
          <w:szCs w:val="24"/>
          <w:color w:val="000000"/>
        </w:rPr>
        <w:t>这个视角很重要。有可能平时大家关注星巴克主要是中国区，没有这个全球的这个概念。那这个概念很重要，这个对比让大家知道，就是中国区在整个星巴克的位置到底是怎么样的，然后它定的这个目标为什么很激进。</w:t>
      </w:r>
    </w:p>
    <w:p>
      <w:pPr>
        <w:pStyle w:val="TranscriptBody"/>
        <w:spacing w:after="120" w:before="0" w:line="360" w:lineRule="exact"/>
        <w:ind w:firstLine="480"/>
      </w:pPr>
      <w:r>
        <w:rPr>
          <w:rFonts w:ascii="Calibri" w:hAnsi="Calibri" w:eastAsia="宋体" w:cs="宋体"/>
          <w:sz w:val="24"/>
          <w:szCs w:val="24"/>
          <w:color w:val="000000"/>
        </w:rPr>
        <w:t>那接下来一个问题，我觉得还是自己跟自己比，就是跟你这个区域的市场自己来比。引入了博裕之后，它对吧，它这个公告上面有个非常乐观的一个预期，或者说是一个许愿。这个博裕，这个新的店长，到底能不能帮助星巴克在中国的生意做得更好一点，或者能够帮助它更加地理解中国市场吗？</w:t>
      </w:r>
    </w:p>
    <w:p>
      <w:pPr>
        <w:pStyle w:val="TranscriptBody"/>
        <w:spacing w:after="120" w:before="0" w:line="360" w:lineRule="exact"/>
        <w:ind w:firstLine="480"/>
      </w:pPr>
      <w:r>
        <w:rPr>
          <w:rFonts w:ascii="Calibri" w:hAnsi="Calibri" w:eastAsia="宋体" w:cs="宋体"/>
          <w:sz w:val="24"/>
          <w:szCs w:val="24"/>
          <w:color w:val="000000"/>
        </w:rPr>
        <w:t>我觉得市场竞争的部分，就是比如同行竞争，这个跟博裕的关系不会太大。我们只能去讨论一个问题，就是博裕过往的投资履历，是不是已经体现出它对于中国的餐饮零售，或者说整体的消费市场，有很强的理解力和运营能力。</w:t>
      </w:r>
    </w:p>
    <w:p>
      <w:pPr>
        <w:pStyle w:val="TranscriptBody"/>
        <w:spacing w:after="120" w:before="0" w:line="360" w:lineRule="exact"/>
        <w:ind w:firstLine="480"/>
      </w:pPr>
      <w:r>
        <w:rPr>
          <w:rFonts w:ascii="Calibri" w:hAnsi="Calibri" w:eastAsia="宋体" w:cs="宋体"/>
          <w:sz w:val="24"/>
          <w:szCs w:val="24"/>
          <w:color w:val="000000"/>
        </w:rPr>
        <w:t>这个是有一些先例的，比如说它同行高瓴。高瓴因为投资过像京东啊、百丽啊，其实一般被认为是在消费市场是有专业能力的，大家会愿意它来接手，可能会对这个品牌会有些助力。那博裕有没有这个助力呢？</w:t>
      </w:r>
    </w:p>
    <w:p>
      <w:pPr>
        <w:pStyle w:val="TranscriptBody"/>
        <w:spacing w:after="120" w:before="0" w:line="360" w:lineRule="exact"/>
        <w:ind w:firstLine="480"/>
      </w:pPr>
      <w:r>
        <w:rPr>
          <w:rFonts w:ascii="Calibri" w:hAnsi="Calibri" w:eastAsia="宋体" w:cs="宋体"/>
          <w:sz w:val="24"/>
          <w:szCs w:val="24"/>
          <w:color w:val="000000"/>
        </w:rPr>
        <w:t>我们先讲一下博裕的背景。博裕是一个比较低调的私募基金，但它其实还是相对活跃的，就是一级、二级和并购交易都会做。可能它投的案例里面最著名的是蚂蚁金服，但其他案例可能大家不是特别清楚。那像一级市场里面，它之前投过极氪汽车，还有猿辅导，然后比较早的时候其实还投过满记甜品。</w:t>
      </w:r>
    </w:p>
    <w:p>
      <w:pPr>
        <w:pStyle w:val="TranscriptBody"/>
        <w:spacing w:after="120" w:before="0" w:line="360" w:lineRule="exact"/>
        <w:ind w:firstLine="480"/>
      </w:pPr>
      <w:r>
        <w:rPr>
          <w:rFonts w:ascii="Calibri" w:hAnsi="Calibri" w:eastAsia="宋体" w:cs="宋体"/>
          <w:sz w:val="24"/>
          <w:szCs w:val="24"/>
          <w:color w:val="000000"/>
        </w:rPr>
        <w:t>这也算是连锁餐饮。</w:t>
      </w:r>
    </w:p>
    <w:p>
      <w:pPr>
        <w:pStyle w:val="TranscriptBody"/>
        <w:spacing w:after="120" w:before="0" w:line="360" w:lineRule="exact"/>
        <w:ind w:firstLine="480"/>
      </w:pPr>
      <w:r>
        <w:rPr>
          <w:rFonts w:ascii="Calibri" w:hAnsi="Calibri" w:eastAsia="宋体" w:cs="宋体"/>
          <w:sz w:val="24"/>
          <w:szCs w:val="24"/>
          <w:color w:val="000000"/>
        </w:rPr>
        <w:t>对。那二级市场里面呢，博裕是蜜雪冰城和海天味业IPO时候的基石投资者，还有宁德时代。</w:t>
      </w:r>
    </w:p>
    <w:p>
      <w:pPr>
        <w:pStyle w:val="TranscriptBody"/>
        <w:spacing w:after="120" w:before="0" w:line="360" w:lineRule="exact"/>
        <w:ind w:firstLine="480"/>
      </w:pPr>
      <w:r>
        <w:rPr>
          <w:rFonts w:ascii="Calibri" w:hAnsi="Calibri" w:eastAsia="宋体" w:cs="宋体"/>
          <w:sz w:val="24"/>
          <w:szCs w:val="24"/>
          <w:color w:val="000000"/>
        </w:rPr>
        <w:t>这是二级的时候了。</w:t>
      </w:r>
    </w:p>
    <w:p>
      <w:pPr>
        <w:pStyle w:val="TranscriptBody"/>
        <w:spacing w:after="120" w:before="0" w:line="360" w:lineRule="exact"/>
        <w:ind w:firstLine="480"/>
      </w:pPr>
      <w:r>
        <w:rPr>
          <w:rFonts w:ascii="Calibri" w:hAnsi="Calibri" w:eastAsia="宋体" w:cs="宋体"/>
          <w:sz w:val="24"/>
          <w:szCs w:val="24"/>
          <w:color w:val="000000"/>
        </w:rPr>
        <w:t>对，二级的时候，就是它IPO的时候，它去买它上市时候那部分股权。那并购案例里面比较出名的是，今年它接手了北京SKP近半的股权。</w:t>
      </w:r>
    </w:p>
    <w:p>
      <w:pPr>
        <w:pStyle w:val="TranscriptBody"/>
        <w:spacing w:after="120" w:before="0" w:line="360" w:lineRule="exact"/>
        <w:ind w:firstLine="480"/>
      </w:pPr>
      <w:r>
        <w:rPr>
          <w:rFonts w:ascii="Calibri" w:hAnsi="Calibri" w:eastAsia="宋体" w:cs="宋体"/>
          <w:sz w:val="24"/>
          <w:szCs w:val="24"/>
          <w:color w:val="000000"/>
        </w:rPr>
        <w:t>这是最近它最大的新闻。</w:t>
      </w:r>
    </w:p>
    <w:p>
      <w:pPr>
        <w:pStyle w:val="TranscriptBody"/>
        <w:spacing w:after="120" w:before="0" w:line="360" w:lineRule="exact"/>
        <w:ind w:firstLine="480"/>
      </w:pPr>
      <w:r>
        <w:rPr>
          <w:rFonts w:ascii="Calibri" w:hAnsi="Calibri" w:eastAsia="宋体" w:cs="宋体"/>
          <w:sz w:val="24"/>
          <w:szCs w:val="24"/>
          <w:color w:val="000000"/>
        </w:rPr>
        <w:t>对。那最近除了星巴克中国以外，博裕还被媒体报道过，它在考虑收购加拿大鹅，以及万达此前的一个体育营销公司，就是盈方体育。</w:t>
      </w:r>
    </w:p>
    <w:p>
      <w:pPr>
        <w:pStyle w:val="TranscriptBody"/>
        <w:spacing w:after="120" w:before="0" w:line="360" w:lineRule="exact"/>
        <w:ind w:firstLine="480"/>
      </w:pPr>
      <w:r>
        <w:rPr>
          <w:rFonts w:ascii="Calibri" w:hAnsi="Calibri" w:eastAsia="宋体" w:cs="宋体"/>
          <w:sz w:val="24"/>
          <w:szCs w:val="24"/>
          <w:color w:val="000000"/>
        </w:rPr>
        <w:t>如果从这些案例来看的话，你不能说博裕没有消费领域的经验，我感觉还是蛮丰富的啊。只不过就是未必说跟星巴克完全匹配。当然我觉得这个匹配比较困难，因为你比如像蜜雪冰城，它上市的时候已经是万店的规模了，但是它主要靠的是品牌和加盟和供应链。如果你要硬对应的话，除非比如说星巴克接下来要再做很多的加盟，那么它有可能，博裕这方面的会有些助力。</w:t>
      </w:r>
    </w:p>
    <w:p>
      <w:pPr>
        <w:pStyle w:val="TranscriptBody"/>
        <w:spacing w:after="120" w:before="0" w:line="360" w:lineRule="exact"/>
        <w:ind w:firstLine="480"/>
      </w:pPr>
      <w:r>
        <w:rPr>
          <w:rFonts w:ascii="Calibri" w:hAnsi="Calibri" w:eastAsia="宋体" w:cs="宋体"/>
          <w:sz w:val="24"/>
          <w:szCs w:val="24"/>
          <w:color w:val="000000"/>
        </w:rPr>
        <w:t>但我觉得二级市场投资，就跟一级市场阶段的介入还是会有一些差别。而且就是所谓的开放二级加盟的可能性也很小，毕竟星巴克在里面还占四成股权，它应该会反对吧。我觉得博裕的特点主要还是在这种很大型的交易上面能上牌桌，而且部分项目能看到一些比较好的退出机会，这个是它比较大一个特点。</w:t>
      </w:r>
    </w:p>
    <w:p>
      <w:pPr>
        <w:pStyle w:val="TranscriptBody"/>
        <w:spacing w:after="120" w:before="0" w:line="360" w:lineRule="exact"/>
        <w:ind w:firstLine="480"/>
      </w:pPr>
      <w:r>
        <w:rPr>
          <w:rFonts w:ascii="Calibri" w:hAnsi="Calibri" w:eastAsia="宋体" w:cs="宋体"/>
          <w:sz w:val="24"/>
          <w:szCs w:val="24"/>
          <w:color w:val="000000"/>
        </w:rPr>
        <w:t>像极氪就是最近的一个最典型的一个例子。</w:t>
      </w:r>
    </w:p>
    <w:p>
      <w:pPr>
        <w:pStyle w:val="TranscriptBody"/>
        <w:spacing w:after="120" w:before="0" w:line="360" w:lineRule="exact"/>
        <w:ind w:firstLine="480"/>
      </w:pPr>
      <w:r>
        <w:rPr>
          <w:rFonts w:ascii="Calibri" w:hAnsi="Calibri" w:eastAsia="宋体" w:cs="宋体"/>
          <w:sz w:val="24"/>
          <w:szCs w:val="24"/>
          <w:color w:val="000000"/>
        </w:rPr>
        <w:t>对，极氪是被吉利私有化，所以它这个退出是比较顺利的。还有它对日上那个案例也是比较经典的，中免收购的这个部分。但是呢，就像我们前面说，它长期参与一家连锁餐饮公司的运营管理，这个事情我觉得不是博裕最擅长的。</w:t>
      </w:r>
    </w:p>
    <w:p>
      <w:pPr>
        <w:pStyle w:val="TranscriptBody"/>
        <w:spacing w:after="120" w:before="0" w:line="360" w:lineRule="exact"/>
        <w:ind w:firstLine="480"/>
      </w:pPr>
      <w:r>
        <w:rPr>
          <w:rFonts w:ascii="Calibri" w:hAnsi="Calibri" w:eastAsia="宋体" w:cs="宋体"/>
          <w:sz w:val="24"/>
          <w:szCs w:val="24"/>
          <w:color w:val="000000"/>
        </w:rPr>
        <w:t>或者说，就是你至少从公开的信息上面，没有看到那么多明显的证据吧，就能这么说。</w:t>
      </w:r>
    </w:p>
    <w:p>
      <w:pPr>
        <w:pStyle w:val="TranscriptBody"/>
        <w:spacing w:after="120" w:before="0" w:line="360" w:lineRule="exact"/>
        <w:ind w:firstLine="480"/>
      </w:pPr>
      <w:r>
        <w:rPr>
          <w:rFonts w:ascii="Calibri" w:hAnsi="Calibri" w:eastAsia="宋体" w:cs="宋体"/>
          <w:sz w:val="24"/>
          <w:szCs w:val="24"/>
          <w:color w:val="000000"/>
        </w:rPr>
        <w:t>对。而且还有个考虑，就是它这次是杠杆收购嘛。那杠杆收购，像我们之前讲并购那期也说了，就是说如果是私募基金启动金融杠杆的话，它可能在里面更多关注的还是就是利益的部分。</w:t>
      </w:r>
    </w:p>
    <w:p>
      <w:pPr>
        <w:pStyle w:val="TranscriptBody"/>
        <w:spacing w:after="120" w:before="0" w:line="360" w:lineRule="exact"/>
        <w:ind w:firstLine="480"/>
      </w:pPr>
      <w:r>
        <w:rPr>
          <w:rFonts w:ascii="Calibri" w:hAnsi="Calibri" w:eastAsia="宋体" w:cs="宋体"/>
          <w:sz w:val="24"/>
          <w:szCs w:val="24"/>
          <w:color w:val="000000"/>
        </w:rPr>
        <w:t>对，快速地获利以及快速地退出，这个部分的动力可能更强一点。</w:t>
      </w:r>
    </w:p>
    <w:p>
      <w:pPr>
        <w:pStyle w:val="TranscriptBody"/>
        <w:spacing w:after="120" w:before="0" w:line="360" w:lineRule="exact"/>
        <w:ind w:firstLine="480"/>
      </w:pPr>
      <w:r>
        <w:rPr>
          <w:rFonts w:ascii="Calibri" w:hAnsi="Calibri" w:eastAsia="宋体" w:cs="宋体"/>
          <w:sz w:val="24"/>
          <w:szCs w:val="24"/>
          <w:color w:val="000000"/>
        </w:rPr>
        <w:t>而且我们还可以参考一些，比如说像百胜中国、达美乐中国、日本星巴克，其实都独立上市了。</w:t>
      </w:r>
    </w:p>
    <w:p>
      <w:pPr>
        <w:pStyle w:val="TranscriptBody"/>
        <w:spacing w:after="120" w:before="0" w:line="360" w:lineRule="exact"/>
        <w:ind w:firstLine="480"/>
      </w:pPr>
      <w:r>
        <w:rPr>
          <w:rFonts w:ascii="Calibri" w:hAnsi="Calibri" w:eastAsia="宋体" w:cs="宋体"/>
          <w:sz w:val="24"/>
          <w:szCs w:val="24"/>
          <w:color w:val="000000"/>
        </w:rPr>
        <w:t>就是我们梦一个十年之内星巴克中国上市这件事情好吗？如果真有一天，然后这个节目还做到那个时候的话，我们就可以有更多清晰的数据，来分析一下这段时间这个星巴克中国到底为了激进的增长，是做了哪些努力。但是我觉得在这个期间，我们还是希望星巴克不要再过多占用本台资源了，谢谢。</w:t>
      </w:r>
    </w:p>
    <w:p>
      <w:pPr>
        <w:pStyle w:val="TranscriptBody"/>
        <w:spacing w:after="120" w:before="0" w:line="360" w:lineRule="exact"/>
        <w:ind w:firstLine="480"/>
      </w:pPr>
      <w:r>
        <w:rPr>
          <w:rFonts w:ascii="Calibri" w:hAnsi="Calibri" w:eastAsia="宋体" w:cs="宋体"/>
          <w:sz w:val="24"/>
          <w:szCs w:val="24"/>
          <w:color w:val="000000"/>
        </w:rPr>
        <w:t>人家没有要求我们，好吧，是我们主动去被占用。</w:t>
      </w:r>
    </w:p>
    <w:p>
      <w:pPr>
        <w:pStyle w:val="TranscriptBody"/>
        <w:spacing w:after="120" w:before="0" w:line="360" w:lineRule="exact"/>
        <w:ind w:firstLine="480"/>
      </w:pPr>
      <w:r>
        <w:rPr>
          <w:rFonts w:ascii="Calibri" w:hAnsi="Calibri" w:eastAsia="宋体" w:cs="宋体"/>
          <w:sz w:val="24"/>
          <w:szCs w:val="24"/>
          <w:color w:val="000000"/>
        </w:rPr>
        <w:t>好吧，对不起。到这里，关于星巴克中国出售股权的这一则新闻本身，我觉得任老师已经把能够结合的财报、运营数据，包括一些定量分析的部分，我觉得都讲得已经比较清楚了。但是我们其实还没有涉及到非常多关于市场竞争的环节，比如说和瑞幸这些咖啡品牌的竞争，还有它自己产品运营方面的改进等等的。一方面我觉得市面上的分析已经比较多了，另外一方面其实我们之前也讨论过，而且这些事情其实和当下的交易本身的关系没有那么大。</w:t>
      </w:r>
    </w:p>
    <w:p>
      <w:pPr>
        <w:pStyle w:val="TranscriptBody"/>
        <w:spacing w:after="120" w:before="0" w:line="360" w:lineRule="exact"/>
        <w:ind w:firstLine="480"/>
      </w:pPr>
      <w:r>
        <w:rPr>
          <w:rFonts w:ascii="Calibri" w:hAnsi="Calibri" w:eastAsia="宋体" w:cs="宋体"/>
          <w:sz w:val="24"/>
          <w:szCs w:val="24"/>
          <w:color w:val="000000"/>
        </w:rPr>
        <w:t>我觉得一个是，可能大家在听我们这期节目之前已经看了足够多的类似的报道，它们肯定会涉及到这个部分，我们就不讲了。而且这个问题很多都是老问题，你真要做改善的话，我觉得至少要看一年左右的效果，能不能稳定地去改善。</w:t>
      </w:r>
    </w:p>
    <w:p>
      <w:pPr>
        <w:pStyle w:val="TranscriptBody"/>
        <w:spacing w:after="120" w:before="0" w:line="360" w:lineRule="exact"/>
        <w:ind w:firstLine="480"/>
      </w:pPr>
      <w:r>
        <w:rPr>
          <w:rFonts w:ascii="Calibri" w:hAnsi="Calibri" w:eastAsia="宋体" w:cs="宋体"/>
          <w:sz w:val="24"/>
          <w:szCs w:val="24"/>
          <w:color w:val="000000"/>
        </w:rPr>
        <w:t>我觉得是这样，就是说收购这件事情本身，并不会对它的运营那些细节的问题、商业上的问题产生很大的变化。</w:t>
      </w:r>
    </w:p>
    <w:p>
      <w:pPr>
        <w:pStyle w:val="TranscriptBody"/>
        <w:spacing w:after="120" w:before="0" w:line="360" w:lineRule="exact"/>
        <w:ind w:firstLine="480"/>
      </w:pPr>
      <w:r>
        <w:rPr>
          <w:rFonts w:ascii="Calibri" w:hAnsi="Calibri" w:eastAsia="宋体" w:cs="宋体"/>
          <w:sz w:val="24"/>
          <w:szCs w:val="24"/>
          <w:color w:val="000000"/>
        </w:rPr>
        <w:t>对，虽然是有同学说，被收购以后马上就店里面开始放一些中文歌了，我觉得这有可能是一种，就是拿着锤子找钉子的那种感觉。</w:t>
      </w:r>
    </w:p>
    <w:p>
      <w:pPr>
        <w:pStyle w:val="TranscriptBody"/>
        <w:spacing w:after="120" w:before="0" w:line="360" w:lineRule="exact"/>
        <w:ind w:firstLine="480"/>
      </w:pPr>
      <w:r>
        <w:rPr>
          <w:rFonts w:ascii="Calibri" w:hAnsi="Calibri" w:eastAsia="宋体" w:cs="宋体"/>
          <w:sz w:val="24"/>
          <w:szCs w:val="24"/>
          <w:color w:val="000000"/>
        </w:rPr>
        <w:t>对对对，我们反正在这个部分的讨论就不急于一时吧。</w:t>
      </w:r>
    </w:p>
    <w:p>
      <w:pPr>
        <w:pStyle w:val="TranscriptBody"/>
        <w:spacing w:after="120" w:before="0" w:line="360" w:lineRule="exact"/>
        <w:ind w:firstLine="480"/>
      </w:pPr>
      <w:r>
        <w:rPr>
          <w:rFonts w:ascii="Calibri" w:hAnsi="Calibri" w:eastAsia="宋体" w:cs="宋体"/>
          <w:sz w:val="24"/>
          <w:szCs w:val="24"/>
          <w:color w:val="000000"/>
        </w:rPr>
        <w:t>它只是给你个由头来讨论星巴克，但是并不是因为这个由头改变了星巴克的一些运营。本来我们预期就是，中国区出售信息是就10月底，正好随着它2025财年第四季度财报一起披露。</w:t>
      </w:r>
    </w:p>
    <w:p>
      <w:pPr>
        <w:pStyle w:val="TranscriptBody"/>
        <w:spacing w:after="120" w:before="0" w:line="360" w:lineRule="exact"/>
        <w:ind w:firstLine="480"/>
      </w:pPr>
      <w:r>
        <w:rPr>
          <w:rFonts w:ascii="Calibri" w:hAnsi="Calibri" w:eastAsia="宋体" w:cs="宋体"/>
          <w:sz w:val="24"/>
          <w:szCs w:val="24"/>
          <w:color w:val="000000"/>
        </w:rPr>
        <w:t>它那个财报的时候没有披露。</w:t>
      </w:r>
    </w:p>
    <w:p>
      <w:pPr>
        <w:pStyle w:val="TranscriptBody"/>
        <w:spacing w:after="120" w:before="0" w:line="360" w:lineRule="exact"/>
        <w:ind w:firstLine="480"/>
      </w:pPr>
      <w:r>
        <w:rPr>
          <w:rFonts w:ascii="Calibri" w:hAnsi="Calibri" w:eastAsia="宋体" w:cs="宋体"/>
          <w:sz w:val="24"/>
          <w:szCs w:val="24"/>
          <w:color w:val="000000"/>
        </w:rPr>
        <w:t>对，那天我很失望，被晃一下。</w:t>
      </w:r>
    </w:p>
    <w:p>
      <w:pPr>
        <w:pStyle w:val="TranscriptBody"/>
        <w:spacing w:after="120" w:before="0" w:line="360" w:lineRule="exact"/>
        <w:ind w:firstLine="480"/>
      </w:pPr>
      <w:r>
        <w:rPr>
          <w:rFonts w:ascii="Calibri" w:hAnsi="Calibri" w:eastAsia="宋体" w:cs="宋体"/>
          <w:sz w:val="24"/>
          <w:szCs w:val="24"/>
          <w:color w:val="000000"/>
        </w:rPr>
        <w:t>对，我完整地听了它财报发布的这个分析师电话会，结果一句话也没有说。不过那个电话会还是给我一些直观的感受，就是它现任这个CEO，就是Brian Niccol，他的关注重点在哪里。他的整个电话会都在讲它北美市场的这个运营改善计划，就是传说中那个Back to Starbucks。这个是一个很大很大的计划，涉及到门店调改了、线下体验的改善了、运营效率的改善了，然后员工规模和福利提升啊、产品创新啊，还有什么整体的组织架构调整，就一整套很复杂。</w:t>
      </w:r>
    </w:p>
    <w:p>
      <w:pPr>
        <w:pStyle w:val="TranscriptBody"/>
        <w:spacing w:after="120" w:before="0" w:line="360" w:lineRule="exact"/>
        <w:ind w:firstLine="480"/>
      </w:pPr>
      <w:r>
        <w:rPr>
          <w:rFonts w:ascii="Calibri" w:hAnsi="Calibri" w:eastAsia="宋体" w:cs="宋体"/>
          <w:sz w:val="24"/>
          <w:szCs w:val="24"/>
          <w:color w:val="000000"/>
        </w:rPr>
        <w:t>虽然说他觉得第四季度的消费者确实感觉到星巴克变了，又变好了，但是可以看到财报数据，对短期的业绩伤害非常地大。</w:t>
      </w:r>
    </w:p>
    <w:p>
      <w:pPr>
        <w:pStyle w:val="TranscriptBody"/>
        <w:spacing w:after="120" w:before="0" w:line="360" w:lineRule="exact"/>
        <w:ind w:firstLine="480"/>
      </w:pPr>
      <w:r>
        <w:rPr>
          <w:rFonts w:ascii="Calibri" w:hAnsi="Calibri" w:eastAsia="宋体" w:cs="宋体"/>
          <w:sz w:val="24"/>
          <w:szCs w:val="24"/>
          <w:color w:val="000000"/>
        </w:rPr>
        <w:t>它现在正在做自己北美市场的一个，怎么说呢，大的一个调理，或者说是一个自我的更新，所以有个阵痛期。</w:t>
      </w:r>
    </w:p>
    <w:p>
      <w:pPr>
        <w:pStyle w:val="TranscriptBody"/>
        <w:spacing w:after="120" w:before="0" w:line="360" w:lineRule="exact"/>
        <w:ind w:firstLine="480"/>
      </w:pPr>
      <w:r>
        <w:rPr>
          <w:rFonts w:ascii="Calibri" w:hAnsi="Calibri" w:eastAsia="宋体" w:cs="宋体"/>
          <w:sz w:val="24"/>
          <w:szCs w:val="24"/>
          <w:color w:val="000000"/>
        </w:rPr>
        <w:t>对，其实我们之前在讲就是星巴克换CEO那期的时候，就提到这个人，就是他在北美的快餐领域有很好的一个工作经验，他对之前Chipotle的这个改善也很有效。那所以说在这个方面，他的能力确实可以匹配目前星巴克在北美市场这个改善的目标。就是消费者需求已经复苏了，就是大家都很想喝星巴克，但是我在门店要等很久，这个排不上，就是星巴克自己的供给效率的问题。</w:t>
      </w:r>
    </w:p>
    <w:p>
      <w:pPr>
        <w:pStyle w:val="TranscriptBody"/>
        <w:spacing w:after="120" w:before="0" w:line="360" w:lineRule="exact"/>
        <w:ind w:firstLine="480"/>
      </w:pPr>
      <w:r>
        <w:rPr>
          <w:rFonts w:ascii="Calibri" w:hAnsi="Calibri" w:eastAsia="宋体" w:cs="宋体"/>
          <w:sz w:val="24"/>
          <w:szCs w:val="24"/>
          <w:color w:val="000000"/>
        </w:rPr>
        <w:t>长期来看，Back to Starbucks这个计划也可能扩展到全球市场，但是它是否涉及大调整以后的中国区，以及它如何涉及，我觉得还是要等后续星巴克和博裕之间是怎么去沟通和协调。这个其实是可以看的，但是显然双头治理比星巴克自己做决定肯定是更复杂的，然后从目标到结果，这个中间的损耗也会更大。</w:t>
      </w:r>
    </w:p>
    <w:p>
      <w:pPr>
        <w:pStyle w:val="TranscriptBody"/>
        <w:spacing w:after="120" w:before="0" w:line="360" w:lineRule="exact"/>
        <w:ind w:firstLine="480"/>
      </w:pPr>
      <w:r>
        <w:rPr>
          <w:rFonts w:ascii="Calibri" w:hAnsi="Calibri" w:eastAsia="宋体" w:cs="宋体"/>
          <w:sz w:val="24"/>
          <w:szCs w:val="24"/>
          <w:color w:val="000000"/>
        </w:rPr>
        <w:t>而且很重要的一点是，博裕是占六成。</w:t>
      </w:r>
    </w:p>
    <w:p>
      <w:pPr>
        <w:pStyle w:val="TranscriptBody"/>
        <w:spacing w:after="120" w:before="0" w:line="360" w:lineRule="exact"/>
        <w:ind w:firstLine="480"/>
      </w:pPr>
      <w:r>
        <w:rPr>
          <w:rFonts w:ascii="Calibri" w:hAnsi="Calibri" w:eastAsia="宋体" w:cs="宋体"/>
          <w:sz w:val="24"/>
          <w:szCs w:val="24"/>
          <w:color w:val="000000"/>
        </w:rPr>
        <w:t>对，这个部分的大家的博弈，我觉得反而是可以关注比较长时间的一个故事。</w:t>
      </w:r>
    </w:p>
    <w:p>
      <w:pPr>
        <w:pStyle w:val="TranscriptBody"/>
        <w:spacing w:after="120" w:before="0" w:line="360" w:lineRule="exact"/>
        <w:ind w:firstLine="480"/>
      </w:pPr>
      <w:r>
        <w:rPr>
          <w:rFonts w:ascii="Calibri" w:hAnsi="Calibri" w:eastAsia="宋体" w:cs="宋体"/>
          <w:sz w:val="24"/>
          <w:szCs w:val="24"/>
          <w:color w:val="000000"/>
        </w:rPr>
        <w:t>我自己一个感觉，就是如果你从当下它做的这两个动作来看的话，你很难就是预期说，Back to Starbucks整个的这套方案完全地复制到中国市场。因为它同时先关注好好地改善北美，然后又把中国的业务卖掉大半，你很难说，就是接下来我这个计划还能直接复制到中国。如果是这样的话，那你肯定不会先马上去卖掉。</w:t>
      </w:r>
    </w:p>
    <w:p>
      <w:pPr>
        <w:pStyle w:val="TranscriptBody"/>
        <w:spacing w:after="120" w:before="0" w:line="360" w:lineRule="exact"/>
        <w:ind w:firstLine="480"/>
      </w:pPr>
      <w:r>
        <w:rPr>
          <w:rFonts w:ascii="Calibri" w:hAnsi="Calibri" w:eastAsia="宋体" w:cs="宋体"/>
          <w:sz w:val="24"/>
          <w:szCs w:val="24"/>
          <w:color w:val="000000"/>
        </w:rPr>
        <w:t>对，或者说我们可以更接近一点说，就是Back to Starbucks就是管美国或者是北美市场的这个部分，然后Brian Niccol他目前的精力和注意力也都只在这个部分。我觉得刚才我们分析的财报，大家也可以能get到，为什么他现在关注在北美，就北美市场确实很重要。</w:t>
      </w:r>
    </w:p>
    <w:p>
      <w:pPr>
        <w:pStyle w:val="TranscriptBody"/>
        <w:spacing w:after="120" w:before="0" w:line="360" w:lineRule="exact"/>
        <w:ind w:firstLine="480"/>
      </w:pPr>
      <w:r>
        <w:rPr>
          <w:rFonts w:ascii="Calibri" w:hAnsi="Calibri" w:eastAsia="宋体" w:cs="宋体"/>
          <w:sz w:val="24"/>
          <w:szCs w:val="24"/>
          <w:color w:val="000000"/>
        </w:rPr>
        <w:t>其实就是像你说的，他相应地去关注全球其他市场的精力就会更少，其实更容易漠视中国区已有的很严峻的局面。</w:t>
      </w:r>
    </w:p>
    <w:p>
      <w:pPr>
        <w:pStyle w:val="TranscriptBody"/>
        <w:spacing w:after="120" w:before="0" w:line="360" w:lineRule="exact"/>
        <w:ind w:firstLine="480"/>
      </w:pPr>
      <w:r>
        <w:rPr>
          <w:rFonts w:ascii="Calibri" w:hAnsi="Calibri" w:eastAsia="宋体" w:cs="宋体"/>
          <w:sz w:val="24"/>
          <w:szCs w:val="24"/>
          <w:color w:val="000000"/>
        </w:rPr>
        <w:t>但是呢，他又提出了这么激进的一个目标，而且又是让合作伙伴来主导这么重大的改革和增长任务。就我觉得这个对于星巴克中国来说，未来是非常大的挑战，就这个中间有很多可能会变形的地方。那变形的，其实就会让星巴克进一步丧失它原本那个很独特的定位，以及它的品牌的光环。</w:t>
      </w:r>
    </w:p>
    <w:p>
      <w:pPr>
        <w:pStyle w:val="TranscriptBody"/>
        <w:spacing w:after="120" w:before="0" w:line="360" w:lineRule="exact"/>
        <w:ind w:firstLine="480"/>
      </w:pPr>
      <w:r>
        <w:rPr>
          <w:rFonts w:ascii="Calibri" w:hAnsi="Calibri" w:eastAsia="宋体" w:cs="宋体"/>
          <w:sz w:val="24"/>
          <w:szCs w:val="24"/>
          <w:color w:val="000000"/>
        </w:rPr>
        <w:t>这也是为什么我们前面分析了那么多，它对规模和单店这个效益的那么激进的要求，其实后面最后就会有可能会导出这样一个结论。我们在节目开头就给这个判断，就是这是一个许愿，所谓的130亿美元价值变现、两万家门店规模，都像是一个就是说激进的许愿。</w:t>
      </w:r>
    </w:p>
    <w:p>
      <w:pPr>
        <w:pStyle w:val="TranscriptBody"/>
        <w:spacing w:after="120" w:before="0" w:line="360" w:lineRule="exact"/>
        <w:ind w:firstLine="480"/>
      </w:pPr>
      <w:r>
        <w:rPr>
          <w:rFonts w:ascii="Calibri" w:hAnsi="Calibri" w:eastAsia="宋体" w:cs="宋体"/>
          <w:sz w:val="24"/>
          <w:szCs w:val="24"/>
          <w:color w:val="000000"/>
        </w:rPr>
        <w:t>特别乐观、单纯的许愿。就大家都许过愿吧，就许愿能够实现的概率，总体来说不会很高，不然就不叫许愿。</w:t>
      </w:r>
    </w:p>
    <w:p>
      <w:pPr>
        <w:pStyle w:val="TranscriptBody"/>
        <w:spacing w:after="120" w:before="0" w:line="360" w:lineRule="exact"/>
        <w:ind w:firstLine="480"/>
      </w:pPr>
      <w:r>
        <w:rPr>
          <w:rFonts w:ascii="Calibri" w:hAnsi="Calibri" w:eastAsia="宋体" w:cs="宋体"/>
          <w:sz w:val="24"/>
          <w:szCs w:val="24"/>
          <w:color w:val="000000"/>
        </w:rPr>
        <w:t>对，许愿其实我理解更多时候像是你能力有限，或者力所不能及的时候，你先做一个美好的想象。至于能不能实现，是另一回事。但是做生意不是想象，做生意更没有必要给自己画饼。Stop wishing, start doing，这个才是星巴克中国更应该立刻马上就去做的事。</w:t>
      </w:r>
    </w:p>
    <w:p>
      <w:pPr>
        <w:pStyle w:val="TranscriptBody"/>
        <w:spacing w:after="120" w:before="0" w:line="360" w:lineRule="exact"/>
        <w:ind w:firstLine="480"/>
      </w:pPr>
      <w:r>
        <w:rPr>
          <w:rFonts w:ascii="Calibri" w:hAnsi="Calibri" w:eastAsia="宋体" w:cs="宋体"/>
          <w:sz w:val="24"/>
          <w:szCs w:val="24"/>
          <w:color w:val="000000"/>
        </w:rPr>
        <w:t>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Vol.231 星巴克中国不是许愿池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Vol.231 星巴克中国不是许愿池</dc:title>
  <dc:subject/>
  <dc:creator/>
  <cp:keywords/>
  <dc:description/>
  <cp:lastModifiedBy/>
  <cp:revision>1</cp:revision>
  <dcterms:created xsi:type="dcterms:W3CDTF">2013-12-23T23:15:00Z</dcterms:created>
  <dcterms:modified xsi:type="dcterms:W3CDTF">2013-12-23T23:15:00Z</dcterms:modified>
  <cp:category/>
  <dc:identifier/>
</cp:coreProperties>
</file>