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【一则好消息】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原音视频时长：00:01:29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【一则好消息】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大家好，我是肖文杰。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我是 Gloomy。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首先跟大家打个招呼，4月30日周四，我们会休更一期，5月7日周四我们就恢复更新。好，那为什么是我来录这个停更的通知呢？因为我们的约老师，她已经出去玩了。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嘴上说着羡慕，心里的确很羡慕，非常羡慕。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其实今天通知的重点是预告一下，在五一假期之后，我们会上线一个《商业就是这样》五周年的新计划。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你也不要卖关子了，其实就是《商业就是这样》有一套官方的周边，马上就要打算上线了。那么，借着五周年要做一套节目的周边，和广大的听友们来沟通沟通感情，其实是我们在年初打算做今年这个周年策划的时候，就已经启动的工作。现在终于全部到位，可以跟大家见面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具体来说呢，我们有棒球帽、T恤衫、帆布袋、贴纸和冰箱贴，都是很鲜明的《商业就是这样》的风格。到时候也会有一些不同的单品和套装的组合，丰俭由人。当然，其中一份贴纸是下单就会送的。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预售的链接，今天我们第一财经 e-magazine 的微信公众号已经推送了。大家也可以在我们今天的 show notes 里面看到链接，可以点进去看一下。然后销售的平台，应该是在微信的有赞官方店铺里面都有。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OK，就是这样，祝各位劳动者们度过一个愉快的五一假期。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大家假期愉快，拜拜。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【一则好消息】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【一则好消息】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