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Vol.179 春秋航空，越抠越赚</w:t>
      </w:r>
    </w:p>
    <w:p>
      <w:pPr>
        <w:pStyle w:val="TranscriptMeta"/>
        <w:spacing w:after="120" w:before="0" w:line="360" w:lineRule="exact"/>
        <w:ind w:firstLine="0"/>
      </w:pPr>
      <w:r>
        <w:rPr>
          <w:rFonts w:ascii="Calibri" w:hAnsi="Calibri" w:eastAsia="宋体" w:cs="宋体"/>
          <w:sz w:val="24"/>
          <w:szCs w:val="24"/>
          <w:color w:val="000000"/>
        </w:rPr>
        <w:t>原音视频时长：00:34:01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Vol.179 春秋航空，越抠越赚</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们这档节目做到现在已经涉及过很多领域了，不过因为每个领域都可以越挖越深，所以说有些话题感觉像是一种连续剧。像今天我们就又要讨论航空业了，然后关注的是一家具体的公司，而且是中国民航市场上面非常特立独行的一家公司，就是春秋航空。</w:t>
      </w:r>
    </w:p>
    <w:p>
      <w:pPr>
        <w:pStyle w:val="TranscriptBody"/>
        <w:spacing w:after="120" w:before="0" w:line="360" w:lineRule="exact"/>
        <w:ind w:firstLine="480"/>
      </w:pPr>
      <w:r>
        <w:rPr>
          <w:rFonts w:ascii="Calibri" w:hAnsi="Calibri" w:eastAsia="宋体" w:cs="宋体"/>
          <w:sz w:val="24"/>
          <w:szCs w:val="24"/>
          <w:color w:val="000000"/>
        </w:rPr>
        <w:t>春秋，话题度很高的一家公司，著名的空中绿皮车。几乎所有坐过春秋航班的旅客，都会忍不住吐槽它的一系列问题，包括但不限于舒适度太低、起飞时间太折磨人，然后永远不会停止的机上销售，还有行李刺客等等。但是如果你问他们，为什么你又选择了春秋呢？很多人就是想了一通，支支吾吾地又会回到那个极具说服力的起点：因为它便宜。</w:t>
      </w:r>
    </w:p>
    <w:p>
      <w:pPr>
        <w:pStyle w:val="TranscriptBody"/>
        <w:spacing w:after="120" w:before="0" w:line="360" w:lineRule="exact"/>
        <w:ind w:firstLine="480"/>
      </w:pPr>
      <w:r>
        <w:rPr>
          <w:rFonts w:ascii="Calibri" w:hAnsi="Calibri" w:eastAsia="宋体" w:cs="宋体"/>
          <w:sz w:val="24"/>
          <w:szCs w:val="24"/>
          <w:color w:val="000000"/>
        </w:rPr>
        <w:t>其实之前我们在《机票价格为什么变化多端》的节目里边，已经提到了一些春秋所代表的低成本航空的一些经营特点，是吧？这里可以跟大家先简单回顾一下。低成本航空公司主要走的是收入低、成本也要更低的一个思路。为了把利润空间卡出来，就会有一系列降成本的措施，并且会把一些常见的航空服务从机票价格里面剥离出来，变成一个更低的机票价格。</w:t>
      </w:r>
    </w:p>
    <w:p>
      <w:pPr>
        <w:pStyle w:val="TranscriptBody"/>
        <w:spacing w:after="120" w:before="0" w:line="360" w:lineRule="exact"/>
        <w:ind w:firstLine="480"/>
      </w:pPr>
      <w:r>
        <w:rPr>
          <w:rFonts w:ascii="Calibri" w:hAnsi="Calibri" w:eastAsia="宋体" w:cs="宋体"/>
          <w:sz w:val="24"/>
          <w:szCs w:val="24"/>
          <w:color w:val="000000"/>
        </w:rPr>
        <w:t>跟低成本航空相对应的是所谓的全服务航空。像国内的国航、东航、南航这三大航，一般都会提供更加全面的标准化服务，而且依靠不同的舱位等级、灵活的定价策略来获得更高的收益。它走的其实是一个高收入、高成本的思路，这两极是完全相对的。</w:t>
      </w:r>
    </w:p>
    <w:p>
      <w:pPr>
        <w:pStyle w:val="TranscriptBody"/>
        <w:spacing w:after="120" w:before="0" w:line="360" w:lineRule="exact"/>
        <w:ind w:firstLine="480"/>
      </w:pPr>
      <w:r>
        <w:rPr>
          <w:rFonts w:ascii="Calibri" w:hAnsi="Calibri" w:eastAsia="宋体" w:cs="宋体"/>
          <w:sz w:val="24"/>
          <w:szCs w:val="24"/>
          <w:color w:val="000000"/>
        </w:rPr>
        <w:t>那在中国市场，春秋航空是低成本模式的一个非常典型的案例。而在全球市场，还有美国的西南航空，亚洲市场的亚航、虎航，欧洲市场的瑞安、易捷，还有澳洲市场的捷星等等很多品牌。相信在这些地区有过留学或者长时间旅行经验的朋友，坐廉航的经历可能更加丰富一些。</w:t>
      </w:r>
    </w:p>
    <w:p>
      <w:pPr>
        <w:pStyle w:val="TranscriptBody"/>
        <w:spacing w:after="120" w:before="0" w:line="360" w:lineRule="exact"/>
        <w:ind w:firstLine="480"/>
      </w:pPr>
      <w:r>
        <w:rPr>
          <w:rFonts w:ascii="Calibri" w:hAnsi="Calibri" w:eastAsia="宋体" w:cs="宋体"/>
          <w:sz w:val="24"/>
          <w:szCs w:val="24"/>
          <w:color w:val="000000"/>
        </w:rPr>
        <w:t>而且根据亚太航空中心的统计，2023年低成本航空在全球各国的国内线当中，它的平均市占率已经稳定在30%，其实是一个很高的水平了。在国际线的市占率是从10年前的25%攀升到了目前的33%，也是一个很高的水平。我看这两个数字都是超出了大多数听友直觉上的感受的。</w:t>
      </w:r>
    </w:p>
    <w:p>
      <w:pPr>
        <w:pStyle w:val="TranscriptBody"/>
        <w:spacing w:after="120" w:before="0" w:line="360" w:lineRule="exact"/>
        <w:ind w:firstLine="480"/>
      </w:pPr>
      <w:r>
        <w:rPr>
          <w:rFonts w:ascii="Calibri" w:hAnsi="Calibri" w:eastAsia="宋体" w:cs="宋体"/>
          <w:sz w:val="24"/>
          <w:szCs w:val="24"/>
          <w:color w:val="000000"/>
        </w:rPr>
        <w:t>低成本航空有另外一个大优势，是在后疫情恢复期当中显现出来的。2021年，春秋航空成为当年国内唯一一家盈利的上市航司。</w:t>
      </w:r>
    </w:p>
    <w:p>
      <w:pPr>
        <w:pStyle w:val="TranscriptBody"/>
        <w:spacing w:after="120" w:before="0" w:line="360" w:lineRule="exact"/>
        <w:ind w:firstLine="480"/>
      </w:pPr>
      <w:r>
        <w:rPr>
          <w:rFonts w:ascii="Calibri" w:hAnsi="Calibri" w:eastAsia="宋体" w:cs="宋体"/>
          <w:sz w:val="24"/>
          <w:szCs w:val="24"/>
          <w:color w:val="000000"/>
        </w:rPr>
        <w:t>21年。</w:t>
      </w:r>
    </w:p>
    <w:p>
      <w:pPr>
        <w:pStyle w:val="TranscriptBody"/>
        <w:spacing w:after="120" w:before="0" w:line="360" w:lineRule="exact"/>
        <w:ind w:firstLine="480"/>
      </w:pPr>
      <w:r>
        <w:rPr>
          <w:rFonts w:ascii="Calibri" w:hAnsi="Calibri" w:eastAsia="宋体" w:cs="宋体"/>
          <w:sz w:val="24"/>
          <w:szCs w:val="24"/>
          <w:color w:val="000000"/>
        </w:rPr>
        <w:t>而且在2023年，它又进一步成为国内净利润最高的上市航司。可以说，这是一家最省钱也最赚钱的公司。</w:t>
      </w:r>
    </w:p>
    <w:p>
      <w:pPr>
        <w:pStyle w:val="TranscriptBody"/>
        <w:spacing w:after="120" w:before="0" w:line="360" w:lineRule="exact"/>
        <w:ind w:firstLine="480"/>
      </w:pPr>
      <w:r>
        <w:rPr>
          <w:rFonts w:ascii="Calibri" w:hAnsi="Calibri" w:eastAsia="宋体" w:cs="宋体"/>
          <w:sz w:val="24"/>
          <w:szCs w:val="24"/>
          <w:color w:val="000000"/>
        </w:rPr>
        <w:t>从这个大的背景数据来看，其实低成本航空可以说已经受到了高度的市场的认可，发展速度也非常快。那么问题就来了，为什么在中国这么多年以来，这个模式之下只跑出了一家春秋航空呢？要解释这个问题，其实可以从三个大方向入手。首先，春秋的控制成本到底做到一个什么样的程度？其次，就是春秋是如何做到自己的收入规模的？最后，就是后来者想要模仿春秋这些经营策略，会遇到哪些困难？不过这次因为春秋航空是上市公司，所以说我们再声明一下，本期节目不作为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在做这期节目之前，看了航空领域一本非常经典的教科书，这本书多次再版，叫做《迷航：航空运输经济与营销》。这本书写得非常好看，它花了整整一章的内容来分析低成本航空这个模式，而且这个作者本人也是我们前面提到……</w:t>
      </w:r>
    </w:p>
    <w:p>
      <w:pPr>
        <w:pStyle w:val="TranscriptBody"/>
        <w:spacing w:after="120" w:before="0" w:line="360" w:lineRule="exact"/>
        <w:ind w:firstLine="480"/>
      </w:pPr>
      <w:r>
        <w:rPr>
          <w:rFonts w:ascii="Calibri" w:hAnsi="Calibri" w:eastAsia="宋体" w:cs="宋体"/>
          <w:sz w:val="24"/>
          <w:szCs w:val="24"/>
          <w:color w:val="000000"/>
        </w:rPr>
        <w:t>那在第一个部分，我们就来看看春秋航空是如何在控制成本方面做到保持简单的。其实春秋自己也总结过很多次，他们披露过自己控制成本的思路，可以总结为“两单”“两低”和“两高”这三组词。那要不我们就从这三组词来分析讨论。</w:t>
      </w:r>
    </w:p>
    <w:p>
      <w:pPr>
        <w:pStyle w:val="TranscriptBody"/>
        <w:spacing w:after="120" w:before="0" w:line="360" w:lineRule="exact"/>
        <w:ind w:firstLine="480"/>
      </w:pPr>
      <w:r>
        <w:rPr>
          <w:rFonts w:ascii="Calibri" w:hAnsi="Calibri" w:eastAsia="宋体" w:cs="宋体"/>
          <w:sz w:val="24"/>
          <w:szCs w:val="24"/>
          <w:color w:val="000000"/>
        </w:rPr>
        <w:t>那“两单”中的第一“单”，指的是单一机型。根据春秋航空今年8月底公布的半年报，公司目前有127架飞机，它们全部是空客的A320系列的飞机。单机型的好处可以体现在几个方面。首先就是采购环节，整机、零件和耗材都可以一次性去下更大的单，跟生产商或者说租赁机构的价格谈判也更有优势了。其次就是维修师傅常年累月就修一个机型的东西，他的熟练度肯定是更高的。最后，就是飞行员的培训也会更简单，他只要学一个机型就好了。</w:t>
      </w:r>
    </w:p>
    <w:p>
      <w:pPr>
        <w:pStyle w:val="TranscriptBody"/>
        <w:spacing w:after="120" w:before="0" w:line="360" w:lineRule="exact"/>
        <w:ind w:firstLine="480"/>
      </w:pPr>
      <w:r>
        <w:rPr>
          <w:rFonts w:ascii="Calibri" w:hAnsi="Calibri" w:eastAsia="宋体" w:cs="宋体"/>
          <w:sz w:val="24"/>
          <w:szCs w:val="24"/>
          <w:color w:val="000000"/>
        </w:rPr>
        <w:t>我们看到春秋的财报里面还提到，他们不仅是机型统一，甚至连发动机的型号也是统一的。我们在《飞机坟场》那期还提到过，就是发动机之于整架飞机，它的这个价值是非常非常高的。等于说春秋航空是将这部分的采购和维修成本也考虑在内了。</w:t>
      </w:r>
    </w:p>
    <w:p>
      <w:pPr>
        <w:pStyle w:val="TranscriptBody"/>
        <w:spacing w:after="120" w:before="0" w:line="360" w:lineRule="exact"/>
        <w:ind w:firstLine="480"/>
      </w:pPr>
      <w:r>
        <w:rPr>
          <w:rFonts w:ascii="Calibri" w:hAnsi="Calibri" w:eastAsia="宋体" w:cs="宋体"/>
          <w:sz w:val="24"/>
          <w:szCs w:val="24"/>
          <w:color w:val="000000"/>
        </w:rPr>
        <w:t>没错。除了单一机型，春秋还做到所谓的单一舱位，也就是它不设商务舱和头等舱这种需要额外空间、额外服务的两舱，它只设经济舱。这样子可以在一架飞机上放下更多的座位。另外，因为绝大多数的春秋旅客都不会买餐食，所以说春秋还把飞机上的热食厨房空间给压缩了，并且跟厕所做了一些结合，然后这样子可以进一步地增加座位数。</w:t>
      </w:r>
    </w:p>
    <w:p>
      <w:pPr>
        <w:pStyle w:val="TranscriptBody"/>
        <w:spacing w:after="120" w:before="0" w:line="360" w:lineRule="exact"/>
        <w:ind w:firstLine="480"/>
      </w:pPr>
      <w:r>
        <w:rPr>
          <w:rFonts w:ascii="Calibri" w:hAnsi="Calibri" w:eastAsia="宋体" w:cs="宋体"/>
          <w:sz w:val="24"/>
          <w:szCs w:val="24"/>
          <w:color w:val="000000"/>
        </w:rPr>
        <w:t>目前在一架A320客机里面，春秋的常规的设计方案是可以放下180个座位的。然后它2015年起还引进了一些新布局的机型，可以进一步增加到186个座位，但是它的舒适度还是更高的，它在座椅上面做了一些调整。在东航和国航的话，A320客机的常规布局一般是158个座位。</w:t>
      </w:r>
    </w:p>
    <w:p>
      <w:pPr>
        <w:pStyle w:val="TranscriptBody"/>
        <w:spacing w:after="120" w:before="0" w:line="360" w:lineRule="exact"/>
        <w:ind w:firstLine="480"/>
      </w:pPr>
      <w:r>
        <w:rPr>
          <w:rFonts w:ascii="Calibri" w:hAnsi="Calibri" w:eastAsia="宋体" w:cs="宋体"/>
          <w:sz w:val="24"/>
          <w:szCs w:val="24"/>
          <w:color w:val="000000"/>
        </w:rPr>
        <w:t>等于在一架飞机里边，春秋就可以挤出接近30张飞机票的潜在收入。</w:t>
      </w:r>
    </w:p>
    <w:p>
      <w:pPr>
        <w:pStyle w:val="TranscriptBody"/>
        <w:spacing w:after="120" w:before="0" w:line="360" w:lineRule="exact"/>
        <w:ind w:firstLine="480"/>
      </w:pPr>
      <w:r>
        <w:rPr>
          <w:rFonts w:ascii="Calibri" w:hAnsi="Calibri" w:eastAsia="宋体" w:cs="宋体"/>
          <w:sz w:val="24"/>
          <w:szCs w:val="24"/>
          <w:color w:val="000000"/>
        </w:rPr>
        <w:t>是的。那单一机型、单一舱位，其实非常典型的保持简单的做法。那接下来我们讨论的是“两低”，分别是低销售费用以及低管理费用。这个其实我们在看公司财报的时候，经常会关注一个点，就是比较能解释公司到底把这些钱花到哪里去了嘛。</w:t>
      </w:r>
    </w:p>
    <w:p>
      <w:pPr>
        <w:pStyle w:val="TranscriptBody"/>
        <w:spacing w:after="120" w:before="0" w:line="360" w:lineRule="exact"/>
        <w:ind w:firstLine="480"/>
      </w:pPr>
      <w:r>
        <w:rPr>
          <w:rFonts w:ascii="Calibri" w:hAnsi="Calibri" w:eastAsia="宋体" w:cs="宋体"/>
          <w:sz w:val="24"/>
          <w:szCs w:val="24"/>
          <w:color w:val="000000"/>
        </w:rPr>
        <w:t>那在销售费用方面，一般的航空公司为了卖票，它都要跟各种销售渠道做密切的合作。最典型就是它要找各种代理商以及网络销售平台来帮它卖票。而在代理分销公司和航空公司之间，中国的民航业还有一个专门的中央预订系统，叫做中航信。那中航信会向两端都收取一个账户费用，以及你查询信息中间要产生的一些流量费用，这个理论上都是一些不能省的钱嘛。</w:t>
      </w:r>
    </w:p>
    <w:p>
      <w:pPr>
        <w:pStyle w:val="TranscriptBody"/>
        <w:spacing w:after="120" w:before="0" w:line="360" w:lineRule="exact"/>
        <w:ind w:firstLine="480"/>
      </w:pPr>
      <w:r>
        <w:rPr>
          <w:rFonts w:ascii="Calibri" w:hAnsi="Calibri" w:eastAsia="宋体" w:cs="宋体"/>
          <w:sz w:val="24"/>
          <w:szCs w:val="24"/>
          <w:color w:val="000000"/>
        </w:rPr>
        <w:t>那春秋就偏偏要省。它主要的销售途径是自己的一些渠道，比如说网站、小程序、APP，尤其是那些超低价机票，基本上都是放在自营渠道上来卖的。此外，它的销售系统也是独立于中航信体系之外的。哪怕是一个用户在网上通过代理机构买票，那代理其实也是直接找春秋来查询这个机票的库存、来下单的。</w:t>
      </w:r>
    </w:p>
    <w:p>
      <w:pPr>
        <w:pStyle w:val="TranscriptBody"/>
        <w:spacing w:after="120" w:before="0" w:line="360" w:lineRule="exact"/>
        <w:ind w:firstLine="480"/>
      </w:pPr>
      <w:r>
        <w:rPr>
          <w:rFonts w:ascii="Calibri" w:hAnsi="Calibri" w:eastAsia="宋体" w:cs="宋体"/>
          <w:sz w:val="24"/>
          <w:szCs w:val="24"/>
          <w:color w:val="000000"/>
        </w:rPr>
        <w:t>那如果说对比东航和春秋在销售费用当中的具体条目，也可以发现，春秋是比东航少了两条项目的，一条叫做系统服务费，一条就叫销售渠道服务费。</w:t>
      </w:r>
    </w:p>
    <w:p>
      <w:pPr>
        <w:pStyle w:val="TranscriptBody"/>
        <w:spacing w:after="120" w:before="0" w:line="360" w:lineRule="exact"/>
        <w:ind w:firstLine="480"/>
      </w:pPr>
      <w:r>
        <w:rPr>
          <w:rFonts w:ascii="Calibri" w:hAnsi="Calibri" w:eastAsia="宋体" w:cs="宋体"/>
          <w:sz w:val="24"/>
          <w:szCs w:val="24"/>
          <w:color w:val="000000"/>
        </w:rPr>
        <w:t>这个也跟春秋这家公司最早创业之初的它这个经营的业务有关，它最早就是做这个销售或者代理这方面的业务的，所以它对于渠道这块管得特别特别细。关于中航信，有一个APP叫航旅纵横，因为里面可以查到你在各个渠道购买的国内的航班，那唯独没有春秋航空，其实也是刚才约老师讲的这个原因。</w:t>
      </w:r>
    </w:p>
    <w:p>
      <w:pPr>
        <w:pStyle w:val="TranscriptBody"/>
        <w:spacing w:after="120" w:before="0" w:line="360" w:lineRule="exact"/>
        <w:ind w:firstLine="480"/>
      </w:pPr>
      <w:r>
        <w:rPr>
          <w:rFonts w:ascii="Calibri" w:hAnsi="Calibri" w:eastAsia="宋体" w:cs="宋体"/>
          <w:sz w:val="24"/>
          <w:szCs w:val="24"/>
          <w:color w:val="000000"/>
        </w:rPr>
        <w:t>是的。那根据2024年中报，春秋目前除了包机包座业务，它97.3%的销售都是通过电商直销渠道完成的。那它均摊到每个用户的销售成本是0.0045元，就是五厘都不到。那公司当期的整体销售费用只占它总收入的1.12%。那同期的东航，其实也比较低，但它有4.15%。</w:t>
      </w:r>
    </w:p>
    <w:p>
      <w:pPr>
        <w:pStyle w:val="TranscriptBody"/>
        <w:spacing w:after="120" w:before="0" w:line="360" w:lineRule="exact"/>
        <w:ind w:firstLine="480"/>
      </w:pPr>
      <w:r>
        <w:rPr>
          <w:rFonts w:ascii="Calibri" w:hAnsi="Calibri" w:eastAsia="宋体" w:cs="宋体"/>
          <w:sz w:val="24"/>
          <w:szCs w:val="24"/>
          <w:color w:val="000000"/>
        </w:rPr>
        <w:t>哇，这差距实际上非常大了。</w:t>
      </w:r>
    </w:p>
    <w:p>
      <w:pPr>
        <w:pStyle w:val="TranscriptBody"/>
        <w:spacing w:after="120" w:before="0" w:line="360" w:lineRule="exact"/>
        <w:ind w:firstLine="480"/>
      </w:pPr>
      <w:r>
        <w:rPr>
          <w:rFonts w:ascii="Calibri" w:hAnsi="Calibri" w:eastAsia="宋体" w:cs="宋体"/>
          <w:sz w:val="24"/>
          <w:szCs w:val="24"/>
          <w:color w:val="000000"/>
        </w:rPr>
        <w:t>那讲完了销售费用，管理费用方面，春秋更是著名的抠门。一方面，它会严格控制自己的总部支出，包括高管的薪酬这方面支出。另外一方面，因为它的飞机我们前面说的，它维修更简单、服务量更小，再加上那个值机的自助化率或者是数字化程度更高，那春秋做到一个数字，就是它的人机比要比同行要更低。</w:t>
      </w:r>
    </w:p>
    <w:p>
      <w:pPr>
        <w:pStyle w:val="TranscriptBody"/>
        <w:spacing w:after="120" w:before="0" w:line="360" w:lineRule="exact"/>
        <w:ind w:firstLine="480"/>
      </w:pPr>
      <w:r>
        <w:rPr>
          <w:rFonts w:ascii="Calibri" w:hAnsi="Calibri" w:eastAsia="宋体" w:cs="宋体"/>
          <w:sz w:val="24"/>
          <w:szCs w:val="24"/>
          <w:color w:val="000000"/>
        </w:rPr>
        <w:t>什么叫人机比？</w:t>
      </w:r>
    </w:p>
    <w:p>
      <w:pPr>
        <w:pStyle w:val="TranscriptBody"/>
        <w:spacing w:after="120" w:before="0" w:line="360" w:lineRule="exact"/>
        <w:ind w:firstLine="480"/>
      </w:pPr>
      <w:r>
        <w:rPr>
          <w:rFonts w:ascii="Calibri" w:hAnsi="Calibri" w:eastAsia="宋体" w:cs="宋体"/>
          <w:sz w:val="24"/>
          <w:szCs w:val="24"/>
          <w:color w:val="000000"/>
        </w:rPr>
        <w:t>人机比指的是航空公司平均为每架飞机配备的整个的服务团队有多少个人，这里面包括了飞行员、空乘，也包括了像维修、地勤等等，就是整个一个服务它的团队有多大。那有证券机构统计，2022年春秋的人机比大概是80，就是80人服务一架飞机。那同期的东航大概是98，国航大概是104。</w:t>
      </w:r>
    </w:p>
    <w:p>
      <w:pPr>
        <w:pStyle w:val="TranscriptBody"/>
        <w:spacing w:after="120" w:before="0" w:line="360" w:lineRule="exact"/>
        <w:ind w:firstLine="480"/>
      </w:pPr>
      <w:r>
        <w:rPr>
          <w:rFonts w:ascii="Calibri" w:hAnsi="Calibri" w:eastAsia="宋体" w:cs="宋体"/>
          <w:sz w:val="24"/>
          <w:szCs w:val="24"/>
          <w:color w:val="000000"/>
        </w:rPr>
        <w:t>这就是我们《飞机坟场》里面讲到的干租、湿租里面这个人的部分。有点感觉春秋不仅是它的服务团队更精干，他们日常的服务时间其实也更长，工作任务更多。比如说客舱打扫，春秋一般是整架飞机全天运营结束以后才会做彻底的清洁，中间都是一些简单的清洁，然后都是空乘兼做的。所以说从时薪角度来说，其实有点亏。</w:t>
      </w:r>
    </w:p>
    <w:p>
      <w:pPr>
        <w:pStyle w:val="TranscriptBody"/>
        <w:spacing w:after="120" w:before="0" w:line="360" w:lineRule="exact"/>
        <w:ind w:firstLine="480"/>
      </w:pPr>
      <w:r>
        <w:rPr>
          <w:rFonts w:ascii="Calibri" w:hAnsi="Calibri" w:eastAsia="宋体" w:cs="宋体"/>
          <w:sz w:val="24"/>
          <w:szCs w:val="24"/>
          <w:color w:val="000000"/>
        </w:rPr>
        <w:t>OK，在讲完“两单”和“两低”之后，我们来进入“两高”的部分。“两高”当中比较简单是高客座率。这一点春秋因为有非常明确的低价优势，所以它的客座率一般是高于全服务航司的。</w:t>
      </w:r>
    </w:p>
    <w:p>
      <w:pPr>
        <w:pStyle w:val="TranscriptBody"/>
        <w:spacing w:after="120" w:before="0" w:line="360" w:lineRule="exact"/>
        <w:ind w:firstLine="480"/>
      </w:pPr>
      <w:r>
        <w:rPr>
          <w:rFonts w:ascii="Calibri" w:hAnsi="Calibri" w:eastAsia="宋体" w:cs="宋体"/>
          <w:sz w:val="24"/>
          <w:szCs w:val="24"/>
          <w:color w:val="000000"/>
        </w:rPr>
        <w:t>不然也别低价了。</w:t>
      </w:r>
    </w:p>
    <w:p>
      <w:pPr>
        <w:pStyle w:val="TranscriptBody"/>
        <w:spacing w:after="120" w:before="0" w:line="360" w:lineRule="exact"/>
        <w:ind w:firstLine="480"/>
      </w:pPr>
      <w:r>
        <w:rPr>
          <w:rFonts w:ascii="Calibri" w:hAnsi="Calibri" w:eastAsia="宋体" w:cs="宋体"/>
          <w:sz w:val="24"/>
          <w:szCs w:val="24"/>
          <w:color w:val="000000"/>
        </w:rPr>
        <w:t>对。2024年上半年有个数字，就是春秋的平均客座率是91.31%，它比同期的东航高了10.1%。如果把客座率和座位数，前面我们讲的座位数，结合在一起来的话，可以算出春秋平均每架飞机要运164个人，而东航是128个人，足足多塞了36个人。</w:t>
      </w:r>
    </w:p>
    <w:p>
      <w:pPr>
        <w:pStyle w:val="TranscriptBody"/>
        <w:spacing w:after="120" w:before="0" w:line="360" w:lineRule="exact"/>
        <w:ind w:firstLine="480"/>
      </w:pPr>
      <w:r>
        <w:rPr>
          <w:rFonts w:ascii="Calibri" w:hAnsi="Calibri" w:eastAsia="宋体" w:cs="宋体"/>
          <w:sz w:val="24"/>
          <w:szCs w:val="24"/>
          <w:color w:val="000000"/>
        </w:rPr>
        <w:t>在一架窄体客机上面多塞了一个班的小朋友。</w:t>
      </w:r>
    </w:p>
    <w:p>
      <w:pPr>
        <w:pStyle w:val="TranscriptBody"/>
        <w:spacing w:after="120" w:before="0" w:line="360" w:lineRule="exact"/>
        <w:ind w:firstLine="480"/>
      </w:pPr>
      <w:r>
        <w:rPr>
          <w:rFonts w:ascii="Calibri" w:hAnsi="Calibri" w:eastAsia="宋体" w:cs="宋体"/>
          <w:sz w:val="24"/>
          <w:szCs w:val="24"/>
          <w:color w:val="000000"/>
        </w:rPr>
        <w:t>你这样一说，我感觉会透不过气来。</w:t>
      </w:r>
    </w:p>
    <w:p>
      <w:pPr>
        <w:pStyle w:val="TranscriptBody"/>
        <w:spacing w:after="120" w:before="0" w:line="360" w:lineRule="exact"/>
        <w:ind w:firstLine="480"/>
      </w:pPr>
      <w:r>
        <w:rPr>
          <w:rFonts w:ascii="Calibri" w:hAnsi="Calibri" w:eastAsia="宋体" w:cs="宋体"/>
          <w:sz w:val="24"/>
          <w:szCs w:val="24"/>
          <w:color w:val="000000"/>
        </w:rPr>
        <w:t>那反过来说，能在这么恶劣的基础条件之下，把客座率还能做到这个水平，也充分说明了春秋这个低价的策略的吸引力是足够强的。但是低价这个部分，我们到时候再说。那在高客座率之外，另外一个“高”就是飞机的高利用率。那这里先要讲一个我觉得是常识的背景，就是一架飞机在出任务的当天，是要飞好几个班次的。</w:t>
      </w:r>
    </w:p>
    <w:p>
      <w:pPr>
        <w:pStyle w:val="TranscriptBody"/>
        <w:spacing w:after="120" w:before="0" w:line="360" w:lineRule="exact"/>
        <w:ind w:firstLine="480"/>
      </w:pPr>
      <w:r>
        <w:rPr>
          <w:rFonts w:ascii="Calibri" w:hAnsi="Calibri" w:eastAsia="宋体" w:cs="宋体"/>
          <w:sz w:val="24"/>
          <w:szCs w:val="24"/>
          <w:color w:val="000000"/>
        </w:rPr>
        <w:t>前序航班，对吧？要飞来飞去。</w:t>
      </w:r>
    </w:p>
    <w:p>
      <w:pPr>
        <w:pStyle w:val="TranscriptBody"/>
        <w:spacing w:after="120" w:before="0" w:line="360" w:lineRule="exact"/>
        <w:ind w:firstLine="480"/>
      </w:pPr>
      <w:r>
        <w:rPr>
          <w:rFonts w:ascii="Calibri" w:hAnsi="Calibri" w:eastAsia="宋体" w:cs="宋体"/>
          <w:sz w:val="24"/>
          <w:szCs w:val="24"/>
          <w:color w:val="000000"/>
        </w:rPr>
        <w:t>那如何安排一架飞机的日常工作，保证它在整个营业时间之内能够尽可能地多飞，这其实是一个很复杂的系统工程。</w:t>
      </w:r>
    </w:p>
    <w:p>
      <w:pPr>
        <w:pStyle w:val="TranscriptBody"/>
        <w:spacing w:after="120" w:before="0" w:line="360" w:lineRule="exact"/>
        <w:ind w:firstLine="480"/>
      </w:pPr>
      <w:r>
        <w:rPr>
          <w:rFonts w:ascii="Calibri" w:hAnsi="Calibri" w:eastAsia="宋体" w:cs="宋体"/>
          <w:sz w:val="24"/>
          <w:szCs w:val="24"/>
          <w:color w:val="000000"/>
        </w:rPr>
        <w:t>尽可能多飞的话，理论上就是尽量准点吧，然后在每个机场的衔接都要很流畅，就是把那些中间的这种浪费的时间都给消灭掉。</w:t>
      </w:r>
    </w:p>
    <w:p>
      <w:pPr>
        <w:pStyle w:val="TranscriptBody"/>
        <w:spacing w:after="120" w:before="0" w:line="360" w:lineRule="exact"/>
        <w:ind w:firstLine="480"/>
      </w:pPr>
      <w:r>
        <w:rPr>
          <w:rFonts w:ascii="Calibri" w:hAnsi="Calibri" w:eastAsia="宋体" w:cs="宋体"/>
          <w:sz w:val="24"/>
          <w:szCs w:val="24"/>
          <w:color w:val="000000"/>
        </w:rPr>
        <w:t>什么进站时间都缩短，是吧？赶快进去，赶快出来。或者就是你要做到飞行的总时间更长嘛。春秋其实基本上就是这么做的。</w:t>
      </w:r>
    </w:p>
    <w:p>
      <w:pPr>
        <w:pStyle w:val="TranscriptBody"/>
        <w:spacing w:after="120" w:before="0" w:line="360" w:lineRule="exact"/>
        <w:ind w:firstLine="480"/>
      </w:pPr>
      <w:r>
        <w:rPr>
          <w:rFonts w:ascii="Calibri" w:hAnsi="Calibri" w:eastAsia="宋体" w:cs="宋体"/>
          <w:sz w:val="24"/>
          <w:szCs w:val="24"/>
          <w:color w:val="000000"/>
        </w:rPr>
        <w:t>比如说，我们前面说大家经常吐槽春秋早班机太早、晚班机太晚，主要就是因为春秋加强挖掘了这些机场8点前和21点以后基本上没有人要的飞行时段。当然，这一点也跟各大航司对于整个航空时刻的争夺有关，我们之后也会提到。把这些延长时段加长，春秋的飞机显然一天之内的工作时间就更长了，它甚至可以直接多飞一整个班次，它运营效率自然是更高的。</w:t>
      </w:r>
    </w:p>
    <w:p>
      <w:pPr>
        <w:pStyle w:val="TranscriptBody"/>
        <w:spacing w:after="120" w:before="0" w:line="360" w:lineRule="exact"/>
        <w:ind w:firstLine="480"/>
      </w:pPr>
      <w:r>
        <w:rPr>
          <w:rFonts w:ascii="Calibri" w:hAnsi="Calibri" w:eastAsia="宋体" w:cs="宋体"/>
          <w:sz w:val="24"/>
          <w:szCs w:val="24"/>
          <w:color w:val="000000"/>
        </w:rPr>
        <w:t>准点率方面，春秋之前控制得比较一般，有一段时间甚至你坐春秋准点是一件值得庆幸的事情。但是狠抓了一段时间以后，目前春秋这方面反而做得非常好。它目前在全国12家主要航司当中，是准点率排名第一的公司。至于过站效率这方面，春秋有一个优势，就是它的货运业务占比其实比较低，就是你很少要搬货或者要运货，这些时间就省下来了。</w:t>
      </w:r>
    </w:p>
    <w:p>
      <w:pPr>
        <w:pStyle w:val="TranscriptBody"/>
        <w:spacing w:after="120" w:before="0" w:line="360" w:lineRule="exact"/>
        <w:ind w:firstLine="480"/>
      </w:pPr>
      <w:r>
        <w:rPr>
          <w:rFonts w:ascii="Calibri" w:hAnsi="Calibri" w:eastAsia="宋体" w:cs="宋体"/>
          <w:sz w:val="24"/>
          <w:szCs w:val="24"/>
          <w:color w:val="000000"/>
        </w:rPr>
        <w:t>就连你托运的旅客的行李都更加要少一些。</w:t>
      </w:r>
    </w:p>
    <w:p>
      <w:pPr>
        <w:pStyle w:val="TranscriptBody"/>
        <w:spacing w:after="120" w:before="0" w:line="360" w:lineRule="exact"/>
        <w:ind w:firstLine="480"/>
      </w:pPr>
      <w:r>
        <w:rPr>
          <w:rFonts w:ascii="Calibri" w:hAnsi="Calibri" w:eastAsia="宋体" w:cs="宋体"/>
          <w:sz w:val="24"/>
          <w:szCs w:val="24"/>
          <w:color w:val="000000"/>
        </w:rPr>
        <w:t>那再加上一些精细的管理手段，所以这方面也控制得比较好。</w:t>
      </w:r>
    </w:p>
    <w:p>
      <w:pPr>
        <w:pStyle w:val="TranscriptBody"/>
        <w:spacing w:after="120" w:before="0" w:line="360" w:lineRule="exact"/>
        <w:ind w:firstLine="480"/>
      </w:pPr>
      <w:r>
        <w:rPr>
          <w:rFonts w:ascii="Calibri" w:hAnsi="Calibri" w:eastAsia="宋体" w:cs="宋体"/>
          <w:sz w:val="24"/>
          <w:szCs w:val="24"/>
          <w:color w:val="000000"/>
        </w:rPr>
        <w:t>看到现任春秋航空的CEO王煜，他在2017年接受媒体采访的时候，对于改善过站效率和准点率提过两个具体的做法。那过站效率方面，因为当时浦东机场是春秋的主基地之一，他发现一个问题，就是浦东机场的两条跑道的间隔比较远，比较嘛，比较远。飞机从落地以后，从东滑到西，就把这个跑道滑完，平均要滑行二十七八分钟，就半个小时。</w:t>
      </w:r>
    </w:p>
    <w:p>
      <w:pPr>
        <w:pStyle w:val="TranscriptBody"/>
        <w:spacing w:after="120" w:before="0" w:line="360" w:lineRule="exact"/>
        <w:ind w:firstLine="480"/>
      </w:pPr>
      <w:r>
        <w:rPr>
          <w:rFonts w:ascii="Calibri" w:hAnsi="Calibri" w:eastAsia="宋体" w:cs="宋体"/>
          <w:sz w:val="24"/>
          <w:szCs w:val="24"/>
          <w:color w:val="000000"/>
        </w:rPr>
        <w:t>那为了保障准点，春秋就协调说，我们的飞机就统一停在这个最远的东西两头，就用这两个停机位。虽然说旅客要走的路更多了，但是飞机就是可以就近地起降，然后滑行的时间就更短了。</w:t>
      </w:r>
    </w:p>
    <w:p>
      <w:pPr>
        <w:pStyle w:val="TranscriptBody"/>
        <w:spacing w:after="120" w:before="0" w:line="360" w:lineRule="exact"/>
        <w:ind w:firstLine="480"/>
      </w:pPr>
      <w:r>
        <w:rPr>
          <w:rFonts w:ascii="Calibri" w:hAnsi="Calibri" w:eastAsia="宋体" w:cs="宋体"/>
          <w:sz w:val="24"/>
          <w:szCs w:val="24"/>
          <w:color w:val="000000"/>
        </w:rPr>
        <w:t>这个虽然但是，真的是……好吧。</w:t>
      </w:r>
    </w:p>
    <w:p>
      <w:pPr>
        <w:pStyle w:val="TranscriptBody"/>
        <w:spacing w:after="120" w:before="0" w:line="360" w:lineRule="exact"/>
        <w:ind w:firstLine="480"/>
      </w:pPr>
      <w:r>
        <w:rPr>
          <w:rFonts w:ascii="Calibri" w:hAnsi="Calibri" w:eastAsia="宋体" w:cs="宋体"/>
          <w:sz w:val="24"/>
          <w:szCs w:val="24"/>
          <w:color w:val="000000"/>
        </w:rPr>
        <w:t>另外，春秋是过去发现了一个问题，就是它的有一些国际航线的出发准点率不是特别高。</w:t>
      </w:r>
    </w:p>
    <w:p>
      <w:pPr>
        <w:pStyle w:val="TranscriptBody"/>
        <w:spacing w:after="120" w:before="0" w:line="360" w:lineRule="exact"/>
        <w:ind w:firstLine="480"/>
      </w:pPr>
      <w:r>
        <w:rPr>
          <w:rFonts w:ascii="Calibri" w:hAnsi="Calibri" w:eastAsia="宋体" w:cs="宋体"/>
          <w:sz w:val="24"/>
          <w:szCs w:val="24"/>
          <w:color w:val="000000"/>
        </w:rPr>
        <w:t>要等人，是吧？</w:t>
      </w:r>
    </w:p>
    <w:p>
      <w:pPr>
        <w:pStyle w:val="TranscriptBody"/>
        <w:spacing w:after="120" w:before="0" w:line="360" w:lineRule="exact"/>
        <w:ind w:firstLine="480"/>
      </w:pPr>
      <w:r>
        <w:rPr>
          <w:rFonts w:ascii="Calibri" w:hAnsi="Calibri" w:eastAsia="宋体" w:cs="宋体"/>
          <w:sz w:val="24"/>
          <w:szCs w:val="24"/>
          <w:color w:val="000000"/>
        </w:rPr>
        <w:t>对。公司研究以后发现有个什么问题，就是当时有比较多的游客会在免税店买东西买到忘记时间。春秋的做法也很简单粗暴，他们就直接派人站在免税店附近，把乘客喊回去。</w:t>
      </w:r>
    </w:p>
    <w:p>
      <w:pPr>
        <w:pStyle w:val="TranscriptBody"/>
        <w:spacing w:after="120" w:before="0" w:line="360" w:lineRule="exact"/>
        <w:ind w:firstLine="480"/>
      </w:pPr>
      <w:r>
        <w:rPr>
          <w:rFonts w:ascii="Calibri" w:hAnsi="Calibri" w:eastAsia="宋体" w:cs="宋体"/>
          <w:sz w:val="24"/>
          <w:szCs w:val="24"/>
          <w:color w:val="000000"/>
        </w:rPr>
        <w:t>真正的精细化管理，往往就是这么朴实无华且枯燥。</w:t>
      </w:r>
    </w:p>
    <w:p>
      <w:pPr>
        <w:pStyle w:val="TranscriptBody"/>
        <w:spacing w:after="120" w:before="0" w:line="360" w:lineRule="exact"/>
        <w:ind w:firstLine="480"/>
      </w:pPr>
      <w:r>
        <w:rPr>
          <w:rFonts w:ascii="Calibri" w:hAnsi="Calibri" w:eastAsia="宋体" w:cs="宋体"/>
          <w:sz w:val="24"/>
          <w:szCs w:val="24"/>
          <w:color w:val="000000"/>
        </w:rPr>
        <w:t>对。到这里我们就把春秋的“两单”“两低”和“两高”的策略都讲完了。再回顾一遍，就是“两单”指的是单一机型和单一舱位；“两低”指的是低销售费用和低管理费用；“两高”指的是高客座率以及高飞机利用率。</w:t>
      </w:r>
    </w:p>
    <w:p>
      <w:pPr>
        <w:pStyle w:val="TranscriptBody"/>
        <w:spacing w:after="120" w:before="0" w:line="360" w:lineRule="exact"/>
        <w:ind w:firstLine="480"/>
      </w:pPr>
      <w:r>
        <w:rPr>
          <w:rFonts w:ascii="Calibri" w:hAnsi="Calibri" w:eastAsia="宋体" w:cs="宋体"/>
          <w:sz w:val="24"/>
          <w:szCs w:val="24"/>
          <w:color w:val="000000"/>
        </w:rPr>
        <w:t>感觉听完只能说，这才是真正的降本增效，降本又增效。</w:t>
      </w:r>
    </w:p>
    <w:p>
      <w:pPr>
        <w:pStyle w:val="TranscriptBody"/>
        <w:spacing w:after="120" w:before="0" w:line="360" w:lineRule="exact"/>
        <w:ind w:firstLine="480"/>
      </w:pPr>
      <w:r>
        <w:rPr>
          <w:rFonts w:ascii="Calibri" w:hAnsi="Calibri" w:eastAsia="宋体" w:cs="宋体"/>
          <w:sz w:val="24"/>
          <w:szCs w:val="24"/>
          <w:color w:val="000000"/>
        </w:rPr>
        <w:t>需要注意的是，“两单”“两低”和“两高”所能压缩的，主要还是航空公司一些可以变动的、可以压缩的成本。事实上，春秋航空如果你去看它的成本上，还是有很多大头是难以压缩的固定成本。这也可以举些例子，比如说燃油。</w:t>
      </w:r>
    </w:p>
    <w:p>
      <w:pPr>
        <w:pStyle w:val="TranscriptBody"/>
        <w:spacing w:after="120" w:before="0" w:line="360" w:lineRule="exact"/>
        <w:ind w:firstLine="480"/>
      </w:pPr>
      <w:r>
        <w:rPr>
          <w:rFonts w:ascii="Calibri" w:hAnsi="Calibri" w:eastAsia="宋体" w:cs="宋体"/>
          <w:sz w:val="24"/>
          <w:szCs w:val="24"/>
          <w:color w:val="000000"/>
        </w:rPr>
        <w:t>燃油目前可以占到春秋营业成本的37%，其实是块大头了。那春秋其实也有一些控制油耗的做法，比如说它注重引进一些低油耗的新机型，或者说控制飞机的整体载重量，就是少运一点重量，我就少带点油嘛。那再加上期货交易的话，可以稍微平抑一些价格的波动。</w:t>
      </w:r>
    </w:p>
    <w:p>
      <w:pPr>
        <w:pStyle w:val="TranscriptBody"/>
        <w:spacing w:after="120" w:before="0" w:line="360" w:lineRule="exact"/>
        <w:ind w:firstLine="480"/>
      </w:pPr>
      <w:r>
        <w:rPr>
          <w:rFonts w:ascii="Calibri" w:hAnsi="Calibri" w:eastAsia="宋体" w:cs="宋体"/>
          <w:sz w:val="24"/>
          <w:szCs w:val="24"/>
          <w:color w:val="000000"/>
        </w:rPr>
        <w:t>但是春秋有个总体的问题，就是在于它的总燃油消耗量是没有办法跟三大航当中任何一家来相提并论的。所以说，它在燃油的整个议价权上面是低于三大航。</w:t>
      </w:r>
    </w:p>
    <w:p>
      <w:pPr>
        <w:pStyle w:val="TranscriptBody"/>
        <w:spacing w:after="120" w:before="0" w:line="360" w:lineRule="exact"/>
        <w:ind w:firstLine="480"/>
      </w:pPr>
      <w:r>
        <w:rPr>
          <w:rFonts w:ascii="Calibri" w:hAnsi="Calibri" w:eastAsia="宋体" w:cs="宋体"/>
          <w:sz w:val="24"/>
          <w:szCs w:val="24"/>
          <w:color w:val="000000"/>
        </w:rPr>
        <w:t>就它拿到燃油价格可能是不是会高一点？</w:t>
      </w:r>
    </w:p>
    <w:p>
      <w:pPr>
        <w:pStyle w:val="TranscriptBody"/>
        <w:spacing w:after="120" w:before="0" w:line="360" w:lineRule="exact"/>
        <w:ind w:firstLine="480"/>
      </w:pPr>
      <w:r>
        <w:rPr>
          <w:rFonts w:ascii="Calibri" w:hAnsi="Calibri" w:eastAsia="宋体" w:cs="宋体"/>
          <w:sz w:val="24"/>
          <w:szCs w:val="24"/>
          <w:color w:val="000000"/>
        </w:rPr>
        <w:t>那再比如说飞机的起降费，这个部分由于目前国内机场的起降费水平是国家规定的，不能跟它讨价还价。那海外机场这个起降费用又在上升，那春秋在这块方面也是没有办法压缩的。目前起降费在春秋整体的营业成本里面占到了16.5%，那东航这个数字反而只有13.2%。</w:t>
      </w:r>
    </w:p>
    <w:p>
      <w:pPr>
        <w:pStyle w:val="TranscriptBody"/>
        <w:spacing w:after="120" w:before="0" w:line="360" w:lineRule="exact"/>
        <w:ind w:firstLine="480"/>
      </w:pPr>
      <w:r>
        <w:rPr>
          <w:rFonts w:ascii="Calibri" w:hAnsi="Calibri" w:eastAsia="宋体" w:cs="宋体"/>
          <w:sz w:val="24"/>
          <w:szCs w:val="24"/>
          <w:color w:val="000000"/>
        </w:rPr>
        <w:t>再比如一块没法压缩，就是人力成本。我们前面也提到了春秋的工作量更大，而且它对于运营的效率要求也更高，所以说倾向于给出更高的薪水，让大家完成更多的工作。如果看职工薪酬在春秋总营业成本当中的占比，春秋在2024年的上半年这个数字是21.44%，东航是16.88%。也就是说，这个部分不仅不容易压缩，还容易上涨。</w:t>
      </w:r>
    </w:p>
    <w:p>
      <w:pPr>
        <w:pStyle w:val="TranscriptBody"/>
        <w:spacing w:after="120" w:before="0" w:line="360" w:lineRule="exact"/>
        <w:ind w:firstLine="480"/>
      </w:pPr>
      <w:r>
        <w:rPr>
          <w:rFonts w:ascii="Calibri" w:hAnsi="Calibri" w:eastAsia="宋体" w:cs="宋体"/>
          <w:sz w:val="24"/>
          <w:szCs w:val="24"/>
          <w:color w:val="000000"/>
        </w:rPr>
        <w:t>不过我感觉这些部分，就是固定成本，它这个占比比较高，也是因为它那些可变的部分被它压得比较低，此消彼长，这个占比上面有可能会有些提升。</w:t>
      </w:r>
    </w:p>
    <w:p>
      <w:pPr>
        <w:pStyle w:val="TranscriptBody"/>
        <w:spacing w:after="120" w:before="0" w:line="360" w:lineRule="exact"/>
        <w:ind w:firstLine="480"/>
      </w:pPr>
      <w:r>
        <w:rPr>
          <w:rFonts w:ascii="Calibri" w:hAnsi="Calibri" w:eastAsia="宋体" w:cs="宋体"/>
          <w:sz w:val="24"/>
          <w:szCs w:val="24"/>
          <w:color w:val="000000"/>
        </w:rPr>
        <w:t>那简单总结一下，就是春秋在能压缩的成本的部分，以及能提升的效率的部分，都已经做到了比较极限的水平。这里边包括尽可能多的座位数、相当高的客座率、相当高的飞机利用率，以及相当低的销售和管理费用，还有尽可能低的采购和维修成本。这其实是一个标准的低成本航空公司运营的一个模型，但是你要做到面面俱到，日复一日地做好，实际上是非常困难的。</w:t>
      </w:r>
    </w:p>
    <w:p>
      <w:pPr>
        <w:pStyle w:val="TranscriptBody"/>
        <w:spacing w:after="120" w:before="0" w:line="360" w:lineRule="exact"/>
        <w:ind w:firstLine="480"/>
      </w:pPr>
      <w:r>
        <w:rPr>
          <w:rFonts w:ascii="Calibri" w:hAnsi="Calibri" w:eastAsia="宋体" w:cs="宋体"/>
          <w:sz w:val="24"/>
          <w:szCs w:val="24"/>
          <w:color w:val="000000"/>
        </w:rPr>
        <w:t>那既然这个节约成本和费用这个部分，能够挤出来的利润空间总是有限的，春秋就必须要考虑开源的部分，也就是创造更多的需求。那这个部分我们也具体分三点来谈，分别是低价客票、辅助收入，以及国内国外的航线开拓。</w:t>
      </w:r>
    </w:p>
    <w:p>
      <w:pPr>
        <w:pStyle w:val="TranscriptBody"/>
        <w:spacing w:after="120" w:before="0" w:line="360" w:lineRule="exact"/>
        <w:ind w:firstLine="480"/>
      </w:pPr>
      <w:r>
        <w:rPr>
          <w:rFonts w:ascii="Calibri" w:hAnsi="Calibri" w:eastAsia="宋体" w:cs="宋体"/>
          <w:sz w:val="24"/>
          <w:szCs w:val="24"/>
          <w:color w:val="000000"/>
        </w:rPr>
        <w:t>那先说春秋永远的大杀器，就是低价客票。这里可以讲两组从春秋航空2013年招股书当中看到的数据，稍微有点老。首先，2013年公司的散客机票相对于当时的政府指导价，它的加权平均折扣率是3.66折，那包机机票更便宜，是3.37折。其次，就是9元、99元这些99系列的超低价票，在所有机票当中的占比不会特别高，大致是总票量的15%到20%。</w:t>
      </w:r>
    </w:p>
    <w:p>
      <w:pPr>
        <w:pStyle w:val="TranscriptBody"/>
        <w:spacing w:after="120" w:before="0" w:line="360" w:lineRule="exact"/>
        <w:ind w:firstLine="480"/>
      </w:pPr>
      <w:r>
        <w:rPr>
          <w:rFonts w:ascii="Calibri" w:hAnsi="Calibri" w:eastAsia="宋体" w:cs="宋体"/>
          <w:sz w:val="24"/>
          <w:szCs w:val="24"/>
          <w:color w:val="000000"/>
        </w:rPr>
        <w:t>那在特价票之外，公司的定价方案其实跟其他航司也差不多，就是你离起飞日期越近，折扣就越少。但是整体要求，它要低于同行的平均售价。</w:t>
      </w:r>
    </w:p>
    <w:p>
      <w:pPr>
        <w:pStyle w:val="TranscriptBody"/>
        <w:spacing w:after="120" w:before="0" w:line="360" w:lineRule="exact"/>
        <w:ind w:firstLine="480"/>
      </w:pPr>
      <w:r>
        <w:rPr>
          <w:rFonts w:ascii="Calibri" w:hAnsi="Calibri" w:eastAsia="宋体" w:cs="宋体"/>
          <w:sz w:val="24"/>
          <w:szCs w:val="24"/>
          <w:color w:val="000000"/>
        </w:rPr>
        <w:t>所以这么来看的话，其实那个99系列的超低价票，并没有像直觉当中只有几张那种营销的噱头，实际上还是占了蛮大一个部分的。如果按照一架飞机180个座位来算的话，其实有30张左右的超低价票了，对吧？不算特别少。</w:t>
      </w:r>
    </w:p>
    <w:p>
      <w:pPr>
        <w:pStyle w:val="TranscriptBody"/>
        <w:spacing w:after="120" w:before="0" w:line="360" w:lineRule="exact"/>
        <w:ind w:firstLine="480"/>
      </w:pPr>
      <w:r>
        <w:rPr>
          <w:rFonts w:ascii="Calibri" w:hAnsi="Calibri" w:eastAsia="宋体" w:cs="宋体"/>
          <w:sz w:val="24"/>
          <w:szCs w:val="24"/>
          <w:color w:val="000000"/>
        </w:rPr>
        <w:t>那我们还可以看另外一个航司经常关注的运营指标，叫“客公里收入”。名字很怪，就简单来说，就是平均每个旅客每飞一公里，能为航空公司带来多少钱的收入。</w:t>
      </w:r>
    </w:p>
    <w:p>
      <w:pPr>
        <w:pStyle w:val="TranscriptBody"/>
        <w:spacing w:after="120" w:before="0" w:line="360" w:lineRule="exact"/>
        <w:ind w:firstLine="480"/>
      </w:pPr>
      <w:r>
        <w:rPr>
          <w:rFonts w:ascii="Calibri" w:hAnsi="Calibri" w:eastAsia="宋体" w:cs="宋体"/>
          <w:sz w:val="24"/>
          <w:szCs w:val="24"/>
          <w:color w:val="000000"/>
        </w:rPr>
        <w:t>单位收入。</w:t>
      </w:r>
    </w:p>
    <w:p>
      <w:pPr>
        <w:pStyle w:val="TranscriptBody"/>
        <w:spacing w:after="120" w:before="0" w:line="360" w:lineRule="exact"/>
        <w:ind w:firstLine="480"/>
      </w:pPr>
      <w:r>
        <w:rPr>
          <w:rFonts w:ascii="Calibri" w:hAnsi="Calibri" w:eastAsia="宋体" w:cs="宋体"/>
          <w:sz w:val="24"/>
          <w:szCs w:val="24"/>
          <w:color w:val="000000"/>
        </w:rPr>
        <w:t>对。那2024年上半年，春秋这个指标是0.38元，三毛八。东航是五毛一，国航是五毛四，那南航其实也比较低，然后只有四毛九。</w:t>
      </w:r>
    </w:p>
    <w:p>
      <w:pPr>
        <w:pStyle w:val="TranscriptBody"/>
        <w:spacing w:after="120" w:before="0" w:line="360" w:lineRule="exact"/>
        <w:ind w:firstLine="480"/>
      </w:pPr>
      <w:r>
        <w:rPr>
          <w:rFonts w:ascii="Calibri" w:hAnsi="Calibri" w:eastAsia="宋体" w:cs="宋体"/>
          <w:sz w:val="24"/>
          <w:szCs w:val="24"/>
          <w:color w:val="000000"/>
        </w:rPr>
        <w:t>OK，因为是低价策略，春秋这个数字更低其实是在意料之中的，但是其实相比三大航，它也没有被拉开很远。所以说这个高客座率对于这个收入还是有一定贡献的。等于说，春秋虽然有一定的比例的票真的很便宜，但是并没有说损害它整体的收入到一个很大的一个部分，所以它总体的客票收入，还是那个单位的收入来看，还是OK的，表现还不错的。</w:t>
      </w:r>
    </w:p>
    <w:p>
      <w:pPr>
        <w:pStyle w:val="TranscriptBody"/>
        <w:spacing w:after="120" w:before="0" w:line="360" w:lineRule="exact"/>
        <w:ind w:firstLine="480"/>
      </w:pPr>
      <w:r>
        <w:rPr>
          <w:rFonts w:ascii="Calibri" w:hAnsi="Calibri" w:eastAsia="宋体" w:cs="宋体"/>
          <w:sz w:val="24"/>
          <w:szCs w:val="24"/>
          <w:color w:val="000000"/>
        </w:rPr>
        <w:t>但这个时候应该会有人说了，就是春秋创收的点不是机票本身呀，是比如说像行李刺客等等的。</w:t>
      </w:r>
    </w:p>
    <w:p>
      <w:pPr>
        <w:pStyle w:val="TranscriptBody"/>
        <w:spacing w:after="120" w:before="0" w:line="360" w:lineRule="exact"/>
        <w:ind w:firstLine="480"/>
      </w:pPr>
      <w:r>
        <w:rPr>
          <w:rFonts w:ascii="Calibri" w:hAnsi="Calibri" w:eastAsia="宋体" w:cs="宋体"/>
          <w:sz w:val="24"/>
          <w:szCs w:val="24"/>
          <w:color w:val="000000"/>
        </w:rPr>
        <w:t>一个行李超重罚的钱就超出机票价格了，是吧？</w:t>
      </w:r>
    </w:p>
    <w:p>
      <w:pPr>
        <w:pStyle w:val="TranscriptBody"/>
        <w:spacing w:after="120" w:before="0" w:line="360" w:lineRule="exact"/>
        <w:ind w:firstLine="480"/>
      </w:pPr>
      <w:r>
        <w:rPr>
          <w:rFonts w:ascii="Calibri" w:hAnsi="Calibri" w:eastAsia="宋体" w:cs="宋体"/>
          <w:sz w:val="24"/>
          <w:szCs w:val="24"/>
          <w:color w:val="000000"/>
        </w:rPr>
        <w:t>这也是一个很有意思的话题，就是春秋的利润到底是不是靠行李罚款罚出来的，这部分非机票的收入到底有多少？</w:t>
      </w:r>
    </w:p>
    <w:p>
      <w:pPr>
        <w:pStyle w:val="TranscriptBody"/>
        <w:spacing w:after="120" w:before="0" w:line="360" w:lineRule="exact"/>
        <w:ind w:firstLine="480"/>
      </w:pPr>
      <w:r>
        <w:rPr>
          <w:rFonts w:ascii="Calibri" w:hAnsi="Calibri" w:eastAsia="宋体" w:cs="宋体"/>
          <w:sz w:val="24"/>
          <w:szCs w:val="24"/>
          <w:color w:val="000000"/>
        </w:rPr>
        <w:t>这部分非机票收入，春秋自己的说法是包括很多项，比如说机场接送、座位分配、景点门票、超重行李、度假产品、酒店、租车预订、餐食、旅程保险等等，这些都是春秋航空发掘出来的收费点，它统称为辅助业务收入。这部分因为比较容易引发大家的反感，所以说我们也仔细看一下。</w:t>
      </w:r>
    </w:p>
    <w:p>
      <w:pPr>
        <w:pStyle w:val="TranscriptBody"/>
        <w:spacing w:after="120" w:before="0" w:line="360" w:lineRule="exact"/>
        <w:ind w:firstLine="480"/>
      </w:pPr>
      <w:r>
        <w:rPr>
          <w:rFonts w:ascii="Calibri" w:hAnsi="Calibri" w:eastAsia="宋体" w:cs="宋体"/>
          <w:sz w:val="24"/>
          <w:szCs w:val="24"/>
          <w:color w:val="000000"/>
        </w:rPr>
        <w:t>2023年春秋航空的辅助业务收入总共有9亿元。9亿元其实不是很多，这只占到了当年春秋营业收入的5%。</w:t>
      </w:r>
    </w:p>
    <w:p>
      <w:pPr>
        <w:pStyle w:val="TranscriptBody"/>
        <w:spacing w:after="120" w:before="0" w:line="360" w:lineRule="exact"/>
        <w:ind w:firstLine="480"/>
      </w:pPr>
      <w:r>
        <w:rPr>
          <w:rFonts w:ascii="Calibri" w:hAnsi="Calibri" w:eastAsia="宋体" w:cs="宋体"/>
          <w:sz w:val="24"/>
          <w:szCs w:val="24"/>
          <w:color w:val="000000"/>
        </w:rPr>
        <w:t>所以闹了半天也就是这个5%。</w:t>
      </w:r>
    </w:p>
    <w:p>
      <w:pPr>
        <w:pStyle w:val="TranscriptBody"/>
        <w:spacing w:after="120" w:before="0" w:line="360" w:lineRule="exact"/>
        <w:ind w:firstLine="480"/>
      </w:pPr>
      <w:r>
        <w:rPr>
          <w:rFonts w:ascii="Calibri" w:hAnsi="Calibri" w:eastAsia="宋体" w:cs="宋体"/>
          <w:sz w:val="24"/>
          <w:szCs w:val="24"/>
          <w:color w:val="000000"/>
        </w:rPr>
        <w:t>对。我们再均摊到每位付费的旅客头上，就是37块2毛9。那按照春秋的产品价格来看，这个就大致相当于什么呢？就大致相当于每人选了一次付费的座位，或者说多买了一份饭，或者说多买了一份航食，也就是这个水平了。另外，春秋也承认这部分的利润率更高。那我们把9亿元总量跟它的利润相比，其实就比较可观了，它其实相当于当年公司利润的50%了。</w:t>
      </w:r>
    </w:p>
    <w:p>
      <w:pPr>
        <w:pStyle w:val="TranscriptBody"/>
        <w:spacing w:after="120" w:before="0" w:line="360" w:lineRule="exact"/>
        <w:ind w:firstLine="480"/>
      </w:pPr>
      <w:r>
        <w:rPr>
          <w:rFonts w:ascii="Calibri" w:hAnsi="Calibri" w:eastAsia="宋体" w:cs="宋体"/>
          <w:sz w:val="24"/>
          <w:szCs w:val="24"/>
          <w:color w:val="000000"/>
        </w:rPr>
        <w:t>那我个人理解，其实如果你经常选择春秋的旅客，应该已经比较熟悉它的这套套路了，而且也会更加地厌恶这些额外的支出。所以说大多数的乘客还是会在买票的阶段，就比如说事先买好一些行李额，或者用上一些廉航神器，比如钓鱼马甲。</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不用在登机前再临时付费了。只要这个，怎么说呢，就是信息足够这个透明的话、对称的话，你要说真的靠骗来赚利润，这个部分应该还是比较少的，对吧？另外，春秋这两年其实也在推各种会员服务嘛，就是尊享飞、省钱卡之类的，那好多原来的这个付费项目也被囊括在这些会员服务里面。</w:t>
      </w:r>
    </w:p>
    <w:p>
      <w:pPr>
        <w:pStyle w:val="TranscriptBody"/>
        <w:spacing w:after="120" w:before="0" w:line="360" w:lineRule="exact"/>
        <w:ind w:firstLine="480"/>
      </w:pPr>
      <w:r>
        <w:rPr>
          <w:rFonts w:ascii="Calibri" w:hAnsi="Calibri" w:eastAsia="宋体" w:cs="宋体"/>
          <w:sz w:val="24"/>
          <w:szCs w:val="24"/>
          <w:color w:val="000000"/>
        </w:rPr>
        <w:t>就是廉航也有增值会员，对吧？感觉这个定价也应该OK，就是有些中长线基本上用一两次就能回本，所以这个部分应该也会对它的这个收入有一定的帮助吧？</w:t>
      </w:r>
    </w:p>
    <w:p>
      <w:pPr>
        <w:pStyle w:val="TranscriptBody"/>
        <w:spacing w:after="120" w:before="0" w:line="360" w:lineRule="exact"/>
        <w:ind w:firstLine="480"/>
      </w:pPr>
      <w:r>
        <w:rPr>
          <w:rFonts w:ascii="Calibri" w:hAnsi="Calibri" w:eastAsia="宋体" w:cs="宋体"/>
          <w:sz w:val="24"/>
          <w:szCs w:val="24"/>
          <w:color w:val="000000"/>
        </w:rPr>
        <w:t>这部分它没有明说，但是我感觉它在财报里的写法里面，是直接划到那个前面9亿元的辅助业务收入里面的，没有一个特别明确数字。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过相比于收入，会员服务对于春秋的价值肯定更多是体现在提升用户的品牌忠诚度上面。包括你说多用几次就可以回本，这其实也是变相地增加了大家的出行频率，然后最终就是帮助它提升它的客座率，最终带来更高的收入。这其实是一个经典的套路了，这也是为什么航司特别喜欢常旅客卡。</w:t>
      </w:r>
    </w:p>
    <w:p>
      <w:pPr>
        <w:pStyle w:val="TranscriptBody"/>
        <w:spacing w:after="120" w:before="0" w:line="360" w:lineRule="exact"/>
        <w:ind w:firstLine="480"/>
      </w:pPr>
      <w:r>
        <w:rPr>
          <w:rFonts w:ascii="Calibri" w:hAnsi="Calibri" w:eastAsia="宋体" w:cs="宋体"/>
          <w:sz w:val="24"/>
          <w:szCs w:val="24"/>
          <w:color w:val="000000"/>
        </w:rPr>
        <w:t>那讲完了客票收入和辅助收入，我们再来看看春秋创造需求的另一个视角，就是如何通过开拓更加有价值的、更多的一些新的航线航点来创造需求。这个也是航司业务的根本的一个部分。这个部分要把内外市场拆开来看，因为情况很不一样。</w:t>
      </w:r>
    </w:p>
    <w:p>
      <w:pPr>
        <w:pStyle w:val="TranscriptBody"/>
        <w:spacing w:after="120" w:before="0" w:line="360" w:lineRule="exact"/>
        <w:ind w:firstLine="480"/>
      </w:pPr>
      <w:r>
        <w:rPr>
          <w:rFonts w:ascii="Calibri" w:hAnsi="Calibri" w:eastAsia="宋体" w:cs="宋体"/>
          <w:sz w:val="24"/>
          <w:szCs w:val="24"/>
          <w:color w:val="000000"/>
        </w:rPr>
        <w:t>我们就先说国内市场，来看一下春秋航空在2023年夏秋航季，航班投放量最多的机场，也就是它所谓的基地机场有哪些。上海作为这个公司的总部，肯定是第一名，它占到了春秋国内航班量的29%。那第二、第三名可能就有点出乎大家意料了，分别是兰州和石家庄，分别占了16%和15%的航班量。</w:t>
      </w:r>
    </w:p>
    <w:p>
      <w:pPr>
        <w:pStyle w:val="TranscriptBody"/>
        <w:spacing w:after="120" w:before="0" w:line="360" w:lineRule="exact"/>
        <w:ind w:firstLine="480"/>
      </w:pPr>
      <w:r>
        <w:rPr>
          <w:rFonts w:ascii="Calibri" w:hAnsi="Calibri" w:eastAsia="宋体" w:cs="宋体"/>
          <w:sz w:val="24"/>
          <w:szCs w:val="24"/>
          <w:color w:val="000000"/>
        </w:rPr>
        <w:t>其中以兰州为代表的西北机场，其实是春秋从2019年才开始拓展的，可见这个部分增长是非常快的。此外，还有一些城市，比如说像华东的扬州、宁波，华南的广深，东北的沈阳、大连，以及华中的南昌，这些城市也都是春秋相对比较重视的。那像兰州、西安、沈阳、大连和南昌，春秋航空在2023年夏秋航季这个航班投放量可以看到一些非常明显的增长。</w:t>
      </w:r>
    </w:p>
    <w:p>
      <w:pPr>
        <w:pStyle w:val="TranscriptBody"/>
        <w:spacing w:after="120" w:before="0" w:line="360" w:lineRule="exact"/>
        <w:ind w:firstLine="480"/>
      </w:pPr>
      <w:r>
        <w:rPr>
          <w:rFonts w:ascii="Calibri" w:hAnsi="Calibri" w:eastAsia="宋体" w:cs="宋体"/>
          <w:sz w:val="24"/>
          <w:szCs w:val="24"/>
          <w:color w:val="000000"/>
        </w:rPr>
        <w:t>再考虑到有一些近年的特色旅游城市，比如说阿勒泰、喀什、泉州、潮州、长白山，春秋在这些非一线机场的布局可以说已经是非常完善了。另外一方面，如果我们看23年的夏秋航季，春秋航空在各个机场，从机场的角度来看，这个机场航班量里面春秋占多少的话，也可以发现，春秋航空已经吃掉了扬州机场30%的航班量，以及石家庄机场24%的航班量。</w:t>
      </w:r>
    </w:p>
    <w:p>
      <w:pPr>
        <w:pStyle w:val="TranscriptBody"/>
        <w:spacing w:after="120" w:before="0" w:line="360" w:lineRule="exact"/>
        <w:ind w:firstLine="480"/>
      </w:pPr>
      <w:r>
        <w:rPr>
          <w:rFonts w:ascii="Calibri" w:hAnsi="Calibri" w:eastAsia="宋体" w:cs="宋体"/>
          <w:sz w:val="24"/>
          <w:szCs w:val="24"/>
          <w:color w:val="000000"/>
        </w:rPr>
        <w:t>那等于说对于这些机场来说，春秋已经是他们不可或缺的大客户了。就虽然我们前面说春秋使用各个机场都要按照民航局的规定来支付机场的使用费嘛，但是对于这一些刚刚讲到的二线城市的一些机场而言的话，春秋这个带来的客流量已经是不能放弃的那种水平了。所以很多城市和机场会给春秋发补贴，甚至返还一些税费，让它这条航线得给我保住。这个不只是春秋，其实各大航司都会拿到这个部分的补贴。</w:t>
      </w:r>
    </w:p>
    <w:p>
      <w:pPr>
        <w:pStyle w:val="TranscriptBody"/>
        <w:spacing w:after="120" w:before="0" w:line="360" w:lineRule="exact"/>
        <w:ind w:firstLine="480"/>
      </w:pPr>
      <w:r>
        <w:rPr>
          <w:rFonts w:ascii="Calibri" w:hAnsi="Calibri" w:eastAsia="宋体" w:cs="宋体"/>
          <w:sz w:val="24"/>
          <w:szCs w:val="24"/>
          <w:color w:val="000000"/>
        </w:rPr>
        <w:t>在财报里面，春秋对于这个部分的处理比较tricky，它只披露跟公司日常运营关系不大的额外补贴，这个部分就会很少。不过还是可以发现一些点的，就是在2024年的半年报里面，公司披露了当年的应收款项里面涉及到政府补助的部分，这个部分其实量很大，有23.95亿元，而且全部都是航线补贴。</w:t>
      </w:r>
    </w:p>
    <w:p>
      <w:pPr>
        <w:pStyle w:val="TranscriptBody"/>
        <w:spacing w:after="120" w:before="0" w:line="360" w:lineRule="exact"/>
        <w:ind w:firstLine="480"/>
      </w:pPr>
      <w:r>
        <w:rPr>
          <w:rFonts w:ascii="Calibri" w:hAnsi="Calibri" w:eastAsia="宋体" w:cs="宋体"/>
          <w:sz w:val="24"/>
          <w:szCs w:val="24"/>
          <w:color w:val="000000"/>
        </w:rPr>
        <w:t>它写明了。</w:t>
      </w:r>
    </w:p>
    <w:p>
      <w:pPr>
        <w:pStyle w:val="TranscriptBody"/>
        <w:spacing w:after="120" w:before="0" w:line="360" w:lineRule="exact"/>
        <w:ind w:firstLine="480"/>
      </w:pPr>
      <w:r>
        <w:rPr>
          <w:rFonts w:ascii="Calibri" w:hAnsi="Calibri" w:eastAsia="宋体" w:cs="宋体"/>
          <w:sz w:val="24"/>
          <w:szCs w:val="24"/>
          <w:color w:val="000000"/>
        </w:rPr>
        <w:t>它写明了。那这个数字高到什么程度呢？它其实比同期东航披露的22.86亿元的航线补贴还要高。</w:t>
      </w:r>
    </w:p>
    <w:p>
      <w:pPr>
        <w:pStyle w:val="TranscriptBody"/>
        <w:spacing w:after="120" w:before="0" w:line="360" w:lineRule="exact"/>
        <w:ind w:firstLine="480"/>
      </w:pPr>
      <w:r>
        <w:rPr>
          <w:rFonts w:ascii="Calibri" w:hAnsi="Calibri" w:eastAsia="宋体" w:cs="宋体"/>
          <w:sz w:val="24"/>
          <w:szCs w:val="24"/>
          <w:color w:val="000000"/>
        </w:rPr>
        <w:t>那我们知道，这个春秋整个航线的这个规模总量，还是跟东航还是不能比的。</w:t>
      </w:r>
    </w:p>
    <w:p>
      <w:pPr>
        <w:pStyle w:val="TranscriptBody"/>
        <w:spacing w:after="120" w:before="0" w:line="360" w:lineRule="exact"/>
        <w:ind w:firstLine="480"/>
      </w:pPr>
      <w:r>
        <w:rPr>
          <w:rFonts w:ascii="Calibri" w:hAnsi="Calibri" w:eastAsia="宋体" w:cs="宋体"/>
          <w:sz w:val="24"/>
          <w:szCs w:val="24"/>
          <w:color w:val="000000"/>
        </w:rPr>
        <w:t>对，它就是说航线补贴其实拿得更多的。</w:t>
      </w:r>
    </w:p>
    <w:p>
      <w:pPr>
        <w:pStyle w:val="TranscriptBody"/>
        <w:spacing w:after="120" w:before="0" w:line="360" w:lineRule="exact"/>
        <w:ind w:firstLine="480"/>
      </w:pPr>
      <w:r>
        <w:rPr>
          <w:rFonts w:ascii="Calibri" w:hAnsi="Calibri" w:eastAsia="宋体" w:cs="宋体"/>
          <w:sz w:val="24"/>
          <w:szCs w:val="24"/>
          <w:color w:val="000000"/>
        </w:rPr>
        <w:t>那相比于辅助业务收入，感觉这个才是春秋航空的利润之源。没有这个航线补贴，真的是必亏无疑的。</w:t>
      </w:r>
    </w:p>
    <w:p>
      <w:pPr>
        <w:pStyle w:val="TranscriptBody"/>
        <w:spacing w:after="120" w:before="0" w:line="360" w:lineRule="exact"/>
        <w:ind w:firstLine="480"/>
      </w:pPr>
      <w:r>
        <w:rPr>
          <w:rFonts w:ascii="Calibri" w:hAnsi="Calibri" w:eastAsia="宋体" w:cs="宋体"/>
          <w:sz w:val="24"/>
          <w:szCs w:val="24"/>
          <w:color w:val="000000"/>
        </w:rPr>
        <w:t>当然了，中国的民航市场，尤其是民营航空公司，以及它这些非一线城市的航线，如此依赖补贴，其实是一个非常无奈的现实。因为三大航依赖的主要是稳定的一线城市的商务客的收入。春秋其实就反过来，就是要依赖这些非一线城市的商务客的潜在需求，以及整个国内旅游市场在复苏过程当中比较随机的一种单点爆发。哪个点爆了，我哪个点的航线布置就算成功了。</w:t>
      </w:r>
    </w:p>
    <w:p>
      <w:pPr>
        <w:pStyle w:val="TranscriptBody"/>
        <w:spacing w:after="120" w:before="0" w:line="360" w:lineRule="exact"/>
        <w:ind w:firstLine="480"/>
      </w:pPr>
      <w:r>
        <w:rPr>
          <w:rFonts w:ascii="Calibri" w:hAnsi="Calibri" w:eastAsia="宋体" w:cs="宋体"/>
          <w:sz w:val="24"/>
          <w:szCs w:val="24"/>
          <w:color w:val="000000"/>
        </w:rPr>
        <w:t>讲完境内部分，我们可以再看看境外和国际的部分。目前春秋在境外和国际的布局重心非常明确，境外部分包括香港、澳门和台北这三个城市，海外是全部押注在了五个国家：日本、韩国、泰国、柬埔寨和新加坡。其中日本其实是春秋开拓得比较早，也非常成熟的一块市场。之前春秋的日本分公司还引入了日航的投资，因为日航本身也很看好低成本航空的模式，他们旗下有个子品牌就是做这块事情的。</w:t>
      </w:r>
    </w:p>
    <w:p>
      <w:pPr>
        <w:pStyle w:val="TranscriptBody"/>
        <w:spacing w:after="120" w:before="0" w:line="360" w:lineRule="exact"/>
        <w:ind w:firstLine="480"/>
      </w:pPr>
      <w:r>
        <w:rPr>
          <w:rFonts w:ascii="Calibri" w:hAnsi="Calibri" w:eastAsia="宋体" w:cs="宋体"/>
          <w:sz w:val="24"/>
          <w:szCs w:val="24"/>
          <w:color w:val="000000"/>
        </w:rPr>
        <w:t>而且我们《第一财经》杂志曾经专门写过春秋开拓日本市场的故事，感兴趣的听众也可以在show notes里面找到这篇文章的链接。甚至现在春秋航空CEO王煜，他本来就是专门做春秋日本业务的。目前春秋和东航在上海市场都可以做到了所谓日本“村村通”。</w:t>
      </w:r>
    </w:p>
    <w:p>
      <w:pPr>
        <w:pStyle w:val="TranscriptBody"/>
        <w:spacing w:after="120" w:before="0" w:line="360" w:lineRule="exact"/>
        <w:ind w:firstLine="480"/>
      </w:pPr>
      <w:r>
        <w:rPr>
          <w:rFonts w:ascii="Calibri" w:hAnsi="Calibri" w:eastAsia="宋体" w:cs="宋体"/>
          <w:sz w:val="24"/>
          <w:szCs w:val="24"/>
          <w:color w:val="000000"/>
        </w:rPr>
        <w:t>村村倒也不至于，县县好吗？县县通。</w:t>
      </w:r>
    </w:p>
    <w:p>
      <w:pPr>
        <w:pStyle w:val="TranscriptBody"/>
        <w:spacing w:after="120" w:before="0" w:line="360" w:lineRule="exact"/>
        <w:ind w:firstLine="480"/>
      </w:pPr>
      <w:r>
        <w:rPr>
          <w:rFonts w:ascii="Calibri" w:hAnsi="Calibri" w:eastAsia="宋体" w:cs="宋体"/>
          <w:sz w:val="24"/>
          <w:szCs w:val="24"/>
          <w:color w:val="000000"/>
        </w:rPr>
        <w:t>那就是覆盖了除东京、大阪、名古屋和札幌这四大经典目的地城市之外的很多日本的中型机场，也是非一线城市的一个布局。比如像福冈、佐贺、高松、茨城等等，这种非常经典的一些线路。那这个目的地因为需要培育市场，所以它一般来说可以看到特价票的宣传力度也很大。</w:t>
      </w:r>
    </w:p>
    <w:p>
      <w:pPr>
        <w:pStyle w:val="TranscriptBody"/>
        <w:spacing w:after="120" w:before="0" w:line="360" w:lineRule="exact"/>
        <w:ind w:firstLine="480"/>
      </w:pPr>
      <w:r>
        <w:rPr>
          <w:rFonts w:ascii="Calibri" w:hAnsi="Calibri" w:eastAsia="宋体" w:cs="宋体"/>
          <w:sz w:val="24"/>
          <w:szCs w:val="24"/>
          <w:color w:val="000000"/>
        </w:rPr>
        <w:t>至于说泰国、韩国、新加坡这些航线，春秋其实是可以比较明显地吃到一波免签的政策，或者说长期签证放宽的福利的。尤其像新加坡和泰国，这两年是吃到比较大的红利。</w:t>
      </w:r>
    </w:p>
    <w:p>
      <w:pPr>
        <w:pStyle w:val="TranscriptBody"/>
        <w:spacing w:after="120" w:before="0" w:line="360" w:lineRule="exact"/>
        <w:ind w:firstLine="480"/>
      </w:pPr>
      <w:r>
        <w:rPr>
          <w:rFonts w:ascii="Calibri" w:hAnsi="Calibri" w:eastAsia="宋体" w:cs="宋体"/>
          <w:sz w:val="24"/>
          <w:szCs w:val="24"/>
          <w:color w:val="000000"/>
        </w:rPr>
        <w:t>其实国际航线的开拓，春秋一直是一个，就是一个经典的案例。不过其实还是有一些问题存在的，比如说它的复苏的速度实际上是不如国内的航线来得快的，而且很容易受到一些比如说自然灾害、地缘政治的影响等等。</w:t>
      </w:r>
    </w:p>
    <w:p>
      <w:pPr>
        <w:pStyle w:val="TranscriptBody"/>
        <w:spacing w:after="120" w:before="0" w:line="360" w:lineRule="exact"/>
        <w:ind w:firstLine="480"/>
      </w:pPr>
      <w:r>
        <w:rPr>
          <w:rFonts w:ascii="Calibri" w:hAnsi="Calibri" w:eastAsia="宋体" w:cs="宋体"/>
          <w:sz w:val="24"/>
          <w:szCs w:val="24"/>
          <w:color w:val="000000"/>
        </w:rPr>
        <w:t>国际的航线毕竟它的运营成本还是要更加高一些的。</w:t>
      </w:r>
    </w:p>
    <w:p>
      <w:pPr>
        <w:pStyle w:val="TranscriptBody"/>
        <w:spacing w:after="120" w:before="0" w:line="360" w:lineRule="exact"/>
        <w:ind w:firstLine="480"/>
      </w:pPr>
      <w:r>
        <w:rPr>
          <w:rFonts w:ascii="Calibri" w:hAnsi="Calibri" w:eastAsia="宋体" w:cs="宋体"/>
          <w:sz w:val="24"/>
          <w:szCs w:val="24"/>
          <w:color w:val="000000"/>
        </w:rPr>
        <w:t>是，耗的油都更多了一点，路线更长。</w:t>
      </w:r>
    </w:p>
    <w:p>
      <w:pPr>
        <w:pStyle w:val="TranscriptBody"/>
        <w:spacing w:after="120" w:before="0" w:line="360" w:lineRule="exact"/>
        <w:ind w:firstLine="480"/>
      </w:pPr>
      <w:r>
        <w:rPr>
          <w:rFonts w:ascii="Calibri" w:hAnsi="Calibri" w:eastAsia="宋体" w:cs="宋体"/>
          <w:sz w:val="24"/>
          <w:szCs w:val="24"/>
          <w:color w:val="000000"/>
        </w:rPr>
        <w:t>根据春秋航空2024年的中报，目前它的国际航线量已经恢复到2019年，就是疫情前的七成水平，恢复得还行。营收同比有了90%的增长，可以说是在加速复苏的一个状态了。从收入结构来看，2019年春秋的国际航线收入占比就在35%左右了，其实很大一块了。那它跟国航或者说东航这种重视国际业务的大航司相比，其实甚至是略高一点点的，其实这也是一个比较健康的状况了。</w:t>
      </w:r>
    </w:p>
    <w:p>
      <w:pPr>
        <w:pStyle w:val="TranscriptBody"/>
        <w:spacing w:after="120" w:before="0" w:line="360" w:lineRule="exact"/>
        <w:ind w:firstLine="480"/>
      </w:pPr>
      <w:r>
        <w:rPr>
          <w:rFonts w:ascii="Calibri" w:hAnsi="Calibri" w:eastAsia="宋体" w:cs="宋体"/>
          <w:sz w:val="24"/>
          <w:szCs w:val="24"/>
          <w:color w:val="000000"/>
        </w:rPr>
        <w:t>这也是一个比较反直觉的一个东西。如果说前一个部分我们主要是从票价和辅助收入的数据来看看春秋航空如何来开源，那么刚刚讲到的这个国内和国际的航线的部分，主要就是从它的这个航线还有航点的分布状况，来讨论春秋航空它的新增需求是在哪里。可以肯定的是，接下来国际航线的进一步的复苏，以及国内一些低线城市涌现出来的一些新的出行需求，肯定会是春秋航空的一个接下来的新的增长的机会点。</w:t>
      </w:r>
    </w:p>
    <w:p>
      <w:pPr>
        <w:pStyle w:val="TranscriptBody"/>
        <w:spacing w:after="120" w:before="0" w:line="360" w:lineRule="exact"/>
        <w:ind w:firstLine="480"/>
      </w:pPr>
      <w:r>
        <w:rPr>
          <w:rFonts w:ascii="Calibri" w:hAnsi="Calibri" w:eastAsia="宋体" w:cs="宋体"/>
          <w:sz w:val="24"/>
          <w:szCs w:val="24"/>
          <w:color w:val="000000"/>
        </w:rPr>
        <w:t>回到我们开头教科书里面提到的两句话的总结：“保持简单，创造需求。”可以说春秋航空在这两个方面都已经做到了低成本航空里面非常好的一个水平了。那么节目最后，我们再花点时间来讨论灵魂的问题，为什么中国市场上至今也只有春秋这一家低成本航空公司跑出来了？这个问题背后其实有很多条原因，而且每条都比较致命，我们就简单展开讲讲。</w:t>
      </w:r>
    </w:p>
    <w:p>
      <w:pPr>
        <w:pStyle w:val="TranscriptBody"/>
        <w:spacing w:after="120" w:before="0" w:line="360" w:lineRule="exact"/>
        <w:ind w:firstLine="480"/>
      </w:pPr>
      <w:r>
        <w:rPr>
          <w:rFonts w:ascii="Calibri" w:hAnsi="Calibri" w:eastAsia="宋体" w:cs="宋体"/>
          <w:sz w:val="24"/>
          <w:szCs w:val="24"/>
          <w:color w:val="000000"/>
        </w:rPr>
        <w:t>首先，不管是在中国还是国际上，低成本航空公司主营都是800公里以内的这种中短程点对点的线路。在中国，在这个运输距离上面有一个巨大的竞争对手，就是不断扩张的高铁网络。</w:t>
      </w:r>
    </w:p>
    <w:p>
      <w:pPr>
        <w:pStyle w:val="TranscriptBody"/>
        <w:spacing w:after="120" w:before="0" w:line="360" w:lineRule="exact"/>
        <w:ind w:firstLine="480"/>
      </w:pPr>
      <w:r>
        <w:rPr>
          <w:rFonts w:ascii="Calibri" w:hAnsi="Calibri" w:eastAsia="宋体" w:cs="宋体"/>
          <w:sz w:val="24"/>
          <w:szCs w:val="24"/>
          <w:color w:val="000000"/>
        </w:rPr>
        <w:t>这是高铁、飞机竞争的话题。</w:t>
      </w:r>
    </w:p>
    <w:p>
      <w:pPr>
        <w:pStyle w:val="TranscriptBody"/>
        <w:spacing w:after="120" w:before="0" w:line="360" w:lineRule="exact"/>
        <w:ind w:firstLine="480"/>
      </w:pPr>
      <w:r>
        <w:rPr>
          <w:rFonts w:ascii="Calibri" w:hAnsi="Calibri" w:eastAsia="宋体" w:cs="宋体"/>
          <w:sz w:val="24"/>
          <w:szCs w:val="24"/>
          <w:color w:val="000000"/>
        </w:rPr>
        <w:t>是。那在讨论国际市场的廉航规模和市占率的时候，我们其实没有讨论一个背景，就是不管是欧洲还是美国，还是亚洲的其他国家，他们在高速铁路的建设强度上面，其实都是远远低于中国的。而且国内铁路的速度很快、舒适度很高，各类服务也不太受限制，定价也非常合理。</w:t>
      </w:r>
    </w:p>
    <w:p>
      <w:pPr>
        <w:pStyle w:val="TranscriptBody"/>
        <w:spacing w:after="120" w:before="0" w:line="360" w:lineRule="exact"/>
        <w:ind w:firstLine="480"/>
      </w:pPr>
      <w:r>
        <w:rPr>
          <w:rFonts w:ascii="Calibri" w:hAnsi="Calibri" w:eastAsia="宋体" w:cs="宋体"/>
          <w:sz w:val="24"/>
          <w:szCs w:val="24"/>
          <w:color w:val="000000"/>
        </w:rPr>
        <w:t>对消费者来说比较合理。</w:t>
      </w:r>
    </w:p>
    <w:p>
      <w:pPr>
        <w:pStyle w:val="TranscriptBody"/>
        <w:spacing w:after="120" w:before="0" w:line="360" w:lineRule="exact"/>
        <w:ind w:firstLine="480"/>
      </w:pPr>
      <w:r>
        <w:rPr>
          <w:rFonts w:ascii="Calibri" w:hAnsi="Calibri" w:eastAsia="宋体" w:cs="宋体"/>
          <w:sz w:val="24"/>
          <w:szCs w:val="24"/>
          <w:color w:val="000000"/>
        </w:rPr>
        <w:t>是的。这就导致了低成本航空价格优势其实是很难发挥出来的，它只能去寻找一些高铁出行已经有明显劣势的市场机会，就相当于是被放弃的一部分。这样子的话，市场空间显然是更小的。</w:t>
      </w:r>
    </w:p>
    <w:p>
      <w:pPr>
        <w:pStyle w:val="TranscriptBody"/>
        <w:spacing w:after="120" w:before="0" w:line="360" w:lineRule="exact"/>
        <w:ind w:firstLine="480"/>
      </w:pPr>
      <w:r>
        <w:rPr>
          <w:rFonts w:ascii="Calibri" w:hAnsi="Calibri" w:eastAsia="宋体" w:cs="宋体"/>
          <w:sz w:val="24"/>
          <w:szCs w:val="24"/>
          <w:color w:val="000000"/>
        </w:rPr>
        <w:t>第二，就是从2010年开始，民航总局其实一直暂停着新航司的审批的过程。它历史上其实一共也就只开放过两次民营航空的设立的申请，春秋航空是在第一批就抢到了这个牌照。在这两批民营航空公司里面，坚持到现在，甚至说还有盈利的，其实只有两家公司了，一家是春秋，一家是吉祥。其他大部分民营航空其实都走向了要么是破产，要么是被收购，要么就是出售自己的牌照这样的结局。</w:t>
      </w:r>
    </w:p>
    <w:p>
      <w:pPr>
        <w:pStyle w:val="TranscriptBody"/>
        <w:spacing w:after="120" w:before="0" w:line="360" w:lineRule="exact"/>
        <w:ind w:firstLine="480"/>
      </w:pPr>
      <w:r>
        <w:rPr>
          <w:rFonts w:ascii="Calibri" w:hAnsi="Calibri" w:eastAsia="宋体" w:cs="宋体"/>
          <w:sz w:val="24"/>
          <w:szCs w:val="24"/>
          <w:color w:val="000000"/>
        </w:rPr>
        <w:t>而如果我们再看春秋和吉祥的话，也可以发现，就是说哪怕是民营航空，也可以走不太一样的经营策略。如果说春秋是所谓的低成本、低收入的模式，那么吉祥就是比较低的成本和比较高的收入结合的一个模式。</w:t>
      </w:r>
    </w:p>
    <w:p>
      <w:pPr>
        <w:pStyle w:val="TranscriptBody"/>
        <w:spacing w:after="120" w:before="0" w:line="360" w:lineRule="exact"/>
        <w:ind w:firstLine="480"/>
      </w:pPr>
      <w:r>
        <w:rPr>
          <w:rFonts w:ascii="Calibri" w:hAnsi="Calibri" w:eastAsia="宋体" w:cs="宋体"/>
          <w:sz w:val="24"/>
          <w:szCs w:val="24"/>
          <w:color w:val="000000"/>
        </w:rPr>
        <w:t>在当中。</w:t>
      </w:r>
    </w:p>
    <w:p>
      <w:pPr>
        <w:pStyle w:val="TranscriptBody"/>
        <w:spacing w:after="120" w:before="0" w:line="360" w:lineRule="exact"/>
        <w:ind w:firstLine="480"/>
      </w:pPr>
      <w:r>
        <w:rPr>
          <w:rFonts w:ascii="Calibri" w:hAnsi="Calibri" w:eastAsia="宋体" w:cs="宋体"/>
          <w:sz w:val="24"/>
          <w:szCs w:val="24"/>
          <w:color w:val="000000"/>
        </w:rPr>
        <w:t>对。它的票价和服务是向全服务航司看齐的，向三大航看齐，但它成本是向低成本航司学习，但是不照搬，就是靠拢的这个状态。那从结果上来看，吉祥航空近年的收入情况是略略好于春秋的，但是如果看它的利润方面，就是明显偏低的。那如果你从这个净利润率这一个指标来看，春秋就是国内最好的上市航司，就是比三大航或者说比吉祥都是更好的。</w:t>
      </w:r>
    </w:p>
    <w:p>
      <w:pPr>
        <w:pStyle w:val="TranscriptBody"/>
        <w:spacing w:after="120" w:before="0" w:line="360" w:lineRule="exact"/>
        <w:ind w:firstLine="480"/>
      </w:pPr>
      <w:r>
        <w:rPr>
          <w:rFonts w:ascii="Calibri" w:hAnsi="Calibri" w:eastAsia="宋体" w:cs="宋体"/>
          <w:sz w:val="24"/>
          <w:szCs w:val="24"/>
          <w:color w:val="000000"/>
        </w:rPr>
        <w:t>嗯，这个也再次说明成本端的这个刚刚讲到那么多的控费，是一个非常复杂的系统工程。就我们前面讲的那些利润空间，不是想挤就能挤出来的。</w:t>
      </w:r>
    </w:p>
    <w:p>
      <w:pPr>
        <w:pStyle w:val="TranscriptBody"/>
        <w:spacing w:after="120" w:before="0" w:line="360" w:lineRule="exact"/>
        <w:ind w:firstLine="480"/>
      </w:pPr>
      <w:r>
        <w:rPr>
          <w:rFonts w:ascii="Calibri" w:hAnsi="Calibri" w:eastAsia="宋体" w:cs="宋体"/>
          <w:sz w:val="24"/>
          <w:szCs w:val="24"/>
          <w:color w:val="000000"/>
        </w:rPr>
        <w:t>那第三，就是我们前面在讨论需求的时候，其实忽略了一些比较重要的问题。就是如果说潜在消费者变多了，那么航司为了满足这些需求，一般需要做两件事情。第一是买飞机，这方面春秋其实一直在买。另外一方面是配人，其中空乘、维修这些都还好吧，但是在飞行员上面就会出现一个比较大的瓶颈。因为目前国内的航司和飞行员之间，几乎都是那种委托培养的模式。</w:t>
      </w:r>
    </w:p>
    <w:p>
      <w:pPr>
        <w:pStyle w:val="TranscriptBody"/>
        <w:spacing w:after="120" w:before="0" w:line="360" w:lineRule="exact"/>
        <w:ind w:firstLine="480"/>
      </w:pPr>
      <w:r>
        <w:rPr>
          <w:rFonts w:ascii="Calibri" w:hAnsi="Calibri" w:eastAsia="宋体" w:cs="宋体"/>
          <w:sz w:val="24"/>
          <w:szCs w:val="24"/>
          <w:color w:val="000000"/>
        </w:rPr>
        <w:t>定点的。</w:t>
      </w:r>
    </w:p>
    <w:p>
      <w:pPr>
        <w:pStyle w:val="TranscriptBody"/>
        <w:spacing w:after="120" w:before="0" w:line="360" w:lineRule="exact"/>
        <w:ind w:firstLine="480"/>
      </w:pPr>
      <w:r>
        <w:rPr>
          <w:rFonts w:ascii="Calibri" w:hAnsi="Calibri" w:eastAsia="宋体" w:cs="宋体"/>
          <w:sz w:val="24"/>
          <w:szCs w:val="24"/>
          <w:color w:val="000000"/>
        </w:rPr>
        <w:t>对，就是这个飞行员从他开始学习到一直上岗直到退休，基本上都要服务于同一家航空公司，这个跳槽是极其极其困难的。那即使2014年在民航的华东局出台了一个《飞行员流动管理暂行办法》，稍微放开了一点点口子，在它这个文件里面要求航司飞行员的每年流出比例应该只有1%，依然等于是没有流动。</w:t>
      </w:r>
    </w:p>
    <w:p>
      <w:pPr>
        <w:pStyle w:val="TranscriptBody"/>
        <w:spacing w:after="120" w:before="0" w:line="360" w:lineRule="exact"/>
        <w:ind w:firstLine="480"/>
      </w:pPr>
      <w:r>
        <w:rPr>
          <w:rFonts w:ascii="Calibri" w:hAnsi="Calibri" w:eastAsia="宋体" w:cs="宋体"/>
          <w:sz w:val="24"/>
          <w:szCs w:val="24"/>
          <w:color w:val="000000"/>
        </w:rPr>
        <w:t>大家具体情况也知道，就基本上还是不太存在这种情况。</w:t>
      </w:r>
    </w:p>
    <w:p>
      <w:pPr>
        <w:pStyle w:val="TranscriptBody"/>
        <w:spacing w:after="120" w:before="0" w:line="360" w:lineRule="exact"/>
        <w:ind w:firstLine="480"/>
      </w:pPr>
      <w:r>
        <w:rPr>
          <w:rFonts w:ascii="Calibri" w:hAnsi="Calibri" w:eastAsia="宋体" w:cs="宋体"/>
          <w:sz w:val="24"/>
          <w:szCs w:val="24"/>
          <w:color w:val="000000"/>
        </w:rPr>
        <w:t>对，就很难流动，比医生还要难。那如果说一个航空公司它的需求快速增长，你如何去填补飞行员缺口，就会是一个非常大的问题。</w:t>
      </w:r>
    </w:p>
    <w:p>
      <w:pPr>
        <w:pStyle w:val="TranscriptBody"/>
        <w:spacing w:after="120" w:before="0" w:line="360" w:lineRule="exact"/>
        <w:ind w:firstLine="480"/>
      </w:pPr>
      <w:r>
        <w:rPr>
          <w:rFonts w:ascii="Calibri" w:hAnsi="Calibri" w:eastAsia="宋体" w:cs="宋体"/>
          <w:sz w:val="24"/>
          <w:szCs w:val="24"/>
          <w:color w:val="000000"/>
        </w:rPr>
        <w:t>那春秋目前的做法，一方面是自己也会做一些培养，另外一方面它也不得不引进一些外籍机长。那在这个情况下，如果我们想象再有一家新的竞争者突然加入进来，它怎么去找飞行员呢？其实没有什么突破口可以让它找。</w:t>
      </w:r>
    </w:p>
    <w:p>
      <w:pPr>
        <w:pStyle w:val="TranscriptBody"/>
        <w:spacing w:after="120" w:before="0" w:line="360" w:lineRule="exact"/>
        <w:ind w:firstLine="480"/>
      </w:pPr>
      <w:r>
        <w:rPr>
          <w:rFonts w:ascii="Calibri" w:hAnsi="Calibri" w:eastAsia="宋体" w:cs="宋体"/>
          <w:sz w:val="24"/>
          <w:szCs w:val="24"/>
          <w:color w:val="000000"/>
        </w:rPr>
        <w:t>就是人本来已经是缺的情况下，而且流动不起来，你还要再加进来去抢的话，就进一步会抬高你用人和抢人的成本嘛。</w:t>
      </w:r>
    </w:p>
    <w:p>
      <w:pPr>
        <w:pStyle w:val="TranscriptBody"/>
        <w:spacing w:after="120" w:before="0" w:line="360" w:lineRule="exact"/>
        <w:ind w:firstLine="480"/>
      </w:pPr>
      <w:r>
        <w:rPr>
          <w:rFonts w:ascii="Calibri" w:hAnsi="Calibri" w:eastAsia="宋体" w:cs="宋体"/>
          <w:sz w:val="24"/>
          <w:szCs w:val="24"/>
          <w:color w:val="000000"/>
        </w:rPr>
        <w:t>第四，就是虽然目前春秋发展得还不错，但是这个还不错是基于它在国内主做非一线航线来说的。那在一线城市的航线上面，国航、东航、南航，因为它是从，就是有关部门改制过来，这是一个历史原因。这个历史原因导致了它长时间握有这些城市最优质的日间时段，它可以吸引到一些付费意愿更强的商务旅客。</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那哪怕是海航，在这方面的竞争力都是弱于三大航的。那春秋、吉祥就更不能说了，就它只能去抢这些头尾的非热门时段，才能维持说自己在这些航线上面还有一些份额。</w:t>
      </w:r>
    </w:p>
    <w:p>
      <w:pPr>
        <w:pStyle w:val="TranscriptBody"/>
        <w:spacing w:after="120" w:before="0" w:line="360" w:lineRule="exact"/>
        <w:ind w:firstLine="480"/>
      </w:pPr>
      <w:r>
        <w:rPr>
          <w:rFonts w:ascii="Calibri" w:hAnsi="Calibri" w:eastAsia="宋体" w:cs="宋体"/>
          <w:sz w:val="24"/>
          <w:szCs w:val="24"/>
          <w:color w:val="000000"/>
        </w:rPr>
        <w:t>等于是最优质、最赚钱，但是也竞争最激烈的一些航线和时段，目前已经是高度饱和的状态了，你也很难再容下新的竞争对手。那如果说从国际航线来看，春秋目前不仅面临三大航的竞争，它还要面临和其他国际的低成本航司的品牌竞争。</w:t>
      </w:r>
    </w:p>
    <w:p>
      <w:pPr>
        <w:pStyle w:val="TranscriptBody"/>
        <w:spacing w:after="120" w:before="0" w:line="360" w:lineRule="exact"/>
        <w:ind w:firstLine="480"/>
      </w:pPr>
      <w:r>
        <w:rPr>
          <w:rFonts w:ascii="Calibri" w:hAnsi="Calibri" w:eastAsia="宋体" w:cs="宋体"/>
          <w:sz w:val="24"/>
          <w:szCs w:val="24"/>
          <w:color w:val="000000"/>
        </w:rPr>
        <w:t>对。那比如说上海往返东京，这条是很热门的航线，如果说只想选择低成本航司，我都可以找到三个选择：春秋、乐桃和捷星。那上海往返曼谷，除了春秋以外，你还可以选择亚航、狮航、越捷，就选择很多。那如果说你不看航司的品牌，只看价格的话，那么这种竞争就会变得更加激烈，因为三大航也会放一些低价的机票出来。</w:t>
      </w:r>
    </w:p>
    <w:p>
      <w:pPr>
        <w:pStyle w:val="TranscriptBody"/>
        <w:spacing w:after="120" w:before="0" w:line="360" w:lineRule="exact"/>
        <w:ind w:firstLine="480"/>
      </w:pPr>
      <w:r>
        <w:rPr>
          <w:rFonts w:ascii="Calibri" w:hAnsi="Calibri" w:eastAsia="宋体" w:cs="宋体"/>
          <w:sz w:val="24"/>
          <w:szCs w:val="24"/>
          <w:color w:val="000000"/>
        </w:rPr>
        <w:t>那最后就是市场接受度的问题。那春秋航空是基于中国过去最大的一个民营旅行社，就是春秋国旅做起来的。那它的整个航空业务是经历了采购舱位，到包机服务，再到自己做的这整个一个过程，其实学习了很久。那它从2004年到现在做了20年，市场上依然会有很多不理解它的声音，就是我们前面讲到的，就是大家还是会吐槽，或者天然地就觉得航司怎么能是低成本的，或者说是不完整的服务呢，对吧？</w:t>
      </w:r>
    </w:p>
    <w:p>
      <w:pPr>
        <w:pStyle w:val="TranscriptBody"/>
        <w:spacing w:after="120" w:before="0" w:line="360" w:lineRule="exact"/>
        <w:ind w:firstLine="480"/>
      </w:pPr>
      <w:r>
        <w:rPr>
          <w:rFonts w:ascii="Calibri" w:hAnsi="Calibri" w:eastAsia="宋体" w:cs="宋体"/>
          <w:sz w:val="24"/>
          <w:szCs w:val="24"/>
          <w:color w:val="000000"/>
        </w:rPr>
        <w:t>对。就它很难摆脱全服务航司给大家带来这种格调感，以及一个刻板印象，就是飞机就是比火车高级，这其实是个刻板印象。当然，目前国内的经济形势下行，越来越多的个人消费者甚至商旅客都会变成价格的敏感型，对于春秋航空来说，肯定是一个明确的市场机会。</w:t>
      </w:r>
    </w:p>
    <w:p>
      <w:pPr>
        <w:pStyle w:val="TranscriptBody"/>
        <w:spacing w:after="120" w:before="0" w:line="360" w:lineRule="exact"/>
        <w:ind w:firstLine="480"/>
      </w:pPr>
      <w:r>
        <w:rPr>
          <w:rFonts w:ascii="Calibri" w:hAnsi="Calibri" w:eastAsia="宋体" w:cs="宋体"/>
          <w:sz w:val="24"/>
          <w:szCs w:val="24"/>
          <w:color w:val="000000"/>
        </w:rPr>
        <w:t>低成本航司的优势就是在于相对低的成本、相对高的效率，以及务实的一个品牌形象。对于价格敏感的消费者而言，这个都是好的特质，也是有利于提升品牌忠诚度的。所以与其问中国为什么没有第二个春秋航空，不如先期待一下春秋航空自己能不能在当下的局面下，把自己的规模或者说自己的水平做得更好、更大。</w:t>
      </w:r>
    </w:p>
    <w:p>
      <w:pPr>
        <w:pStyle w:val="TranscriptBody"/>
        <w:spacing w:after="120" w:before="0" w:line="360" w:lineRule="exact"/>
        <w:ind w:firstLine="480"/>
      </w:pPr>
      <w:r>
        <w:rPr>
          <w:rFonts w:ascii="Calibri" w:hAnsi="Calibri" w:eastAsia="宋体" w:cs="宋体"/>
          <w:sz w:val="24"/>
          <w:szCs w:val="24"/>
          <w:color w:val="000000"/>
        </w:rPr>
        <w:t>春秋航空一直说，自己的使命是让中国人都坐得起飞机，而它的运营模式也是完全围绕着这个使命所设计的。我们常常陷入一种误区，就是把这种宏伟目标的实现路径也想象得很宏伟。但是春秋航空的例子告诉我们，重视供需关系，严格控制成本，这种返璞归真的思路，也许才是达到目标的更快路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Vol.179 春秋航空，越抠越赚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Vol.179 春秋航空，越抠越赚</dc:title>
  <dc:subject/>
  <dc:creator/>
  <cp:keywords/>
  <dc:description/>
  <cp:lastModifiedBy/>
  <cp:revision>1</cp:revision>
  <dcterms:created xsi:type="dcterms:W3CDTF">2013-12-23T23:15:00Z</dcterms:created>
  <dcterms:modified xsi:type="dcterms:W3CDTF">2013-12-23T23:15:00Z</dcterms:modified>
  <cp:category/>
  <dc:identifier/>
</cp:coreProperties>
</file>