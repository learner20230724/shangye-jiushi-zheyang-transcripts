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绿点小样 贝泰妮：护肤品公司为什么要保护雪山的生态系统？</w:t>
      </w:r>
    </w:p>
    <w:p>
      <w:pPr>
        <w:pStyle w:val="TranscriptMeta"/>
        <w:spacing w:after="120" w:before="0" w:line="360" w:lineRule="exact"/>
        <w:ind w:firstLine="0"/>
      </w:pPr>
      <w:r>
        <w:rPr>
          <w:rFonts w:ascii="Calibri" w:hAnsi="Calibri" w:eastAsia="宋体" w:cs="宋体"/>
          <w:sz w:val="24"/>
          <w:szCs w:val="24"/>
          <w:color w:val="000000"/>
        </w:rPr>
        <w:t>原音视频时长：00:13:07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绿点小样 | 贝泰妮：护肤品公司为什么要保护雪山的生态系统？</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绿点小样上次更新了第一集之后，很多听友，尤其是相关行业的听友，都在催更。抱歉各位久等了，接下来我们会相对稳定地来更新这一栏目。另外，商业小样也会恢复更新，敬请期待。</w:t>
      </w:r>
    </w:p>
    <w:p>
      <w:pPr>
        <w:pStyle w:val="TranscriptBody"/>
        <w:spacing w:after="120" w:before="0" w:line="360" w:lineRule="exact"/>
        <w:ind w:firstLine="480"/>
      </w:pPr>
      <w:r>
        <w:rPr>
          <w:rFonts w:ascii="Calibri" w:hAnsi="Calibri" w:eastAsia="宋体" w:cs="宋体"/>
          <w:sz w:val="24"/>
          <w:szCs w:val="24"/>
          <w:color w:val="000000"/>
        </w:rPr>
        <w:t>因为隔得比较久了，所以在这边再为大家介绍一下绿点小样这个栏目。它的内容基础是第一财经一年一度的绿点中国企业可持续案例的评选活动。这两年我自己都担任这个项目的内容总策划。</w:t>
      </w:r>
    </w:p>
    <w:p>
      <w:pPr>
        <w:pStyle w:val="TranscriptBody"/>
        <w:spacing w:after="120" w:before="0" w:line="360" w:lineRule="exact"/>
        <w:ind w:firstLine="480"/>
      </w:pPr>
      <w:r>
        <w:rPr>
          <w:rFonts w:ascii="Calibri" w:hAnsi="Calibri" w:eastAsia="宋体" w:cs="宋体"/>
          <w:sz w:val="24"/>
          <w:szCs w:val="24"/>
          <w:color w:val="000000"/>
        </w:rPr>
        <w:t>在绿点小样里面，我们每期就会介绍一个有意思的企业可持续的案例。因为我自己全程跟了整个的评选过程，所以可以比较负责任地告诉大家，虽然现在很多类似的这种可持续的奖项都是靠卖奖为生的，但绿点中国这个获奖的案例本身，它是不卖的，是由一个我们专门请来的第三方的专家团，花了几个月时间，非常认真地一步步打分、面访、投票。</w:t>
      </w:r>
    </w:p>
    <w:p>
      <w:pPr>
        <w:pStyle w:val="TranscriptBody"/>
        <w:spacing w:after="120" w:before="0" w:line="360" w:lineRule="exact"/>
        <w:ind w:firstLine="480"/>
      </w:pPr>
      <w:r>
        <w:rPr>
          <w:rFonts w:ascii="Calibri" w:hAnsi="Calibri" w:eastAsia="宋体" w:cs="宋体"/>
          <w:sz w:val="24"/>
          <w:szCs w:val="24"/>
          <w:color w:val="000000"/>
        </w:rPr>
        <w:t>而且能上绿点小样的这些案例呢，也都是经过我们节目筛选的。我们尤其看重的就是，这个可持续的案例本身，在商业上面是不是也是可持续。那第一期关于3M的那个案例就是一样的，它是在节能减排的同时，让自己的胶带这个拳头产品跟客户绑定得更深。那这一期呢，我们要介绍贝泰妮，也是一样，它是把生物多样性这件事情和自己的企业核心竞争力绑定在了一起。</w:t>
      </w:r>
    </w:p>
    <w:p>
      <w:pPr>
        <w:pStyle w:val="TranscriptBody"/>
        <w:spacing w:after="120" w:before="0" w:line="360" w:lineRule="exact"/>
        <w:ind w:firstLine="480"/>
      </w:pPr>
      <w:r>
        <w:rPr>
          <w:rFonts w:ascii="Calibri" w:hAnsi="Calibri" w:eastAsia="宋体" w:cs="宋体"/>
          <w:sz w:val="24"/>
          <w:szCs w:val="24"/>
          <w:color w:val="000000"/>
        </w:rPr>
        <w:t>这里我们就要先要介绍一下，今天的关键词“生物多样性”是什么意思。我们知道，其实可持续这个词，它是包含了一个非常广泛的含义的。你像减少污染、节约能源、用清洁能源，都是其中的一部分。而生物多样性也是可持续当中的一部分，而且是越来越重要的一个部分。这里的多样性，它包括各种的生命形式，像植物、动物、微生物，还有它们的基因，以及它们所处的环境，都是属于要保护的范畴。</w:t>
      </w:r>
    </w:p>
    <w:p>
      <w:pPr>
        <w:pStyle w:val="TranscriptBody"/>
        <w:spacing w:after="120" w:before="0" w:line="360" w:lineRule="exact"/>
        <w:ind w:firstLine="480"/>
      </w:pPr>
      <w:r>
        <w:rPr>
          <w:rFonts w:ascii="Calibri" w:hAnsi="Calibri" w:eastAsia="宋体" w:cs="宋体"/>
          <w:sz w:val="24"/>
          <w:szCs w:val="24"/>
          <w:color w:val="000000"/>
        </w:rPr>
        <w:t>那你可以理解为，就是我们地球整个生命系统。</w:t>
      </w:r>
    </w:p>
    <w:p>
      <w:pPr>
        <w:pStyle w:val="TranscriptBody"/>
        <w:spacing w:after="120" w:before="0" w:line="360" w:lineRule="exact"/>
        <w:ind w:firstLine="480"/>
      </w:pPr>
      <w:r>
        <w:rPr>
          <w:rFonts w:ascii="Calibri" w:hAnsi="Calibri" w:eastAsia="宋体" w:cs="宋体"/>
          <w:sz w:val="24"/>
          <w:szCs w:val="24"/>
          <w:color w:val="000000"/>
        </w:rPr>
        <w:t>企业到底怎么保护生物多样性呢？落实到企业这个层面，简而言之，它就是要求企业，你在生产经营的时候，减少对于生态系统的影响，然后保护和恢复自然的栖息地。就是不能因为你的整个经营行为，全生命周期的经营行为，让当地的一些动物、植物、微生物等等的这些物种，它们的生存环境被破坏了。</w:t>
      </w:r>
    </w:p>
    <w:p>
      <w:pPr>
        <w:pStyle w:val="TranscriptBody"/>
        <w:spacing w:after="120" w:before="0" w:line="360" w:lineRule="exact"/>
        <w:ind w:firstLine="480"/>
      </w:pPr>
      <w:r>
        <w:rPr>
          <w:rFonts w:ascii="Calibri" w:hAnsi="Calibri" w:eastAsia="宋体" w:cs="宋体"/>
          <w:sz w:val="24"/>
          <w:szCs w:val="24"/>
          <w:color w:val="000000"/>
        </w:rPr>
        <w:t>粗略理解，就是比笼统的环境保护的要求要更深一层，就是更细致一些。企业在经营的时候，必须关照到更多细节。</w:t>
      </w:r>
    </w:p>
    <w:p>
      <w:pPr>
        <w:pStyle w:val="TranscriptBody"/>
        <w:spacing w:after="120" w:before="0" w:line="360" w:lineRule="exact"/>
        <w:ind w:firstLine="480"/>
      </w:pPr>
      <w:r>
        <w:rPr>
          <w:rFonts w:ascii="Calibri" w:hAnsi="Calibri" w:eastAsia="宋体" w:cs="宋体"/>
          <w:sz w:val="24"/>
          <w:szCs w:val="24"/>
          <w:color w:val="000000"/>
        </w:rPr>
        <w:t>是的。就有可能你不排污这件事情是比较简单明了的，但是就算你不排污的话，其实你有些动作仍然会影响到一些物种的生存的环境，所以这个要求实际上是更高一些。</w:t>
      </w:r>
    </w:p>
    <w:p>
      <w:pPr>
        <w:pStyle w:val="TranscriptBody"/>
        <w:spacing w:after="120" w:before="0" w:line="360" w:lineRule="exact"/>
        <w:ind w:firstLine="480"/>
      </w:pPr>
      <w:r>
        <w:rPr>
          <w:rFonts w:ascii="Calibri" w:hAnsi="Calibri" w:eastAsia="宋体" w:cs="宋体"/>
          <w:sz w:val="24"/>
          <w:szCs w:val="24"/>
          <w:color w:val="000000"/>
        </w:rPr>
        <w:t>那这么听起来，从商业角度来看，这个对于企业来说，似乎是一个更大的负担，纯负担的感觉。</w:t>
      </w:r>
    </w:p>
    <w:p>
      <w:pPr>
        <w:pStyle w:val="TranscriptBody"/>
        <w:spacing w:after="120" w:before="0" w:line="360" w:lineRule="exact"/>
        <w:ind w:firstLine="480"/>
      </w:pPr>
      <w:r>
        <w:rPr>
          <w:rFonts w:ascii="Calibri" w:hAnsi="Calibri" w:eastAsia="宋体" w:cs="宋体"/>
          <w:sz w:val="24"/>
          <w:szCs w:val="24"/>
          <w:color w:val="000000"/>
        </w:rPr>
        <w:t>对，就你得承担更多，就是减少负外部性的责任了。如果是这样的话，那么生物多样性的事业其实就很难持续了。所以比较好的模式，就是你这个企业在保护生物多样性的同时，还能促进你的生意做得越来越好。今天的案例贝泰妮，我们觉得它就是这种类型。</w:t>
      </w:r>
    </w:p>
    <w:p>
      <w:pPr>
        <w:pStyle w:val="TranscriptBody"/>
        <w:spacing w:after="120" w:before="0" w:line="360" w:lineRule="exact"/>
        <w:ind w:firstLine="480"/>
      </w:pPr>
      <w:r>
        <w:rPr>
          <w:rFonts w:ascii="Calibri" w:hAnsi="Calibri" w:eastAsia="宋体" w:cs="宋体"/>
          <w:sz w:val="24"/>
          <w:szCs w:val="24"/>
          <w:color w:val="000000"/>
        </w:rPr>
        <w:t>贝泰妮这个公司，我们先介绍一下，它是一家以做功效护肤品的研发、生产和服务为主的公司。所以说，一个做护肤品的公司，它跟生物多样性有什么关系呢？</w:t>
      </w:r>
    </w:p>
    <w:p>
      <w:pPr>
        <w:pStyle w:val="TranscriptBody"/>
        <w:spacing w:after="120" w:before="0" w:line="360" w:lineRule="exact"/>
        <w:ind w:firstLine="480"/>
      </w:pPr>
      <w:r>
        <w:rPr>
          <w:rFonts w:ascii="Calibri" w:hAnsi="Calibri" w:eastAsia="宋体" w:cs="宋体"/>
          <w:sz w:val="24"/>
          <w:szCs w:val="24"/>
          <w:color w:val="000000"/>
        </w:rPr>
        <w:t>其实关系非常地紧密啊。就所有我们现在已经习惯的那些人造的护肤品也好，包括日化用品也好，它最早都是取自天然的。比如说肥皂，最早的话就是取自于桂花油。然后洗头的话，就是用，像中国就是用那个皂角，还有无患子。那保护皮肤呢，最早都是用那些动物油脂啊等等的。</w:t>
      </w:r>
    </w:p>
    <w:p>
      <w:pPr>
        <w:pStyle w:val="TranscriptBody"/>
        <w:spacing w:after="120" w:before="0" w:line="360" w:lineRule="exact"/>
        <w:ind w:firstLine="480"/>
      </w:pPr>
      <w:r>
        <w:rPr>
          <w:rFonts w:ascii="Calibri" w:hAnsi="Calibri" w:eastAsia="宋体" w:cs="宋体"/>
          <w:sz w:val="24"/>
          <w:szCs w:val="24"/>
          <w:color w:val="000000"/>
        </w:rPr>
        <w:t>那现在呢，是有很多原材料都可以人工生产了，我们比较熟悉的一些，对吧？但是仍有不少的护肤品，它仍然是从自然的生物当中提取原料，并且这也往往是一些高端品牌的一个卖点。</w:t>
      </w:r>
    </w:p>
    <w:p>
      <w:pPr>
        <w:pStyle w:val="TranscriptBody"/>
        <w:spacing w:after="120" w:before="0" w:line="360" w:lineRule="exact"/>
        <w:ind w:firstLine="480"/>
      </w:pPr>
      <w:r>
        <w:rPr>
          <w:rFonts w:ascii="Calibri" w:hAnsi="Calibri" w:eastAsia="宋体" w:cs="宋体"/>
          <w:sz w:val="24"/>
          <w:szCs w:val="24"/>
          <w:color w:val="000000"/>
        </w:rPr>
        <w:t>感觉有点类似于什么高端手作，或者是那种原产风味之类的那种概念，就是有点像葡萄酒那种感觉，是吗？</w:t>
      </w:r>
    </w:p>
    <w:p>
      <w:pPr>
        <w:pStyle w:val="TranscriptBody"/>
        <w:spacing w:after="120" w:before="0" w:line="360" w:lineRule="exact"/>
        <w:ind w:firstLine="480"/>
      </w:pPr>
      <w:r>
        <w:rPr>
          <w:rFonts w:ascii="Calibri" w:hAnsi="Calibri" w:eastAsia="宋体" w:cs="宋体"/>
          <w:sz w:val="24"/>
          <w:szCs w:val="24"/>
          <w:color w:val="000000"/>
        </w:rPr>
        <w:t>有点点。其实贝泰妮的商业模式就是类似于这种的。它是一个比较年轻的中国的一个功效护肤品的公司，它主打的就是基于中国云南的特色植物的一些可持续开发。</w:t>
      </w:r>
    </w:p>
    <w:p>
      <w:pPr>
        <w:pStyle w:val="TranscriptBody"/>
        <w:spacing w:after="120" w:before="0" w:line="360" w:lineRule="exact"/>
        <w:ind w:firstLine="480"/>
      </w:pPr>
      <w:r>
        <w:rPr>
          <w:rFonts w:ascii="Calibri" w:hAnsi="Calibri" w:eastAsia="宋体" w:cs="宋体"/>
          <w:sz w:val="24"/>
          <w:szCs w:val="24"/>
          <w:color w:val="000000"/>
        </w:rPr>
        <w:t>我们知道，有的品牌它是所谓的那种原料采购型的那种品牌，尤其是一些新品牌。但是贝泰妮它是自己去筛选原料，然后自己建立科研基地和研发团队，也就是自己掌握自己产品的源头的技术的质量的。这个肯定能形成一些品牌的差异化的竞争力，但是一旦选择了这条道路，你就必须认真地对待生态的保护。如果你只是把含有某某原料的成分做卖点的话，你肯定是做不成的。</w:t>
      </w:r>
    </w:p>
    <w:p>
      <w:pPr>
        <w:pStyle w:val="TranscriptBody"/>
        <w:spacing w:after="120" w:before="0" w:line="360" w:lineRule="exact"/>
        <w:ind w:firstLine="480"/>
      </w:pPr>
      <w:r>
        <w:rPr>
          <w:rFonts w:ascii="Calibri" w:hAnsi="Calibri" w:eastAsia="宋体" w:cs="宋体"/>
          <w:sz w:val="24"/>
          <w:szCs w:val="24"/>
          <w:color w:val="000000"/>
        </w:rPr>
        <w:t>这个逻辑我基本理解，但是感觉还是需要一个具体例子来说明，什么叫做认真对待。</w:t>
      </w:r>
    </w:p>
    <w:p>
      <w:pPr>
        <w:pStyle w:val="TranscriptBody"/>
        <w:spacing w:after="120" w:before="0" w:line="360" w:lineRule="exact"/>
        <w:ind w:firstLine="480"/>
      </w:pPr>
      <w:r>
        <w:rPr>
          <w:rFonts w:ascii="Calibri" w:hAnsi="Calibri" w:eastAsia="宋体" w:cs="宋体"/>
          <w:sz w:val="24"/>
          <w:szCs w:val="24"/>
          <w:color w:val="000000"/>
        </w:rPr>
        <w:t>贝泰妮旗下有个品牌叫做薇诺娜，这个牌子可能比贝泰妮本身更有名一点，大家可能听过或者用过。它主要做的是敏感肌的护肤品，它这个产品里边的一个主打的核心功效成分，就是取自云南当地的特有的一种植物，叫做青刺果。</w:t>
      </w:r>
    </w:p>
    <w:p>
      <w:pPr>
        <w:pStyle w:val="TranscriptBody"/>
        <w:spacing w:after="120" w:before="0" w:line="360" w:lineRule="exact"/>
        <w:ind w:firstLine="480"/>
      </w:pPr>
      <w:r>
        <w:rPr>
          <w:rFonts w:ascii="Calibri" w:hAnsi="Calibri" w:eastAsia="宋体" w:cs="宋体"/>
          <w:sz w:val="24"/>
          <w:szCs w:val="24"/>
          <w:color w:val="000000"/>
        </w:rPr>
        <w:t>青刺果我不知道，云南一听就是一个物种多样性很高的感觉。</w:t>
      </w:r>
    </w:p>
    <w:p>
      <w:pPr>
        <w:pStyle w:val="TranscriptBody"/>
        <w:spacing w:after="120" w:before="0" w:line="360" w:lineRule="exact"/>
        <w:ind w:firstLine="480"/>
      </w:pPr>
      <w:r>
        <w:rPr>
          <w:rFonts w:ascii="Calibri" w:hAnsi="Calibri" w:eastAsia="宋体" w:cs="宋体"/>
          <w:sz w:val="24"/>
          <w:szCs w:val="24"/>
          <w:color w:val="000000"/>
        </w:rPr>
        <w:t>就对了。我给你两个数字，更加说明这个问题。云南的面积占中国的4.1%，但是云南却拥有中国一半以上的物种，而且云南是全球36个生物多样性热点地区之一。它就是这样一个很重要的地方。</w:t>
      </w:r>
    </w:p>
    <w:p>
      <w:pPr>
        <w:pStyle w:val="TranscriptBody"/>
        <w:spacing w:after="120" w:before="0" w:line="360" w:lineRule="exact"/>
        <w:ind w:firstLine="480"/>
      </w:pPr>
      <w:r>
        <w:rPr>
          <w:rFonts w:ascii="Calibri" w:hAnsi="Calibri" w:eastAsia="宋体" w:cs="宋体"/>
          <w:sz w:val="24"/>
          <w:szCs w:val="24"/>
          <w:color w:val="000000"/>
        </w:rPr>
        <w:t>所以说我走到当地不认识任何东西，是很正常的一件事。</w:t>
      </w:r>
    </w:p>
    <w:p>
      <w:pPr>
        <w:pStyle w:val="TranscriptBody"/>
        <w:spacing w:after="120" w:before="0" w:line="360" w:lineRule="exact"/>
        <w:ind w:firstLine="480"/>
      </w:pPr>
      <w:r>
        <w:rPr>
          <w:rFonts w:ascii="Calibri" w:hAnsi="Calibri" w:eastAsia="宋体" w:cs="宋体"/>
          <w:sz w:val="24"/>
          <w:szCs w:val="24"/>
          <w:color w:val="000000"/>
        </w:rPr>
        <w:t>是的。在当地，其实青刺果自古以来就是被用于治疗一些像日常的擦伤、皮肤的这种皲裂等等这种状况的。贝泰妮大约是十多年前，就开始研究以青刺果作为护肤品的植物原料的价值。然后它发现一点，就是生长在哈巴雪山的山下的青刺果，它的果实不仅比平原地区的要更加大，而且它当中的不饱和脂肪酸的含量还能够提升5%到10%，更加适合做护肤品的特质。它更加地有渗透力，亲肤性也会更加好一点。它就觉得，我要用哈巴雪山上面的青刺果来做原料了。</w:t>
      </w:r>
    </w:p>
    <w:p>
      <w:pPr>
        <w:pStyle w:val="TranscriptBody"/>
        <w:spacing w:after="120" w:before="0" w:line="360" w:lineRule="exact"/>
        <w:ind w:firstLine="480"/>
      </w:pPr>
      <w:r>
        <w:rPr>
          <w:rFonts w:ascii="Calibri" w:hAnsi="Calibri" w:eastAsia="宋体" w:cs="宋体"/>
          <w:sz w:val="24"/>
          <w:szCs w:val="24"/>
          <w:color w:val="000000"/>
        </w:rPr>
        <w:t>然后它就研究了很多，比如说如何稳定地来从这个果实当中提取这个原料，然后不断地迭代一些专利。这些事情都属于是研发的部分，都比较OK的。但接下来的一个问题就来了，核心的挑战就是，你既然要把一个自然的植物作为产品的原料，然后你要做一个就是大规模售卖的护肤品，那你这个原料一定要大规模地种植，是吧？但是一般来说，这种植物的这个生存环境就是非常娇嫩的。那薇诺娜系列产品它用的那个青刺果就是这种状态。</w:t>
      </w:r>
    </w:p>
    <w:p>
      <w:pPr>
        <w:pStyle w:val="TranscriptBody"/>
        <w:spacing w:after="120" w:before="0" w:line="360" w:lineRule="exact"/>
        <w:ind w:firstLine="480"/>
      </w:pPr>
      <w:r>
        <w:rPr>
          <w:rFonts w:ascii="Calibri" w:hAnsi="Calibri" w:eastAsia="宋体" w:cs="宋体"/>
          <w:sz w:val="24"/>
          <w:szCs w:val="24"/>
          <w:color w:val="000000"/>
        </w:rPr>
        <w:t>具体而言，它是生长于云南香格里拉哈巴雪山脚下，海拔3000米左右的深山的峡谷当中的青刺果。</w:t>
      </w:r>
    </w:p>
    <w:p>
      <w:pPr>
        <w:pStyle w:val="TranscriptBody"/>
        <w:spacing w:after="120" w:before="0" w:line="360" w:lineRule="exact"/>
        <w:ind w:firstLine="480"/>
      </w:pPr>
      <w:r>
        <w:rPr>
          <w:rFonts w:ascii="Calibri" w:hAnsi="Calibri" w:eastAsia="宋体" w:cs="宋体"/>
          <w:sz w:val="24"/>
          <w:szCs w:val="24"/>
          <w:color w:val="000000"/>
        </w:rPr>
        <w:t>等于不是你想象中雪山下面都是平原，就可以直接种了，它下面是峡谷，靠采摘感觉不太行。</w:t>
      </w:r>
    </w:p>
    <w:p>
      <w:pPr>
        <w:pStyle w:val="TranscriptBody"/>
        <w:spacing w:after="120" w:before="0" w:line="360" w:lineRule="exact"/>
        <w:ind w:firstLine="480"/>
      </w:pPr>
      <w:r>
        <w:rPr>
          <w:rFonts w:ascii="Calibri" w:hAnsi="Calibri" w:eastAsia="宋体" w:cs="宋体"/>
          <w:sz w:val="24"/>
          <w:szCs w:val="24"/>
          <w:color w:val="000000"/>
        </w:rPr>
        <w:t>对，而且你想想看，这种雪山的环境，你采摘的话，肯定对生态的环境是有破坏的，如果你全都是靠采摘的话。所以贝泰妮肯定是在云南当地就自建了一个青刺果的种植的基地，你不可能全都是靠天然的采摘。</w:t>
      </w:r>
    </w:p>
    <w:p>
      <w:pPr>
        <w:pStyle w:val="TranscriptBody"/>
        <w:spacing w:after="120" w:before="0" w:line="360" w:lineRule="exact"/>
        <w:ind w:firstLine="480"/>
      </w:pPr>
      <w:r>
        <w:rPr>
          <w:rFonts w:ascii="Calibri" w:hAnsi="Calibri" w:eastAsia="宋体" w:cs="宋体"/>
          <w:sz w:val="24"/>
          <w:szCs w:val="24"/>
          <w:color w:val="000000"/>
        </w:rPr>
        <w:t>感觉有点什么鲜花玫瑰饼，就是大规模种植那种效果。</w:t>
      </w:r>
    </w:p>
    <w:p>
      <w:pPr>
        <w:pStyle w:val="TranscriptBody"/>
        <w:spacing w:after="120" w:before="0" w:line="360" w:lineRule="exact"/>
        <w:ind w:firstLine="480"/>
      </w:pPr>
      <w:r>
        <w:rPr>
          <w:rFonts w:ascii="Calibri" w:hAnsi="Calibri" w:eastAsia="宋体" w:cs="宋体"/>
          <w:sz w:val="24"/>
          <w:szCs w:val="24"/>
          <w:color w:val="000000"/>
        </w:rPr>
        <w:t>是是是。</w:t>
      </w:r>
    </w:p>
    <w:p>
      <w:pPr>
        <w:pStyle w:val="TranscriptBody"/>
        <w:spacing w:after="120" w:before="0" w:line="360" w:lineRule="exact"/>
        <w:ind w:firstLine="480"/>
      </w:pPr>
      <w:r>
        <w:rPr>
          <w:rFonts w:ascii="Calibri" w:hAnsi="Calibri" w:eastAsia="宋体" w:cs="宋体"/>
          <w:sz w:val="24"/>
          <w:szCs w:val="24"/>
          <w:color w:val="000000"/>
        </w:rPr>
        <w:t>所以说靠种植就能够完全解决这个问题吗？</w:t>
      </w:r>
    </w:p>
    <w:p>
      <w:pPr>
        <w:pStyle w:val="TranscriptBody"/>
        <w:spacing w:after="120" w:before="0" w:line="360" w:lineRule="exact"/>
        <w:ind w:firstLine="480"/>
      </w:pPr>
      <w:r>
        <w:rPr>
          <w:rFonts w:ascii="Calibri" w:hAnsi="Calibri" w:eastAsia="宋体" w:cs="宋体"/>
          <w:sz w:val="24"/>
          <w:szCs w:val="24"/>
          <w:color w:val="000000"/>
        </w:rPr>
        <w:t>那肯定不是这样的。因为人工种植呢，反而让贝泰妮意识到，你必须要花更多的精力去保护那个原来的产地。就是你不是说你自己有个种植基地了，你就不用管雪山那边那个保护了。</w:t>
      </w:r>
    </w:p>
    <w:p>
      <w:pPr>
        <w:pStyle w:val="TranscriptBody"/>
        <w:spacing w:after="120" w:before="0" w:line="360" w:lineRule="exact"/>
        <w:ind w:firstLine="480"/>
      </w:pPr>
      <w:r>
        <w:rPr>
          <w:rFonts w:ascii="Calibri" w:hAnsi="Calibri" w:eastAsia="宋体" w:cs="宋体"/>
          <w:sz w:val="24"/>
          <w:szCs w:val="24"/>
          <w:color w:val="000000"/>
        </w:rPr>
        <w:t>为什么呢？</w:t>
      </w:r>
    </w:p>
    <w:p>
      <w:pPr>
        <w:pStyle w:val="TranscriptBody"/>
        <w:spacing w:after="120" w:before="0" w:line="360" w:lineRule="exact"/>
        <w:ind w:firstLine="480"/>
      </w:pPr>
      <w:r>
        <w:rPr>
          <w:rFonts w:ascii="Calibri" w:hAnsi="Calibri" w:eastAsia="宋体" w:cs="宋体"/>
          <w:sz w:val="24"/>
          <w:szCs w:val="24"/>
          <w:color w:val="000000"/>
        </w:rPr>
        <w:t>一方面是因为，就你即便人工种植了，你仍然要保留那个天然环境的这个青刺果来做很多研究的。就不然的话，你就那边就不管了，肯定不行。另一方面呢，就贝泰妮也意识到，这整片地区的物种的潜力是非常巨大的，就不单单只有青刺果。但仅从商业的角度来看的话，你或许还有很多待开发的原料，所以你必须要去保护当地的环境。</w:t>
      </w:r>
    </w:p>
    <w:p>
      <w:pPr>
        <w:pStyle w:val="TranscriptBody"/>
        <w:spacing w:after="120" w:before="0" w:line="360" w:lineRule="exact"/>
        <w:ind w:firstLine="480"/>
      </w:pPr>
      <w:r>
        <w:rPr>
          <w:rFonts w:ascii="Calibri" w:hAnsi="Calibri" w:eastAsia="宋体" w:cs="宋体"/>
          <w:sz w:val="24"/>
          <w:szCs w:val="24"/>
          <w:color w:val="000000"/>
        </w:rPr>
        <w:t>如果你更加上一点价值，就是你从保护生物多样性的维度来看，你肯定也要为提供给你非常重要养料的自然保护，要做些什么，要回馈它一些。而且与此同时，当地的环境确实受到了很大的压力。你像气候变暖，这个冰川的减退，对于像哈巴雪山这样的地方，是有很大的这样一个冲击的。</w:t>
      </w:r>
    </w:p>
    <w:p>
      <w:pPr>
        <w:pStyle w:val="TranscriptBody"/>
        <w:spacing w:after="120" w:before="0" w:line="360" w:lineRule="exact"/>
        <w:ind w:firstLine="480"/>
      </w:pPr>
      <w:r>
        <w:rPr>
          <w:rFonts w:ascii="Calibri" w:hAnsi="Calibri" w:eastAsia="宋体" w:cs="宋体"/>
          <w:sz w:val="24"/>
          <w:szCs w:val="24"/>
          <w:color w:val="000000"/>
        </w:rPr>
        <w:t>这个其实让我想到，就是一个经典的别的水果的案例，就是香蕉。香蕉其实很容易就受到一些病虫害的影响，它原来那个种就灭绝了。就像我们现在吃的香蕉已经是一个新的种了，但如果遇到这种问题的时候，你必须要去在原始的那些基因库里面，去找一些还可以再种的品种。所以我觉得保护原始的积累是很重要的。</w:t>
      </w:r>
    </w:p>
    <w:p>
      <w:pPr>
        <w:pStyle w:val="TranscriptBody"/>
        <w:spacing w:after="120" w:before="0" w:line="360" w:lineRule="exact"/>
        <w:ind w:firstLine="480"/>
      </w:pPr>
      <w:r>
        <w:rPr>
          <w:rFonts w:ascii="Calibri" w:hAnsi="Calibri" w:eastAsia="宋体" w:cs="宋体"/>
          <w:sz w:val="24"/>
          <w:szCs w:val="24"/>
          <w:color w:val="000000"/>
        </w:rPr>
        <w:t>其实在这个案例里面，薇诺娜也很意识到这个问题，就是它这个品牌就是植根于这片土地的生物多样性之上的。那说白了，如果你不去保护这个土地本身，保护这个脆弱的生态环境，那就是“皮之不存，毛将焉附”的一个概念，就是这个逻辑嘛。那我们可以具体看一下贝泰妮做哪些事情啊。</w:t>
      </w:r>
    </w:p>
    <w:p>
      <w:pPr>
        <w:pStyle w:val="TranscriptBody"/>
        <w:spacing w:after="120" w:before="0" w:line="360" w:lineRule="exact"/>
        <w:ind w:firstLine="480"/>
      </w:pPr>
      <w:r>
        <w:rPr>
          <w:rFonts w:ascii="Calibri" w:hAnsi="Calibri" w:eastAsia="宋体" w:cs="宋体"/>
          <w:sz w:val="24"/>
          <w:szCs w:val="24"/>
          <w:color w:val="000000"/>
        </w:rPr>
        <w:t>第一个呢，就最基础的，就是你自己在云南当地的那个生产和研发基地嘛，你肯定这个基地本身，这个厂本身，是要非常注重可持续的。你要用清洁的能源啊，然后没有排放啊，并且让当地的这个居民都能够纳入到这个种植体系里面，让他们都能够赚钱、增收、得利，对吧？这是最基本的。</w:t>
      </w:r>
    </w:p>
    <w:p>
      <w:pPr>
        <w:pStyle w:val="TranscriptBody"/>
        <w:spacing w:after="120" w:before="0" w:line="360" w:lineRule="exact"/>
        <w:ind w:firstLine="480"/>
      </w:pPr>
      <w:r>
        <w:rPr>
          <w:rFonts w:ascii="Calibri" w:hAnsi="Calibri" w:eastAsia="宋体" w:cs="宋体"/>
          <w:sz w:val="24"/>
          <w:szCs w:val="24"/>
          <w:color w:val="000000"/>
        </w:rPr>
        <w:t>第二个点呢，就是跟生物多样性相关的，就是你除了在这个自己的基地里面种植自己在那个护肤品里面要用的原材料以外，你还要专门建一个培育的大棚，把哈巴雪山一些濒危的植物都保存下来。然后并且把培育的大棚做成一个科教的中心，这是它现在做的一件事情。</w:t>
      </w:r>
    </w:p>
    <w:p>
      <w:pPr>
        <w:pStyle w:val="TranscriptBody"/>
        <w:spacing w:after="120" w:before="0" w:line="360" w:lineRule="exact"/>
        <w:ind w:firstLine="480"/>
      </w:pPr>
      <w:r>
        <w:rPr>
          <w:rFonts w:ascii="Calibri" w:hAnsi="Calibri" w:eastAsia="宋体" w:cs="宋体"/>
          <w:sz w:val="24"/>
          <w:szCs w:val="24"/>
          <w:color w:val="000000"/>
        </w:rPr>
        <w:t>第三点就是原生植被修复工程，就是贝泰妮直接去参与修复了哈巴雪山西坡的一些脆弱的植被，还支持当地的护林员，为他们提供培训和保险。</w:t>
      </w:r>
    </w:p>
    <w:p>
      <w:pPr>
        <w:pStyle w:val="TranscriptBody"/>
        <w:spacing w:after="120" w:before="0" w:line="360" w:lineRule="exact"/>
        <w:ind w:firstLine="480"/>
      </w:pPr>
      <w:r>
        <w:rPr>
          <w:rFonts w:ascii="Calibri" w:hAnsi="Calibri" w:eastAsia="宋体" w:cs="宋体"/>
          <w:sz w:val="24"/>
          <w:szCs w:val="24"/>
          <w:color w:val="000000"/>
        </w:rPr>
        <w:t>感觉这三件事情是一步步深入的，最开始是从自己的业务出发，然后逐渐深入到当地生态保护的核心地带。到最后，其实已经不直接服务于自己的业务了，就是为了保护当地的生态系统。</w:t>
      </w:r>
    </w:p>
    <w:p>
      <w:pPr>
        <w:pStyle w:val="TranscriptBody"/>
        <w:spacing w:after="120" w:before="0" w:line="360" w:lineRule="exact"/>
        <w:ind w:firstLine="480"/>
      </w:pPr>
      <w:r>
        <w:rPr>
          <w:rFonts w:ascii="Calibri" w:hAnsi="Calibri" w:eastAsia="宋体" w:cs="宋体"/>
          <w:sz w:val="24"/>
          <w:szCs w:val="24"/>
          <w:color w:val="000000"/>
        </w:rPr>
        <w:t>尤其是第三点，我觉得相信现在大家应该很有概念，就是雪山上的植被有多么脆弱，对吧？这件事情大家应该都很有意识到了。</w:t>
      </w:r>
    </w:p>
    <w:p>
      <w:pPr>
        <w:pStyle w:val="TranscriptBody"/>
        <w:spacing w:after="120" w:before="0" w:line="360" w:lineRule="exact"/>
        <w:ind w:firstLine="480"/>
      </w:pPr>
      <w:r>
        <w:rPr>
          <w:rFonts w:ascii="Calibri" w:hAnsi="Calibri" w:eastAsia="宋体" w:cs="宋体"/>
          <w:sz w:val="24"/>
          <w:szCs w:val="24"/>
          <w:color w:val="000000"/>
        </w:rPr>
        <w:t>根据贝泰妮这个公司的ESG的报告，它披露的数据，截至2024年，这家公司的生物多样性保护项目已经投入了近400万元了。而从商业的角度上来看，贝泰妮和当地特色物种之间的绑定确实是越来越深了，就是刚才那个逻辑是实现的。除了前面说到青刺果之外，贝泰妮目前已经形成了160多个功效性化妆品技术标准，并且成功备案了17种化妆品的植物性原料。</w:t>
      </w:r>
    </w:p>
    <w:p>
      <w:pPr>
        <w:pStyle w:val="TranscriptBody"/>
        <w:spacing w:after="120" w:before="0" w:line="360" w:lineRule="exact"/>
        <w:ind w:firstLine="480"/>
      </w:pPr>
      <w:r>
        <w:rPr>
          <w:rFonts w:ascii="Calibri" w:hAnsi="Calibri" w:eastAsia="宋体" w:cs="宋体"/>
          <w:sz w:val="24"/>
          <w:szCs w:val="24"/>
          <w:color w:val="000000"/>
        </w:rPr>
        <w:t>我看这家公司去年的研发投入有3亿多，其实占到它营收有5.87%，过去几年也都是在5%这个水平，这在护肤品行业已经算是非常高了。得说这家公司的研发的护城河和产品力，还是建立在云南的生物多样性之上的。</w:t>
      </w:r>
    </w:p>
    <w:p>
      <w:pPr>
        <w:pStyle w:val="TranscriptBody"/>
        <w:spacing w:after="120" w:before="0" w:line="360" w:lineRule="exact"/>
        <w:ind w:firstLine="480"/>
      </w:pPr>
      <w:r>
        <w:rPr>
          <w:rFonts w:ascii="Calibri" w:hAnsi="Calibri" w:eastAsia="宋体" w:cs="宋体"/>
          <w:sz w:val="24"/>
          <w:szCs w:val="24"/>
          <w:color w:val="000000"/>
        </w:rPr>
        <w:t>是的。而且除了这些跟自己研发相关的保护，就贝泰妮在云南当地的生态保护，包括可持续的事业，已经拓展到了更多的领域，就是从植物到动物了。最典型的一个例子，就是它做了一些滇金丝猴的保护的项目。这个大家知道，应该还是比较重要，当地一个很重要的事情。</w:t>
      </w:r>
    </w:p>
    <w:p>
      <w:pPr>
        <w:pStyle w:val="TranscriptBody"/>
        <w:spacing w:after="120" w:before="0" w:line="360" w:lineRule="exact"/>
        <w:ind w:firstLine="480"/>
      </w:pPr>
      <w:r>
        <w:rPr>
          <w:rFonts w:ascii="Calibri" w:hAnsi="Calibri" w:eastAsia="宋体" w:cs="宋体"/>
          <w:sz w:val="24"/>
          <w:szCs w:val="24"/>
          <w:color w:val="000000"/>
        </w:rPr>
        <w:t>这个其实就和自己的业务无关了，就属于企业社会责任的一部分了。我们看到，2021年这家公司已经成立了自己的，叫做贝泰妮公益基金会了。然后截至2024年，基金会已经投入了超过6800万元。除了我们今天讲的生物多样性，它们还做哪些事情？比如说像乡村振兴、青少年助学教育等等项目。还有一个项目我觉得很有意思，叫做薇诺娜微笑阳光计划，它已经做了10年了。主要是做什么呢？就是做防晒的科普，还有高海拔地区的皮肤义诊，这个我觉得还是蛮有意义的。</w:t>
      </w:r>
    </w:p>
    <w:p>
      <w:pPr>
        <w:pStyle w:val="TranscriptBody"/>
        <w:spacing w:after="120" w:before="0" w:line="360" w:lineRule="exact"/>
        <w:ind w:firstLine="480"/>
      </w:pPr>
      <w:r>
        <w:rPr>
          <w:rFonts w:ascii="Calibri" w:hAnsi="Calibri" w:eastAsia="宋体" w:cs="宋体"/>
          <w:sz w:val="24"/>
          <w:szCs w:val="24"/>
          <w:color w:val="000000"/>
        </w:rPr>
        <w:t>这个跟它所谓的敏感肌防护那个概念也是非常紧密相关的，然后又跟当地居民的生存的环境又是相关的，这是一个本地真正需求的一个东西。</w:t>
      </w:r>
    </w:p>
    <w:p>
      <w:pPr>
        <w:pStyle w:val="TranscriptBody"/>
        <w:spacing w:after="120" w:before="0" w:line="360" w:lineRule="exact"/>
        <w:ind w:firstLine="480"/>
      </w:pPr>
      <w:r>
        <w:rPr>
          <w:rFonts w:ascii="Calibri" w:hAnsi="Calibri" w:eastAsia="宋体" w:cs="宋体"/>
          <w:sz w:val="24"/>
          <w:szCs w:val="24"/>
          <w:color w:val="000000"/>
        </w:rPr>
        <w:t>这个落点我觉得很有意思，就是说你可以认为贝泰妮或者薇诺娜这样的公司和品牌，它最初做的生物多样性保护，是跟它的业务模式相嵌在一起的，这个是企业发展应有的逻辑。但是随着这个事业越做越深入，这个也会成为企业的惯性，或者说深一点，就是企业文化的一部分。这种正向的循环，或许是生物多样性保护能够持续下去一种理想的模式。</w:t>
      </w:r>
    </w:p>
    <w:p>
      <w:pPr>
        <w:pStyle w:val="TranscriptBody"/>
        <w:spacing w:after="120" w:before="0" w:line="360" w:lineRule="exact"/>
        <w:ind w:firstLine="480"/>
      </w:pPr>
      <w:r>
        <w:rPr>
          <w:rFonts w:ascii="Calibri" w:hAnsi="Calibri" w:eastAsia="宋体" w:cs="宋体"/>
          <w:sz w:val="24"/>
          <w:szCs w:val="24"/>
          <w:color w:val="000000"/>
        </w:rPr>
        <w:t>绿点小样，我们下期见。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绿点小样 贝泰妮：护肤品公司为什么要保护雪山的生态系统？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绿点小样 贝泰妮：护肤品公司为什么要保护雪山的生态系统？</dc:title>
  <dc:subject/>
  <dc:creator/>
  <cp:keywords/>
  <dc:description/>
  <cp:lastModifiedBy/>
  <cp:revision>1</cp:revision>
  <dcterms:created xsi:type="dcterms:W3CDTF">2013-12-23T23:15:00Z</dcterms:created>
  <dcterms:modified xsi:type="dcterms:W3CDTF">2013-12-23T23:15:00Z</dcterms:modified>
  <cp:category/>
  <dc:identifier/>
</cp:coreProperties>
</file>