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商业小样33 抹茶饮品为什么爆发？</w:t>
      </w:r>
    </w:p>
    <w:p>
      <w:pPr>
        <w:pStyle w:val="TranscriptMeta"/>
        <w:spacing w:after="120" w:before="0" w:line="360" w:lineRule="exact"/>
        <w:ind w:firstLine="0"/>
      </w:pPr>
      <w:r>
        <w:rPr>
          <w:rFonts w:ascii="Calibri" w:hAnsi="Calibri" w:eastAsia="宋体" w:cs="宋体"/>
          <w:sz w:val="24"/>
          <w:szCs w:val="24"/>
          <w:color w:val="000000"/>
        </w:rPr>
        <w:t>原音视频时长：00:18:47</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商业小样33 | 抹茶饮品为什么爆发？</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在《商业就是这样》的第0期节目里面，我们是这么描述本节目的，叫做“大到股票市场的规则，小到奶茶店里的新口味，背后都有许多的门道”。说是这么说，但是我们已经又很久没有聊奶茶的口味了，上次还是第73期，聊的是奶茶的小料进化史。</w:t>
      </w:r>
    </w:p>
    <w:p>
      <w:pPr>
        <w:pStyle w:val="TranscriptBody"/>
        <w:spacing w:after="120" w:before="0" w:line="360" w:lineRule="exact"/>
        <w:ind w:firstLine="480"/>
      </w:pPr>
      <w:r>
        <w:rPr>
          <w:rFonts w:ascii="Calibri" w:hAnsi="Calibri" w:eastAsia="宋体" w:cs="宋体"/>
          <w:sz w:val="24"/>
          <w:szCs w:val="24"/>
          <w:color w:val="000000"/>
        </w:rPr>
        <w:t>没错。但实际上，其实这几年在这个我们所谓新茶饮的市场里边，新涌现的口味一直是这个市场的主线故事之一。比如说前几年有生椰，对吧，有油柑，还有羽衣甘蓝等等的。而过去这两年最火的呢，毫无疑问是抹茶。</w:t>
      </w:r>
    </w:p>
    <w:p>
      <w:pPr>
        <w:pStyle w:val="TranscriptBody"/>
        <w:spacing w:after="120" w:before="0" w:line="360" w:lineRule="exact"/>
        <w:ind w:firstLine="480"/>
      </w:pPr>
      <w:r>
        <w:rPr>
          <w:rFonts w:ascii="Calibri" w:hAnsi="Calibri" w:eastAsia="宋体" w:cs="宋体"/>
          <w:sz w:val="24"/>
          <w:szCs w:val="24"/>
          <w:color w:val="000000"/>
        </w:rPr>
        <w:t>确实啊，体感上面就能很明确地感受到，这两年几乎所有的主流茶饮品牌都在密集地推出跟抹茶相关的产品。</w:t>
      </w:r>
    </w:p>
    <w:p>
      <w:pPr>
        <w:pStyle w:val="TranscriptBody"/>
        <w:spacing w:after="120" w:before="0" w:line="360" w:lineRule="exact"/>
        <w:ind w:firstLine="480"/>
      </w:pPr>
      <w:r>
        <w:rPr>
          <w:rFonts w:ascii="Calibri" w:hAnsi="Calibri" w:eastAsia="宋体" w:cs="宋体"/>
          <w:sz w:val="24"/>
          <w:szCs w:val="24"/>
          <w:color w:val="000000"/>
        </w:rPr>
        <w:t>甚至在全球范围也是，尤其是在美国，甚至出现了一系列以抹茶饮料为主打产品的创业公司，其中有的公司它估值都已经超过5亿美元了。那在TikTok上，以抹茶这个tag出现的视频，它的浏览量已经超过了70亿。抹茶，就是那个英文当中的matcha，就是日本原来那个读音的那个抹茶。</w:t>
      </w:r>
    </w:p>
    <w:p>
      <w:pPr>
        <w:pStyle w:val="TranscriptBody"/>
        <w:spacing w:after="120" w:before="0" w:line="360" w:lineRule="exact"/>
        <w:ind w:firstLine="480"/>
      </w:pPr>
      <w:r>
        <w:rPr>
          <w:rFonts w:ascii="Calibri" w:hAnsi="Calibri" w:eastAsia="宋体" w:cs="宋体"/>
          <w:sz w:val="24"/>
          <w:szCs w:val="24"/>
          <w:color w:val="000000"/>
        </w:rPr>
        <w:t>实际上市面上有很多这个文章和报道都来分析这个抹茶的热潮了，但是它们的焦点呢，主要还是会放在消费端，就是为什么抹茶类的饮品会受到大家的欢迎。那么它们分析的主要一些原因，包括像健康啊，还有它能够起到咖啡的作用，但是呢，这个比咖啡要温和一些，等等的。再加上社交媒体上的传播，那么就形成了这股热潮。但我们今天呢，想从另一个角度来聊一聊抹茶的火热，就是供给端和产品端，这两方面是怎样支撑和引领这股浪潮的。</w:t>
      </w:r>
    </w:p>
    <w:p>
      <w:pPr>
        <w:pStyle w:val="TranscriptBody"/>
        <w:spacing w:after="120" w:before="0" w:line="360" w:lineRule="exact"/>
        <w:ind w:firstLine="480"/>
      </w:pPr>
      <w:r>
        <w:rPr>
          <w:rFonts w:ascii="Calibri" w:hAnsi="Calibri" w:eastAsia="宋体" w:cs="宋体"/>
          <w:sz w:val="24"/>
          <w:szCs w:val="24"/>
          <w:color w:val="000000"/>
        </w:rPr>
        <w:t>在供给端，一个比较反常识的事实是，虽然我们提到抹茶就会想到日本，但实际上在2025年，全球四分之三的抹茶都产自中国，这个总数量是达到了近一万吨。而在四年前，这个数字才不到四千吨。所以我们第一个好奇就是，为什么中国抹茶会增长这么快？</w:t>
      </w:r>
    </w:p>
    <w:p>
      <w:pPr>
        <w:pStyle w:val="TranscriptBody"/>
        <w:spacing w:after="120" w:before="0" w:line="360" w:lineRule="exact"/>
        <w:ind w:firstLine="480"/>
      </w:pPr>
      <w:r>
        <w:rPr>
          <w:rFonts w:ascii="Calibri" w:hAnsi="Calibri" w:eastAsia="宋体" w:cs="宋体"/>
          <w:sz w:val="24"/>
          <w:szCs w:val="24"/>
          <w:color w:val="000000"/>
        </w:rPr>
        <w:t>没错。第二个好奇是产品端的，根据行业媒体咖门的统计，仅在2024年，中国就有超过70种抹茶饮品问世。在饮料之外，其实抹茶也频繁地出现在各种食品当中。所以抹茶为什么能够翻出这么多花样来？这里面有什么样的创新和门道，也是我们好奇的问题。研究下来，我们发现这两个问题其实可以合并成一条主线故事，就是新茶饮品牌是怎样带动整个抹茶产业链的进化的。</w:t>
      </w:r>
    </w:p>
    <w:p>
      <w:pPr>
        <w:pStyle w:val="TranscriptBody"/>
        <w:spacing w:after="120" w:before="0" w:line="360" w:lineRule="exact"/>
        <w:ind w:firstLine="480"/>
      </w:pPr>
      <w:r>
        <w:rPr>
          <w:rFonts w:ascii="Calibri" w:hAnsi="Calibri" w:eastAsia="宋体" w:cs="宋体"/>
          <w:sz w:val="24"/>
          <w:szCs w:val="24"/>
          <w:color w:val="000000"/>
        </w:rPr>
        <w:t>这期节目关于新茶饮的部分，我们将主要以喜茶举例，也感谢喜茶对于本期节目内容的支持。接下来我们就开始回答第一个问题，就是抹茶，为什么中国能够快速成为抹茶的最大产地？</w:t>
      </w:r>
    </w:p>
    <w:p>
      <w:pPr>
        <w:pStyle w:val="TranscriptBody"/>
        <w:spacing w:after="120" w:before="0" w:line="360" w:lineRule="exact"/>
        <w:ind w:firstLine="480"/>
      </w:pPr>
      <w:r>
        <w:rPr>
          <w:rFonts w:ascii="Calibri" w:hAnsi="Calibri" w:eastAsia="宋体" w:cs="宋体"/>
          <w:sz w:val="24"/>
          <w:szCs w:val="24"/>
          <w:color w:val="000000"/>
        </w:rPr>
        <w:t>其实决定抹茶产量的主要有两个因素，一个是茶叶的产量，一个是加工的能力。因为我们知道抹茶的原材料其实就是绿茶，绿茶经过一系列的工序，它磨成了那个粉，那个绿的粉末，那就叫抹茶了。在中国，首先绿茶的原材料的供应是没什么问题的，管够。</w:t>
      </w:r>
    </w:p>
    <w:p>
      <w:pPr>
        <w:pStyle w:val="TranscriptBody"/>
        <w:spacing w:after="120" w:before="0" w:line="360" w:lineRule="exact"/>
        <w:ind w:firstLine="480"/>
      </w:pPr>
      <w:r>
        <w:rPr>
          <w:rFonts w:ascii="Calibri" w:hAnsi="Calibri" w:eastAsia="宋体" w:cs="宋体"/>
          <w:sz w:val="24"/>
          <w:szCs w:val="24"/>
          <w:color w:val="000000"/>
        </w:rPr>
        <w:t>管够。</w:t>
      </w:r>
    </w:p>
    <w:p>
      <w:pPr>
        <w:pStyle w:val="TranscriptBody"/>
        <w:spacing w:after="120" w:before="0" w:line="360" w:lineRule="exact"/>
        <w:ind w:firstLine="480"/>
      </w:pPr>
      <w:r>
        <w:rPr>
          <w:rFonts w:ascii="Calibri" w:hAnsi="Calibri" w:eastAsia="宋体" w:cs="宋体"/>
          <w:sz w:val="24"/>
          <w:szCs w:val="24"/>
          <w:color w:val="000000"/>
        </w:rPr>
        <w:t>对，但是这里边还是有个不同之处，就是你要用来做抹茶的绿茶，不是随便什么绿茶的茶叶都可以的，它必须要经过遮阴覆盖种植的茶叶才能做抹茶。</w:t>
      </w:r>
    </w:p>
    <w:p>
      <w:pPr>
        <w:pStyle w:val="TranscriptBody"/>
        <w:spacing w:after="120" w:before="0" w:line="360" w:lineRule="exact"/>
        <w:ind w:firstLine="480"/>
      </w:pPr>
      <w:r>
        <w:rPr>
          <w:rFonts w:ascii="Calibri" w:hAnsi="Calibri" w:eastAsia="宋体" w:cs="宋体"/>
          <w:sz w:val="24"/>
          <w:szCs w:val="24"/>
          <w:color w:val="000000"/>
        </w:rPr>
        <w:t>什么叫遮阴覆盖？</w:t>
      </w:r>
    </w:p>
    <w:p>
      <w:pPr>
        <w:pStyle w:val="TranscriptBody"/>
        <w:spacing w:after="120" w:before="0" w:line="360" w:lineRule="exact"/>
        <w:ind w:firstLine="480"/>
      </w:pPr>
      <w:r>
        <w:rPr>
          <w:rFonts w:ascii="Calibri" w:hAnsi="Calibri" w:eastAsia="宋体" w:cs="宋体"/>
          <w:sz w:val="24"/>
          <w:szCs w:val="24"/>
          <w:color w:val="000000"/>
        </w:rPr>
        <w:t>解释一下，就是在茶叶采摘前几周啊，这个茶农就要用一个黑色的布网把这个茶树覆盖住，这起到遮阴的、覆盖的这个效果。然后它能够改变茶叶生长的光照、温度、光质等等因素。这么做有两个好处啊，第一呢，就是它会增加叶绿素的含量，最后做出来这个抹茶它就会更绿，就是抹茶这个绿的这个颜色还是很重要的。</w:t>
      </w:r>
    </w:p>
    <w:p>
      <w:pPr>
        <w:pStyle w:val="TranscriptBody"/>
        <w:spacing w:after="120" w:before="0" w:line="360" w:lineRule="exact"/>
        <w:ind w:firstLine="480"/>
      </w:pPr>
      <w:r>
        <w:rPr>
          <w:rFonts w:ascii="Calibri" w:hAnsi="Calibri" w:eastAsia="宋体" w:cs="宋体"/>
          <w:sz w:val="24"/>
          <w:szCs w:val="24"/>
          <w:color w:val="000000"/>
        </w:rPr>
        <w:t>第二个呢，它能够提升氨基酸的含量，这个其实是决定抹茶品质的一个重要的标准，甚至决定了抹茶的这个营养价值。我们看到在中国的这个抹茶的国标里边，它分这个一级和二级的抹茶，这个一级、二级最大的区别之一，就是氨基酸的含量，一个是1%，一个是0.5%。</w:t>
      </w:r>
    </w:p>
    <w:p>
      <w:pPr>
        <w:pStyle w:val="TranscriptBody"/>
        <w:spacing w:after="120" w:before="0" w:line="360" w:lineRule="exact"/>
        <w:ind w:firstLine="480"/>
      </w:pPr>
      <w:r>
        <w:rPr>
          <w:rFonts w:ascii="Calibri" w:hAnsi="Calibri" w:eastAsia="宋体" w:cs="宋体"/>
          <w:sz w:val="24"/>
          <w:szCs w:val="24"/>
          <w:color w:val="000000"/>
        </w:rPr>
        <w:t>所以说，对于茶农来说，抹茶的原材料供给量，其实就是要看它做遮阴覆盖的茶叶本身有多少。</w:t>
      </w:r>
    </w:p>
    <w:p>
      <w:pPr>
        <w:pStyle w:val="TranscriptBody"/>
        <w:spacing w:after="120" w:before="0" w:line="360" w:lineRule="exact"/>
        <w:ind w:firstLine="480"/>
      </w:pPr>
      <w:r>
        <w:rPr>
          <w:rFonts w:ascii="Calibri" w:hAnsi="Calibri" w:eastAsia="宋体" w:cs="宋体"/>
          <w:sz w:val="24"/>
          <w:szCs w:val="24"/>
          <w:color w:val="000000"/>
        </w:rPr>
        <w:t>没错。这个其实就涉及到下游对于上游的产能指引的作用了。因为你要做覆盖，肯定是要成本的，你又要费人力，又要费黑颜色的布网。如果没有你下游的订单的话，我干嘛去专门去覆盖它？如果用不了抹茶的话，我增加成本了。</w:t>
      </w:r>
    </w:p>
    <w:p>
      <w:pPr>
        <w:pStyle w:val="TranscriptBody"/>
        <w:spacing w:after="120" w:before="0" w:line="360" w:lineRule="exact"/>
        <w:ind w:firstLine="480"/>
      </w:pPr>
      <w:r>
        <w:rPr>
          <w:rFonts w:ascii="Calibri" w:hAnsi="Calibri" w:eastAsia="宋体" w:cs="宋体"/>
          <w:sz w:val="24"/>
          <w:szCs w:val="24"/>
          <w:color w:val="000000"/>
        </w:rPr>
        <w:t>实际上一般来说，实际的情况就是下游的一些品牌向加工厂先下了订单，就是加工抹茶订单，加工厂再往上向茶农来预订做了遮阴覆盖的茶叶的面积。在这个逻辑之下，其实就是因为近两年新茶饮的抹茶饮品的大火，让上游可以更加放心地来增加抹茶的产量。比如说像2024年喜茶推出三倍厚抹产品之后，因为它一段时间突然爆火了，就使得整个行业对于高质量的抹茶的需求增加了不少，这个实际上是有蛮大的推动作用。</w:t>
      </w:r>
    </w:p>
    <w:p>
      <w:pPr>
        <w:pStyle w:val="TranscriptBody"/>
        <w:spacing w:after="120" w:before="0" w:line="360" w:lineRule="exact"/>
        <w:ind w:firstLine="480"/>
      </w:pPr>
      <w:r>
        <w:rPr>
          <w:rFonts w:ascii="Calibri" w:hAnsi="Calibri" w:eastAsia="宋体" w:cs="宋体"/>
          <w:sz w:val="24"/>
          <w:szCs w:val="24"/>
          <w:color w:val="000000"/>
        </w:rPr>
        <w:t>这个逻辑其实跟我们日常理解茶叶的供给逻辑是反过来，因为茶叶的话还是以茶农为核心的。茶农比如说，因为好的绿茶你只产一季，这一季就是卖一年的，茶农产多少，我就能喝到多少。但这个抹茶的部分就是反过来了。</w:t>
      </w:r>
    </w:p>
    <w:p>
      <w:pPr>
        <w:pStyle w:val="TranscriptBody"/>
        <w:spacing w:after="120" w:before="0" w:line="360" w:lineRule="exact"/>
        <w:ind w:firstLine="480"/>
      </w:pPr>
      <w:r>
        <w:rPr>
          <w:rFonts w:ascii="Calibri" w:hAnsi="Calibri" w:eastAsia="宋体" w:cs="宋体"/>
          <w:sz w:val="24"/>
          <w:szCs w:val="24"/>
          <w:color w:val="000000"/>
        </w:rPr>
        <w:t>是，你要提前地做一个规划。这个其实跟很多的制造业的行业一样的，就是你要做提前的产能规划，不是你想加就可以加多少的。</w:t>
      </w:r>
    </w:p>
    <w:p>
      <w:pPr>
        <w:pStyle w:val="TranscriptBody"/>
        <w:spacing w:after="120" w:before="0" w:line="360" w:lineRule="exact"/>
        <w:ind w:firstLine="480"/>
      </w:pPr>
      <w:r>
        <w:rPr>
          <w:rFonts w:ascii="Calibri" w:hAnsi="Calibri" w:eastAsia="宋体" w:cs="宋体"/>
          <w:sz w:val="24"/>
          <w:szCs w:val="24"/>
          <w:color w:val="000000"/>
        </w:rPr>
        <w:t>这是我们讲到原材料的部分。第二个部分就是刚讲的加工能力，就是你抹茶要最后，就是这个茶叶要经过一系列的这个工序，最后变成那个粉嘛，就是指这个加工的能力，讲就是工厂嘛。这个生产线它的增产呢，虽然需要一定的时间，但我们客观地讲，这个生产线的复杂程度肯定不是那种非常高精尖或者特别复杂的，就加工厂只要有订单，它是可以比较快速地扩充产线的。所以就这两个先决的条件，其实就支撑了中国的抹茶的产量是可以比较快速地提升的。</w:t>
      </w:r>
    </w:p>
    <w:p>
      <w:pPr>
        <w:pStyle w:val="TranscriptBody"/>
        <w:spacing w:after="120" w:before="0" w:line="360" w:lineRule="exact"/>
        <w:ind w:firstLine="480"/>
      </w:pPr>
      <w:r>
        <w:rPr>
          <w:rFonts w:ascii="Calibri" w:hAnsi="Calibri" w:eastAsia="宋体" w:cs="宋体"/>
          <w:sz w:val="24"/>
          <w:szCs w:val="24"/>
          <w:color w:val="000000"/>
        </w:rPr>
        <w:t>但是这个扩产其实只是相对比较简单的部分。其实中国抹茶这几年的爆发，除了这个数量的增长以外，我们还看到一条很重要的线，就是这个质量的提升。我觉得这个有可能是大家比较容易忽略，但其实比较重要的一个变化。那这个就要提到新茶饮的作用了。</w:t>
      </w:r>
    </w:p>
    <w:p>
      <w:pPr>
        <w:pStyle w:val="TranscriptBody"/>
        <w:spacing w:after="120" w:before="0" w:line="360" w:lineRule="exact"/>
        <w:ind w:firstLine="480"/>
      </w:pPr>
      <w:r>
        <w:rPr>
          <w:rFonts w:ascii="Calibri" w:hAnsi="Calibri" w:eastAsia="宋体" w:cs="宋体"/>
          <w:sz w:val="24"/>
          <w:szCs w:val="24"/>
          <w:color w:val="000000"/>
        </w:rPr>
        <w:t>这个其实我也略有了解，就是抹茶其实是分饮品用和烘焙用的，大致可以这么分。其实在国内新茶饮的这轮抹茶热潮之前，中国抹茶就是有，是存在的，但是它主要就是用来烘焙用途的方向。现在做现制茶饮，其实对于抹茶的要求就高了很多，所以你感觉上是同一种东西，但实际上不是一个东西。</w:t>
      </w:r>
    </w:p>
    <w:p>
      <w:pPr>
        <w:pStyle w:val="TranscriptBody"/>
        <w:spacing w:after="120" w:before="0" w:line="360" w:lineRule="exact"/>
        <w:ind w:firstLine="480"/>
      </w:pPr>
      <w:r>
        <w:rPr>
          <w:rFonts w:ascii="Calibri" w:hAnsi="Calibri" w:eastAsia="宋体" w:cs="宋体"/>
          <w:sz w:val="24"/>
          <w:szCs w:val="24"/>
          <w:color w:val="000000"/>
        </w:rPr>
        <w:t>没错。我觉得这边要跟大家稍微解释一下，有可能很多人会觉得，你不管是用来做烘焙的，或者就是放到蛋糕里面，烘焙的也很绿啊，这个怎么就不能放到饮品里呢？不都是抹茶吗？但这个实际上有一个差别，主要就是在口感上面，或者这个整个的风味上面。</w:t>
      </w:r>
    </w:p>
    <w:p>
      <w:pPr>
        <w:pStyle w:val="TranscriptBody"/>
        <w:spacing w:after="120" w:before="0" w:line="360" w:lineRule="exact"/>
        <w:ind w:firstLine="480"/>
      </w:pPr>
      <w:r>
        <w:rPr>
          <w:rFonts w:ascii="Calibri" w:hAnsi="Calibri" w:eastAsia="宋体" w:cs="宋体"/>
          <w:sz w:val="24"/>
          <w:szCs w:val="24"/>
          <w:color w:val="000000"/>
        </w:rPr>
        <w:t>因为抹茶的这个品质啊，往往就是在口感上面，它是不是够细腻，或者我们大家如果喝过那些抹茶饮料的话，它是不是有没有那种粉感，大家会很在意。还有就是那种茶的味道，是不是让你感觉很鲜爽啊，很醇厚，就这个味道整个是很重要的。</w:t>
      </w:r>
    </w:p>
    <w:p>
      <w:pPr>
        <w:pStyle w:val="TranscriptBody"/>
        <w:spacing w:after="120" w:before="0" w:line="360" w:lineRule="exact"/>
        <w:ind w:firstLine="480"/>
      </w:pPr>
      <w:r>
        <w:rPr>
          <w:rFonts w:ascii="Calibri" w:hAnsi="Calibri" w:eastAsia="宋体" w:cs="宋体"/>
          <w:sz w:val="24"/>
          <w:szCs w:val="24"/>
          <w:color w:val="000000"/>
        </w:rPr>
        <w:t>但这些事情，其实在如果你是把抹茶的粉作为一个比如说面包或者蛋糕里边的一个添加剂的话，它其实没有那么的高的要求，你吃不太出来的，对吧？本来就是一个固体的东西。但在茶饮里边的话，就很直观，消费者一般都是能够喝得出来的。</w:t>
      </w:r>
    </w:p>
    <w:p>
      <w:pPr>
        <w:pStyle w:val="TranscriptBody"/>
        <w:spacing w:after="120" w:before="0" w:line="360" w:lineRule="exact"/>
        <w:ind w:firstLine="480"/>
      </w:pPr>
      <w:r>
        <w:rPr>
          <w:rFonts w:ascii="Calibri" w:hAnsi="Calibri" w:eastAsia="宋体" w:cs="宋体"/>
          <w:sz w:val="24"/>
          <w:szCs w:val="24"/>
          <w:color w:val="000000"/>
        </w:rPr>
        <w:t>这里边我们就以喜茶三倍厚抹为例，它确实是这两年比较有代表性的一个抹茶口味的一个名品，这个还比较公认的。如果你喝过这个产品的话，你就会知道，它经常会宣传自己用的是所谓的千目抹茶。</w:t>
      </w:r>
    </w:p>
    <w:p>
      <w:pPr>
        <w:pStyle w:val="TranscriptBody"/>
        <w:spacing w:after="120" w:before="0" w:line="360" w:lineRule="exact"/>
        <w:ind w:firstLine="480"/>
      </w:pPr>
      <w:r>
        <w:rPr>
          <w:rFonts w:ascii="Calibri" w:hAnsi="Calibri" w:eastAsia="宋体" w:cs="宋体"/>
          <w:sz w:val="24"/>
          <w:szCs w:val="24"/>
          <w:color w:val="000000"/>
        </w:rPr>
        <w:t>这千目不是说这个产地叫千目，是它就是说这个抹茶很细，然后它是目光的目，就是一个大概类似于筛网的一个概念，是吗？</w:t>
      </w:r>
    </w:p>
    <w:p>
      <w:pPr>
        <w:pStyle w:val="TranscriptBody"/>
        <w:spacing w:after="120" w:before="0" w:line="360" w:lineRule="exact"/>
        <w:ind w:firstLine="480"/>
      </w:pPr>
      <w:r>
        <w:rPr>
          <w:rFonts w:ascii="Calibri" w:hAnsi="Calibri" w:eastAsia="宋体" w:cs="宋体"/>
          <w:sz w:val="24"/>
          <w:szCs w:val="24"/>
          <w:color w:val="000000"/>
        </w:rPr>
        <w:t>又要科普一下了。就听上去好像是一个很，就是fancy的一个地名的名字。它这个目实际上是一个单位，它就是用来描述抹茶这个粉的细腻程度的一个单位。刚刚约老师讲了这个筛网，实际上是指它过去，就是比较古时候的时候做抹茶，它制作的时候会用一个筛子来过滤一下这个粉末，一些比较大的颗粒可以过滤掉。那这个筛子的这个网眼，就是这个一目一目的这个目，这个眼嘛，越小的话，它这个目数，一个筛网的目数就越多。</w:t>
      </w:r>
    </w:p>
    <w:p>
      <w:pPr>
        <w:pStyle w:val="TranscriptBody"/>
        <w:spacing w:after="120" w:before="0" w:line="360" w:lineRule="exact"/>
        <w:ind w:firstLine="480"/>
      </w:pPr>
      <w:r>
        <w:rPr>
          <w:rFonts w:ascii="Calibri" w:hAnsi="Calibri" w:eastAsia="宋体" w:cs="宋体"/>
          <w:sz w:val="24"/>
          <w:szCs w:val="24"/>
          <w:color w:val="000000"/>
        </w:rPr>
        <w:t>相当于它单位面积里面有多少个洞，洞眼。</w:t>
      </w:r>
    </w:p>
    <w:p>
      <w:pPr>
        <w:pStyle w:val="TranscriptBody"/>
        <w:spacing w:after="120" w:before="0" w:line="360" w:lineRule="exact"/>
        <w:ind w:firstLine="480"/>
      </w:pPr>
      <w:r>
        <w:rPr>
          <w:rFonts w:ascii="Calibri" w:hAnsi="Calibri" w:eastAsia="宋体" w:cs="宋体"/>
          <w:sz w:val="24"/>
          <w:szCs w:val="24"/>
          <w:color w:val="000000"/>
        </w:rPr>
        <w:t>现在的这个目就是一个单纯的单位，因为你不用过去那种筛网。</w:t>
      </w:r>
    </w:p>
    <w:p>
      <w:pPr>
        <w:pStyle w:val="TranscriptBody"/>
        <w:spacing w:after="120" w:before="0" w:line="360" w:lineRule="exact"/>
        <w:ind w:firstLine="480"/>
      </w:pPr>
      <w:r>
        <w:rPr>
          <w:rFonts w:ascii="Calibri" w:hAnsi="Calibri" w:eastAsia="宋体" w:cs="宋体"/>
          <w:sz w:val="24"/>
          <w:szCs w:val="24"/>
          <w:color w:val="000000"/>
        </w:rPr>
        <w:t>其实就是粒径。</w:t>
      </w:r>
    </w:p>
    <w:p>
      <w:pPr>
        <w:pStyle w:val="TranscriptBody"/>
        <w:spacing w:after="120" w:before="0" w:line="360" w:lineRule="exact"/>
        <w:ind w:firstLine="480"/>
      </w:pPr>
      <w:r>
        <w:rPr>
          <w:rFonts w:ascii="Calibri" w:hAnsi="Calibri" w:eastAsia="宋体" w:cs="宋体"/>
          <w:sz w:val="24"/>
          <w:szCs w:val="24"/>
          <w:color w:val="000000"/>
        </w:rPr>
        <w:t>是的。那么它这个目的概念，其实对应到不同的抹茶颗粒的直径大小，它会有一个数字的。过去中国的抹茶的加工厂主要做的就是像600目、800目这样的一个目数，主要就是用来做烘焙等等比较多的。</w:t>
      </w:r>
    </w:p>
    <w:p>
      <w:pPr>
        <w:pStyle w:val="TranscriptBody"/>
        <w:spacing w:after="120" w:before="0" w:line="360" w:lineRule="exact"/>
        <w:ind w:firstLine="480"/>
      </w:pPr>
      <w:r>
        <w:rPr>
          <w:rFonts w:ascii="Calibri" w:hAnsi="Calibri" w:eastAsia="宋体" w:cs="宋体"/>
          <w:sz w:val="24"/>
          <w:szCs w:val="24"/>
          <w:color w:val="000000"/>
        </w:rPr>
        <w:t>那么喜茶它在做这些抹茶饮品的研发的过程当中，它就跟加工厂沟通了。他们根据很多产品测试，后来测试出来发觉，我有很多新的要求，你过去可能不符合要求。新的要求里边很重要一点，就是提升抹茶的目数，也就是要提升它细腻的程度。</w:t>
      </w:r>
    </w:p>
    <w:p>
      <w:pPr>
        <w:pStyle w:val="TranscriptBody"/>
        <w:spacing w:after="120" w:before="0" w:line="360" w:lineRule="exact"/>
        <w:ind w:firstLine="480"/>
      </w:pPr>
      <w:r>
        <w:rPr>
          <w:rFonts w:ascii="Calibri" w:hAnsi="Calibri" w:eastAsia="宋体" w:cs="宋体"/>
          <w:sz w:val="24"/>
          <w:szCs w:val="24"/>
          <w:color w:val="000000"/>
        </w:rPr>
        <w:t>那随着后来市场的这个正反馈比较多，就发现这个千目抹茶这个说法大家还是比较认的，那么更多的工厂就会意识到，我自己做这种目数更高的、品质更高的这个抹茶是有市场的。那他们也开始往这个方面去提升自己的工艺，就加这些比较高端的这些产线。那逐步呢，就会让千目抹茶变成一个整个市场上一个共识吧。</w:t>
      </w:r>
    </w:p>
    <w:p>
      <w:pPr>
        <w:pStyle w:val="TranscriptBody"/>
        <w:spacing w:after="120" w:before="0" w:line="360" w:lineRule="exact"/>
        <w:ind w:firstLine="480"/>
      </w:pPr>
      <w:r>
        <w:rPr>
          <w:rFonts w:ascii="Calibri" w:hAnsi="Calibri" w:eastAsia="宋体" w:cs="宋体"/>
          <w:sz w:val="24"/>
          <w:szCs w:val="24"/>
          <w:color w:val="000000"/>
        </w:rPr>
        <w:t>那所以说还是那个问题，就是下游的需求，让上游的或者中游的这个加工厂，就把工艺水平来提升了，这么一个过程。</w:t>
      </w:r>
    </w:p>
    <w:p>
      <w:pPr>
        <w:pStyle w:val="TranscriptBody"/>
        <w:spacing w:after="120" w:before="0" w:line="360" w:lineRule="exact"/>
        <w:ind w:firstLine="480"/>
      </w:pPr>
      <w:r>
        <w:rPr>
          <w:rFonts w:ascii="Calibri" w:hAnsi="Calibri" w:eastAsia="宋体" w:cs="宋体"/>
          <w:sz w:val="24"/>
          <w:szCs w:val="24"/>
          <w:color w:val="000000"/>
        </w:rPr>
        <w:t>是的。就是这些加工厂，你要说它原本不能做千目，也能做，但他们如果觉得没有必要，如果过去没有这个需求的话，我为什么给自己加成本呢？因为你要磨得更细，都是要增加成本的。</w:t>
      </w:r>
    </w:p>
    <w:p>
      <w:pPr>
        <w:pStyle w:val="TranscriptBody"/>
        <w:spacing w:after="120" w:before="0" w:line="360" w:lineRule="exact"/>
        <w:ind w:firstLine="480"/>
      </w:pPr>
      <w:r>
        <w:rPr>
          <w:rFonts w:ascii="Calibri" w:hAnsi="Calibri" w:eastAsia="宋体" w:cs="宋体"/>
          <w:sz w:val="24"/>
          <w:szCs w:val="24"/>
          <w:color w:val="000000"/>
        </w:rPr>
        <w:t>另外呢，就是关于这个质量提升的问题，我觉得还有一个点也比较重要，就是整个中国抹茶的产业，不管是量和质这个提升，对于这个链条所有的这个环节，都还是有一个比较正向的这个作用的。尤其是最上端，我指的最上端就是茶农。如果大家了解的话，其实茶农一直是整个茶的产业里面获利比较少的那一块，就跟很多的种植业都比较类似。我们市场上买的一些，比如几百块一斤的比较昂贵的茶叶，最初茶农卖出去的原叶、鲜叶，有可能就是几块钱、十几块钱一斤。</w:t>
      </w:r>
    </w:p>
    <w:p>
      <w:pPr>
        <w:pStyle w:val="TranscriptBody"/>
        <w:spacing w:after="120" w:before="0" w:line="360" w:lineRule="exact"/>
        <w:ind w:firstLine="480"/>
      </w:pPr>
      <w:r>
        <w:rPr>
          <w:rFonts w:ascii="Calibri" w:hAnsi="Calibri" w:eastAsia="宋体" w:cs="宋体"/>
          <w:sz w:val="24"/>
          <w:szCs w:val="24"/>
          <w:color w:val="000000"/>
        </w:rPr>
        <w:t>中间商赚够了差价。</w:t>
      </w:r>
    </w:p>
    <w:p>
      <w:pPr>
        <w:pStyle w:val="TranscriptBody"/>
        <w:spacing w:after="120" w:before="0" w:line="360" w:lineRule="exact"/>
        <w:ind w:firstLine="480"/>
      </w:pPr>
      <w:r>
        <w:rPr>
          <w:rFonts w:ascii="Calibri" w:hAnsi="Calibri" w:eastAsia="宋体" w:cs="宋体"/>
          <w:sz w:val="24"/>
          <w:szCs w:val="24"/>
          <w:color w:val="000000"/>
        </w:rPr>
        <w:t>我们了解到，在2025年，就是用作我们刚刚讲的那种抹茶的饮品，那种高品质的抹茶的鲜叶，就是做过这种遮阴覆盖的那种比较高品质的绿茶的鲜叶，它可能可以卖到20到50块钱一公斤。当然不同的地区情况不一样，这个数字就是作为一个参考，不代表所有的茶农。但你能看到，这个还是跟过去有个比较大的提升的。</w:t>
      </w:r>
    </w:p>
    <w:p>
      <w:pPr>
        <w:pStyle w:val="TranscriptBody"/>
        <w:spacing w:after="120" w:before="0" w:line="360" w:lineRule="exact"/>
        <w:ind w:firstLine="480"/>
      </w:pPr>
      <w:r>
        <w:rPr>
          <w:rFonts w:ascii="Calibri" w:hAnsi="Calibri" w:eastAsia="宋体" w:cs="宋体"/>
          <w:sz w:val="24"/>
          <w:szCs w:val="24"/>
          <w:color w:val="000000"/>
        </w:rPr>
        <w:t>感觉跟精品咖啡的思路是一样的。</w:t>
      </w:r>
    </w:p>
    <w:p>
      <w:pPr>
        <w:pStyle w:val="TranscriptBody"/>
        <w:spacing w:after="120" w:before="0" w:line="360" w:lineRule="exact"/>
        <w:ind w:firstLine="480"/>
      </w:pPr>
      <w:r>
        <w:rPr>
          <w:rFonts w:ascii="Calibri" w:hAnsi="Calibri" w:eastAsia="宋体" w:cs="宋体"/>
          <w:sz w:val="24"/>
          <w:szCs w:val="24"/>
          <w:color w:val="000000"/>
        </w:rPr>
        <w:t>有点类似，实际的消费端的需求，会导向最后的生产端，就是茶农这个部分的收益也是有提升的。</w:t>
      </w:r>
    </w:p>
    <w:p>
      <w:pPr>
        <w:pStyle w:val="TranscriptBody"/>
        <w:spacing w:after="120" w:before="0" w:line="360" w:lineRule="exact"/>
        <w:ind w:firstLine="480"/>
      </w:pPr>
      <w:r>
        <w:rPr>
          <w:rFonts w:ascii="Calibri" w:hAnsi="Calibri" w:eastAsia="宋体" w:cs="宋体"/>
          <w:sz w:val="24"/>
          <w:szCs w:val="24"/>
          <w:color w:val="000000"/>
        </w:rPr>
        <w:t>对，我觉得如果是这样的一个链条，相对还相对比较健康一点。</w:t>
      </w:r>
    </w:p>
    <w:p>
      <w:pPr>
        <w:pStyle w:val="TranscriptBody"/>
        <w:spacing w:after="120" w:before="0" w:line="360" w:lineRule="exact"/>
        <w:ind w:firstLine="480"/>
      </w:pPr>
      <w:r>
        <w:rPr>
          <w:rFonts w:ascii="Calibri" w:hAnsi="Calibri" w:eastAsia="宋体" w:cs="宋体"/>
          <w:sz w:val="24"/>
          <w:szCs w:val="24"/>
          <w:color w:val="000000"/>
        </w:rPr>
        <w:t>相对健康很多。</w:t>
      </w:r>
    </w:p>
    <w:p>
      <w:pPr>
        <w:pStyle w:val="TranscriptBody"/>
        <w:spacing w:after="120" w:before="0" w:line="360" w:lineRule="exact"/>
        <w:ind w:firstLine="480"/>
      </w:pPr>
      <w:r>
        <w:rPr>
          <w:rFonts w:ascii="Calibri" w:hAnsi="Calibri" w:eastAsia="宋体" w:cs="宋体"/>
          <w:sz w:val="24"/>
          <w:szCs w:val="24"/>
          <w:color w:val="000000"/>
        </w:rPr>
        <w:t>刚才肖老师是介绍了中国抹茶在供应端的质和量的提升，可以看出来，这其实很大程度上就是一个需求带动产业发展的例子。那接下来我们还是回到产品端来聊一下，为什么新茶饮的这个抹茶这两年能有这么多的花样？</w:t>
      </w:r>
    </w:p>
    <w:p>
      <w:pPr>
        <w:pStyle w:val="TranscriptBody"/>
        <w:spacing w:after="120" w:before="0" w:line="360" w:lineRule="exact"/>
        <w:ind w:firstLine="480"/>
      </w:pPr>
      <w:r>
        <w:rPr>
          <w:rFonts w:ascii="Calibri" w:hAnsi="Calibri" w:eastAsia="宋体" w:cs="宋体"/>
          <w:sz w:val="24"/>
          <w:szCs w:val="24"/>
          <w:color w:val="000000"/>
        </w:rPr>
        <w:t>对，如果他们没有这么多花样的话，也不需要对这个上游有这么多质和量的要求的提升。之所以对这个问题感兴趣啊，其实还是跟我们开头讲到的这个消费者的这个心理还是有关系的。我们开头不是说，消费者之所以现在开始青睐抹茶，是因为健康啊等等的，或者说是跟这个咖啡相比更加温和等等这些因素。但我觉得这些因素啊，都相对比较理性。</w:t>
      </w:r>
    </w:p>
    <w:p>
      <w:pPr>
        <w:pStyle w:val="TranscriptBody"/>
        <w:spacing w:after="120" w:before="0" w:line="360" w:lineRule="exact"/>
        <w:ind w:firstLine="480"/>
      </w:pPr>
      <w:r>
        <w:rPr>
          <w:rFonts w:ascii="Calibri" w:hAnsi="Calibri" w:eastAsia="宋体" w:cs="宋体"/>
          <w:sz w:val="24"/>
          <w:szCs w:val="24"/>
          <w:color w:val="000000"/>
        </w:rPr>
        <w:t>就是你事后自己给自己归纳出来那种感觉，是吧？</w:t>
      </w:r>
    </w:p>
    <w:p>
      <w:pPr>
        <w:pStyle w:val="TranscriptBody"/>
        <w:spacing w:after="120" w:before="0" w:line="360" w:lineRule="exact"/>
        <w:ind w:firstLine="480"/>
      </w:pPr>
      <w:r>
        <w:rPr>
          <w:rFonts w:ascii="Calibri" w:hAnsi="Calibri" w:eastAsia="宋体" w:cs="宋体"/>
          <w:sz w:val="24"/>
          <w:szCs w:val="24"/>
          <w:color w:val="000000"/>
        </w:rPr>
        <w:t>但问题就是，你讲的这些抹茶健康的因素，它不是一直存在的吗？</w:t>
      </w:r>
    </w:p>
    <w:p>
      <w:pPr>
        <w:pStyle w:val="TranscriptBody"/>
        <w:spacing w:after="120" w:before="0" w:line="360" w:lineRule="exact"/>
        <w:ind w:firstLine="480"/>
      </w:pPr>
      <w:r>
        <w:rPr>
          <w:rFonts w:ascii="Calibri" w:hAnsi="Calibri" w:eastAsia="宋体" w:cs="宋体"/>
          <w:sz w:val="24"/>
          <w:szCs w:val="24"/>
          <w:color w:val="000000"/>
        </w:rPr>
        <w:t>对，存在了几百年、一千年了。</w:t>
      </w:r>
    </w:p>
    <w:p>
      <w:pPr>
        <w:pStyle w:val="TranscriptBody"/>
        <w:spacing w:after="120" w:before="0" w:line="360" w:lineRule="exact"/>
        <w:ind w:firstLine="480"/>
      </w:pPr>
      <w:r>
        <w:rPr>
          <w:rFonts w:ascii="Calibri" w:hAnsi="Calibri" w:eastAsia="宋体" w:cs="宋体"/>
          <w:sz w:val="24"/>
          <w:szCs w:val="24"/>
          <w:color w:val="000000"/>
        </w:rPr>
        <w:t>那为什么过去人们没有把它作为一个健康的饮品来，就是广受追捧呢？甚至即便在抹茶最主要的市场日本，其实喝那种抹茶最传统的那种喝法，都是个很小众的市场。</w:t>
      </w:r>
    </w:p>
    <w:p>
      <w:pPr>
        <w:pStyle w:val="TranscriptBody"/>
        <w:spacing w:after="120" w:before="0" w:line="360" w:lineRule="exact"/>
        <w:ind w:firstLine="480"/>
      </w:pPr>
      <w:r>
        <w:rPr>
          <w:rFonts w:ascii="Calibri" w:hAnsi="Calibri" w:eastAsia="宋体" w:cs="宋体"/>
          <w:sz w:val="24"/>
          <w:szCs w:val="24"/>
          <w:color w:val="000000"/>
        </w:rPr>
        <w:t>对，大部分人还是喝绿茶饮料。</w:t>
      </w:r>
    </w:p>
    <w:p>
      <w:pPr>
        <w:pStyle w:val="TranscriptBody"/>
        <w:spacing w:after="120" w:before="0" w:line="360" w:lineRule="exact"/>
        <w:ind w:firstLine="480"/>
      </w:pPr>
      <w:r>
        <w:rPr>
          <w:rFonts w:ascii="Calibri" w:hAnsi="Calibri" w:eastAsia="宋体" w:cs="宋体"/>
          <w:sz w:val="24"/>
          <w:szCs w:val="24"/>
          <w:color w:val="000000"/>
        </w:rPr>
        <w:t>对，或者其实更多的茶，他们是用乌龙茶、麦茶等等的。我觉得这两年抹茶流行起来，还是有个最重要的因素，就是抹茶类的饮品好喝了，才使得大家觉得它就是健康的这些因素被大家发掘起来。</w:t>
      </w:r>
    </w:p>
    <w:p>
      <w:pPr>
        <w:pStyle w:val="TranscriptBody"/>
        <w:spacing w:after="120" w:before="0" w:line="360" w:lineRule="exact"/>
        <w:ind w:firstLine="480"/>
      </w:pPr>
      <w:r>
        <w:rPr>
          <w:rFonts w:ascii="Calibri" w:hAnsi="Calibri" w:eastAsia="宋体" w:cs="宋体"/>
          <w:sz w:val="24"/>
          <w:szCs w:val="24"/>
          <w:color w:val="000000"/>
        </w:rPr>
        <w:t>你是不是在说废话？</w:t>
      </w:r>
    </w:p>
    <w:p>
      <w:pPr>
        <w:pStyle w:val="TranscriptBody"/>
        <w:spacing w:after="120" w:before="0" w:line="360" w:lineRule="exact"/>
        <w:ind w:firstLine="480"/>
      </w:pPr>
      <w:r>
        <w:rPr>
          <w:rFonts w:ascii="Calibri" w:hAnsi="Calibri" w:eastAsia="宋体" w:cs="宋体"/>
          <w:sz w:val="24"/>
          <w:szCs w:val="24"/>
          <w:color w:val="000000"/>
        </w:rPr>
        <w:t>我觉得这个好喝这个点还是很重要，这个就跟我们讲的产品端是相关的。如果你喝过那种最传统的，就是抹茶粉倒在水里的话……</w:t>
      </w:r>
    </w:p>
    <w:p>
      <w:pPr>
        <w:pStyle w:val="TranscriptBody"/>
        <w:spacing w:after="120" w:before="0" w:line="360" w:lineRule="exact"/>
        <w:ind w:firstLine="480"/>
      </w:pPr>
      <w:r>
        <w:rPr>
          <w:rFonts w:ascii="Calibri" w:hAnsi="Calibri" w:eastAsia="宋体" w:cs="宋体"/>
          <w:sz w:val="24"/>
          <w:szCs w:val="24"/>
          <w:color w:val="000000"/>
        </w:rPr>
        <w:t>它就是单纯的健康，是吧？</w:t>
      </w:r>
    </w:p>
    <w:p>
      <w:pPr>
        <w:pStyle w:val="TranscriptBody"/>
        <w:spacing w:after="120" w:before="0" w:line="360" w:lineRule="exact"/>
        <w:ind w:firstLine="480"/>
      </w:pPr>
      <w:r>
        <w:rPr>
          <w:rFonts w:ascii="Calibri" w:hAnsi="Calibri" w:eastAsia="宋体" w:cs="宋体"/>
          <w:sz w:val="24"/>
          <w:szCs w:val="24"/>
          <w:color w:val="000000"/>
        </w:rPr>
        <w:t>现在这些饮品的话，它配合了很多比如说牛奶等等的东西的话，就会使得它这个风味会适合更多人的口味。我觉得这是它爆发的一个大家说得不多，但是还是比较重要的一个原因。这个就涉及到新茶饮的这个产品的创新了。</w:t>
      </w:r>
    </w:p>
    <w:p>
      <w:pPr>
        <w:pStyle w:val="TranscriptBody"/>
        <w:spacing w:after="120" w:before="0" w:line="360" w:lineRule="exact"/>
        <w:ind w:firstLine="480"/>
      </w:pPr>
      <w:r>
        <w:rPr>
          <w:rFonts w:ascii="Calibri" w:hAnsi="Calibri" w:eastAsia="宋体" w:cs="宋体"/>
          <w:sz w:val="24"/>
          <w:szCs w:val="24"/>
          <w:color w:val="000000"/>
        </w:rPr>
        <w:t>我们还是以三倍厚抹为例，它所谓三倍厚抹最大的一个创新，其实就是抹茶在一杯饮料里面，它不单单是一个液体的部分，它还变成了一个更加结构复杂的一个茶饮结构。</w:t>
      </w:r>
    </w:p>
    <w:p>
      <w:pPr>
        <w:pStyle w:val="TranscriptBody"/>
        <w:spacing w:after="120" w:before="0" w:line="360" w:lineRule="exact"/>
        <w:ind w:firstLine="480"/>
      </w:pPr>
      <w:r>
        <w:rPr>
          <w:rFonts w:ascii="Calibri" w:hAnsi="Calibri" w:eastAsia="宋体" w:cs="宋体"/>
          <w:sz w:val="24"/>
          <w:szCs w:val="24"/>
          <w:color w:val="000000"/>
        </w:rPr>
        <w:t>就已经感觉进入到什么学术研究的范围了。</w:t>
      </w:r>
    </w:p>
    <w:p>
      <w:pPr>
        <w:pStyle w:val="TranscriptBody"/>
        <w:spacing w:after="120" w:before="0" w:line="360" w:lineRule="exact"/>
        <w:ind w:firstLine="480"/>
      </w:pPr>
      <w:r>
        <w:rPr>
          <w:rFonts w:ascii="Calibri" w:hAnsi="Calibri" w:eastAsia="宋体" w:cs="宋体"/>
          <w:sz w:val="24"/>
          <w:szCs w:val="24"/>
          <w:color w:val="000000"/>
        </w:rPr>
        <w:t>我觉得这个属于他们行业里面的黑话，其实讲穿了，就是一杯奶茶里面你能够喝到的东西，就是这个结构。比如说上面的奶盖，三倍厚抹上面有个奶盖云顶，然后牛奶和抹茶混合的液体的主要的部分，还有里边有糯糯、茶冻，这些东西合在一起就叫一个茶饮的结构。它的新的地方就是在于，这些结构里面都加了抹茶，所以叫三倍厚抹，就是哪个部分里面都有抹茶。</w:t>
      </w:r>
    </w:p>
    <w:p>
      <w:pPr>
        <w:pStyle w:val="TranscriptBody"/>
        <w:spacing w:after="120" w:before="0" w:line="360" w:lineRule="exact"/>
        <w:ind w:firstLine="480"/>
      </w:pPr>
      <w:r>
        <w:rPr>
          <w:rFonts w:ascii="Calibri" w:hAnsi="Calibri" w:eastAsia="宋体" w:cs="宋体"/>
          <w:sz w:val="24"/>
          <w:szCs w:val="24"/>
          <w:color w:val="000000"/>
        </w:rPr>
        <w:t>你因为加了这种东西，其实就是对产品研发有很多的挑战。你要保证这几个部分，它们吃到抹茶的味道是和谐的，但是又互相有一些区别，你能够吃到一些比较丰富的层次的那种感觉。而且不同的小料，比如说茶冻和糯糯里面，你加了抹茶之后，让它能够保持成型、口感比较好，其实不同的小料里面要求的配比等等都不一样，就是要往这里边要花很多的心思。</w:t>
      </w:r>
    </w:p>
    <w:p>
      <w:pPr>
        <w:pStyle w:val="TranscriptBody"/>
        <w:spacing w:after="120" w:before="0" w:line="360" w:lineRule="exact"/>
        <w:ind w:firstLine="480"/>
      </w:pPr>
      <w:r>
        <w:rPr>
          <w:rFonts w:ascii="Calibri" w:hAnsi="Calibri" w:eastAsia="宋体" w:cs="宋体"/>
          <w:sz w:val="24"/>
          <w:szCs w:val="24"/>
          <w:color w:val="000000"/>
        </w:rPr>
        <w:t>同样的道理，其实比如像现在我们看到有很多抹茶的甜点，你要把它加到可颂里边，加到舒芙蕾里边等等的，其实也是不同的配方都有要求的。这个实际上就是所谓的产品研发的核心的部分。这个东西其实没有什么捷径的，就是要靠长时间的积累、不同的测试，然后找到……你像喜茶，因为做得比较早，抹茶的产品，所以它这方面有可能相对积累多一点。</w:t>
      </w:r>
    </w:p>
    <w:p>
      <w:pPr>
        <w:pStyle w:val="TranscriptBody"/>
        <w:spacing w:after="120" w:before="0" w:line="360" w:lineRule="exact"/>
        <w:ind w:firstLine="480"/>
      </w:pPr>
      <w:r>
        <w:rPr>
          <w:rFonts w:ascii="Calibri" w:hAnsi="Calibri" w:eastAsia="宋体" w:cs="宋体"/>
          <w:sz w:val="24"/>
          <w:szCs w:val="24"/>
          <w:color w:val="000000"/>
        </w:rPr>
        <w:t>就好像很早期芝芝系列里面，虽然大家不太提，但是有芝芝抹茶这个款。</w:t>
      </w:r>
    </w:p>
    <w:p>
      <w:pPr>
        <w:pStyle w:val="TranscriptBody"/>
        <w:spacing w:after="120" w:before="0" w:line="360" w:lineRule="exact"/>
        <w:ind w:firstLine="480"/>
      </w:pPr>
      <w:r>
        <w:rPr>
          <w:rFonts w:ascii="Calibri" w:hAnsi="Calibri" w:eastAsia="宋体" w:cs="宋体"/>
          <w:sz w:val="24"/>
          <w:szCs w:val="24"/>
          <w:color w:val="000000"/>
        </w:rPr>
        <w:t>对的，那个时候就有了嘛，那个实际上就很早了，一几年的时候。然后在过去一年呢，其实喜茶就已经研发了30多款的抹茶的这个产品。如果大家对于这个茶饮的研发比较熟悉的话，就知道这个其实不是一个，就是我年头上规划了我要做多少款，然后我就开始慢慢做。它不是一个强规划的东西，还是一个根据市场的反馈不断调试的一个东西。就是我做了一个，然后红了，然后大家觉得这个口味很好，那我再想想看，能不能在别的茶饮的类型里面再做一些新的，最终就是把这种难以言说的口味转换成了可量化、可复制的这个产品。</w:t>
      </w:r>
    </w:p>
    <w:p>
      <w:pPr>
        <w:pStyle w:val="TranscriptBody"/>
        <w:spacing w:after="120" w:before="0" w:line="360" w:lineRule="exact"/>
        <w:ind w:firstLine="480"/>
      </w:pPr>
      <w:r>
        <w:rPr>
          <w:rFonts w:ascii="Calibri" w:hAnsi="Calibri" w:eastAsia="宋体" w:cs="宋体"/>
          <w:sz w:val="24"/>
          <w:szCs w:val="24"/>
          <w:color w:val="000000"/>
        </w:rPr>
        <w:t>讲到可复制的话，我其实还有个很明确的好奇一点，就是这个茶饮，现在按你说的，结构都越来越复杂，就花了这么多。</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那如何保证，就是它这个东西在门店的出品依然是可控的？就不是说实验室里的可控，就是所有人喝到的所有的三倍厚抹都是一样的，这个事情到底是怎么做到的？</w:t>
      </w:r>
    </w:p>
    <w:p>
      <w:pPr>
        <w:pStyle w:val="TranscriptBody"/>
        <w:spacing w:after="120" w:before="0" w:line="360" w:lineRule="exact"/>
        <w:ind w:firstLine="480"/>
      </w:pPr>
      <w:r>
        <w:rPr>
          <w:rFonts w:ascii="Calibri" w:hAnsi="Calibri" w:eastAsia="宋体" w:cs="宋体"/>
          <w:sz w:val="24"/>
          <w:szCs w:val="24"/>
          <w:color w:val="000000"/>
        </w:rPr>
        <w:t>我觉得你其实这个问题很重要，它确实是很难，就没有一个一概而论的这个方法论。举一个例子，就其实我自己现在最喜欢喝的那个不是三倍厚抹了，我喜欢喝那个茶坊苦抹系列。然后如果你是堂食的话，它会在那个抹茶的杯子上面，就是放一串小的那个丸子。</w:t>
      </w:r>
    </w:p>
    <w:p>
      <w:pPr>
        <w:pStyle w:val="TranscriptBody"/>
        <w:spacing w:after="120" w:before="0" w:line="360" w:lineRule="exact"/>
        <w:ind w:firstLine="480"/>
      </w:pPr>
      <w:r>
        <w:rPr>
          <w:rFonts w:ascii="Calibri" w:hAnsi="Calibri" w:eastAsia="宋体" w:cs="宋体"/>
          <w:sz w:val="24"/>
          <w:szCs w:val="24"/>
          <w:color w:val="000000"/>
        </w:rPr>
        <w:t>如果是外卖的话，小丸子会出现在一个纸袋里。</w:t>
      </w:r>
    </w:p>
    <w:p>
      <w:pPr>
        <w:pStyle w:val="TranscriptBody"/>
        <w:spacing w:after="120" w:before="0" w:line="360" w:lineRule="exact"/>
        <w:ind w:firstLine="480"/>
      </w:pPr>
      <w:r>
        <w:rPr>
          <w:rFonts w:ascii="Calibri" w:hAnsi="Calibri" w:eastAsia="宋体" w:cs="宋体"/>
          <w:sz w:val="24"/>
          <w:szCs w:val="24"/>
          <w:color w:val="000000"/>
        </w:rPr>
        <w:t>对，对，对。这串小丸子呢，也是喜茶的这个门店的店员要就是现场现煮现串的。</w:t>
      </w:r>
    </w:p>
    <w:p>
      <w:pPr>
        <w:pStyle w:val="TranscriptBody"/>
        <w:spacing w:after="120" w:before="0" w:line="360" w:lineRule="exact"/>
        <w:ind w:firstLine="480"/>
      </w:pPr>
      <w:r>
        <w:rPr>
          <w:rFonts w:ascii="Calibri" w:hAnsi="Calibri" w:eastAsia="宋体" w:cs="宋体"/>
          <w:sz w:val="24"/>
          <w:szCs w:val="24"/>
          <w:color w:val="000000"/>
        </w:rPr>
        <w:t>就是我有时候会看一些这个小红书上大家做什么开店的视频，就是沉浸式开店，我就觉得这些新茶饮的店员真的要做很多很多事情，什么剥葡萄皮、切芒果粒、煮苦瓜，现在还要给你串小丸子，是吗？</w:t>
      </w:r>
    </w:p>
    <w:p>
      <w:pPr>
        <w:pStyle w:val="TranscriptBody"/>
        <w:spacing w:after="120" w:before="0" w:line="360" w:lineRule="exact"/>
        <w:ind w:firstLine="480"/>
      </w:pPr>
      <w:r>
        <w:rPr>
          <w:rFonts w:ascii="Calibri" w:hAnsi="Calibri" w:eastAsia="宋体" w:cs="宋体"/>
          <w:sz w:val="24"/>
          <w:szCs w:val="24"/>
          <w:color w:val="000000"/>
        </w:rPr>
        <w:t>对。这个串小丸子，据说在初期测试的时候就遇到很多的问题，你觉得是什么问题？</w:t>
      </w:r>
    </w:p>
    <w:p>
      <w:pPr>
        <w:pStyle w:val="TranscriptBody"/>
        <w:spacing w:after="120" w:before="0" w:line="360" w:lineRule="exact"/>
        <w:ind w:firstLine="480"/>
      </w:pPr>
      <w:r>
        <w:rPr>
          <w:rFonts w:ascii="Calibri" w:hAnsi="Calibri" w:eastAsia="宋体" w:cs="宋体"/>
          <w:sz w:val="24"/>
          <w:szCs w:val="24"/>
          <w:color w:val="000000"/>
        </w:rPr>
        <w:t>串不起来？</w:t>
      </w:r>
    </w:p>
    <w:p>
      <w:pPr>
        <w:pStyle w:val="TranscriptBody"/>
        <w:spacing w:after="120" w:before="0" w:line="360" w:lineRule="exact"/>
        <w:ind w:firstLine="480"/>
      </w:pPr>
      <w:r>
        <w:rPr>
          <w:rFonts w:ascii="Calibri" w:hAnsi="Calibri" w:eastAsia="宋体" w:cs="宋体"/>
          <w:sz w:val="24"/>
          <w:szCs w:val="24"/>
          <w:color w:val="000000"/>
        </w:rPr>
        <w:t>你说得非常对，就是这个糯糯的丸子，对吗？然后如果你一个手拿着这个丸子，另一个手用竹签去穿的话，你很容易拿那个丸子那个手把它捏得变形，你知道吗？最后你穿成一串的话，这个品相就不太好。</w:t>
      </w:r>
    </w:p>
    <w:p>
      <w:pPr>
        <w:pStyle w:val="TranscriptBody"/>
        <w:spacing w:after="120" w:before="0" w:line="360" w:lineRule="exact"/>
        <w:ind w:firstLine="480"/>
      </w:pPr>
      <w:r>
        <w:rPr>
          <w:rFonts w:ascii="Calibri" w:hAnsi="Calibri" w:eastAsia="宋体" w:cs="宋体"/>
          <w:sz w:val="24"/>
          <w:szCs w:val="24"/>
          <w:color w:val="000000"/>
        </w:rPr>
        <w:t>然后也不利于门店的快速出品。</w:t>
      </w:r>
    </w:p>
    <w:p>
      <w:pPr>
        <w:pStyle w:val="TranscriptBody"/>
        <w:spacing w:after="120" w:before="0" w:line="360" w:lineRule="exact"/>
        <w:ind w:firstLine="480"/>
      </w:pPr>
      <w:r>
        <w:rPr>
          <w:rFonts w:ascii="Calibri" w:hAnsi="Calibri" w:eastAsia="宋体" w:cs="宋体"/>
          <w:sz w:val="24"/>
          <w:szCs w:val="24"/>
          <w:color w:val="000000"/>
        </w:rPr>
        <w:t>是的。然后喜茶就试了很多这种方法，最后他们想一个办法，就是在出品的指引当中加一个网勺。就是你用这个网勺，一手把它这个丸子捞起来，另一个手拿着竹签把它穿过去，因为网勺是有孔的，你就可以很快地穿过去。</w:t>
      </w:r>
    </w:p>
    <w:p>
      <w:pPr>
        <w:pStyle w:val="TranscriptBody"/>
        <w:spacing w:after="120" w:before="0" w:line="360" w:lineRule="exact"/>
        <w:ind w:firstLine="480"/>
      </w:pPr>
      <w:r>
        <w:rPr>
          <w:rFonts w:ascii="Calibri" w:hAnsi="Calibri" w:eastAsia="宋体" w:cs="宋体"/>
          <w:sz w:val="24"/>
          <w:szCs w:val="24"/>
          <w:color w:val="000000"/>
        </w:rPr>
        <w:t>你这么说还是有点抽象，我下次去门店观察一下，他们到底是怎么穿的。</w:t>
      </w:r>
    </w:p>
    <w:p>
      <w:pPr>
        <w:pStyle w:val="TranscriptBody"/>
        <w:spacing w:after="120" w:before="0" w:line="360" w:lineRule="exact"/>
        <w:ind w:firstLine="480"/>
      </w:pPr>
      <w:r>
        <w:rPr>
          <w:rFonts w:ascii="Calibri" w:hAnsi="Calibri" w:eastAsia="宋体" w:cs="宋体"/>
          <w:sz w:val="24"/>
          <w:szCs w:val="24"/>
          <w:color w:val="000000"/>
        </w:rPr>
        <w:t>是。聊到这里，我觉得关于抹茶的话题就其实差不多了。</w:t>
      </w:r>
    </w:p>
    <w:p>
      <w:pPr>
        <w:pStyle w:val="TranscriptBody"/>
        <w:spacing w:after="120" w:before="0" w:line="360" w:lineRule="exact"/>
        <w:ind w:firstLine="480"/>
      </w:pPr>
      <w:r>
        <w:rPr>
          <w:rFonts w:ascii="Calibri" w:hAnsi="Calibri" w:eastAsia="宋体" w:cs="宋体"/>
          <w:sz w:val="24"/>
          <w:szCs w:val="24"/>
          <w:color w:val="000000"/>
        </w:rPr>
        <w:t>感觉解决了我的很多困惑。但是今天也是举了很多喜茶的例子，我想延伸提一个问题。就是说实话，从消费者的角度来说，就是精益求精，对于提升整个我们去消费的体验是个很好的事情。但是从商业的角度来看，对于一个连锁品牌来说，这个毫无疑问增加了非常多的复杂度，增加了很多成本。那要在这么多门店执行推广，其实就像我们说的，这个难度很大，你还要做额外的研发，有时候甚至有点费力不讨好。它为什么不能把这个事情做得更简单一点呢？</w:t>
      </w:r>
    </w:p>
    <w:p>
      <w:pPr>
        <w:pStyle w:val="TranscriptBody"/>
        <w:spacing w:after="120" w:before="0" w:line="360" w:lineRule="exact"/>
        <w:ind w:firstLine="480"/>
      </w:pPr>
      <w:r>
        <w:rPr>
          <w:rFonts w:ascii="Calibri" w:hAnsi="Calibri" w:eastAsia="宋体" w:cs="宋体"/>
          <w:sz w:val="24"/>
          <w:szCs w:val="24"/>
          <w:color w:val="000000"/>
        </w:rPr>
        <w:t>这个涉及到一个前提，就首先喜茶它目前是一个800多家直营门店的这样一个品牌，然后它做了有十几年，有这样的一个门店管理的这样一个经验。在这样一个前提之下，它才有能力来推广自己比较复杂的产品和流程，这是一个基础。另外我觉得有可能对于喜茶来说，长期以来它都是习惯于推出那些比较复杂的产品，就是见多了。我觉得如果你是一个喜茶老员工，你可能做过比这个更复杂的东西。</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当然我觉得你提这个问题的话，其实不是单单想要聊喜茶的，你实际上想往深地问一个问题，就是所谓的新茶饮的路线选择的问题。因为这两年确实大家可以看到，整个茶饮行业如火如荼，有一些新的万店的品牌都出来了，然后上市公司有好几个了。其中跑得最快的公司，它们确实有些共性，就是比如说是以加盟为主的，然后就像你说的做一些简化流程的工作，然后做大单品，这是一个前两年比较主流的一个情况。而喜茶跟它们的路数是不太一样的，它强调就是做差异化的产品、差异化的品牌，然后做自己的一个路线。</w:t>
      </w:r>
    </w:p>
    <w:p>
      <w:pPr>
        <w:pStyle w:val="TranscriptBody"/>
        <w:spacing w:after="120" w:before="0" w:line="360" w:lineRule="exact"/>
        <w:ind w:firstLine="480"/>
      </w:pPr>
      <w:r>
        <w:rPr>
          <w:rFonts w:ascii="Calibri" w:hAnsi="Calibri" w:eastAsia="宋体" w:cs="宋体"/>
          <w:sz w:val="24"/>
          <w:szCs w:val="24"/>
          <w:color w:val="000000"/>
        </w:rPr>
        <w:t>而我们从商业上能够看到，这几年其实这个品牌是有一些安静的，就是它暂停了加盟，收缩了门店，看上去是属于一个守势。但是在产品层面，其实我们今天聊到的抹茶属于它一个比较鲜明的例子，它一直还是在做一些钻研新品的一些动作的。除了早年代表性的像水果茶、奶盖以外，这两年其实还有羽衣甘蓝，现在大家都觉得比较普遍了，但最早其实也是喜茶带火的之一，只不过抹茶是最近的一个代表。</w:t>
      </w:r>
    </w:p>
    <w:p>
      <w:pPr>
        <w:pStyle w:val="TranscriptBody"/>
        <w:spacing w:after="120" w:before="0" w:line="360" w:lineRule="exact"/>
        <w:ind w:firstLine="480"/>
      </w:pPr>
      <w:r>
        <w:rPr>
          <w:rFonts w:ascii="Calibri" w:hAnsi="Calibri" w:eastAsia="宋体" w:cs="宋体"/>
          <w:sz w:val="24"/>
          <w:szCs w:val="24"/>
          <w:color w:val="000000"/>
        </w:rPr>
        <w:t>喜茶这种路线在商业上面……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商业小样33 抹茶饮品为什么爆发？</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商业小样33 抹茶饮品为什么爆发？</dc:title>
  <dc:subject/>
  <dc:creator/>
  <cp:keywords/>
  <dc:description/>
  <cp:lastModifiedBy/>
  <cp:revision>1</cp:revision>
  <dcterms:created xsi:type="dcterms:W3CDTF">2013-12-23T23:15:00Z</dcterms:created>
  <dcterms:modified xsi:type="dcterms:W3CDTF">2013-12-23T23:15:00Z</dcterms:modified>
  <cp:category/>
  <dc:identifier/>
</cp:coreProperties>
</file>