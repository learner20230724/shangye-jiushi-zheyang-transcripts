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Vol.232 达美乐的中国业绩为何能反转？</w:t>
      </w:r>
    </w:p>
    <w:p>
      <w:pPr>
        <w:pStyle w:val="TranscriptMeta"/>
        <w:spacing w:after="120" w:before="0" w:line="360" w:lineRule="exact"/>
        <w:ind w:firstLine="0"/>
      </w:pPr>
      <w:r>
        <w:rPr>
          <w:rFonts w:ascii="Calibri" w:hAnsi="Calibri" w:eastAsia="宋体" w:cs="宋体"/>
          <w:sz w:val="24"/>
          <w:szCs w:val="24"/>
          <w:color w:val="000000"/>
        </w:rPr>
        <w:t>原音视频时长：00:37:58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Vol.232 达美乐的中国业绩为何能反转？</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我们的节目通常是在早上7点播出的，但我们的录制经常是在午后。很多时候就是上午我和葛老师开完编辑部的例会，然后中午约老师来和我们会合，我们一起在食堂聚餐，吃完了之后就录制。</w:t>
      </w:r>
    </w:p>
    <w:p>
      <w:pPr>
        <w:pStyle w:val="TranscriptBody"/>
        <w:spacing w:after="120" w:before="0" w:line="360" w:lineRule="exact"/>
        <w:ind w:firstLine="480"/>
      </w:pPr>
      <w:r>
        <w:rPr>
          <w:rFonts w:ascii="Calibri" w:hAnsi="Calibri" w:eastAsia="宋体" w:cs="宋体"/>
          <w:sz w:val="24"/>
          <w:szCs w:val="24"/>
          <w:color w:val="000000"/>
        </w:rPr>
        <w:t>到食堂聚餐听上去有点惨，但是其实这个食堂还不错的，在大众点评上得分有4.0。大家都知道，4.0左右、长期经营的餐厅，一般来说是点评上真正比较好吃的，所以说我每次在食堂都吃得很好。</w:t>
      </w:r>
    </w:p>
    <w:p>
      <w:pPr>
        <w:pStyle w:val="TranscriptBody"/>
        <w:spacing w:after="120" w:before="0" w:line="360" w:lineRule="exact"/>
        <w:ind w:firstLine="480"/>
      </w:pPr>
      <w:r>
        <w:rPr>
          <w:rFonts w:ascii="Calibri" w:hAnsi="Calibri" w:eastAsia="宋体" w:cs="宋体"/>
          <w:sz w:val="24"/>
          <w:szCs w:val="24"/>
          <w:color w:val="000000"/>
        </w:rPr>
        <w:t>所以吃完食堂呢，一般我们都会散步到公司的便利店，然后买一杯喝的。这个时候买什么就很能看得出每个人的风格了。那我们有的同事是很狂野的，就不管冬天还是夏天，都是一杯冰冰的肥宅快乐水。但我和更多的朋友一样，还是会对自己稍微温柔一点，选择能让自己舒服的饮品。这里就要推荐一个便利店里面很好的选择，就是一款酸奶，来自卡士的餐后一小时。产品的名字太符合我们刚才说的那个场景了。</w:t>
      </w:r>
    </w:p>
    <w:p>
      <w:pPr>
        <w:pStyle w:val="TranscriptBody"/>
        <w:spacing w:after="120" w:before="0" w:line="360" w:lineRule="exact"/>
        <w:ind w:firstLine="480"/>
      </w:pPr>
      <w:r>
        <w:rPr>
          <w:rFonts w:ascii="Calibri" w:hAnsi="Calibri" w:eastAsia="宋体" w:cs="宋体"/>
          <w:sz w:val="24"/>
          <w:szCs w:val="24"/>
          <w:color w:val="000000"/>
        </w:rPr>
        <w:t>相信很多朋友肠胃其实都会有些小问题，很多时候都是跟工作状态相关的。比如说你长期久坐，会减少肠道蠕动；加班和高压的精神状态，会导致肠胃紊乱；还有点外卖，外卖往往是高油高糖，这个也很容易带来便秘的问题。很多时候这些问题其实都是工作状态来的。解决这些问题最好的办法，当然是改变自己的工作和生活的节奏，但这件事情往往不是我们职场人自己能够做主的。</w:t>
      </w:r>
    </w:p>
    <w:p>
      <w:pPr>
        <w:pStyle w:val="TranscriptBody"/>
        <w:spacing w:after="120" w:before="0" w:line="360" w:lineRule="exact"/>
        <w:ind w:firstLine="480"/>
      </w:pPr>
      <w:r>
        <w:rPr>
          <w:rFonts w:ascii="Calibri" w:hAnsi="Calibri" w:eastAsia="宋体" w:cs="宋体"/>
          <w:sz w:val="24"/>
          <w:szCs w:val="24"/>
          <w:color w:val="000000"/>
        </w:rPr>
        <w:t>比较可行的办法，就是在餐后来一杯科学有效、然后方便便捷的助畅产品。它的促进消化逻辑，是帮助肠道恢复自己的节奏。卡士有两种很自豪的成分，一个是卡士专属双歧杆菌C-1，一瓶餐后一小时的酸奶里面含100亿双歧杆菌。这种活性益生菌可以帮助肠道蠕动。这里要科普一个点，就是要让活性益生菌发挥作用，最好就是在餐后一小时内服用，活菌才能有效地到达你的肠道。所以这个餐后一小时，是基于这个原理来起的名字。</w:t>
      </w:r>
    </w:p>
    <w:p>
      <w:pPr>
        <w:pStyle w:val="TranscriptBody"/>
        <w:spacing w:after="120" w:before="0" w:line="360" w:lineRule="exact"/>
        <w:ind w:firstLine="480"/>
      </w:pPr>
      <w:r>
        <w:rPr>
          <w:rFonts w:ascii="Calibri" w:hAnsi="Calibri" w:eastAsia="宋体" w:cs="宋体"/>
          <w:sz w:val="24"/>
          <w:szCs w:val="24"/>
          <w:color w:val="000000"/>
        </w:rPr>
        <w:t>对。那我们日常饮食还有个问题，就是蔬菜有时候会吃得比较少，这就会导致你的膳食纤维会比较缺乏。这个酸奶里面就还添加了高配的膳食纤维，一瓶当中含4克的，相当于你吃半斤菠菜的量。</w:t>
      </w:r>
    </w:p>
    <w:p>
      <w:pPr>
        <w:pStyle w:val="TranscriptBody"/>
        <w:spacing w:after="120" w:before="0" w:line="360" w:lineRule="exact"/>
        <w:ind w:firstLine="480"/>
      </w:pPr>
      <w:r>
        <w:rPr>
          <w:rFonts w:ascii="Calibri" w:hAnsi="Calibri" w:eastAsia="宋体" w:cs="宋体"/>
          <w:sz w:val="24"/>
          <w:szCs w:val="24"/>
          <w:color w:val="000000"/>
        </w:rPr>
        <w:t>这么大力水手吗？</w:t>
      </w:r>
    </w:p>
    <w:p>
      <w:pPr>
        <w:pStyle w:val="TranscriptBody"/>
        <w:spacing w:after="120" w:before="0" w:line="360" w:lineRule="exact"/>
        <w:ind w:firstLine="480"/>
      </w:pPr>
      <w:r>
        <w:rPr>
          <w:rFonts w:ascii="Calibri" w:hAnsi="Calibri" w:eastAsia="宋体" w:cs="宋体"/>
          <w:sz w:val="24"/>
          <w:szCs w:val="24"/>
          <w:color w:val="000000"/>
        </w:rPr>
        <w:t>膳食纤维对消化是极其重要的，它可以温和地促进肠道蠕动。根据卡士提供的第三方专业机构的测试，88%的用户在饮用卡士餐后一小时之后，一小时之内，他的胀气感就得到了缓解。Show notes里面我们也贴上了专业报告数据，大家感兴趣的话可以自行查看，当然也可以考虑自己喝，直接体验一下。</w:t>
      </w:r>
    </w:p>
    <w:p>
      <w:pPr>
        <w:pStyle w:val="TranscriptBody"/>
        <w:spacing w:after="120" w:before="0" w:line="360" w:lineRule="exact"/>
        <w:ind w:firstLine="480"/>
      </w:pPr>
      <w:r>
        <w:rPr>
          <w:rFonts w:ascii="Calibri" w:hAnsi="Calibri" w:eastAsia="宋体" w:cs="宋体"/>
          <w:sz w:val="24"/>
          <w:szCs w:val="24"/>
          <w:color w:val="000000"/>
        </w:rPr>
        <w:t>这款酸奶对于成分党也比较友好，它的配料表显示零香精、零色素、零蔗糖成分，而且想要控糖减重的朋友们，也可以选择一个蓝色瓶的零蔗糖的版本。这次上节目的时候，卡士餐后一小时也为大家准备了福利，你可以从show notes点击链接，直接领取本台专属的听友优惠券。如果你把你的订单号晒在评论区，我们还会抽五位幸运朋友，送餐后一小时限量冰箱贴一款。接下来就进入今天的正式节目。</w:t>
      </w:r>
    </w:p>
    <w:p>
      <w:pPr>
        <w:pStyle w:val="TranscriptBody"/>
        <w:spacing w:after="120" w:before="0" w:line="360" w:lineRule="exact"/>
        <w:ind w:firstLine="480"/>
      </w:pPr>
      <w:r>
        <w:rPr>
          <w:rFonts w:ascii="Calibri" w:hAnsi="Calibri" w:eastAsia="宋体" w:cs="宋体"/>
          <w:sz w:val="24"/>
          <w:szCs w:val="24"/>
          <w:color w:val="000000"/>
        </w:rPr>
        <w:t>这期节目正好也和吃是紧密相关的。我们要聊一个在中国市场意外复苏的一个洋快餐品牌，就是达美乐。达美乐是做披萨的，过去达美乐的门店和消费者其实都高度集中在北上这样的一线城市，很多低线城市的消费者其实完全不了解这个牌子。可以说它就是有一种外企入华时常见的水土不服，这畏畏缩缩的感觉。但最近几年，达美乐的拓展思路是完全地反转了，它开始猛攻非一线城市。</w:t>
      </w:r>
    </w:p>
    <w:p>
      <w:pPr>
        <w:pStyle w:val="TranscriptBody"/>
        <w:spacing w:after="120" w:before="0" w:line="360" w:lineRule="exact"/>
        <w:ind w:firstLine="480"/>
      </w:pPr>
      <w:r>
        <w:rPr>
          <w:rFonts w:ascii="Calibri" w:hAnsi="Calibri" w:eastAsia="宋体" w:cs="宋体"/>
          <w:sz w:val="24"/>
          <w:szCs w:val="24"/>
          <w:color w:val="000000"/>
        </w:rPr>
        <w:t>而且效果非常好。到2025年第三季度，达美乐在中国已经有了1283家门店，在北上之外进入了49个城市，其中12个是今年，就2025年才刚刚拓展的。</w:t>
      </w:r>
    </w:p>
    <w:p>
      <w:pPr>
        <w:pStyle w:val="TranscriptBody"/>
        <w:spacing w:after="120" w:before="0" w:line="360" w:lineRule="exact"/>
        <w:ind w:firstLine="480"/>
      </w:pPr>
      <w:r>
        <w:rPr>
          <w:rFonts w:ascii="Calibri" w:hAnsi="Calibri" w:eastAsia="宋体" w:cs="宋体"/>
          <w:sz w:val="24"/>
          <w:szCs w:val="24"/>
          <w:color w:val="000000"/>
        </w:rPr>
        <w:t>而在营收方面，达美乐中国2024财年的营收，更是有了六成以上来自于这些新增的市场。这些非一线城市门店状态好到什么程度呢？它们甚至可以挤进达美乐全球的销售纪录。这样子，对于所有市场门店，达美乐总部都会关注它们在开业第一个月内的销售额。在这个榜单上，前50名49家都是中国的门店。</w:t>
      </w:r>
    </w:p>
    <w:p>
      <w:pPr>
        <w:pStyle w:val="TranscriptBody"/>
        <w:spacing w:after="120" w:before="0" w:line="360" w:lineRule="exact"/>
        <w:ind w:firstLine="480"/>
      </w:pPr>
      <w:r>
        <w:rPr>
          <w:rFonts w:ascii="Calibri" w:hAnsi="Calibri" w:eastAsia="宋体" w:cs="宋体"/>
          <w:sz w:val="24"/>
          <w:szCs w:val="24"/>
          <w:color w:val="000000"/>
        </w:rPr>
        <w:t>很想知道那一家是哪里的。</w:t>
      </w:r>
    </w:p>
    <w:p>
      <w:pPr>
        <w:pStyle w:val="TranscriptBody"/>
        <w:spacing w:after="120" w:before="0" w:line="360" w:lineRule="exact"/>
        <w:ind w:firstLine="480"/>
      </w:pPr>
      <w:r>
        <w:rPr>
          <w:rFonts w:ascii="Calibri" w:hAnsi="Calibri" w:eastAsia="宋体" w:cs="宋体"/>
          <w:sz w:val="24"/>
          <w:szCs w:val="24"/>
          <w:color w:val="000000"/>
        </w:rPr>
        <w:t>那一家是谁啊？对。像沈阳的达美乐首店就很了不起，它在开业第一个月的销售额超过了1110万人民币，邯郸的首店也达到了680万人民币。我觉得这个事情就是很难想象，有很多餐厅有可能一年都达不到这个数字。</w:t>
      </w:r>
    </w:p>
    <w:p>
      <w:pPr>
        <w:pStyle w:val="TranscriptBody"/>
        <w:spacing w:after="120" w:before="0" w:line="360" w:lineRule="exact"/>
        <w:ind w:firstLine="480"/>
      </w:pPr>
      <w:r>
        <w:rPr>
          <w:rFonts w:ascii="Calibri" w:hAnsi="Calibri" w:eastAsia="宋体" w:cs="宋体"/>
          <w:sz w:val="24"/>
          <w:szCs w:val="24"/>
          <w:color w:val="000000"/>
        </w:rPr>
        <w:t>门店业绩的改善，也改善了达美乐中国这个上市公司的业绩。其实达美乐中国这个实体，它IPO是失败过一次的，就是在2023年3月上市的时候，因为它背着十几亿的一个亏损嘛，所以市场信心不足，其实这个上市是失败了。到2024年的时候，达美乐中国就实现了一个对它公司来说历史性的扭亏为盈。这个在整个餐饮业的大背景上面，实际上是非常难得的，2024年啊。这也是使得大家意识到这家公司有个很亮眼的表现。</w:t>
      </w:r>
    </w:p>
    <w:p>
      <w:pPr>
        <w:pStyle w:val="TranscriptBody"/>
        <w:spacing w:after="120" w:before="0" w:line="360" w:lineRule="exact"/>
        <w:ind w:firstLine="480"/>
      </w:pPr>
      <w:r>
        <w:rPr>
          <w:rFonts w:ascii="Calibri" w:hAnsi="Calibri" w:eastAsia="宋体" w:cs="宋体"/>
          <w:sz w:val="24"/>
          <w:szCs w:val="24"/>
          <w:color w:val="000000"/>
        </w:rPr>
        <w:t>大家都知道披萨是单面的，你烤的时候不能反转，但是达美乐中国业绩却意外地实现了反转。</w:t>
      </w:r>
    </w:p>
    <w:p>
      <w:pPr>
        <w:pStyle w:val="TranscriptBody"/>
        <w:spacing w:after="120" w:before="0" w:line="360" w:lineRule="exact"/>
        <w:ind w:firstLine="480"/>
      </w:pPr>
      <w:r>
        <w:rPr>
          <w:rFonts w:ascii="Calibri" w:hAnsi="Calibri" w:eastAsia="宋体" w:cs="宋体"/>
          <w:sz w:val="24"/>
          <w:szCs w:val="24"/>
          <w:color w:val="000000"/>
        </w:rPr>
        <w:t>老师，这个梗什么时候想出来的？可以，可以。</w:t>
      </w:r>
    </w:p>
    <w:p>
      <w:pPr>
        <w:pStyle w:val="TranscriptBody"/>
        <w:spacing w:after="120" w:before="0" w:line="360" w:lineRule="exact"/>
        <w:ind w:firstLine="480"/>
      </w:pPr>
      <w:r>
        <w:rPr>
          <w:rFonts w:ascii="Calibri" w:hAnsi="Calibri" w:eastAsia="宋体" w:cs="宋体"/>
          <w:sz w:val="24"/>
          <w:szCs w:val="24"/>
          <w:color w:val="000000"/>
        </w:rPr>
        <w:t>毕竟是看了一些经常有谐音梗的节目。</w:t>
      </w:r>
    </w:p>
    <w:p>
      <w:pPr>
        <w:pStyle w:val="TranscriptBody"/>
        <w:spacing w:after="120" w:before="0" w:line="360" w:lineRule="exact"/>
        <w:ind w:firstLine="480"/>
      </w:pPr>
      <w:r>
        <w:rPr>
          <w:rFonts w:ascii="Calibri" w:hAnsi="Calibri" w:eastAsia="宋体" w:cs="宋体"/>
          <w:sz w:val="24"/>
          <w:szCs w:val="24"/>
          <w:color w:val="000000"/>
        </w:rPr>
        <w:t>你继续。</w:t>
      </w:r>
    </w:p>
    <w:p>
      <w:pPr>
        <w:pStyle w:val="TranscriptBody"/>
        <w:spacing w:after="120" w:before="0" w:line="360" w:lineRule="exact"/>
        <w:ind w:firstLine="480"/>
      </w:pPr>
      <w:r>
        <w:rPr>
          <w:rFonts w:ascii="Calibri" w:hAnsi="Calibri" w:eastAsia="宋体" w:cs="宋体"/>
          <w:sz w:val="24"/>
          <w:szCs w:val="24"/>
          <w:color w:val="000000"/>
        </w:rPr>
        <w:t>OK，我们其实就想说一个问题，就是它在中国市场到底是怎么突然想通的，就是我们接下来想聊的。我们会从三个方面分析这个问题。首先，达美乐最早在美国的本土就很成功，这个事情是怎么做到的？第二，达美乐在中国这几年到底在贯彻什么样的转型方案？第三，就是从财务指标上看，为什么说下沉路线特别适合目前的达美乐中国？由于涉及到上市公司，还是要照例说明一下，本期节目内容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那我们先来解决这个背景问题吧，就是达美乐在美国是怎么做起来的？</w:t>
      </w:r>
    </w:p>
    <w:p>
      <w:pPr>
        <w:pStyle w:val="TranscriptBody"/>
        <w:spacing w:after="120" w:before="0" w:line="360" w:lineRule="exact"/>
        <w:ind w:firstLine="480"/>
      </w:pPr>
      <w:r>
        <w:rPr>
          <w:rFonts w:ascii="Calibri" w:hAnsi="Calibri" w:eastAsia="宋体" w:cs="宋体"/>
          <w:sz w:val="24"/>
          <w:szCs w:val="24"/>
          <w:color w:val="000000"/>
        </w:rPr>
        <w:t>披萨在美国其实是一个非常大众的快餐品，就是它的普及度仅次于汉堡。但是披萨的这个生意在美国有个天然的矛盾，就是如果做堂食，利润就会很薄；如果要做口味的多样化，成本就控制不住。而且它的消费者主要是高中生，高中生的时候非常喜欢吃披萨，但是毕业了以后有可能就不吃披萨，或者是去吃些别的东西了。</w:t>
      </w:r>
    </w:p>
    <w:p>
      <w:pPr>
        <w:pStyle w:val="TranscriptBody"/>
        <w:spacing w:after="120" w:before="0" w:line="360" w:lineRule="exact"/>
        <w:ind w:firstLine="480"/>
      </w:pPr>
      <w:r>
        <w:rPr>
          <w:rFonts w:ascii="Calibri" w:hAnsi="Calibri" w:eastAsia="宋体" w:cs="宋体"/>
          <w:sz w:val="24"/>
          <w:szCs w:val="24"/>
          <w:color w:val="000000"/>
        </w:rPr>
        <w:t>不过达美乐它从1960年开出第一家披萨店的时候，就有一个关键的洞察。它发现，它的大部分营业额来自于那些窝在沙发上看比赛、懒得出门的男青年的外卖订单。另外还有个点，当时市场上最大的披萨连锁品牌，就是必胜客，它不做外卖。答案呼之欲出，对吧？所以它直接决定了达美乐的战略方向，就是我们非常熟悉的做外卖。</w:t>
      </w:r>
    </w:p>
    <w:p>
      <w:pPr>
        <w:pStyle w:val="TranscriptBody"/>
        <w:spacing w:after="120" w:before="0" w:line="360" w:lineRule="exact"/>
        <w:ind w:firstLine="480"/>
      </w:pPr>
      <w:r>
        <w:rPr>
          <w:rFonts w:ascii="Calibri" w:hAnsi="Calibri" w:eastAsia="宋体" w:cs="宋体"/>
          <w:sz w:val="24"/>
          <w:szCs w:val="24"/>
          <w:color w:val="000000"/>
        </w:rPr>
        <w:t>对，而且到1979年，达美乐还提出了一个很激进的承诺，就是30分钟必达，否则免费。</w:t>
      </w:r>
    </w:p>
    <w:p>
      <w:pPr>
        <w:pStyle w:val="TranscriptBody"/>
        <w:spacing w:after="120" w:before="0" w:line="360" w:lineRule="exact"/>
        <w:ind w:firstLine="480"/>
      </w:pPr>
      <w:r>
        <w:rPr>
          <w:rFonts w:ascii="Calibri" w:hAnsi="Calibri" w:eastAsia="宋体" w:cs="宋体"/>
          <w:sz w:val="24"/>
          <w:szCs w:val="24"/>
          <w:color w:val="000000"/>
        </w:rPr>
        <w:t>1979年，30分钟必达，放在现在的2025年的中国，外卖最强之国，平台都不敢保证30分钟必达呢，只能说最快29分钟之类的。40年前就在美国能够承诺这点，它这个怎么做到的？</w:t>
      </w:r>
    </w:p>
    <w:p>
      <w:pPr>
        <w:pStyle w:val="TranscriptBody"/>
        <w:spacing w:after="120" w:before="0" w:line="360" w:lineRule="exact"/>
        <w:ind w:firstLine="480"/>
      </w:pPr>
      <w:r>
        <w:rPr>
          <w:rFonts w:ascii="Calibri" w:hAnsi="Calibri" w:eastAsia="宋体" w:cs="宋体"/>
          <w:sz w:val="24"/>
          <w:szCs w:val="24"/>
          <w:color w:val="000000"/>
        </w:rPr>
        <w:t>其实围绕这个目标，达美乐做了一系列独特的创新，甚至可以说它们之后很长一段时间里面都不像一个披萨店，而像是一个专业的外送服务公司。</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具体有几个点。首先是精简，达美乐很长时间里面都只做披萨，它不做任何其他种类的小食，而且外送披萨只做两种尺寸。如果你这一单超过了四个披萨——</w:t>
      </w:r>
    </w:p>
    <w:p>
      <w:pPr>
        <w:pStyle w:val="TranscriptBody"/>
        <w:spacing w:after="120" w:before="0" w:line="360" w:lineRule="exact"/>
        <w:ind w:firstLine="480"/>
      </w:pPr>
      <w:r>
        <w:rPr>
          <w:rFonts w:ascii="Calibri" w:hAnsi="Calibri" w:eastAsia="宋体" w:cs="宋体"/>
          <w:sz w:val="24"/>
          <w:szCs w:val="24"/>
          <w:color w:val="000000"/>
        </w:rPr>
        <w:t>这到底是什么男青年聚会，要点四个披萨？</w:t>
      </w:r>
    </w:p>
    <w:p>
      <w:pPr>
        <w:pStyle w:val="TranscriptBody"/>
        <w:spacing w:after="120" w:before="0" w:line="360" w:lineRule="exact"/>
        <w:ind w:firstLine="480"/>
      </w:pPr>
      <w:r>
        <w:rPr>
          <w:rFonts w:ascii="Calibri" w:hAnsi="Calibri" w:eastAsia="宋体" w:cs="宋体"/>
          <w:sz w:val="24"/>
          <w:szCs w:val="24"/>
          <w:color w:val="000000"/>
        </w:rPr>
        <w:t>要玩很多游戏。超过4个披萨呢，它们就把这个订单视作大订单，那其实就不遵循这个30分钟承诺了。</w:t>
      </w:r>
    </w:p>
    <w:p>
      <w:pPr>
        <w:pStyle w:val="TranscriptBody"/>
        <w:spacing w:after="120" w:before="0" w:line="360" w:lineRule="exact"/>
        <w:ind w:firstLine="480"/>
      </w:pPr>
      <w:r>
        <w:rPr>
          <w:rFonts w:ascii="Calibri" w:hAnsi="Calibri" w:eastAsia="宋体" w:cs="宋体"/>
          <w:sz w:val="24"/>
          <w:szCs w:val="24"/>
          <w:color w:val="000000"/>
        </w:rPr>
        <w:t>所以给自己先画好了很多的边界。</w:t>
      </w:r>
    </w:p>
    <w:p>
      <w:pPr>
        <w:pStyle w:val="TranscriptBody"/>
        <w:spacing w:after="120" w:before="0" w:line="360" w:lineRule="exact"/>
        <w:ind w:firstLine="480"/>
      </w:pPr>
      <w:r>
        <w:rPr>
          <w:rFonts w:ascii="Calibri" w:hAnsi="Calibri" w:eastAsia="宋体" w:cs="宋体"/>
          <w:sz w:val="24"/>
          <w:szCs w:val="24"/>
          <w:color w:val="000000"/>
        </w:rPr>
        <w:t>对。然后到门店里面，所有的面团和辅料都是由中央工厂来配送的。那每个门店其实就是把这个面团揉开，然后往上拼命地撒料，然后送进去烤。整个过程就是专心地用最快的速度做披萨、烤披萨。</w:t>
      </w:r>
    </w:p>
    <w:p>
      <w:pPr>
        <w:pStyle w:val="TranscriptBody"/>
        <w:spacing w:after="120" w:before="0" w:line="360" w:lineRule="exact"/>
        <w:ind w:firstLine="480"/>
      </w:pPr>
      <w:r>
        <w:rPr>
          <w:rFonts w:ascii="Calibri" w:hAnsi="Calibri" w:eastAsia="宋体" w:cs="宋体"/>
          <w:sz w:val="24"/>
          <w:szCs w:val="24"/>
          <w:color w:val="000000"/>
        </w:rPr>
        <w:t>顺便说一下，达美乐对于它们那个披萨的包装纸盒，其实是做过一些调整的。现在大家肯定也很熟悉很容易折起来那个纸盒了，但是当时达美乐是做了一个创新，它把结构优化了一下，据说是当时行业内能用最快速度折成型的一个结构。可以看得出来，它为了提速细致到什么样的程度。</w:t>
      </w:r>
    </w:p>
    <w:p>
      <w:pPr>
        <w:pStyle w:val="TranscriptBody"/>
        <w:spacing w:after="120" w:before="0" w:line="360" w:lineRule="exact"/>
        <w:ind w:firstLine="480"/>
      </w:pPr>
      <w:r>
        <w:rPr>
          <w:rFonts w:ascii="Calibri" w:hAnsi="Calibri" w:eastAsia="宋体" w:cs="宋体"/>
          <w:sz w:val="24"/>
          <w:szCs w:val="24"/>
          <w:color w:val="000000"/>
        </w:rPr>
        <w:t>其次是密度。达美乐在1980年代初，它其实门店规模不大，只有小几百家，但是它们很快就开启了加盟模式，其实就是让加盟商帮它们在，比如说这个城市里面我已经有门店了，然后我把这个门店的密度提升上来。达美乐管这个叫堡垒战术，原来一个小小的东西，然后变成一个很大的堡垒。每个门店的选址都经过精密的计算，它必须能在10分钟内抵达周围的常订披萨的社区，这样其实30分钟的话，就是游刃有余的一个口号了。</w:t>
      </w:r>
    </w:p>
    <w:p>
      <w:pPr>
        <w:pStyle w:val="TranscriptBody"/>
        <w:spacing w:after="120" w:before="0" w:line="360" w:lineRule="exact"/>
        <w:ind w:firstLine="480"/>
      </w:pPr>
      <w:r>
        <w:rPr>
          <w:rFonts w:ascii="Calibri" w:hAnsi="Calibri" w:eastAsia="宋体" w:cs="宋体"/>
          <w:sz w:val="24"/>
          <w:szCs w:val="24"/>
          <w:color w:val="000000"/>
        </w:rPr>
        <w:t>通过配送的时间的半径，来安排自己门店的拓展的密度的，就是这样来设计的。</w:t>
      </w:r>
    </w:p>
    <w:p>
      <w:pPr>
        <w:pStyle w:val="TranscriptBody"/>
        <w:spacing w:after="120" w:before="0" w:line="360" w:lineRule="exact"/>
        <w:ind w:firstLine="480"/>
      </w:pPr>
      <w:r>
        <w:rPr>
          <w:rFonts w:ascii="Calibri" w:hAnsi="Calibri" w:eastAsia="宋体" w:cs="宋体"/>
          <w:sz w:val="24"/>
          <w:szCs w:val="24"/>
          <w:color w:val="000000"/>
        </w:rPr>
        <w:t>然后就是最重要的配送系统了。有个说法是，达美乐在发展的高峰期，它每个门店的送餐员其实是比店员还要多的。送餐员的装备也升级了，它至少有我们现在常见的保温包，然后有些配送车据说还加装了燃气烤箱，可以一边送货一边继续烤。</w:t>
      </w:r>
    </w:p>
    <w:p>
      <w:pPr>
        <w:pStyle w:val="TranscriptBody"/>
        <w:spacing w:after="120" w:before="0" w:line="360" w:lineRule="exact"/>
        <w:ind w:firstLine="480"/>
      </w:pPr>
      <w:r>
        <w:rPr>
          <w:rFonts w:ascii="Calibri" w:hAnsi="Calibri" w:eastAsia="宋体" w:cs="宋体"/>
          <w:sz w:val="24"/>
          <w:szCs w:val="24"/>
          <w:color w:val="000000"/>
        </w:rPr>
        <w:t>厉害，厉害，一种披萨的救护车。</w:t>
      </w:r>
    </w:p>
    <w:p>
      <w:pPr>
        <w:pStyle w:val="TranscriptBody"/>
        <w:spacing w:after="120" w:before="0" w:line="360" w:lineRule="exact"/>
        <w:ind w:firstLine="480"/>
      </w:pPr>
      <w:r>
        <w:rPr>
          <w:rFonts w:ascii="Calibri" w:hAnsi="Calibri" w:eastAsia="宋体" w:cs="宋体"/>
          <w:sz w:val="24"/>
          <w:szCs w:val="24"/>
          <w:color w:val="000000"/>
        </w:rPr>
        <w:t>最后就是整个服务系统背后，还有一套数字化的管理系统。所有的订单数据会实时回传到总部，总部的IT部门会帮助你优化配送的路线，还有人员的安排。中央厨房又可以根据门店每天的订单情况预测需求，然后实现更精准的门店配送。</w:t>
      </w:r>
    </w:p>
    <w:p>
      <w:pPr>
        <w:pStyle w:val="TranscriptBody"/>
        <w:spacing w:after="120" w:before="0" w:line="360" w:lineRule="exact"/>
        <w:ind w:firstLine="480"/>
      </w:pPr>
      <w:r>
        <w:rPr>
          <w:rFonts w:ascii="Calibri" w:hAnsi="Calibri" w:eastAsia="宋体" w:cs="宋体"/>
          <w:sz w:val="24"/>
          <w:szCs w:val="24"/>
          <w:color w:val="000000"/>
        </w:rPr>
        <w:t>大家还是要意识到，这个是四五十年前搞的事情。现在其实也是感觉画面非常地熟悉。所以可以看到，它当时为了实现30分钟必达这个看上去不可能的口号，其实是想尽了办法，非常地超前了。不过这里还是要说，这个核心还是配送员本身要争分夺秒，这个就跟我们目前有些城市满街都是外卖骑手和电驴的情况非常接近。</w:t>
      </w:r>
    </w:p>
    <w:p>
      <w:pPr>
        <w:pStyle w:val="TranscriptBody"/>
        <w:spacing w:after="120" w:before="0" w:line="360" w:lineRule="exact"/>
        <w:ind w:firstLine="480"/>
      </w:pPr>
      <w:r>
        <w:rPr>
          <w:rFonts w:ascii="Calibri" w:hAnsi="Calibri" w:eastAsia="宋体" w:cs="宋体"/>
          <w:sz w:val="24"/>
          <w:szCs w:val="24"/>
          <w:color w:val="000000"/>
        </w:rPr>
        <w:t>到了1993年，因为达美乐的配送员已经造成过好几起致人死亡的交通事故，社会影响已经比较差了，达美乐公司就撤销了30分钟必达的承诺。但是这个时候已经晚了，30分钟必达已经变成了美国披萨外送的一个通行标准，大家都能做到30分钟。</w:t>
      </w:r>
    </w:p>
    <w:p>
      <w:pPr>
        <w:pStyle w:val="TranscriptBody"/>
        <w:spacing w:after="120" w:before="0" w:line="360" w:lineRule="exact"/>
        <w:ind w:firstLine="480"/>
      </w:pPr>
      <w:r>
        <w:rPr>
          <w:rFonts w:ascii="Calibri" w:hAnsi="Calibri" w:eastAsia="宋体" w:cs="宋体"/>
          <w:sz w:val="24"/>
          <w:szCs w:val="24"/>
          <w:color w:val="000000"/>
        </w:rPr>
        <w:t>市场已经被你教育完了。</w:t>
      </w:r>
    </w:p>
    <w:p>
      <w:pPr>
        <w:pStyle w:val="TranscriptBody"/>
        <w:spacing w:after="120" w:before="0" w:line="360" w:lineRule="exact"/>
        <w:ind w:firstLine="480"/>
      </w:pPr>
      <w:r>
        <w:rPr>
          <w:rFonts w:ascii="Calibri" w:hAnsi="Calibri" w:eastAsia="宋体" w:cs="宋体"/>
          <w:sz w:val="24"/>
          <w:szCs w:val="24"/>
          <w:color w:val="000000"/>
        </w:rPr>
        <w:t>对，而且教育者就是达美乐本人。所以说达美乐那几年的市场培育是非常成功的。讲完了达美乐自身的努力，我觉得还是要关注另一个部分。在推广30分钟必达的目标的，主要是1980年代，那个时候达美乐的门店从300多家拓展到了2000多家。其实那个时代也是美国那种零售连锁的行业大爆发的年代，它的市场份额就是一下子快速地提升到了15%。</w:t>
      </w:r>
    </w:p>
    <w:p>
      <w:pPr>
        <w:pStyle w:val="TranscriptBody"/>
        <w:spacing w:after="120" w:before="0" w:line="360" w:lineRule="exact"/>
        <w:ind w:firstLine="480"/>
      </w:pPr>
      <w:r>
        <w:rPr>
          <w:rFonts w:ascii="Calibri" w:hAnsi="Calibri" w:eastAsia="宋体" w:cs="宋体"/>
          <w:sz w:val="24"/>
          <w:szCs w:val="24"/>
          <w:color w:val="000000"/>
        </w:rPr>
        <w:t>这个当中，其实加盟商在高压下面的付出是最最重要的。其实在查资料的时候，我感觉当年的达美乐对于加盟商的态度是非常好的。</w:t>
      </w:r>
    </w:p>
    <w:p>
      <w:pPr>
        <w:pStyle w:val="TranscriptBody"/>
        <w:spacing w:after="120" w:before="0" w:line="360" w:lineRule="exact"/>
        <w:ind w:firstLine="480"/>
      </w:pPr>
      <w:r>
        <w:rPr>
          <w:rFonts w:ascii="Calibri" w:hAnsi="Calibri" w:eastAsia="宋体" w:cs="宋体"/>
          <w:sz w:val="24"/>
          <w:szCs w:val="24"/>
          <w:color w:val="000000"/>
        </w:rPr>
        <w:t>什么叫态度非常好？</w:t>
      </w:r>
    </w:p>
    <w:p>
      <w:pPr>
        <w:pStyle w:val="TranscriptBody"/>
        <w:spacing w:after="120" w:before="0" w:line="360" w:lineRule="exact"/>
        <w:ind w:firstLine="480"/>
      </w:pPr>
      <w:r>
        <w:rPr>
          <w:rFonts w:ascii="Calibri" w:hAnsi="Calibri" w:eastAsia="宋体" w:cs="宋体"/>
          <w:sz w:val="24"/>
          <w:szCs w:val="24"/>
          <w:color w:val="000000"/>
        </w:rPr>
        <w:t>早期拓展的时候，达美乐虽然就像我们之前说，它会向加盟商收加盟费，然后收入会有抽成，但是它有个政策，就是它每年会把供应链上挣到的一半的税前利润返还给加盟商。就是比如说它提供的一些原材料，或者是别的一些硬件的设备等等的，赚到的钱它会返一部分给加盟商。</w:t>
      </w:r>
    </w:p>
    <w:p>
      <w:pPr>
        <w:pStyle w:val="TranscriptBody"/>
        <w:spacing w:after="120" w:before="0" w:line="360" w:lineRule="exact"/>
        <w:ind w:firstLine="480"/>
      </w:pPr>
      <w:r>
        <w:rPr>
          <w:rFonts w:ascii="Calibri" w:hAnsi="Calibri" w:eastAsia="宋体" w:cs="宋体"/>
          <w:sz w:val="24"/>
          <w:szCs w:val="24"/>
          <w:color w:val="000000"/>
        </w:rPr>
        <w:t>对，这个返点其实当时也是个比较先进的操作。然后这样做主要目的其实有点像高薪养廉，就是确保加盟商不会为了省钱自己去采购食材，这个就保证品牌整个质量标准的统一。而且达美乐对于加盟商筛选也很严格，绝大部分加盟商都曾经在达美乐体系里面干过，可能是它原来门店的员工，或者说至少你当过一年的总经理或者主管这个层面，你才可以出去做一个独立的加盟商。</w:t>
      </w:r>
    </w:p>
    <w:p>
      <w:pPr>
        <w:pStyle w:val="TranscriptBody"/>
        <w:spacing w:after="120" w:before="0" w:line="360" w:lineRule="exact"/>
        <w:ind w:firstLine="480"/>
      </w:pPr>
      <w:r>
        <w:rPr>
          <w:rFonts w:ascii="Calibri" w:hAnsi="Calibri" w:eastAsia="宋体" w:cs="宋体"/>
          <w:sz w:val="24"/>
          <w:szCs w:val="24"/>
          <w:color w:val="000000"/>
        </w:rPr>
        <w:t>等于是支持员工加盟，这个其实和国内有一些，比如说饮品或者酒类的那种品牌和加盟商这种绑定的关系有点像了。</w:t>
      </w:r>
    </w:p>
    <w:p>
      <w:pPr>
        <w:pStyle w:val="TranscriptBody"/>
        <w:spacing w:after="120" w:before="0" w:line="360" w:lineRule="exact"/>
        <w:ind w:firstLine="480"/>
      </w:pPr>
      <w:r>
        <w:rPr>
          <w:rFonts w:ascii="Calibri" w:hAnsi="Calibri" w:eastAsia="宋体" w:cs="宋体"/>
          <w:sz w:val="24"/>
          <w:szCs w:val="24"/>
          <w:color w:val="000000"/>
        </w:rPr>
        <w:t>对，这种模式下，加盟商和品牌的利益是高度绑定的，其实他们的经验也是一致的。达美乐在上世纪末，虽然说新店拓展很快，但是其实关店率一直保持在很低的水平，就每个新开的门店运营得都很好。这之后，全球还出现过好几家能够做到上市的达美乐的经销商，比如说日本达美乐就是当地的披萨巨头，而我们后面要讲的达美乐中国已经是又一个成功案例了。</w:t>
      </w:r>
    </w:p>
    <w:p>
      <w:pPr>
        <w:pStyle w:val="TranscriptBody"/>
        <w:spacing w:after="120" w:before="0" w:line="360" w:lineRule="exact"/>
        <w:ind w:firstLine="480"/>
      </w:pPr>
      <w:r>
        <w:rPr>
          <w:rFonts w:ascii="Calibri" w:hAnsi="Calibri" w:eastAsia="宋体" w:cs="宋体"/>
          <w:sz w:val="24"/>
          <w:szCs w:val="24"/>
          <w:color w:val="000000"/>
        </w:rPr>
        <w:t>所以就是某某地区达美乐，它其实不是达美乐这个公司下面的一个分部，很有可能是一个地区的经销商。</w:t>
      </w:r>
    </w:p>
    <w:p>
      <w:pPr>
        <w:pStyle w:val="TranscriptBody"/>
        <w:spacing w:after="120" w:before="0" w:line="360" w:lineRule="exact"/>
        <w:ind w:firstLine="480"/>
      </w:pPr>
      <w:r>
        <w:rPr>
          <w:rFonts w:ascii="Calibri" w:hAnsi="Calibri" w:eastAsia="宋体" w:cs="宋体"/>
          <w:sz w:val="24"/>
          <w:szCs w:val="24"/>
          <w:color w:val="000000"/>
        </w:rPr>
        <w:t>是。聊完了创新和加盟，我们还是要回到一下餐饮业的本质问题，毕竟它是一个卖食品的。所以达美乐的披萨到底是什么水平？为什么大家都去买？总是能吃的，对吧？</w:t>
      </w:r>
    </w:p>
    <w:p>
      <w:pPr>
        <w:pStyle w:val="TranscriptBody"/>
        <w:spacing w:after="120" w:before="0" w:line="360" w:lineRule="exact"/>
        <w:ind w:firstLine="480"/>
      </w:pPr>
      <w:r>
        <w:rPr>
          <w:rFonts w:ascii="Calibri" w:hAnsi="Calibri" w:eastAsia="宋体" w:cs="宋体"/>
          <w:sz w:val="24"/>
          <w:szCs w:val="24"/>
          <w:color w:val="000000"/>
        </w:rPr>
        <w:t>怎么说呢，我觉得口味其实从来不是达美乐的主要卖点。我觉得这个公司的技能点，真的基本上都点到快速配送上面了。</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这个有个问题，就是2009年，达美乐因为收到了太多关于产品口味方面的差评，才终于开始重视口味这个点。据说当时有人说，达美乐的披萨吃起来就是像一个涂了番茄酱的硬纸板。</w:t>
      </w:r>
    </w:p>
    <w:p>
      <w:pPr>
        <w:pStyle w:val="TranscriptBody"/>
        <w:spacing w:after="120" w:before="0" w:line="360" w:lineRule="exact"/>
        <w:ind w:firstLine="480"/>
      </w:pPr>
      <w:r>
        <w:rPr>
          <w:rFonts w:ascii="Calibri" w:hAnsi="Calibri" w:eastAsia="宋体" w:cs="宋体"/>
          <w:sz w:val="24"/>
          <w:szCs w:val="24"/>
          <w:color w:val="000000"/>
        </w:rPr>
        <w:t>让我想到那个电视剧《兄弟连》里面，什么军队里面的意面，就是军队的面条加一些番茄酱。</w:t>
      </w:r>
    </w:p>
    <w:p>
      <w:pPr>
        <w:pStyle w:val="TranscriptBody"/>
        <w:spacing w:after="120" w:before="0" w:line="360" w:lineRule="exact"/>
        <w:ind w:firstLine="480"/>
      </w:pPr>
      <w:r>
        <w:rPr>
          <w:rFonts w:ascii="Calibri" w:hAnsi="Calibri" w:eastAsia="宋体" w:cs="宋体"/>
          <w:sz w:val="24"/>
          <w:szCs w:val="24"/>
          <w:color w:val="000000"/>
        </w:rPr>
        <w:t>然后CEO是公开回应了这个说法，但是它并没有否认。</w:t>
      </w:r>
    </w:p>
    <w:p>
      <w:pPr>
        <w:pStyle w:val="TranscriptBody"/>
        <w:spacing w:after="120" w:before="0" w:line="360" w:lineRule="exact"/>
        <w:ind w:firstLine="480"/>
      </w:pPr>
      <w:r>
        <w:rPr>
          <w:rFonts w:ascii="Calibri" w:hAnsi="Calibri" w:eastAsia="宋体" w:cs="宋体"/>
          <w:sz w:val="24"/>
          <w:szCs w:val="24"/>
          <w:color w:val="000000"/>
        </w:rPr>
        <w:t>什么？</w:t>
      </w:r>
    </w:p>
    <w:p>
      <w:pPr>
        <w:pStyle w:val="TranscriptBody"/>
        <w:spacing w:after="120" w:before="0" w:line="360" w:lineRule="exact"/>
        <w:ind w:firstLine="480"/>
      </w:pPr>
      <w:r>
        <w:rPr>
          <w:rFonts w:ascii="Calibri" w:hAnsi="Calibri" w:eastAsia="宋体" w:cs="宋体"/>
          <w:sz w:val="24"/>
          <w:szCs w:val="24"/>
          <w:color w:val="000000"/>
        </w:rPr>
        <w:t>它说，确实，我们很烂。</w:t>
      </w:r>
    </w:p>
    <w:p>
      <w:pPr>
        <w:pStyle w:val="TranscriptBody"/>
        <w:spacing w:after="120" w:before="0" w:line="360" w:lineRule="exact"/>
        <w:ind w:firstLine="480"/>
      </w:pPr>
      <w:r>
        <w:rPr>
          <w:rFonts w:ascii="Calibri" w:hAnsi="Calibri" w:eastAsia="宋体" w:cs="宋体"/>
          <w:sz w:val="24"/>
          <w:szCs w:val="24"/>
          <w:color w:val="000000"/>
        </w:rPr>
        <w:t>但这个我有个好奇，就是后面能不能简单讲一下，就是现在我们吃达美乐，觉得它口味还是蛮丰富的，这味道还可以，至少我个人感觉。</w:t>
      </w:r>
    </w:p>
    <w:p>
      <w:pPr>
        <w:pStyle w:val="TranscriptBody"/>
        <w:spacing w:after="120" w:before="0" w:line="360" w:lineRule="exact"/>
        <w:ind w:firstLine="480"/>
      </w:pPr>
      <w:r>
        <w:rPr>
          <w:rFonts w:ascii="Calibri" w:hAnsi="Calibri" w:eastAsia="宋体" w:cs="宋体"/>
          <w:sz w:val="24"/>
          <w:szCs w:val="24"/>
          <w:color w:val="000000"/>
        </w:rPr>
        <w:t>对，就是因为它在公开承认它们烂透了以后，还是做了一些补救的措施。可以看到，之后几年里面，达美乐主要的产品研发和营销都是围绕口味改善这个点展开的。就那个部分的技能已经点完了，也够了，我们开始稍微补一补短板。它们当时做了一个营销活动，叫做“Yes We Did It”，邀请三年前在消费者调研当中提出过口味意见，甚至就是觉得它们这个东西真的很难吃的消费者，把新做好的版本的披萨给他们送上门，让他们重新尝一下。结果这些消费者都觉得说好吃，那这个危机自然就过去了。</w:t>
      </w:r>
    </w:p>
    <w:p>
      <w:pPr>
        <w:pStyle w:val="TranscriptBody"/>
        <w:spacing w:after="120" w:before="0" w:line="360" w:lineRule="exact"/>
        <w:ind w:firstLine="480"/>
      </w:pPr>
      <w:r>
        <w:rPr>
          <w:rFonts w:ascii="Calibri" w:hAnsi="Calibri" w:eastAsia="宋体" w:cs="宋体"/>
          <w:sz w:val="24"/>
          <w:szCs w:val="24"/>
          <w:color w:val="000000"/>
        </w:rPr>
        <w:t>所以说达美乐在美国的成功，其实核心不在披萨这个产品本身，因为你在很难吃的时候，你其实做得很好，只不过就是短板太短的时候你稍微补一下。核心还是因为它在于找到了一个非常清晰的定位和目标，并且把像配送、数字化、加盟体系，包括营销这些支撑能力做到了一个极致。那讲完美国的部分之后，接下来的我们的问题就是，这套打法在中国复制得怎么样？</w:t>
      </w:r>
    </w:p>
    <w:p>
      <w:pPr>
        <w:pStyle w:val="TranscriptBody"/>
        <w:spacing w:after="120" w:before="0" w:line="360" w:lineRule="exact"/>
        <w:ind w:firstLine="480"/>
      </w:pPr>
      <w:r>
        <w:rPr>
          <w:rFonts w:ascii="Calibri" w:hAnsi="Calibri" w:eastAsia="宋体" w:cs="宋体"/>
          <w:sz w:val="24"/>
          <w:szCs w:val="24"/>
          <w:color w:val="000000"/>
        </w:rPr>
        <w:t>那讲完了达美乐在美国成功，我们再来讲讲它在中国市场起落。达美乐是1997年就进入中国市场的，虽然比肯德基、麦当劳稍微晚一点，但其实不算太晚，还是蛮早的。最初达美乐是直营，然后到2009年是转成了一个独家特许经营商来管理整个中国市场，也就是现在达美乐中国上市公司的名字，叫做达势股份。它其实里面有一定比例的达美乐总部的股份，所以说它这个加盟商的关系，其实跟总部还蛮微妙。</w:t>
      </w:r>
    </w:p>
    <w:p>
      <w:pPr>
        <w:pStyle w:val="TranscriptBody"/>
        <w:spacing w:after="120" w:before="0" w:line="360" w:lineRule="exact"/>
        <w:ind w:firstLine="480"/>
      </w:pPr>
      <w:r>
        <w:rPr>
          <w:rFonts w:ascii="Calibri" w:hAnsi="Calibri" w:eastAsia="宋体" w:cs="宋体"/>
          <w:sz w:val="24"/>
          <w:szCs w:val="24"/>
          <w:color w:val="000000"/>
        </w:rPr>
        <w:t>就是合资公司，是吧？</w:t>
      </w:r>
    </w:p>
    <w:p>
      <w:pPr>
        <w:pStyle w:val="TranscriptBody"/>
        <w:spacing w:after="120" w:before="0" w:line="360" w:lineRule="exact"/>
        <w:ind w:firstLine="480"/>
      </w:pPr>
      <w:r>
        <w:rPr>
          <w:rFonts w:ascii="Calibri" w:hAnsi="Calibri" w:eastAsia="宋体" w:cs="宋体"/>
          <w:sz w:val="24"/>
          <w:szCs w:val="24"/>
          <w:color w:val="000000"/>
        </w:rPr>
        <w:t>有一点这个意思。不过整个早期拓展阶段，达美乐在中国都有那种外资品牌进入中国市场的时候通病。比如说它们一直都很坚守以外卖为核心的品牌理念，以及它们也特别重视像北上这样的一线头部市场。所以说在中国市场做了10年以后，达美乐也就开了100多家店，进度其实是远远低于市场预期的。</w:t>
      </w:r>
    </w:p>
    <w:p>
      <w:pPr>
        <w:pStyle w:val="TranscriptBody"/>
        <w:spacing w:after="120" w:before="0" w:line="360" w:lineRule="exact"/>
        <w:ind w:firstLine="480"/>
      </w:pPr>
      <w:r>
        <w:rPr>
          <w:rFonts w:ascii="Calibri" w:hAnsi="Calibri" w:eastAsia="宋体" w:cs="宋体"/>
          <w:sz w:val="24"/>
          <w:szCs w:val="24"/>
          <w:color w:val="000000"/>
        </w:rPr>
        <w:t>所以市场环境就是非常重要。在1997年开始做，然后你坚持做外卖的话，其实你拓店反而会很困难。</w:t>
      </w:r>
    </w:p>
    <w:p>
      <w:pPr>
        <w:pStyle w:val="TranscriptBody"/>
        <w:spacing w:after="120" w:before="0" w:line="360" w:lineRule="exact"/>
        <w:ind w:firstLine="480"/>
      </w:pPr>
      <w:r>
        <w:rPr>
          <w:rFonts w:ascii="Calibri" w:hAnsi="Calibri" w:eastAsia="宋体" w:cs="宋体"/>
          <w:sz w:val="24"/>
          <w:szCs w:val="24"/>
          <w:color w:val="000000"/>
        </w:rPr>
        <w:t>对，这跟美国的当时情况是完全反过来的。在那个时候的中国，其实开的最多的应该是必胜客。</w:t>
      </w:r>
    </w:p>
    <w:p>
      <w:pPr>
        <w:pStyle w:val="TranscriptBody"/>
        <w:spacing w:after="120" w:before="0" w:line="360" w:lineRule="exact"/>
        <w:ind w:firstLine="480"/>
      </w:pPr>
      <w:r>
        <w:rPr>
          <w:rFonts w:ascii="Calibri" w:hAnsi="Calibri" w:eastAsia="宋体" w:cs="宋体"/>
          <w:sz w:val="24"/>
          <w:szCs w:val="24"/>
          <w:color w:val="000000"/>
        </w:rPr>
        <w:t>对，其实这必胜客的话，我们请新一线同学提供了它之前的门店数据，可以看到2017年，达美乐可能只有100来家门店的时候，必胜客在全国是1800家门店。不要说知名度低于必胜客，它可能连尊宝比萨都不如。尊宝比萨你知道吗？</w:t>
      </w:r>
    </w:p>
    <w:p>
      <w:pPr>
        <w:pStyle w:val="TranscriptBody"/>
        <w:spacing w:after="120" w:before="0" w:line="360" w:lineRule="exact"/>
        <w:ind w:firstLine="480"/>
      </w:pPr>
      <w:r>
        <w:rPr>
          <w:rFonts w:ascii="Calibri" w:hAnsi="Calibri" w:eastAsia="宋体" w:cs="宋体"/>
          <w:sz w:val="24"/>
          <w:szCs w:val="24"/>
          <w:color w:val="000000"/>
        </w:rPr>
        <w:t>就是榴莲披萨。</w:t>
      </w:r>
    </w:p>
    <w:p>
      <w:pPr>
        <w:pStyle w:val="TranscriptBody"/>
        <w:spacing w:after="120" w:before="0" w:line="360" w:lineRule="exact"/>
        <w:ind w:firstLine="480"/>
      </w:pPr>
      <w:r>
        <w:rPr>
          <w:rFonts w:ascii="Calibri" w:hAnsi="Calibri" w:eastAsia="宋体" w:cs="宋体"/>
          <w:sz w:val="24"/>
          <w:szCs w:val="24"/>
          <w:color w:val="000000"/>
        </w:rPr>
        <w:t>对，尊宝比萨卖点就是榴莲，但它其实是本土品牌里面做得相当好的一个连锁。可以看到，就是当时的必胜客或者说尊宝的话，其实已经可以覆盖到很多地级市，甚至一些——</w:t>
      </w:r>
    </w:p>
    <w:p>
      <w:pPr>
        <w:pStyle w:val="TranscriptBody"/>
        <w:spacing w:after="120" w:before="0" w:line="360" w:lineRule="exact"/>
        <w:ind w:firstLine="480"/>
      </w:pPr>
      <w:r>
        <w:rPr>
          <w:rFonts w:ascii="Calibri" w:hAnsi="Calibri" w:eastAsia="宋体" w:cs="宋体"/>
          <w:sz w:val="24"/>
          <w:szCs w:val="24"/>
          <w:color w:val="000000"/>
        </w:rPr>
        <w:t>看到1000多家了，你就肯定什么城市都会。</w:t>
      </w:r>
    </w:p>
    <w:p>
      <w:pPr>
        <w:pStyle w:val="TranscriptBody"/>
        <w:spacing w:after="120" w:before="0" w:line="360" w:lineRule="exact"/>
        <w:ind w:firstLine="480"/>
      </w:pPr>
      <w:r>
        <w:rPr>
          <w:rFonts w:ascii="Calibri" w:hAnsi="Calibri" w:eastAsia="宋体" w:cs="宋体"/>
          <w:sz w:val="24"/>
          <w:szCs w:val="24"/>
          <w:color w:val="000000"/>
        </w:rPr>
        <w:t>甚至一些什么少数民族自治州都可以去覆盖了。那你可以说，必胜客在中国本来布局也更早，然后对于中国市场信心也更足，但我觉得两个品牌之间差距还是很大，至少跟美国市场的反差是非常非常强烈的。</w:t>
      </w:r>
    </w:p>
    <w:p>
      <w:pPr>
        <w:pStyle w:val="TranscriptBody"/>
        <w:spacing w:after="120" w:before="0" w:line="360" w:lineRule="exact"/>
        <w:ind w:firstLine="480"/>
      </w:pPr>
      <w:r>
        <w:rPr>
          <w:rFonts w:ascii="Calibri" w:hAnsi="Calibri" w:eastAsia="宋体" w:cs="宋体"/>
          <w:sz w:val="24"/>
          <w:szCs w:val="24"/>
          <w:color w:val="000000"/>
        </w:rPr>
        <w:t>其实我们过去做了很多年的金字招牌调研，也很容易发现，就是城市之间会存在很明显的品牌壁垒。就一旦我们的调研对象偏向于高线城市的话，其实结果当中就会出现很多实际影响力很狭窄的品牌，就它们只是出现在高线城市的一些特殊的品牌。那有些在比如说下沉市场已经很火爆的业态，可能在一线城市也没有人听说过，壁垒是肯定是存在的。肯德基和必胜客的成功，肯定是在于它们很早就打破了这个壁垒，更多的品牌还是要试图去跨越这个壁垒。那想要解决这个问题，其实没有什么很好的办法，就是要靠开店，你确实要拿到一线的经验才能有说服力。</w:t>
      </w:r>
    </w:p>
    <w:p>
      <w:pPr>
        <w:pStyle w:val="TranscriptBody"/>
        <w:spacing w:after="120" w:before="0" w:line="360" w:lineRule="exact"/>
        <w:ind w:firstLine="480"/>
      </w:pPr>
      <w:r>
        <w:rPr>
          <w:rFonts w:ascii="Calibri" w:hAnsi="Calibri" w:eastAsia="宋体" w:cs="宋体"/>
          <w:sz w:val="24"/>
          <w:szCs w:val="24"/>
          <w:color w:val="000000"/>
        </w:rPr>
        <w:t>所以说达美乐中国这个特许经营商，就是引入了一个新的高管团队来解决这个开店的问题。这高管团队里面的核心是CEO王怡。王怡这个人是之前在麦当劳中国工作过八年，而且她主管的就是特许经营业务，她也做过华中区的总经理。那这其他高管当中，比如说它们的COO钟军，还有CMO王玉璟，也都有麦当劳的工作经验。它们还有一个首席绩效官，其实是比较早以前是在肯德基工作过。</w:t>
      </w:r>
    </w:p>
    <w:p>
      <w:pPr>
        <w:pStyle w:val="TranscriptBody"/>
        <w:spacing w:after="120" w:before="0" w:line="360" w:lineRule="exact"/>
        <w:ind w:firstLine="480"/>
      </w:pPr>
      <w:r>
        <w:rPr>
          <w:rFonts w:ascii="Calibri" w:hAnsi="Calibri" w:eastAsia="宋体" w:cs="宋体"/>
          <w:sz w:val="24"/>
          <w:szCs w:val="24"/>
          <w:color w:val="000000"/>
        </w:rPr>
        <w:t>等于看起来是达美乐，里边已经是麦当劳了。</w:t>
      </w:r>
    </w:p>
    <w:p>
      <w:pPr>
        <w:pStyle w:val="TranscriptBody"/>
        <w:spacing w:after="120" w:before="0" w:line="360" w:lineRule="exact"/>
        <w:ind w:firstLine="480"/>
      </w:pPr>
      <w:r>
        <w:rPr>
          <w:rFonts w:ascii="Calibri" w:hAnsi="Calibri" w:eastAsia="宋体" w:cs="宋体"/>
          <w:sz w:val="24"/>
          <w:szCs w:val="24"/>
          <w:color w:val="000000"/>
        </w:rPr>
        <w:t>对。我们在之前节目里面讲过，麦当劳中国在被中信接管以后，其实门店扩张还是比较有效的。对于起点更低的达美乐中国来说，这些经验可以说是非常有价值的。但其实也要给团队更大自主权，就放手去做才行。结果是比较好的，可以看到新的核心团队上任以后，很快就把达美乐门店先拓展到了华南，去开深圳和广州店。之后又进一步扩张，到它们2022年申请上市的时候，达美乐在中国的门店已经到了588家，接近600家，覆盖城市已经达到16个。</w:t>
      </w:r>
    </w:p>
    <w:p>
      <w:pPr>
        <w:pStyle w:val="TranscriptBody"/>
        <w:spacing w:after="120" w:before="0" w:line="360" w:lineRule="exact"/>
        <w:ind w:firstLine="480"/>
      </w:pPr>
      <w:r>
        <w:rPr>
          <w:rFonts w:ascii="Calibri" w:hAnsi="Calibri" w:eastAsia="宋体" w:cs="宋体"/>
          <w:sz w:val="24"/>
          <w:szCs w:val="24"/>
          <w:color w:val="000000"/>
        </w:rPr>
        <w:t>而达美乐中国当时IPO主要目的，就是募资进一步地去开店。根据团队当时的规划，上市融资所得当中有90%都要用来开店，计划是在2023到2024年合计开出420家门店，2025到26年每年再开200到300家门店。其实今年2025年的开店目标已经提前达到。</w:t>
      </w:r>
    </w:p>
    <w:p>
      <w:pPr>
        <w:pStyle w:val="TranscriptBody"/>
        <w:spacing w:after="120" w:before="0" w:line="360" w:lineRule="exact"/>
        <w:ind w:firstLine="480"/>
      </w:pPr>
      <w:r>
        <w:rPr>
          <w:rFonts w:ascii="Calibri" w:hAnsi="Calibri" w:eastAsia="宋体" w:cs="宋体"/>
          <w:sz w:val="24"/>
          <w:szCs w:val="24"/>
          <w:color w:val="000000"/>
        </w:rPr>
        <w:t>那讲到这边，我觉得你还是可以跟我们解释一下，为什么它当时这一次IPO不是很顺利？它这个开店的规模不是已经起来了吗？感觉已经起步了。</w:t>
      </w:r>
    </w:p>
    <w:p>
      <w:pPr>
        <w:pStyle w:val="TranscriptBody"/>
        <w:spacing w:after="120" w:before="0" w:line="360" w:lineRule="exact"/>
        <w:ind w:firstLine="480"/>
      </w:pPr>
      <w:r>
        <w:rPr>
          <w:rFonts w:ascii="Calibri" w:hAnsi="Calibri" w:eastAsia="宋体" w:cs="宋体"/>
          <w:sz w:val="24"/>
          <w:szCs w:val="24"/>
          <w:color w:val="000000"/>
        </w:rPr>
        <w:t>当时达美乐中国最大的问题不是开店的愿景，主要还是因为它亏损。它2020到2022年之间，每年至少亏2亿，中间比较差一年亏了4.7亿。</w:t>
      </w:r>
    </w:p>
    <w:p>
      <w:pPr>
        <w:pStyle w:val="TranscriptBody"/>
        <w:spacing w:after="120" w:before="0" w:line="360" w:lineRule="exact"/>
        <w:ind w:firstLine="480"/>
      </w:pPr>
      <w:r>
        <w:rPr>
          <w:rFonts w:ascii="Calibri" w:hAnsi="Calibri" w:eastAsia="宋体" w:cs="宋体"/>
          <w:sz w:val="24"/>
          <w:szCs w:val="24"/>
          <w:color w:val="000000"/>
        </w:rPr>
        <w:t>那蛮厉害的。</w:t>
      </w:r>
    </w:p>
    <w:p>
      <w:pPr>
        <w:pStyle w:val="TranscriptBody"/>
        <w:spacing w:after="120" w:before="0" w:line="360" w:lineRule="exact"/>
        <w:ind w:firstLine="480"/>
      </w:pPr>
      <w:r>
        <w:rPr>
          <w:rFonts w:ascii="Calibri" w:hAnsi="Calibri" w:eastAsia="宋体" w:cs="宋体"/>
          <w:sz w:val="24"/>
          <w:szCs w:val="24"/>
          <w:color w:val="000000"/>
        </w:rPr>
        <w:t>对，就虽然门店的涨势还可以，但是从财务层面来说，还没有展现出特定的吸引力。大家还是觉得你开店如果是亏的话，那我为什么要投你？其实这个问题，达美乐中国是在最近两年才在新的门店中找回自信，它才把这个问题改善。</w:t>
      </w:r>
    </w:p>
    <w:p>
      <w:pPr>
        <w:pStyle w:val="TranscriptBody"/>
        <w:spacing w:after="120" w:before="0" w:line="360" w:lineRule="exact"/>
        <w:ind w:firstLine="480"/>
      </w:pPr>
      <w:r>
        <w:rPr>
          <w:rFonts w:ascii="Calibri" w:hAnsi="Calibri" w:eastAsia="宋体" w:cs="宋体"/>
          <w:sz w:val="24"/>
          <w:szCs w:val="24"/>
          <w:color w:val="000000"/>
        </w:rPr>
        <w:t>所以说，达美乐中国在第一次上市的时候，只是想要开店来拓展市场空间，但是究竟怎么开店，然后这个新店能不能做得很好，卖点是哪里，其实当时有可能对于投资者来说，没有看到非常强的信心，或者从市场表现来说，没有像这两年这么火爆的状态。很多东西是这两年才试出来的，可能当时也有一些规划，但是整套方法论成体系，而且被充分验证的，肯定是最近的事情。</w:t>
      </w:r>
    </w:p>
    <w:p>
      <w:pPr>
        <w:pStyle w:val="TranscriptBody"/>
        <w:spacing w:after="120" w:before="0" w:line="360" w:lineRule="exact"/>
        <w:ind w:firstLine="480"/>
      </w:pPr>
      <w:r>
        <w:rPr>
          <w:rFonts w:ascii="Calibri" w:hAnsi="Calibri" w:eastAsia="宋体" w:cs="宋体"/>
          <w:sz w:val="24"/>
          <w:szCs w:val="24"/>
          <w:color w:val="000000"/>
        </w:rPr>
        <w:t>接下来我们就结合达美乐中国2021年以来所有新增门店的具体分布情况，来讲讲我们对于这套方法论的观察。</w:t>
      </w:r>
    </w:p>
    <w:p>
      <w:pPr>
        <w:pStyle w:val="TranscriptBody"/>
        <w:spacing w:after="120" w:before="0" w:line="360" w:lineRule="exact"/>
        <w:ind w:firstLine="480"/>
      </w:pPr>
      <w:r>
        <w:rPr>
          <w:rFonts w:ascii="Calibri" w:hAnsi="Calibri" w:eastAsia="宋体" w:cs="宋体"/>
          <w:sz w:val="24"/>
          <w:szCs w:val="24"/>
          <w:color w:val="000000"/>
        </w:rPr>
        <w:t>那具体展开讲讲吧，它到底是怎么来开新店的？</w:t>
      </w:r>
    </w:p>
    <w:p>
      <w:pPr>
        <w:pStyle w:val="TranscriptBody"/>
        <w:spacing w:after="120" w:before="0" w:line="360" w:lineRule="exact"/>
        <w:ind w:firstLine="480"/>
      </w:pPr>
      <w:r>
        <w:rPr>
          <w:rFonts w:ascii="Calibri" w:hAnsi="Calibri" w:eastAsia="宋体" w:cs="宋体"/>
          <w:sz w:val="24"/>
          <w:szCs w:val="24"/>
          <w:color w:val="000000"/>
        </w:rPr>
        <w:t>我们先说一下这个数据来源，它是来自一个专门的行业机构，叫做窄门餐眼，截至2025年9月份的数据。窄门的数据，其实跟达美乐中国的官方披露会略有一些出入，但是总体差距不是很大，所以说我觉得还是可以支撑整体的结论。首先讲一个问题，就是它怎么开店。怎么开店其实是个大问题，我们可以再把它拆成几个小点的问题。首先，就是它要去什么区域和什么级别的城市去开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如果我们看它开店动作相对还比较慢的2020和21年，其实主要还是围绕长三角来做拓展，比如说去增加一些无锡和宁波这样的点位。2022年的主攻的，其实是它开始拓展的华南市场，佛山、东莞、珠海、中山这几个城市。</w:t>
      </w:r>
    </w:p>
    <w:p>
      <w:pPr>
        <w:pStyle w:val="TranscriptBody"/>
        <w:spacing w:after="120" w:before="0" w:line="360" w:lineRule="exact"/>
        <w:ind w:firstLine="480"/>
      </w:pPr>
      <w:r>
        <w:rPr>
          <w:rFonts w:ascii="Calibri" w:hAnsi="Calibri" w:eastAsia="宋体" w:cs="宋体"/>
          <w:sz w:val="24"/>
          <w:szCs w:val="24"/>
          <w:color w:val="000000"/>
        </w:rPr>
        <w:t>还是区域上比较局限的几个点。</w:t>
      </w:r>
    </w:p>
    <w:p>
      <w:pPr>
        <w:pStyle w:val="TranscriptBody"/>
        <w:spacing w:after="120" w:before="0" w:line="360" w:lineRule="exact"/>
        <w:ind w:firstLine="480"/>
      </w:pPr>
      <w:r>
        <w:rPr>
          <w:rFonts w:ascii="Calibri" w:hAnsi="Calibri" w:eastAsia="宋体" w:cs="宋体"/>
          <w:sz w:val="24"/>
          <w:szCs w:val="24"/>
          <w:color w:val="000000"/>
        </w:rPr>
        <w:t>对，其实到了开店比较迅猛的2023年，就是多点开花了，它开始布局江浙和福建的二线城市，顺便也补齐了五个新一线城市单点的空白，比如说成都、青岛、长沙、西安、合肥。到了2024和2025年，就已经开始出现三线城市布局了，比如说它会去湛江和邯郸开店。和更早一点的唐山和廊坊，在达美乐开城的时候其实也是三线城市。</w:t>
      </w:r>
    </w:p>
    <w:p>
      <w:pPr>
        <w:pStyle w:val="TranscriptBody"/>
        <w:spacing w:after="120" w:before="0" w:line="360" w:lineRule="exact"/>
        <w:ind w:firstLine="480"/>
      </w:pPr>
      <w:r>
        <w:rPr>
          <w:rFonts w:ascii="Calibri" w:hAnsi="Calibri" w:eastAsia="宋体" w:cs="宋体"/>
          <w:sz w:val="24"/>
          <w:szCs w:val="24"/>
          <w:color w:val="000000"/>
        </w:rPr>
        <w:t>这个跟直觉还是有点区别的，就是目前它其实在一些比较大的，我们说新一线城市，其实覆盖还不是很全的，尤其是像东北和西南。你想就是沈阳这个新闻很大，因为它之前都没有开到东北的一些大城市去，这个部分都是比较薄弱的。但是没想到，你前面说它其实在24年的时候，已经进入了比较多的三线城市去开店。</w:t>
      </w:r>
    </w:p>
    <w:p>
      <w:pPr>
        <w:pStyle w:val="TranscriptBody"/>
        <w:spacing w:after="120" w:before="0" w:line="360" w:lineRule="exact"/>
        <w:ind w:firstLine="480"/>
      </w:pPr>
      <w:r>
        <w:rPr>
          <w:rFonts w:ascii="Calibri" w:hAnsi="Calibri" w:eastAsia="宋体" w:cs="宋体"/>
          <w:sz w:val="24"/>
          <w:szCs w:val="24"/>
          <w:color w:val="000000"/>
        </w:rPr>
        <w:t>也不说比较多吧，就是特定几个三线城市。为什么不做某些新一线城市，以及为什么会去一些三线城市，我觉得这两个问题其实有一个共同的答案，就是这些城市跟它的中央厨房的距离是什么关系。达美乐中国在上市的时候披露，它有三个中央厨房，分别位于上海、东莞，以及廊坊下属的三河市。</w:t>
      </w:r>
    </w:p>
    <w:p>
      <w:pPr>
        <w:pStyle w:val="TranscriptBody"/>
        <w:spacing w:after="120" w:before="0" w:line="360" w:lineRule="exact"/>
        <w:ind w:firstLine="480"/>
      </w:pPr>
      <w:r>
        <w:rPr>
          <w:rFonts w:ascii="Calibri" w:hAnsi="Calibri" w:eastAsia="宋体" w:cs="宋体"/>
          <w:sz w:val="24"/>
          <w:szCs w:val="24"/>
          <w:color w:val="000000"/>
        </w:rPr>
        <w:t>廊坊就很合理。</w:t>
      </w:r>
    </w:p>
    <w:p>
      <w:pPr>
        <w:pStyle w:val="TranscriptBody"/>
        <w:spacing w:after="120" w:before="0" w:line="360" w:lineRule="exact"/>
        <w:ind w:firstLine="480"/>
      </w:pPr>
      <w:r>
        <w:rPr>
          <w:rFonts w:ascii="Calibri" w:hAnsi="Calibri" w:eastAsia="宋体" w:cs="宋体"/>
          <w:sz w:val="24"/>
          <w:szCs w:val="24"/>
          <w:color w:val="000000"/>
        </w:rPr>
        <w:t>对。每个中央厨房最大覆盖半径是350公里，其实比较好是250公里，是它比较合理的一个配送范围。所以很显然，更东北一点，或者更西南、西北的地区，确实以它当时的三个中央厨房是覆盖不到的。但是利用三河资源去覆盖廊坊本地，以及唐山、邯郸，这个就是非常轻松的事情了。</w:t>
      </w:r>
    </w:p>
    <w:p>
      <w:pPr>
        <w:pStyle w:val="TranscriptBody"/>
        <w:spacing w:after="120" w:before="0" w:line="360" w:lineRule="exact"/>
        <w:ind w:firstLine="480"/>
      </w:pPr>
      <w:r>
        <w:rPr>
          <w:rFonts w:ascii="Calibri" w:hAnsi="Calibri" w:eastAsia="宋体" w:cs="宋体"/>
          <w:sz w:val="24"/>
          <w:szCs w:val="24"/>
          <w:color w:val="000000"/>
        </w:rPr>
        <w:t>顺手。</w:t>
      </w:r>
    </w:p>
    <w:p>
      <w:pPr>
        <w:pStyle w:val="TranscriptBody"/>
        <w:spacing w:after="120" w:before="0" w:line="360" w:lineRule="exact"/>
        <w:ind w:firstLine="480"/>
      </w:pPr>
      <w:r>
        <w:rPr>
          <w:rFonts w:ascii="Calibri" w:hAnsi="Calibri" w:eastAsia="宋体" w:cs="宋体"/>
          <w:sz w:val="24"/>
          <w:szCs w:val="24"/>
          <w:color w:val="000000"/>
        </w:rPr>
        <w:t>对。根据2024年年初的一个新闻稿，达美乐中国已经计划在武汉新增一个中央厨房，立足华中，去覆盖西南和西北的部分地区，其实比较可行的。可以看到，就是公司对这个事情还是有规划的。</w:t>
      </w:r>
    </w:p>
    <w:p>
      <w:pPr>
        <w:pStyle w:val="TranscriptBody"/>
        <w:spacing w:after="120" w:before="0" w:line="360" w:lineRule="exact"/>
        <w:ind w:firstLine="480"/>
      </w:pPr>
      <w:r>
        <w:rPr>
          <w:rFonts w:ascii="Calibri" w:hAnsi="Calibri" w:eastAsia="宋体" w:cs="宋体"/>
          <w:sz w:val="24"/>
          <w:szCs w:val="24"/>
          <w:color w:val="000000"/>
        </w:rPr>
        <w:t>那去什么城市开店这个问题，大致讲到这边。接下来是第二个问题，就是在城市当中的什么位置开店。其实达美乐门店，它的门店模型是比较简单的，单店面积一般是120到150平米，然后有20到30个小的堂食位。门店的核心就是巨大的厨房，它至少要占到门店面积的一半以上。如果看这样的要求，其实比较容易满足，不管是街边店还是商场，其实都很容易找到这样的。</w:t>
      </w:r>
    </w:p>
    <w:p>
      <w:pPr>
        <w:pStyle w:val="TranscriptBody"/>
        <w:spacing w:after="120" w:before="0" w:line="360" w:lineRule="exact"/>
        <w:ind w:firstLine="480"/>
      </w:pPr>
      <w:r>
        <w:rPr>
          <w:rFonts w:ascii="Calibri" w:hAnsi="Calibri" w:eastAsia="宋体" w:cs="宋体"/>
          <w:sz w:val="24"/>
          <w:szCs w:val="24"/>
          <w:color w:val="000000"/>
        </w:rPr>
        <w:t>对，因为面积不大。</w:t>
      </w:r>
    </w:p>
    <w:p>
      <w:pPr>
        <w:pStyle w:val="TranscriptBody"/>
        <w:spacing w:after="120" w:before="0" w:line="360" w:lineRule="exact"/>
        <w:ind w:firstLine="480"/>
      </w:pPr>
      <w:r>
        <w:rPr>
          <w:rFonts w:ascii="Calibri" w:hAnsi="Calibri" w:eastAsia="宋体" w:cs="宋体"/>
          <w:sz w:val="24"/>
          <w:szCs w:val="24"/>
          <w:color w:val="000000"/>
        </w:rPr>
        <w:t>对。但是我们仔细研究了达美乐中国近年所有新门店的地址分布，可以发现一个非常明显的趋势，就是在北上之外，它跟商业地产品牌的绑定非常地紧密。达美乐要进入到一个新城市，那它一般来说，就会挑这个城市里面最好或者次好的购物中心里面去开第一个店，是这么一个策略。关于这个趋势，我们可以再举三个具体的商业地产的品牌例子，一个是万达，一个是万象系列，还有一个是吾悦。</w:t>
      </w:r>
    </w:p>
    <w:p>
      <w:pPr>
        <w:pStyle w:val="TranscriptBody"/>
        <w:spacing w:after="120" w:before="0" w:line="360" w:lineRule="exact"/>
        <w:ind w:firstLine="480"/>
      </w:pPr>
      <w:r>
        <w:rPr>
          <w:rFonts w:ascii="Calibri" w:hAnsi="Calibri" w:eastAsia="宋体" w:cs="宋体"/>
          <w:sz w:val="24"/>
          <w:szCs w:val="24"/>
          <w:color w:val="000000"/>
        </w:rPr>
        <w:t>先看万达，万达大家都知道，是中国每个城市都有一个万达，可能还有很多个万达。达美乐目前是入驻到了56个万达的项目当中。然后是万象系列，它是华润的商业地产品牌，其实高端的万象城，然后中高端的万象汇，有两个系列。达美乐目前是在30个万象系列的商场里面是有门店的。最后是吾悦，吾悦是一个比较偏长三角地区的一个品牌，它是新城控股旗下的一个商业地产品牌。达美乐目前是在21个吾悦广场当中有门店。</w:t>
      </w:r>
    </w:p>
    <w:p>
      <w:pPr>
        <w:pStyle w:val="TranscriptBody"/>
        <w:spacing w:after="120" w:before="0" w:line="360" w:lineRule="exact"/>
        <w:ind w:firstLine="480"/>
      </w:pPr>
      <w:r>
        <w:rPr>
          <w:rFonts w:ascii="Calibri" w:hAnsi="Calibri" w:eastAsia="宋体" w:cs="宋体"/>
          <w:sz w:val="24"/>
          <w:szCs w:val="24"/>
          <w:color w:val="000000"/>
        </w:rPr>
        <w:t>我觉得这个当中有一个，可以说反差吧，或者有个现象，就是它开一些新的店，主要是在二线或者三线城市，但是在当地选择的是一些比较好的连锁商超的这些品牌来开。</w:t>
      </w:r>
    </w:p>
    <w:p>
      <w:pPr>
        <w:pStyle w:val="TranscriptBody"/>
        <w:spacing w:after="120" w:before="0" w:line="360" w:lineRule="exact"/>
        <w:ind w:firstLine="480"/>
      </w:pPr>
      <w:r>
        <w:rPr>
          <w:rFonts w:ascii="Calibri" w:hAnsi="Calibri" w:eastAsia="宋体" w:cs="宋体"/>
          <w:sz w:val="24"/>
          <w:szCs w:val="24"/>
          <w:color w:val="000000"/>
        </w:rPr>
        <w:t>其实可以反过来说，它应该是跟这些商业地产品牌谈了一个整体的合作，来利用对方已经有的商场网络，来把自己的门店往下去推。</w:t>
      </w:r>
    </w:p>
    <w:p>
      <w:pPr>
        <w:pStyle w:val="TranscriptBody"/>
        <w:spacing w:after="120" w:before="0" w:line="360" w:lineRule="exact"/>
        <w:ind w:firstLine="480"/>
      </w:pPr>
      <w:r>
        <w:rPr>
          <w:rFonts w:ascii="Calibri" w:hAnsi="Calibri" w:eastAsia="宋体" w:cs="宋体"/>
          <w:sz w:val="24"/>
          <w:szCs w:val="24"/>
          <w:color w:val="000000"/>
        </w:rPr>
        <w:t>这个比较可能。</w:t>
      </w:r>
    </w:p>
    <w:p>
      <w:pPr>
        <w:pStyle w:val="TranscriptBody"/>
        <w:spacing w:after="120" w:before="0" w:line="360" w:lineRule="exact"/>
        <w:ind w:firstLine="480"/>
      </w:pPr>
      <w:r>
        <w:rPr>
          <w:rFonts w:ascii="Calibri" w:hAnsi="Calibri" w:eastAsia="宋体" w:cs="宋体"/>
          <w:sz w:val="24"/>
          <w:szCs w:val="24"/>
          <w:color w:val="000000"/>
        </w:rPr>
        <w:t>对，因为这两年的商业地产市场相对来说比较冷，就在相对低线城市，这种大的购物中心很可能有一些招商压力，招商空置率的压力。那它们能找哪些品牌去合作？达美乐其实是一个很好的选择，因为它是市场上比较少还在扩张的国际品牌，而且它对门店的要求也不高，所以双方很容易达成这个长期合作的一个关系。</w:t>
      </w:r>
    </w:p>
    <w:p>
      <w:pPr>
        <w:pStyle w:val="TranscriptBody"/>
        <w:spacing w:after="120" w:before="0" w:line="360" w:lineRule="exact"/>
        <w:ind w:firstLine="480"/>
      </w:pPr>
      <w:r>
        <w:rPr>
          <w:rFonts w:ascii="Calibri" w:hAnsi="Calibri" w:eastAsia="宋体" w:cs="宋体"/>
          <w:sz w:val="24"/>
          <w:szCs w:val="24"/>
          <w:color w:val="000000"/>
        </w:rPr>
        <w:t>首店也很重要，现在对于各个地方来说。</w:t>
      </w:r>
    </w:p>
    <w:p>
      <w:pPr>
        <w:pStyle w:val="TranscriptBody"/>
        <w:spacing w:after="120" w:before="0" w:line="360" w:lineRule="exact"/>
        <w:ind w:firstLine="480"/>
      </w:pPr>
      <w:r>
        <w:rPr>
          <w:rFonts w:ascii="Calibri" w:hAnsi="Calibri" w:eastAsia="宋体" w:cs="宋体"/>
          <w:sz w:val="24"/>
          <w:szCs w:val="24"/>
          <w:color w:val="000000"/>
        </w:rPr>
        <w:t>如果说未来达美乐要继续拓展的话，我觉得一到两年内还是逃不开这个发展逻辑，因为这个中国的可以开达美乐的商场还是很多的。接下来就第三个问题了，就是什么时候开店。这个其实我在看达美乐的财报新闻稿的时候，发现一个小点，就是它们好像很喜欢在12月扎堆开。</w:t>
      </w:r>
    </w:p>
    <w:p>
      <w:pPr>
        <w:pStyle w:val="TranscriptBody"/>
        <w:spacing w:after="120" w:before="0" w:line="360" w:lineRule="exact"/>
        <w:ind w:firstLine="480"/>
      </w:pPr>
      <w:r>
        <w:rPr>
          <w:rFonts w:ascii="Calibri" w:hAnsi="Calibri" w:eastAsia="宋体" w:cs="宋体"/>
          <w:sz w:val="24"/>
          <w:szCs w:val="24"/>
          <w:color w:val="000000"/>
        </w:rPr>
        <w:t>你不说这个我都没有意识到，这个时候还很讲究吗？</w:t>
      </w:r>
    </w:p>
    <w:p>
      <w:pPr>
        <w:pStyle w:val="TranscriptBody"/>
        <w:spacing w:after="120" w:before="0" w:line="360" w:lineRule="exact"/>
        <w:ind w:firstLine="480"/>
      </w:pPr>
      <w:r>
        <w:rPr>
          <w:rFonts w:ascii="Calibri" w:hAnsi="Calibri" w:eastAsia="宋体" w:cs="宋体"/>
          <w:sz w:val="24"/>
          <w:szCs w:val="24"/>
          <w:color w:val="000000"/>
        </w:rPr>
        <w:t>很讲究。就是统计的时候也看一下这个部分，最后的结论就是每年的11月、12月和次年1月，就是它们开店最忙的时候，12月可能相对更多一点点。比如说窄门餐眼的这个数据显示，2023年的12月，全国开出了29家达美乐的新店。那2025年1月，其实是历史上最高的，提升到69家新店。</w:t>
      </w:r>
    </w:p>
    <w:p>
      <w:pPr>
        <w:pStyle w:val="TranscriptBody"/>
        <w:spacing w:after="120" w:before="0" w:line="360" w:lineRule="exact"/>
        <w:ind w:firstLine="480"/>
      </w:pPr>
      <w:r>
        <w:rPr>
          <w:rFonts w:ascii="Calibri" w:hAnsi="Calibri" w:eastAsia="宋体" w:cs="宋体"/>
          <w:sz w:val="24"/>
          <w:szCs w:val="24"/>
          <w:color w:val="000000"/>
        </w:rPr>
        <w:t>一天就有两家多，很惊人啊。</w:t>
      </w:r>
    </w:p>
    <w:p>
      <w:pPr>
        <w:pStyle w:val="TranscriptBody"/>
        <w:spacing w:after="120" w:before="0" w:line="360" w:lineRule="exact"/>
        <w:ind w:firstLine="480"/>
      </w:pPr>
      <w:r>
        <w:rPr>
          <w:rFonts w:ascii="Calibri" w:hAnsi="Calibri" w:eastAsia="宋体" w:cs="宋体"/>
          <w:sz w:val="24"/>
          <w:szCs w:val="24"/>
          <w:color w:val="000000"/>
        </w:rPr>
        <w:t>选择这个年底时段，理由也其实很好理解，就是节日多，假日多，欢聚比较多，都很利于披萨。</w:t>
      </w:r>
    </w:p>
    <w:p>
      <w:pPr>
        <w:pStyle w:val="TranscriptBody"/>
        <w:spacing w:after="120" w:before="0" w:line="360" w:lineRule="exact"/>
        <w:ind w:firstLine="480"/>
      </w:pPr>
      <w:r>
        <w:rPr>
          <w:rFonts w:ascii="Calibri" w:hAnsi="Calibri" w:eastAsia="宋体" w:cs="宋体"/>
          <w:sz w:val="24"/>
          <w:szCs w:val="24"/>
          <w:color w:val="000000"/>
        </w:rPr>
        <w:t>这么省钱，尾牙可以买达美乐，好省钱的尾牙。</w:t>
      </w:r>
    </w:p>
    <w:p>
      <w:pPr>
        <w:pStyle w:val="TranscriptBody"/>
        <w:spacing w:after="120" w:before="0" w:line="360" w:lineRule="exact"/>
        <w:ind w:firstLine="480"/>
      </w:pPr>
      <w:r>
        <w:rPr>
          <w:rFonts w:ascii="Calibri" w:hAnsi="Calibri" w:eastAsia="宋体" w:cs="宋体"/>
          <w:sz w:val="24"/>
          <w:szCs w:val="24"/>
          <w:color w:val="000000"/>
        </w:rPr>
        <w:t>那其实像年中的开店小高峰也有的，就是4月和5月，这个也是偏假期。</w:t>
      </w:r>
    </w:p>
    <w:p>
      <w:pPr>
        <w:pStyle w:val="TranscriptBody"/>
        <w:spacing w:after="120" w:before="0" w:line="360" w:lineRule="exact"/>
        <w:ind w:firstLine="480"/>
      </w:pPr>
      <w:r>
        <w:rPr>
          <w:rFonts w:ascii="Calibri" w:hAnsi="Calibri" w:eastAsia="宋体" w:cs="宋体"/>
          <w:sz w:val="24"/>
          <w:szCs w:val="24"/>
          <w:color w:val="000000"/>
        </w:rPr>
        <w:t>对。其实还有一个问题我要补一下，就是刚才开店的地址的这个问题。就是你在这个城市布了点，但是它还是要讲，就是30分钟必达，或者是这个配送的这个距离。所以说在一个单一的城市里边，它是怎么样来增加密度的？或者说怎么来选择哪些城市首先地增加密度？</w:t>
      </w:r>
    </w:p>
    <w:p>
      <w:pPr>
        <w:pStyle w:val="TranscriptBody"/>
        <w:spacing w:after="120" w:before="0" w:line="360" w:lineRule="exact"/>
        <w:ind w:firstLine="480"/>
      </w:pPr>
      <w:r>
        <w:rPr>
          <w:rFonts w:ascii="Calibri" w:hAnsi="Calibri" w:eastAsia="宋体" w:cs="宋体"/>
          <w:sz w:val="24"/>
          <w:szCs w:val="24"/>
          <w:color w:val="000000"/>
        </w:rPr>
        <w:t>这个有两个可能性。一个废话逻辑，就是你如果开第一个店业绩就很好，这种很大的城市，比如像武汉、长沙、西安，那有可能就是因为单店的业绩过好了，很快地铺开。</w:t>
      </w:r>
    </w:p>
    <w:p>
      <w:pPr>
        <w:pStyle w:val="TranscriptBody"/>
        <w:spacing w:after="120" w:before="0" w:line="360" w:lineRule="exact"/>
        <w:ind w:firstLine="480"/>
      </w:pPr>
      <w:r>
        <w:rPr>
          <w:rFonts w:ascii="Calibri" w:hAnsi="Calibri" w:eastAsia="宋体" w:cs="宋体"/>
          <w:sz w:val="24"/>
          <w:szCs w:val="24"/>
          <w:color w:val="000000"/>
        </w:rPr>
        <w:t>对，要铺开。</w:t>
      </w:r>
    </w:p>
    <w:p>
      <w:pPr>
        <w:pStyle w:val="TranscriptBody"/>
        <w:spacing w:after="120" w:before="0" w:line="360" w:lineRule="exact"/>
        <w:ind w:firstLine="480"/>
      </w:pPr>
      <w:r>
        <w:rPr>
          <w:rFonts w:ascii="Calibri" w:hAnsi="Calibri" w:eastAsia="宋体" w:cs="宋体"/>
          <w:sz w:val="24"/>
          <w:szCs w:val="24"/>
          <w:color w:val="000000"/>
        </w:rPr>
        <w:t>这个像废话一样逻辑。另外一个逻辑比较复杂一点，就是涉及到必胜客。我做了一个比较简单的统计，就是在达美乐入驻这个城市之前，这个城市的必胜客门店的数量发生了什么变化，以及在达美乐入驻之后，达美乐自己有没有在这个城市里面进一步扩张。或者再简单一点说，就是必胜客没有加码，甚至在收缩的市场，是不是达美乐主攻的新市场？</w:t>
      </w:r>
    </w:p>
    <w:p>
      <w:pPr>
        <w:pStyle w:val="TranscriptBody"/>
        <w:spacing w:after="120" w:before="0" w:line="360" w:lineRule="exact"/>
        <w:ind w:firstLine="480"/>
      </w:pPr>
      <w:r>
        <w:rPr>
          <w:rFonts w:ascii="Calibri" w:hAnsi="Calibri" w:eastAsia="宋体" w:cs="宋体"/>
          <w:sz w:val="24"/>
          <w:szCs w:val="24"/>
          <w:color w:val="000000"/>
        </w:rPr>
        <w:t>它是不是一个趁虚而入的逻辑？</w:t>
      </w:r>
    </w:p>
    <w:p>
      <w:pPr>
        <w:pStyle w:val="TranscriptBody"/>
        <w:spacing w:after="120" w:before="0" w:line="360" w:lineRule="exact"/>
        <w:ind w:firstLine="480"/>
      </w:pPr>
      <w:r>
        <w:rPr>
          <w:rFonts w:ascii="Calibri" w:hAnsi="Calibri" w:eastAsia="宋体" w:cs="宋体"/>
          <w:sz w:val="24"/>
          <w:szCs w:val="24"/>
          <w:color w:val="000000"/>
        </w:rPr>
        <w:t>对对对。其实这个结论也蛮有意思，就是可以发现，有九个被达美乐选中的城市，其实在达美乐开城的时候，必胜客已经是增长停滞，或者说在收缩一个状态了。这九个城市是无锡、东莞、佛山、福州、青岛、沈阳、惠州和烟台。在这些城市立足以后，达美乐其实都会在之后增加十多家新店，密度就迅速地提升起来了。比较典型的就是沈阳，那它2024年底其实才开了两个店，其实现在已经有15个店了。</w:t>
      </w:r>
    </w:p>
    <w:p>
      <w:pPr>
        <w:pStyle w:val="TranscriptBody"/>
        <w:spacing w:after="120" w:before="0" w:line="360" w:lineRule="exact"/>
        <w:ind w:firstLine="480"/>
      </w:pPr>
      <w:r>
        <w:rPr>
          <w:rFonts w:ascii="Calibri" w:hAnsi="Calibri" w:eastAsia="宋体" w:cs="宋体"/>
          <w:sz w:val="24"/>
          <w:szCs w:val="24"/>
          <w:color w:val="000000"/>
        </w:rPr>
        <w:t>所以在中国，其实达美乐和必胜客在部分的城市里面，是有一个此消彼长的关系的。也不一定是一个直接的竞争，但是有可能有这样一个关系。我觉得这个在当下中国的餐饮大的背景里面，也是个非常值得关注的趋势。其实在历史上，必胜客和达美乐在美国有个很著名的披萨大战，这个大战在中国还没有发生过，我还蛮期待有没有这个可能的。</w:t>
      </w:r>
    </w:p>
    <w:p>
      <w:pPr>
        <w:pStyle w:val="TranscriptBody"/>
        <w:spacing w:after="120" w:before="0" w:line="360" w:lineRule="exact"/>
        <w:ind w:firstLine="480"/>
      </w:pPr>
      <w:r>
        <w:rPr>
          <w:rFonts w:ascii="Calibri" w:hAnsi="Calibri" w:eastAsia="宋体" w:cs="宋体"/>
          <w:sz w:val="24"/>
          <w:szCs w:val="24"/>
          <w:color w:val="000000"/>
        </w:rPr>
        <w:t>前面我们是结合门店的数据，来大致地分析了一下达美乐中国最近几年的一个开店的思路。虽然这个反向推理的部分可能不一定特别地准确，因为实际的开城、选址的过程，实际上是有更多细节的因素在决定的。不过还是有一些蛮有趣的结论，约老师得出来的。比如说邯郸也有达美乐，主要是因为廊坊也有个工厂，是吧？</w:t>
      </w:r>
    </w:p>
    <w:p>
      <w:pPr>
        <w:pStyle w:val="TranscriptBody"/>
        <w:spacing w:after="120" w:before="0" w:line="360" w:lineRule="exact"/>
        <w:ind w:firstLine="480"/>
      </w:pPr>
      <w:r>
        <w:rPr>
          <w:rFonts w:ascii="Calibri" w:hAnsi="Calibri" w:eastAsia="宋体" w:cs="宋体"/>
          <w:sz w:val="24"/>
          <w:szCs w:val="24"/>
          <w:color w:val="000000"/>
        </w:rPr>
        <w:t>补一个总体的背景性的评论，就是中国真的是一个非常大，而且非常复杂的市场。每个人对于你自己身处市场的情况肯定会比较熟悉，但是对于一个比较远，比如说没有去过的中低线城市，其实了解会受限很多。那像达美乐进到小城邯郸这种新闻的标题，确实比较震撼，但是你要真的想理解这个背后发生了什么，我觉得还是从商业的逻辑去讨论会比较好。</w:t>
      </w:r>
    </w:p>
    <w:p>
      <w:pPr>
        <w:pStyle w:val="TranscriptBody"/>
        <w:spacing w:after="120" w:before="0" w:line="360" w:lineRule="exact"/>
        <w:ind w:firstLine="480"/>
      </w:pPr>
      <w:r>
        <w:rPr>
          <w:rFonts w:ascii="Calibri" w:hAnsi="Calibri" w:eastAsia="宋体" w:cs="宋体"/>
          <w:sz w:val="24"/>
          <w:szCs w:val="24"/>
          <w:color w:val="000000"/>
        </w:rPr>
        <w:t>刚才其实主要还讲的是这个拓店，包括渠道等等这个方面的这个问题。我觉得接下来有可能大家比较关心的，就是店怎么开，具体开得好不好，为什么它能够做得这么好，就是大家比较关心的。</w:t>
      </w:r>
    </w:p>
    <w:p>
      <w:pPr>
        <w:pStyle w:val="TranscriptBody"/>
        <w:spacing w:after="120" w:before="0" w:line="360" w:lineRule="exact"/>
        <w:ind w:firstLine="480"/>
      </w:pPr>
      <w:r>
        <w:rPr>
          <w:rFonts w:ascii="Calibri" w:hAnsi="Calibri" w:eastAsia="宋体" w:cs="宋体"/>
          <w:sz w:val="24"/>
          <w:szCs w:val="24"/>
          <w:color w:val="000000"/>
        </w:rPr>
        <w:t>其实节目开头我们就提到了，达美乐中国目前在非一线城市这些新店，经常可以在头一个月就爆发出超乎想象的销售额。</w:t>
      </w:r>
    </w:p>
    <w:p>
      <w:pPr>
        <w:pStyle w:val="TranscriptBody"/>
        <w:spacing w:after="120" w:before="0" w:line="360" w:lineRule="exact"/>
        <w:ind w:firstLine="480"/>
      </w:pPr>
      <w:r>
        <w:rPr>
          <w:rFonts w:ascii="Calibri" w:hAnsi="Calibri" w:eastAsia="宋体" w:cs="宋体"/>
          <w:sz w:val="24"/>
          <w:szCs w:val="24"/>
          <w:color w:val="000000"/>
        </w:rPr>
        <w:t>完全碾压老美。</w:t>
      </w:r>
    </w:p>
    <w:p>
      <w:pPr>
        <w:pStyle w:val="TranscriptBody"/>
        <w:spacing w:after="120" w:before="0" w:line="360" w:lineRule="exact"/>
        <w:ind w:firstLine="480"/>
      </w:pPr>
      <w:r>
        <w:rPr>
          <w:rFonts w:ascii="Calibri" w:hAnsi="Calibri" w:eastAsia="宋体" w:cs="宋体"/>
          <w:sz w:val="24"/>
          <w:szCs w:val="24"/>
          <w:color w:val="000000"/>
        </w:rPr>
        <w:t>至于为什么能做到这一点，主要是品牌和消费者都很努力。品牌怎么努力呢？就是达美乐在这些新店里面，其实它会做一个可能总部听起来会很窝火的决定，就是它会在开业初期把外卖业务关掉。</w:t>
      </w:r>
    </w:p>
    <w:p>
      <w:pPr>
        <w:pStyle w:val="TranscriptBody"/>
        <w:spacing w:after="120" w:before="0" w:line="360" w:lineRule="exact"/>
        <w:ind w:firstLine="480"/>
      </w:pPr>
      <w:r>
        <w:rPr>
          <w:rFonts w:ascii="Calibri" w:hAnsi="Calibri" w:eastAsia="宋体" w:cs="宋体"/>
          <w:sz w:val="24"/>
          <w:szCs w:val="24"/>
          <w:color w:val="000000"/>
        </w:rPr>
        <w:t>饥饿营销，排队。</w:t>
      </w:r>
    </w:p>
    <w:p>
      <w:pPr>
        <w:pStyle w:val="TranscriptBody"/>
        <w:spacing w:after="120" w:before="0" w:line="360" w:lineRule="exact"/>
        <w:ind w:firstLine="480"/>
      </w:pPr>
      <w:r>
        <w:rPr>
          <w:rFonts w:ascii="Calibri" w:hAnsi="Calibri" w:eastAsia="宋体" w:cs="宋体"/>
          <w:sz w:val="24"/>
          <w:szCs w:val="24"/>
          <w:color w:val="000000"/>
        </w:rPr>
        <w:t>对，就只能现场堂食或者自提。这个套路其实所有网红店都用得非常熟练了，就是达美乐没有免俗，甚至已经快要忘本。</w:t>
      </w:r>
    </w:p>
    <w:p>
      <w:pPr>
        <w:pStyle w:val="TranscriptBody"/>
        <w:spacing w:after="120" w:before="0" w:line="360" w:lineRule="exact"/>
        <w:ind w:firstLine="480"/>
      </w:pPr>
      <w:r>
        <w:rPr>
          <w:rFonts w:ascii="Calibri" w:hAnsi="Calibri" w:eastAsia="宋体" w:cs="宋体"/>
          <w:sz w:val="24"/>
          <w:szCs w:val="24"/>
          <w:color w:val="000000"/>
        </w:rPr>
        <w:t>祖训都丢掉了。</w:t>
      </w:r>
    </w:p>
    <w:p>
      <w:pPr>
        <w:pStyle w:val="TranscriptBody"/>
        <w:spacing w:after="120" w:before="0" w:line="360" w:lineRule="exact"/>
        <w:ind w:firstLine="480"/>
      </w:pPr>
      <w:r>
        <w:rPr>
          <w:rFonts w:ascii="Calibri" w:hAnsi="Calibri" w:eastAsia="宋体" w:cs="宋体"/>
          <w:sz w:val="24"/>
          <w:szCs w:val="24"/>
          <w:color w:val="000000"/>
        </w:rPr>
        <w:t>丢掉了，不要了。那一旦长队出现了，势必下一步会出现就是黄牛、代购、流量这些东西。虽然这部分场外的交易费用没有办法进入到达美乐的收入里面，但是活跃的二级市场肯定还是有作用的，它会把品牌的影响力进一步放大。我们举个具体的细节例子，就是看到有媒体报道说，如果一个城市即将开出达美乐首店，它的销售额当中的一部分，肯定是来自于城市周围的县城。</w:t>
      </w:r>
    </w:p>
    <w:p>
      <w:pPr>
        <w:pStyle w:val="TranscriptBody"/>
        <w:spacing w:after="120" w:before="0" w:line="360" w:lineRule="exact"/>
        <w:ind w:firstLine="480"/>
      </w:pPr>
      <w:r>
        <w:rPr>
          <w:rFonts w:ascii="Calibri" w:hAnsi="Calibri" w:eastAsia="宋体" w:cs="宋体"/>
          <w:sz w:val="24"/>
          <w:szCs w:val="24"/>
          <w:color w:val="000000"/>
        </w:rPr>
        <w:t>就是有代购群，对吧？甚至是约百公里的跑腿。就它变成一个网红品牌，这个其实有点山姆，县城山姆店那个意思。</w:t>
      </w:r>
    </w:p>
    <w:p>
      <w:pPr>
        <w:pStyle w:val="TranscriptBody"/>
        <w:spacing w:after="120" w:before="0" w:line="360" w:lineRule="exact"/>
        <w:ind w:firstLine="480"/>
      </w:pPr>
      <w:r>
        <w:rPr>
          <w:rFonts w:ascii="Calibri" w:hAnsi="Calibri" w:eastAsia="宋体" w:cs="宋体"/>
          <w:sz w:val="24"/>
          <w:szCs w:val="24"/>
          <w:color w:val="000000"/>
        </w:rPr>
        <w:t>看起来就是中间是要靠搬运来赚取利润，其实它还是有市场作用的，它改善了这个供给的辐射范围。</w:t>
      </w:r>
    </w:p>
    <w:p>
      <w:pPr>
        <w:pStyle w:val="TranscriptBody"/>
        <w:spacing w:after="120" w:before="0" w:line="360" w:lineRule="exact"/>
        <w:ind w:firstLine="480"/>
      </w:pPr>
      <w:r>
        <w:rPr>
          <w:rFonts w:ascii="Calibri" w:hAnsi="Calibri" w:eastAsia="宋体" w:cs="宋体"/>
          <w:sz w:val="24"/>
          <w:szCs w:val="24"/>
          <w:color w:val="000000"/>
        </w:rPr>
        <w:t>是是是。不过这个我还是稍微提一个问题，就是这些新闻看上去非常地吸睛，非常地大，对吧？但是我想知道，它从财务上面，到底新城市的一个首店，对于达美乐中国的业绩有多大的拉动作用？</w:t>
      </w:r>
    </w:p>
    <w:p>
      <w:pPr>
        <w:pStyle w:val="TranscriptBody"/>
        <w:spacing w:after="120" w:before="0" w:line="360" w:lineRule="exact"/>
        <w:ind w:firstLine="480"/>
      </w:pPr>
      <w:r>
        <w:rPr>
          <w:rFonts w:ascii="Calibri" w:hAnsi="Calibri" w:eastAsia="宋体" w:cs="宋体"/>
          <w:sz w:val="24"/>
          <w:szCs w:val="24"/>
          <w:color w:val="000000"/>
        </w:rPr>
        <w:t>我们可以看一个指标，叫做单店日均销售额，就是按年的变化，这个有一个大致的概念。根据达美乐中国的披露，2020年它们平均每个门店每天的营业额是9962。</w:t>
      </w:r>
    </w:p>
    <w:p>
      <w:pPr>
        <w:pStyle w:val="TranscriptBody"/>
        <w:spacing w:after="120" w:before="0" w:line="360" w:lineRule="exact"/>
        <w:ind w:firstLine="480"/>
      </w:pPr>
      <w:r>
        <w:rPr>
          <w:rFonts w:ascii="Calibri" w:hAnsi="Calibri" w:eastAsia="宋体" w:cs="宋体"/>
          <w:sz w:val="24"/>
          <w:szCs w:val="24"/>
          <w:color w:val="000000"/>
        </w:rPr>
        <w:t>离破万还稍微差一点。</w:t>
      </w:r>
    </w:p>
    <w:p>
      <w:pPr>
        <w:pStyle w:val="TranscriptBody"/>
        <w:spacing w:after="120" w:before="0" w:line="360" w:lineRule="exact"/>
        <w:ind w:firstLine="480"/>
      </w:pPr>
      <w:r>
        <w:rPr>
          <w:rFonts w:ascii="Calibri" w:hAnsi="Calibri" w:eastAsia="宋体" w:cs="宋体"/>
          <w:sz w:val="24"/>
          <w:szCs w:val="24"/>
          <w:color w:val="000000"/>
        </w:rPr>
        <w:t>对对对。到了2024年，这个指标已经明显地改善了，已经到达了13126元。</w:t>
      </w:r>
    </w:p>
    <w:p>
      <w:pPr>
        <w:pStyle w:val="TranscriptBody"/>
        <w:spacing w:after="120" w:before="0" w:line="360" w:lineRule="exact"/>
        <w:ind w:firstLine="480"/>
      </w:pPr>
      <w:r>
        <w:rPr>
          <w:rFonts w:ascii="Calibri" w:hAnsi="Calibri" w:eastAsia="宋体" w:cs="宋体"/>
          <w:sz w:val="24"/>
          <w:szCs w:val="24"/>
          <w:color w:val="000000"/>
        </w:rPr>
        <w:t>那很厉害。</w:t>
      </w:r>
    </w:p>
    <w:p>
      <w:pPr>
        <w:pStyle w:val="TranscriptBody"/>
        <w:spacing w:after="120" w:before="0" w:line="360" w:lineRule="exact"/>
        <w:ind w:firstLine="480"/>
      </w:pPr>
      <w:r>
        <w:rPr>
          <w:rFonts w:ascii="Calibri" w:hAnsi="Calibri" w:eastAsia="宋体" w:cs="宋体"/>
          <w:sz w:val="24"/>
          <w:szCs w:val="24"/>
          <w:color w:val="000000"/>
        </w:rPr>
        <w:t>不过2025年上半年又稍微下滑了一点，就是到了13000以下。</w:t>
      </w:r>
    </w:p>
    <w:p>
      <w:pPr>
        <w:pStyle w:val="TranscriptBody"/>
        <w:spacing w:after="120" w:before="0" w:line="360" w:lineRule="exact"/>
        <w:ind w:firstLine="480"/>
      </w:pPr>
      <w:r>
        <w:rPr>
          <w:rFonts w:ascii="Calibri" w:hAnsi="Calibri" w:eastAsia="宋体" w:cs="宋体"/>
          <w:sz w:val="24"/>
          <w:szCs w:val="24"/>
          <w:color w:val="000000"/>
        </w:rPr>
        <w:t>还是涨了三成左右。</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但这个你刚刚讲的是全国所有的门店，是吧？平均数，不是我们刚才讲的那些新开店的那个地方。</w:t>
      </w:r>
    </w:p>
    <w:p>
      <w:pPr>
        <w:pStyle w:val="TranscriptBody"/>
        <w:spacing w:after="120" w:before="0" w:line="360" w:lineRule="exact"/>
        <w:ind w:firstLine="480"/>
      </w:pPr>
      <w:r>
        <w:rPr>
          <w:rFonts w:ascii="Calibri" w:hAnsi="Calibri" w:eastAsia="宋体" w:cs="宋体"/>
          <w:sz w:val="24"/>
          <w:szCs w:val="24"/>
          <w:color w:val="000000"/>
        </w:rPr>
        <w:t>对。我们只看非北上广深的新增市场的话，招股书说，单店日均销售额是在三年内，就是2020到2022年间，是从6000块的水平提升到了9000块。</w:t>
      </w:r>
    </w:p>
    <w:p>
      <w:pPr>
        <w:pStyle w:val="TranscriptBody"/>
        <w:spacing w:after="120" w:before="0" w:line="360" w:lineRule="exact"/>
        <w:ind w:firstLine="480"/>
      </w:pPr>
      <w:r>
        <w:rPr>
          <w:rFonts w:ascii="Calibri" w:hAnsi="Calibri" w:eastAsia="宋体" w:cs="宋体"/>
          <w:sz w:val="24"/>
          <w:szCs w:val="24"/>
          <w:color w:val="000000"/>
        </w:rPr>
        <w:t>还是很厉害，50%。</w:t>
      </w:r>
    </w:p>
    <w:p>
      <w:pPr>
        <w:pStyle w:val="TranscriptBody"/>
        <w:spacing w:after="120" w:before="0" w:line="360" w:lineRule="exact"/>
        <w:ind w:firstLine="480"/>
      </w:pPr>
      <w:r>
        <w:rPr>
          <w:rFonts w:ascii="Calibri" w:hAnsi="Calibri" w:eastAsia="宋体" w:cs="宋体"/>
          <w:sz w:val="24"/>
          <w:szCs w:val="24"/>
          <w:color w:val="000000"/>
        </w:rPr>
        <w:t>对。在2025年上半年，在达美乐最新进入的15个城市当中，所有门店的日均营业额已经到了47000块。</w:t>
      </w:r>
    </w:p>
    <w:p>
      <w:pPr>
        <w:pStyle w:val="TranscriptBody"/>
        <w:spacing w:after="120" w:before="0" w:line="360" w:lineRule="exact"/>
        <w:ind w:firstLine="480"/>
      </w:pPr>
      <w:r>
        <w:rPr>
          <w:rFonts w:ascii="Calibri" w:hAnsi="Calibri" w:eastAsia="宋体" w:cs="宋体"/>
          <w:sz w:val="24"/>
          <w:szCs w:val="24"/>
          <w:color w:val="000000"/>
        </w:rPr>
        <w:t>新开的店数字实在是太惊人了，就把这个平均数很容易拉得非常高。</w:t>
      </w:r>
    </w:p>
    <w:p>
      <w:pPr>
        <w:pStyle w:val="TranscriptBody"/>
        <w:spacing w:after="120" w:before="0" w:line="360" w:lineRule="exact"/>
        <w:ind w:firstLine="480"/>
      </w:pPr>
      <w:r>
        <w:rPr>
          <w:rFonts w:ascii="Calibri" w:hAnsi="Calibri" w:eastAsia="宋体" w:cs="宋体"/>
          <w:sz w:val="24"/>
          <w:szCs w:val="24"/>
          <w:color w:val="000000"/>
        </w:rPr>
        <w:t>对，就是已经不像平均数了。所以说这个大致结论还是肯定，就是这些低线城市门店在开业早期，确实对整个公司的业绩的拉动是很明显的。虽然稳定以后，销售额会有点下滑，但是不算是那种所谓的大起大落，就不是只看那几天就彻底黄了，还是一直保持一个热度。</w:t>
      </w:r>
    </w:p>
    <w:p>
      <w:pPr>
        <w:pStyle w:val="TranscriptBody"/>
        <w:spacing w:after="120" w:before="0" w:line="360" w:lineRule="exact"/>
        <w:ind w:firstLine="480"/>
      </w:pPr>
      <w:r>
        <w:rPr>
          <w:rFonts w:ascii="Calibri" w:hAnsi="Calibri" w:eastAsia="宋体" w:cs="宋体"/>
          <w:sz w:val="24"/>
          <w:szCs w:val="24"/>
          <w:color w:val="000000"/>
        </w:rPr>
        <w:t>不过关于为什么达美乐这么坚定地要走下沉路线，我其实在它招股书和年报里面找到了另外两个关键的财务指标，这可能还是最关键的原因。一个指标叫做收支平衡周期，另外一个叫做现金投资回报期。这个其实都是用来测算店开到什么程度可以回本。这两个指标的差异是，收支平衡周期是一个比较日常视角，它只看这个门店日常的收入什么时候能覆盖它的日常的支出。</w:t>
      </w:r>
    </w:p>
    <w:p>
      <w:pPr>
        <w:pStyle w:val="TranscriptBody"/>
        <w:spacing w:after="120" w:before="0" w:line="360" w:lineRule="exact"/>
        <w:ind w:firstLine="480"/>
      </w:pPr>
      <w:r>
        <w:rPr>
          <w:rFonts w:ascii="Calibri" w:hAnsi="Calibri" w:eastAsia="宋体" w:cs="宋体"/>
          <w:sz w:val="24"/>
          <w:szCs w:val="24"/>
          <w:color w:val="000000"/>
        </w:rPr>
        <w:t>就是运营那个部分。</w:t>
      </w:r>
    </w:p>
    <w:p>
      <w:pPr>
        <w:pStyle w:val="TranscriptBody"/>
        <w:spacing w:after="120" w:before="0" w:line="360" w:lineRule="exact"/>
        <w:ind w:firstLine="480"/>
      </w:pPr>
      <w:r>
        <w:rPr>
          <w:rFonts w:ascii="Calibri" w:hAnsi="Calibri" w:eastAsia="宋体" w:cs="宋体"/>
          <w:sz w:val="24"/>
          <w:szCs w:val="24"/>
          <w:color w:val="000000"/>
        </w:rPr>
        <w:t>对。那现金投资回报期，是一个长期的、有点像资产视角的，它看的是这个门店累积下来的经营利润，什么时候能够cover掉它开店前的各项投入，比如说设备的折旧、集团的供应链成本这些的。</w:t>
      </w:r>
    </w:p>
    <w:p>
      <w:pPr>
        <w:pStyle w:val="TranscriptBody"/>
        <w:spacing w:after="120" w:before="0" w:line="360" w:lineRule="exact"/>
        <w:ind w:firstLine="480"/>
      </w:pPr>
      <w:r>
        <w:rPr>
          <w:rFonts w:ascii="Calibri" w:hAnsi="Calibri" w:eastAsia="宋体" w:cs="宋体"/>
          <w:sz w:val="24"/>
          <w:szCs w:val="24"/>
          <w:color w:val="000000"/>
        </w:rPr>
        <w:t>就是投资回报那个ROE那个概念。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那么这个结论具体是怎么样的呢？</w:t>
      </w:r>
    </w:p>
    <w:p>
      <w:pPr>
        <w:pStyle w:val="TranscriptBody"/>
        <w:spacing w:after="120" w:before="0" w:line="360" w:lineRule="exact"/>
        <w:ind w:firstLine="480"/>
      </w:pPr>
      <w:r>
        <w:rPr>
          <w:rFonts w:ascii="Calibri" w:hAnsi="Calibri" w:eastAsia="宋体" w:cs="宋体"/>
          <w:sz w:val="24"/>
          <w:szCs w:val="24"/>
          <w:color w:val="000000"/>
        </w:rPr>
        <w:t>在IPO之前，达美乐中国它的财务上的一个很大的问题，就是它的大部分门店因为在北上，开支会比较大，日常运营又没有那么赚钱。所以说此前，大部分门店需要一到三个月才能达到收支平衡，而实现现金的回报，完全地回本，其实要到三到四年。</w:t>
      </w:r>
    </w:p>
    <w:p>
      <w:pPr>
        <w:pStyle w:val="TranscriptBody"/>
        <w:spacing w:after="120" w:before="0" w:line="360" w:lineRule="exact"/>
        <w:ind w:firstLine="480"/>
      </w:pPr>
      <w:r>
        <w:rPr>
          <w:rFonts w:ascii="Calibri" w:hAnsi="Calibri" w:eastAsia="宋体" w:cs="宋体"/>
          <w:sz w:val="24"/>
          <w:szCs w:val="24"/>
          <w:color w:val="000000"/>
        </w:rPr>
        <w:t>我觉得一到三个月收支平衡还正常，但是三到四年完全回本，实际上是对于像这样的门店来说有点长啊。</w:t>
      </w:r>
    </w:p>
    <w:p>
      <w:pPr>
        <w:pStyle w:val="TranscriptBody"/>
        <w:spacing w:after="120" w:before="0" w:line="360" w:lineRule="exact"/>
        <w:ind w:firstLine="480"/>
      </w:pPr>
      <w:r>
        <w:rPr>
          <w:rFonts w:ascii="Calibri" w:hAnsi="Calibri" w:eastAsia="宋体" w:cs="宋体"/>
          <w:sz w:val="24"/>
          <w:szCs w:val="24"/>
          <w:color w:val="000000"/>
        </w:rPr>
        <w:t>对，稍微有点长。</w:t>
      </w:r>
    </w:p>
    <w:p>
      <w:pPr>
        <w:pStyle w:val="TranscriptBody"/>
        <w:spacing w:after="120" w:before="0" w:line="360" w:lineRule="exact"/>
        <w:ind w:firstLine="480"/>
      </w:pPr>
      <w:r>
        <w:rPr>
          <w:rFonts w:ascii="Calibri" w:hAnsi="Calibri" w:eastAsia="宋体" w:cs="宋体"/>
          <w:sz w:val="24"/>
          <w:szCs w:val="24"/>
          <w:color w:val="000000"/>
        </w:rPr>
        <w:t>那到了非一线市场，就应该是会更长？</w:t>
      </w:r>
    </w:p>
    <w:p>
      <w:pPr>
        <w:pStyle w:val="TranscriptBody"/>
        <w:spacing w:after="120" w:before="0" w:line="360" w:lineRule="exact"/>
        <w:ind w:firstLine="480"/>
      </w:pPr>
      <w:r>
        <w:rPr>
          <w:rFonts w:ascii="Calibri" w:hAnsi="Calibri" w:eastAsia="宋体" w:cs="宋体"/>
          <w:sz w:val="24"/>
          <w:szCs w:val="24"/>
          <w:color w:val="000000"/>
        </w:rPr>
        <w:t>反过来了，因为它的营业额非常高，实际上主要就靠这个东西来提升这个数据。因为它的营业额非常高，成本又相对来说租金比较低，所以说这些低线城市达到收支平衡和现金回报时间都会明显地更快。尤其是现金回报这个点，比如说2021年9月份，达美乐开出了它的宁波首店，宁波首店就达到了一个纪录，就是它的现金回报时间是三个半月。</w:t>
      </w:r>
    </w:p>
    <w:p>
      <w:pPr>
        <w:pStyle w:val="TranscriptBody"/>
        <w:spacing w:after="120" w:before="0" w:line="360" w:lineRule="exact"/>
        <w:ind w:firstLine="480"/>
      </w:pPr>
      <w:r>
        <w:rPr>
          <w:rFonts w:ascii="Calibri" w:hAnsi="Calibri" w:eastAsia="宋体" w:cs="宋体"/>
          <w:sz w:val="24"/>
          <w:szCs w:val="24"/>
          <w:color w:val="000000"/>
        </w:rPr>
        <w:t>比卖电子烟什么的都厉害。</w:t>
      </w:r>
    </w:p>
    <w:p>
      <w:pPr>
        <w:pStyle w:val="TranscriptBody"/>
        <w:spacing w:after="120" w:before="0" w:line="360" w:lineRule="exact"/>
        <w:ind w:firstLine="480"/>
      </w:pPr>
      <w:r>
        <w:rPr>
          <w:rFonts w:ascii="Calibri" w:hAnsi="Calibri" w:eastAsia="宋体" w:cs="宋体"/>
          <w:sz w:val="24"/>
          <w:szCs w:val="24"/>
          <w:color w:val="000000"/>
        </w:rPr>
        <w:t>这个是一个比较孤立的现象。如果我们看一下2025年上半年之前开出的最新的64个低线城市的门店，公司的预测是，它们的平均现金回报时间是11个月。其实是非常厉害的，对于一个连锁门店来说。</w:t>
      </w:r>
    </w:p>
    <w:p>
      <w:pPr>
        <w:pStyle w:val="TranscriptBody"/>
        <w:spacing w:after="120" w:before="0" w:line="360" w:lineRule="exact"/>
        <w:ind w:firstLine="480"/>
      </w:pPr>
      <w:r>
        <w:rPr>
          <w:rFonts w:ascii="Calibri" w:hAnsi="Calibri" w:eastAsia="宋体" w:cs="宋体"/>
          <w:sz w:val="24"/>
          <w:szCs w:val="24"/>
          <w:color w:val="000000"/>
        </w:rPr>
        <w:t>反正是比原来好太多了。</w:t>
      </w:r>
    </w:p>
    <w:p>
      <w:pPr>
        <w:pStyle w:val="TranscriptBody"/>
        <w:spacing w:after="120" w:before="0" w:line="360" w:lineRule="exact"/>
        <w:ind w:firstLine="480"/>
      </w:pPr>
      <w:r>
        <w:rPr>
          <w:rFonts w:ascii="Calibri" w:hAnsi="Calibri" w:eastAsia="宋体" w:cs="宋体"/>
          <w:sz w:val="24"/>
          <w:szCs w:val="24"/>
          <w:color w:val="000000"/>
        </w:rPr>
        <w:t>所以说达美乐中国这么努力看下沉市场，还是看出了这些城市门店开一个就火一个，而且在财务层面是远远优于原先的北上的门店。平均一下，先进带后进，整个公司的财务指标也就好起来了。</w:t>
      </w:r>
    </w:p>
    <w:p>
      <w:pPr>
        <w:pStyle w:val="TranscriptBody"/>
        <w:spacing w:after="120" w:before="0" w:line="360" w:lineRule="exact"/>
        <w:ind w:firstLine="480"/>
      </w:pPr>
      <w:r>
        <w:rPr>
          <w:rFonts w:ascii="Calibri" w:hAnsi="Calibri" w:eastAsia="宋体" w:cs="宋体"/>
          <w:sz w:val="24"/>
          <w:szCs w:val="24"/>
          <w:color w:val="000000"/>
        </w:rPr>
        <w:t>从这个角度来看的话，达美乐中国现在产品和门店的状态，就是更适合那些城市，对吧？相比较而言，就是北上就不适合达美乐这个品牌？</w:t>
      </w:r>
    </w:p>
    <w:p>
      <w:pPr>
        <w:pStyle w:val="TranscriptBody"/>
        <w:spacing w:after="120" w:before="0" w:line="360" w:lineRule="exact"/>
        <w:ind w:firstLine="480"/>
      </w:pPr>
      <w:r>
        <w:rPr>
          <w:rFonts w:ascii="Calibri" w:hAnsi="Calibri" w:eastAsia="宋体" w:cs="宋体"/>
          <w:sz w:val="24"/>
          <w:szCs w:val="24"/>
          <w:color w:val="000000"/>
        </w:rPr>
        <w:t>也不能这么说，但是我觉得两条腿走路吧。</w:t>
      </w:r>
    </w:p>
    <w:p>
      <w:pPr>
        <w:pStyle w:val="TranscriptBody"/>
        <w:spacing w:after="120" w:before="0" w:line="360" w:lineRule="exact"/>
        <w:ind w:firstLine="480"/>
      </w:pPr>
      <w:r>
        <w:rPr>
          <w:rFonts w:ascii="Calibri" w:hAnsi="Calibri" w:eastAsia="宋体" w:cs="宋体"/>
          <w:sz w:val="24"/>
          <w:szCs w:val="24"/>
          <w:color w:val="000000"/>
        </w:rPr>
        <w:t>OK。那我们以前其实讨论过同店销售这个问题，这个指标一直会说，就是新店业绩对于公司整体营收是有一个拖累，或者是一个压力的，是一个包袱的。但达美乐中国的情况完全相反的，它就是靠着在低线城市开一家新店火一家这个优势，增长门店的过程实际上没有爬坡期了，直接就是从高点来开始。所以说它不管在运营还是财务指标上，其实现阶段的达美乐中国，是不是我们都可以说，它非常地依靠这个新鲜的血液来支撑？</w:t>
      </w:r>
    </w:p>
    <w:p>
      <w:pPr>
        <w:pStyle w:val="TranscriptBody"/>
        <w:spacing w:after="120" w:before="0" w:line="360" w:lineRule="exact"/>
        <w:ind w:firstLine="480"/>
      </w:pPr>
      <w:r>
        <w:rPr>
          <w:rFonts w:ascii="Calibri" w:hAnsi="Calibri" w:eastAsia="宋体" w:cs="宋体"/>
          <w:sz w:val="24"/>
          <w:szCs w:val="24"/>
          <w:color w:val="000000"/>
        </w:rPr>
        <w:t>确实是这样。</w:t>
      </w:r>
    </w:p>
    <w:p>
      <w:pPr>
        <w:pStyle w:val="TranscriptBody"/>
        <w:spacing w:after="120" w:before="0" w:line="360" w:lineRule="exact"/>
        <w:ind w:firstLine="480"/>
      </w:pPr>
      <w:r>
        <w:rPr>
          <w:rFonts w:ascii="Calibri" w:hAnsi="Calibri" w:eastAsia="宋体" w:cs="宋体"/>
          <w:sz w:val="24"/>
          <w:szCs w:val="24"/>
          <w:color w:val="000000"/>
        </w:rPr>
        <w:t>讲到这里，其实我还是有一个比较好奇的问题，其实也是之前一直没有讨论的，就是为什么这些门店到了新的城市之后，能够这么快地被大家接受？就达美乐一下子能够爆火，它成本低这些可以接受，但为什么它的营收也能很大，使它这个回本的周期这么地快？</w:t>
      </w:r>
    </w:p>
    <w:p>
      <w:pPr>
        <w:pStyle w:val="TranscriptBody"/>
        <w:spacing w:after="120" w:before="0" w:line="360" w:lineRule="exact"/>
        <w:ind w:firstLine="480"/>
      </w:pPr>
      <w:r>
        <w:rPr>
          <w:rFonts w:ascii="Calibri" w:hAnsi="Calibri" w:eastAsia="宋体" w:cs="宋体"/>
          <w:sz w:val="24"/>
          <w:szCs w:val="24"/>
          <w:color w:val="000000"/>
        </w:rPr>
        <w:t>我觉得这个逻辑相对来说复杂一点，而且我们之前的……</w:t>
      </w:r>
    </w:p>
    <w:p>
      <w:pPr>
        <w:pStyle w:val="TranscriptBody"/>
        <w:spacing w:after="120" w:before="0" w:line="360" w:lineRule="exact"/>
        <w:ind w:firstLine="480"/>
      </w:pPr>
      <w:r>
        <w:rPr>
          <w:rFonts w:ascii="Calibri" w:hAnsi="Calibri" w:eastAsia="宋体" w:cs="宋体"/>
          <w:sz w:val="24"/>
          <w:szCs w:val="24"/>
          <w:color w:val="000000"/>
        </w:rPr>
        <w:t>还有什么火山熔岩之类的，还有一些绿色的披萨，就看了不是很想点的一些东西。但就这些东西的话，不得不说，它应该是蛮符合这些年偏感官刺激的这种流量的玩法的。我觉得这个在低线城市可能相对来说比一线城市还要更奏效一点，因为一线城市的这类的选择本来就比较多了，但低线城市会相对少一点。</w:t>
      </w:r>
    </w:p>
    <w:p>
      <w:pPr>
        <w:pStyle w:val="TranscriptBody"/>
        <w:spacing w:after="120" w:before="0" w:line="360" w:lineRule="exact"/>
        <w:ind w:firstLine="480"/>
      </w:pPr>
      <w:r>
        <w:rPr>
          <w:rFonts w:ascii="Calibri" w:hAnsi="Calibri" w:eastAsia="宋体" w:cs="宋体"/>
          <w:sz w:val="24"/>
          <w:szCs w:val="24"/>
          <w:color w:val="000000"/>
        </w:rPr>
        <w:t>还有就是我们前面说，首店逻辑可能在低线城市还是很重要，尤其是国际品牌的首店，这个东西多多少少的吸引力还是有的。我觉得是个多重因素叠加的影响，但我觉得这不是完全是我们讨论的重点。还有一个我自己也可能也没有办法证明的一个点，就是它的产品的价格区间还是现在打中了一个需求，它有非常低的入门的产品，但其实有一些价格还比较高，有可能看上去毛利会比较高的一些产品。我觉得它把价格带做得相对比较适中，没有让人觉得说花很多钱，但是有些时候有些优惠的话，又会觉得是让你有赚到的感觉。我觉得它那个价格带调整得还是比较好。</w:t>
      </w:r>
    </w:p>
    <w:p>
      <w:pPr>
        <w:pStyle w:val="TranscriptBody"/>
        <w:spacing w:after="120" w:before="0" w:line="360" w:lineRule="exact"/>
        <w:ind w:firstLine="480"/>
      </w:pPr>
      <w:r>
        <w:rPr>
          <w:rFonts w:ascii="Calibri" w:hAnsi="Calibri" w:eastAsia="宋体" w:cs="宋体"/>
          <w:sz w:val="24"/>
          <w:szCs w:val="24"/>
          <w:color w:val="000000"/>
        </w:rPr>
        <w:t>这个我们今天节目时间原因也没有展开，我觉得就是这个东西有可能没有办法那么明确地证明，或者把它和财务上的表现来做一个连接，没有那些数据来说明。我们主要还是基于运营和财务数据，有一些讨论会比较准确一点。</w:t>
      </w:r>
    </w:p>
    <w:p>
      <w:pPr>
        <w:pStyle w:val="TranscriptBody"/>
        <w:spacing w:after="120" w:before="0" w:line="360" w:lineRule="exact"/>
        <w:ind w:firstLine="480"/>
      </w:pPr>
      <w:r>
        <w:rPr>
          <w:rFonts w:ascii="Calibri" w:hAnsi="Calibri" w:eastAsia="宋体" w:cs="宋体"/>
          <w:sz w:val="24"/>
          <w:szCs w:val="24"/>
          <w:color w:val="000000"/>
        </w:rPr>
        <w:t>回过头来说，就前面其实你讲到有一个点，现在达美乐中国有很多高层的团队是来自于麦当劳和肯德基的。仔细想想，就是前人的这个经验智慧，换了另一种形态，来救活了一个原本不太被看好的一个品牌，还有一个不太被看好的品类，就是披萨，在中国我觉得是有被低估的这个问题。</w:t>
      </w:r>
    </w:p>
    <w:p>
      <w:pPr>
        <w:pStyle w:val="TranscriptBody"/>
        <w:spacing w:after="120" w:before="0" w:line="360" w:lineRule="exact"/>
        <w:ind w:firstLine="480"/>
      </w:pPr>
      <w:r>
        <w:rPr>
          <w:rFonts w:ascii="Calibri" w:hAnsi="Calibri" w:eastAsia="宋体" w:cs="宋体"/>
          <w:sz w:val="24"/>
          <w:szCs w:val="24"/>
          <w:color w:val="000000"/>
        </w:rPr>
        <w:t>那回过头来说，外国品牌如何克服在中国市场水土不服，这是一个可谓究极老生常谈的问题，我们可能已经谈了几十年了。那作为又一个成功地跨越了这个屏障的公司，达美乐中国转运的过程，其实还是可以归结为两点。一是要更好地开店，就是它要大胆地跳出北上的舒适圈，正视整个中国市场的复杂性和不同地区的魅力。第二点就是要开更好的店，不管是门店扩张也好，收缩也罢，它最终要服务于所有的财务指标，它维系的是整个生意的长久。</w:t>
      </w:r>
    </w:p>
    <w:p>
      <w:pPr>
        <w:pStyle w:val="TranscriptBody"/>
        <w:spacing w:after="120" w:before="0" w:line="360" w:lineRule="exact"/>
        <w:ind w:firstLine="480"/>
      </w:pPr>
      <w:r>
        <w:rPr>
          <w:rFonts w:ascii="Calibri" w:hAnsi="Calibri" w:eastAsia="宋体" w:cs="宋体"/>
          <w:sz w:val="24"/>
          <w:szCs w:val="24"/>
          <w:color w:val="000000"/>
        </w:rPr>
        <w:t>我觉得约老师总结得很好的。然后我想补充一个小点，达美乐当然是一个餐饮的公司，那么经常我们讨论国际餐饮品牌的本土化的时候，都会想到口味的本土化这个最早的方向。但这个方向也是最难做好，或者说最难评价的。其实我们刚才讨论的这个点也是，然后包括像之前的肯德基、麦当劳的很多尝试，大家也经常会讨论这个点。</w:t>
      </w:r>
    </w:p>
    <w:p>
      <w:pPr>
        <w:pStyle w:val="TranscriptBody"/>
        <w:spacing w:after="120" w:before="0" w:line="360" w:lineRule="exact"/>
        <w:ind w:firstLine="480"/>
      </w:pPr>
      <w:r>
        <w:rPr>
          <w:rFonts w:ascii="Calibri" w:hAnsi="Calibri" w:eastAsia="宋体" w:cs="宋体"/>
          <w:sz w:val="24"/>
          <w:szCs w:val="24"/>
          <w:color w:val="000000"/>
        </w:rPr>
        <w:t>但其实除了口味以外的话，你作为一个连锁的餐饮品牌，连锁这个部分也非常重要，也就是如何开店，然后开更好的店的这个问题。不管是在美国还是中国，其实达美乐的胜利都在于，它先绕开了那个最直观想到的口味的那个问题，而找到了其他紧急又重要的改善方向。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Vol.232 达美乐的中国业绩为何能反转？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Vol.232 达美乐的中国业绩为何能反转？</dc:title>
  <dc:subject/>
  <dc:creator/>
  <cp:keywords/>
  <dc:description/>
  <cp:lastModifiedBy/>
  <cp:revision>1</cp:revision>
  <dcterms:created xsi:type="dcterms:W3CDTF">2013-12-23T23:15:00Z</dcterms:created>
  <dcterms:modified xsi:type="dcterms:W3CDTF">2013-12-23T23:15:00Z</dcterms:modified>
  <cp:category/>
  <dc:identifier/>
</cp:coreProperties>
</file>