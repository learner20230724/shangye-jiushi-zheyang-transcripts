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Vol.209 辣条的“南北战争”</w:t>
      </w:r>
    </w:p>
    <w:p>
      <w:pPr>
        <w:pStyle w:val="TranscriptMeta"/>
        <w:spacing w:after="120" w:before="0" w:line="360" w:lineRule="exact"/>
        <w:ind w:firstLine="0"/>
      </w:pPr>
      <w:r>
        <w:rPr>
          <w:rFonts w:ascii="Calibri" w:hAnsi="Calibri" w:eastAsia="宋体" w:cs="宋体"/>
          <w:sz w:val="24"/>
          <w:szCs w:val="24"/>
          <w:color w:val="000000"/>
        </w:rPr>
        <w:t>原音视频时长：00:32:40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Vol.209 辣条的“南北战争”</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我是小亚。节目开始前呢，我们想先和大家聊一些关于健康保养的知识。这些知识来自于我们最新的合作伙伴 Swisse 旗下专注高端抗衰的子品牌 Swisse Plus。我们都希望保持年轻，但是所谓的年轻究竟是什么呢？在细胞生物学家这里，更专业的说法叫维持细胞的活力。这里有个关键的角色叫 NAD+。</w:t>
      </w:r>
    </w:p>
    <w:p>
      <w:pPr>
        <w:pStyle w:val="TranscriptBody"/>
        <w:spacing w:after="120" w:before="0" w:line="360" w:lineRule="exact"/>
        <w:ind w:firstLine="480"/>
      </w:pPr>
      <w:r>
        <w:rPr>
          <w:rFonts w:ascii="Calibri" w:hAnsi="Calibri" w:eastAsia="宋体" w:cs="宋体"/>
          <w:sz w:val="24"/>
          <w:szCs w:val="24"/>
          <w:color w:val="000000"/>
        </w:rPr>
        <w:t>根据《自然》杂志一篇论文显示，它在氧化还原代谢、衰老和长寿、免疫系统以及 DNA 修复当中的重要作用，已经受到了广泛的关注。说得直白一点，就是身体内的 NAD+ 的水平和身体的衰老程度是相关的。</w:t>
      </w:r>
    </w:p>
    <w:p>
      <w:pPr>
        <w:pStyle w:val="TranscriptBody"/>
        <w:spacing w:after="120" w:before="0" w:line="360" w:lineRule="exact"/>
        <w:ind w:firstLine="480"/>
      </w:pPr>
      <w:r>
        <w:rPr>
          <w:rFonts w:ascii="Calibri" w:hAnsi="Calibri" w:eastAsia="宋体" w:cs="宋体"/>
          <w:sz w:val="24"/>
          <w:szCs w:val="24"/>
          <w:color w:val="000000"/>
        </w:rPr>
        <w:t>对，不过到了30岁以后，你体内的 NAD+ 的含量就会出现断崖式的下降。所以 Swisse Plus 就专门推出了一款能够有效地提升 NAD+ 水平的明星产品，就是 NAD+ 新生瓶。</w:t>
      </w:r>
    </w:p>
    <w:p>
      <w:pPr>
        <w:pStyle w:val="TranscriptBody"/>
        <w:spacing w:after="120" w:before="0" w:line="360" w:lineRule="exact"/>
        <w:ind w:firstLine="480"/>
      </w:pPr>
      <w:r>
        <w:rPr>
          <w:rFonts w:ascii="Calibri" w:hAnsi="Calibri" w:eastAsia="宋体" w:cs="宋体"/>
          <w:sz w:val="24"/>
          <w:szCs w:val="24"/>
          <w:color w:val="000000"/>
        </w:rPr>
        <w:t>它的核心成分是 Swisse 的专利 NR，特点是分子量小，还有高的活性，容易被人体转化，也是目前已知的最安全有效的能够提升 NAD+ 水平的方法。品牌在产品上市的时候，就曾经公开邀请消费者参与实测，结果显示7天内 NR 确实能够提升人体内的 NAD+ 的数值。另外，新生瓶里面还有两种成分，一种叫 PQQ，一种叫麦角硫因，它们分别可以提升线粒体的数量，帮助细胞抵抗外界刺激。</w:t>
      </w:r>
    </w:p>
    <w:p>
      <w:pPr>
        <w:pStyle w:val="TranscriptBody"/>
        <w:spacing w:after="120" w:before="0" w:line="360" w:lineRule="exact"/>
        <w:ind w:firstLine="480"/>
      </w:pPr>
      <w:r>
        <w:rPr>
          <w:rFonts w:ascii="Calibri" w:hAnsi="Calibri" w:eastAsia="宋体" w:cs="宋体"/>
          <w:sz w:val="24"/>
          <w:szCs w:val="24"/>
          <w:color w:val="000000"/>
        </w:rPr>
        <w:t>这两种成分加上 NR 形成的抗衰配方，是由两位诺奖得主带领完成的。如果你也在关注真正有效的抗衰方式，不妨从 Swisse Plus 开始。它有多款面向细分年龄层的产品，比如说如果你在30岁左右，希望从基础的抗衰入手，还有入门款叫 NAD+ 焕活瓶。如果在40岁以上，或者对抗衰有更高需求的朋友，就可以选择 NAD+ 新生瓶。</w:t>
      </w:r>
    </w:p>
    <w:p>
      <w:pPr>
        <w:pStyle w:val="TranscriptBody"/>
        <w:spacing w:after="120" w:before="0" w:line="360" w:lineRule="exact"/>
        <w:ind w:firstLine="480"/>
      </w:pPr>
      <w:r>
        <w:rPr>
          <w:rFonts w:ascii="Calibri" w:hAnsi="Calibri" w:eastAsia="宋体" w:cs="宋体"/>
          <w:sz w:val="24"/>
          <w:szCs w:val="24"/>
          <w:color w:val="000000"/>
        </w:rPr>
        <w:t>你当然不能指望一种补给就能让你返老还童，但是如果能够帮助你改善睡眠、增强精力、保持高效专注的状态，对现代人来说也是一种年轻了。再次感谢 Swisse Plus 对于《商业就是这样》的支持。在 show notes 当中，你也可以找到他们的618产品链接，感兴趣的听友可以点击了解一下。</w:t>
      </w:r>
    </w:p>
    <w:p>
      <w:pPr>
        <w:pStyle w:val="TranscriptBody"/>
        <w:spacing w:after="120" w:before="0" w:line="360" w:lineRule="exact"/>
        <w:ind w:firstLine="480"/>
      </w:pPr>
      <w:r>
        <w:rPr>
          <w:rFonts w:ascii="Calibri" w:hAnsi="Calibri" w:eastAsia="宋体" w:cs="宋体"/>
          <w:sz w:val="24"/>
          <w:szCs w:val="24"/>
          <w:color w:val="000000"/>
        </w:rPr>
        <w:t>好，接下来我们就正式进入今天的节目。这期节目的选题和撰稿还是来自于我们内容团队的常俊斐，不过因为他最近的行程安排，我们又没有能跟他约上时间，又错过了让他本人声音出道的机会。没有想到我们这次代他聊的是一个很刺激的话题。先问一下肖老师，你最近吃过辣条吗？</w:t>
      </w:r>
    </w:p>
    <w:p>
      <w:pPr>
        <w:pStyle w:val="TranscriptBody"/>
        <w:spacing w:after="120" w:before="0" w:line="360" w:lineRule="exact"/>
        <w:ind w:firstLine="480"/>
      </w:pPr>
      <w:r>
        <w:rPr>
          <w:rFonts w:ascii="Calibri" w:hAnsi="Calibri" w:eastAsia="宋体" w:cs="宋体"/>
          <w:sz w:val="24"/>
          <w:szCs w:val="24"/>
          <w:color w:val="000000"/>
        </w:rPr>
        <w:t>谢邀了。不能说最近我没有吃过辣条，不如说我不太能够吃辣。</w:t>
      </w:r>
    </w:p>
    <w:p>
      <w:pPr>
        <w:pStyle w:val="TranscriptBody"/>
        <w:spacing w:after="120" w:before="0" w:line="360" w:lineRule="exact"/>
        <w:ind w:firstLine="480"/>
      </w:pPr>
      <w:r>
        <w:rPr>
          <w:rFonts w:ascii="Calibri" w:hAnsi="Calibri" w:eastAsia="宋体" w:cs="宋体"/>
          <w:sz w:val="24"/>
          <w:szCs w:val="24"/>
          <w:color w:val="000000"/>
        </w:rPr>
        <w:t>我倒是能吃辣，但是很久没有吃过辣条了，感觉是一种中年人只能望而兴叹的小食品了。不过最近倒是看到一个红通通的辣条品牌，叫做麻辣王子，它打了一个蛮有争议的广告。这个广告内容呢，非常朴实无华，核心的信息就是九个字：“只做正宗麻辣，不做甜条。”</w:t>
      </w:r>
    </w:p>
    <w:p>
      <w:pPr>
        <w:pStyle w:val="TranscriptBody"/>
        <w:spacing w:after="120" w:before="0" w:line="360" w:lineRule="exact"/>
        <w:ind w:firstLine="480"/>
      </w:pPr>
      <w:r>
        <w:rPr>
          <w:rFonts w:ascii="Calibri" w:hAnsi="Calibri" w:eastAsia="宋体" w:cs="宋体"/>
          <w:sz w:val="24"/>
          <w:szCs w:val="24"/>
          <w:color w:val="000000"/>
        </w:rPr>
        <w:t>感觉就是像那种重庆火锅说“我的底线就是不做鸳鸯锅”一样的。</w:t>
      </w:r>
    </w:p>
    <w:p>
      <w:pPr>
        <w:pStyle w:val="TranscriptBody"/>
        <w:spacing w:after="120" w:before="0" w:line="360" w:lineRule="exact"/>
        <w:ind w:firstLine="480"/>
      </w:pPr>
      <w:r>
        <w:rPr>
          <w:rFonts w:ascii="Calibri" w:hAnsi="Calibri" w:eastAsia="宋体" w:cs="宋体"/>
          <w:sz w:val="24"/>
          <w:szCs w:val="24"/>
          <w:color w:val="000000"/>
        </w:rPr>
        <w:t>差不多。</w:t>
      </w:r>
    </w:p>
    <w:p>
      <w:pPr>
        <w:pStyle w:val="TranscriptBody"/>
        <w:spacing w:after="120" w:before="0" w:line="360" w:lineRule="exact"/>
        <w:ind w:firstLine="480"/>
      </w:pPr>
      <w:r>
        <w:rPr>
          <w:rFonts w:ascii="Calibri" w:hAnsi="Calibri" w:eastAsia="宋体" w:cs="宋体"/>
          <w:sz w:val="24"/>
          <w:szCs w:val="24"/>
          <w:color w:val="000000"/>
        </w:rPr>
        <w:t>虽然不知道甜条指的是什么，但是我感觉甜条我应该还是能吃一吃的吧。虽然都不太健康，不像我们前面讲的补给那么健康。</w:t>
      </w:r>
    </w:p>
    <w:p>
      <w:pPr>
        <w:pStyle w:val="TranscriptBody"/>
        <w:spacing w:after="120" w:before="0" w:line="360" w:lineRule="exact"/>
        <w:ind w:firstLine="480"/>
      </w:pPr>
      <w:r>
        <w:rPr>
          <w:rFonts w:ascii="Calibri" w:hAnsi="Calibri" w:eastAsia="宋体" w:cs="宋体"/>
          <w:sz w:val="24"/>
          <w:szCs w:val="24"/>
          <w:color w:val="000000"/>
        </w:rPr>
        <w:t>你不要急着自信。就是这里说的甜条呢，它其实指的是另外一个辣条品牌，就是卫龙做的那种辣里面带点甜的辣条。</w:t>
      </w:r>
    </w:p>
    <w:p>
      <w:pPr>
        <w:pStyle w:val="TranscriptBody"/>
        <w:spacing w:after="120" w:before="0" w:line="360" w:lineRule="exact"/>
        <w:ind w:firstLine="480"/>
      </w:pPr>
      <w:r>
        <w:rPr>
          <w:rFonts w:ascii="Calibri" w:hAnsi="Calibri" w:eastAsia="宋体" w:cs="宋体"/>
          <w:sz w:val="24"/>
          <w:szCs w:val="24"/>
          <w:color w:val="000000"/>
        </w:rPr>
        <w:t>还是辣条。</w:t>
      </w:r>
    </w:p>
    <w:p>
      <w:pPr>
        <w:pStyle w:val="TranscriptBody"/>
        <w:spacing w:after="120" w:before="0" w:line="360" w:lineRule="exact"/>
        <w:ind w:firstLine="480"/>
      </w:pPr>
      <w:r>
        <w:rPr>
          <w:rFonts w:ascii="Calibri" w:hAnsi="Calibri" w:eastAsia="宋体" w:cs="宋体"/>
          <w:sz w:val="24"/>
          <w:szCs w:val="24"/>
          <w:color w:val="000000"/>
        </w:rPr>
        <w:t>还是辣条。麻辣王子呢，会在他们的产品上面特别说明，最正宗的辣条一开始就是麻辣的。而且他们会把那种辣条发明人的照片，和一些拿着辣椒和花椒的川菜大厨的硬照，一起印到他们的产品包装上面，进一步强化这个暗示。</w:t>
      </w:r>
    </w:p>
    <w:p>
      <w:pPr>
        <w:pStyle w:val="TranscriptBody"/>
        <w:spacing w:after="120" w:before="0" w:line="360" w:lineRule="exact"/>
        <w:ind w:firstLine="480"/>
      </w:pPr>
      <w:r>
        <w:rPr>
          <w:rFonts w:ascii="Calibri" w:hAnsi="Calibri" w:eastAsia="宋体" w:cs="宋体"/>
          <w:sz w:val="24"/>
          <w:szCs w:val="24"/>
          <w:color w:val="000000"/>
        </w:rPr>
        <w:t>所以说这个是甜咸党争的弟弟，叫做甜麻党争。</w:t>
      </w:r>
    </w:p>
    <w:p>
      <w:pPr>
        <w:pStyle w:val="TranscriptBody"/>
        <w:spacing w:after="120" w:before="0" w:line="360" w:lineRule="exact"/>
        <w:ind w:firstLine="480"/>
      </w:pPr>
      <w:r>
        <w:rPr>
          <w:rFonts w:ascii="Calibri" w:hAnsi="Calibri" w:eastAsia="宋体" w:cs="宋体"/>
          <w:sz w:val="24"/>
          <w:szCs w:val="24"/>
          <w:color w:val="000000"/>
        </w:rPr>
        <w:t>差不多。看起来是口味之争，那更主要的肯定还是背后这两家辣条公司竞争。像做甜条这个卫龙呢，它的整体影响力还是更大一些。它在2022年完成了香港的上市，目前市值是300多亿港元。而做麻辣条、以正统自居这个麻辣王子呢，这两年是在想尽办法冲击卫龙的领先地位。我们查了资料才知道一个反直觉的事实，就是辣条这个产品，其实诞生至今不过20多年。</w:t>
      </w:r>
    </w:p>
    <w:p>
      <w:pPr>
        <w:pStyle w:val="TranscriptBody"/>
        <w:spacing w:after="120" w:before="0" w:line="360" w:lineRule="exact"/>
        <w:ind w:firstLine="480"/>
      </w:pPr>
      <w:r>
        <w:rPr>
          <w:rFonts w:ascii="Calibri" w:hAnsi="Calibri" w:eastAsia="宋体" w:cs="宋体"/>
          <w:sz w:val="24"/>
          <w:szCs w:val="24"/>
          <w:color w:val="000000"/>
        </w:rPr>
        <w:t>这是诞生很短的一个产品。</w:t>
      </w:r>
    </w:p>
    <w:p>
      <w:pPr>
        <w:pStyle w:val="TranscriptBody"/>
        <w:spacing w:after="120" w:before="0" w:line="360" w:lineRule="exact"/>
        <w:ind w:firstLine="480"/>
      </w:pPr>
      <w:r>
        <w:rPr>
          <w:rFonts w:ascii="Calibri" w:hAnsi="Calibri" w:eastAsia="宋体" w:cs="宋体"/>
          <w:sz w:val="24"/>
          <w:szCs w:val="24"/>
          <w:color w:val="000000"/>
        </w:rPr>
        <w:t>是，很年轻啊。那很多人对它的认知可能就还停留在小时候学校旁边的小卖部里面，形形色色的垃圾食品当中的一种。没想到它现在已经正规化、产业化，甚至因为这个口味的偏好，已经能够引发一个小小的商战了。所以本期节目呢，我们就来借机分析一下，辣条在中国到底是怎么发展壮大的，又是如何培育出两家针锋相对的公司的。这里是《商业就是这样》。</w:t>
      </w:r>
    </w:p>
    <w:p>
      <w:pPr>
        <w:pStyle w:val="TranscriptBody"/>
        <w:spacing w:after="120" w:before="0" w:line="360" w:lineRule="exact"/>
        <w:ind w:firstLine="480"/>
      </w:pPr>
      <w:r>
        <w:rPr>
          <w:rFonts w:ascii="Calibri" w:hAnsi="Calibri" w:eastAsia="宋体" w:cs="宋体"/>
          <w:sz w:val="24"/>
          <w:szCs w:val="24"/>
          <w:color w:val="000000"/>
        </w:rPr>
        <w:t>首先请约老师给我们科普一下辣条的起源，毕竟你是吃过的。</w:t>
      </w:r>
    </w:p>
    <w:p>
      <w:pPr>
        <w:pStyle w:val="TranscriptBody"/>
        <w:spacing w:after="120" w:before="0" w:line="360" w:lineRule="exact"/>
        <w:ind w:firstLine="480"/>
      </w:pPr>
      <w:r>
        <w:rPr>
          <w:rFonts w:ascii="Calibri" w:hAnsi="Calibri" w:eastAsia="宋体" w:cs="宋体"/>
          <w:sz w:val="24"/>
          <w:szCs w:val="24"/>
          <w:color w:val="000000"/>
        </w:rPr>
        <w:t>就因为我吃过，所以叫我来科普。</w:t>
      </w:r>
    </w:p>
    <w:p>
      <w:pPr>
        <w:pStyle w:val="TranscriptBody"/>
        <w:spacing w:after="120" w:before="0" w:line="360" w:lineRule="exact"/>
        <w:ind w:firstLine="480"/>
      </w:pPr>
      <w:r>
        <w:rPr>
          <w:rFonts w:ascii="Calibri" w:hAnsi="Calibri" w:eastAsia="宋体" w:cs="宋体"/>
          <w:sz w:val="24"/>
          <w:szCs w:val="24"/>
          <w:color w:val="000000"/>
        </w:rPr>
        <w:t>我讲就有点太没有说服力了，你来吧。</w:t>
      </w:r>
    </w:p>
    <w:p>
      <w:pPr>
        <w:pStyle w:val="TranscriptBody"/>
        <w:spacing w:after="120" w:before="0" w:line="360" w:lineRule="exact"/>
        <w:ind w:firstLine="480"/>
      </w:pPr>
      <w:r>
        <w:rPr>
          <w:rFonts w:ascii="Calibri" w:hAnsi="Calibri" w:eastAsia="宋体" w:cs="宋体"/>
          <w:sz w:val="24"/>
          <w:szCs w:val="24"/>
          <w:color w:val="000000"/>
        </w:rPr>
        <w:t>最早辣条是诞生在湖南岳阳的一个县，叫平江县。现在辣条公司的老板们，比如说像卫龙和麻辣王子的创始人，大部分都是平江人。</w:t>
      </w:r>
    </w:p>
    <w:p>
      <w:pPr>
        <w:pStyle w:val="TranscriptBody"/>
        <w:spacing w:after="120" w:before="0" w:line="360" w:lineRule="exact"/>
        <w:ind w:firstLine="480"/>
      </w:pPr>
      <w:r>
        <w:rPr>
          <w:rFonts w:ascii="Calibri" w:hAnsi="Calibri" w:eastAsia="宋体" w:cs="宋体"/>
          <w:sz w:val="24"/>
          <w:szCs w:val="24"/>
          <w:color w:val="000000"/>
        </w:rPr>
        <w:t>所以真的是一个土特产。</w:t>
      </w:r>
    </w:p>
    <w:p>
      <w:pPr>
        <w:pStyle w:val="TranscriptBody"/>
        <w:spacing w:after="120" w:before="0" w:line="360" w:lineRule="exact"/>
        <w:ind w:firstLine="480"/>
      </w:pPr>
      <w:r>
        <w:rPr>
          <w:rFonts w:ascii="Calibri" w:hAnsi="Calibri" w:eastAsia="宋体" w:cs="宋体"/>
          <w:sz w:val="24"/>
          <w:szCs w:val="24"/>
          <w:color w:val="000000"/>
        </w:rPr>
        <w:t>对，土特产。辣条的前身不是现在常见这种以面为质地的辣条，它是一种酱豆干。</w:t>
      </w:r>
    </w:p>
    <w:p>
      <w:pPr>
        <w:pStyle w:val="TranscriptBody"/>
        <w:spacing w:after="120" w:before="0" w:line="360" w:lineRule="exact"/>
        <w:ind w:firstLine="480"/>
      </w:pPr>
      <w:r>
        <w:rPr>
          <w:rFonts w:ascii="Calibri" w:hAnsi="Calibri" w:eastAsia="宋体" w:cs="宋体"/>
          <w:sz w:val="24"/>
          <w:szCs w:val="24"/>
          <w:color w:val="000000"/>
        </w:rPr>
        <w:t>所以豆制品。</w:t>
      </w:r>
    </w:p>
    <w:p>
      <w:pPr>
        <w:pStyle w:val="TranscriptBody"/>
        <w:spacing w:after="120" w:before="0" w:line="360" w:lineRule="exact"/>
        <w:ind w:firstLine="480"/>
      </w:pPr>
      <w:r>
        <w:rPr>
          <w:rFonts w:ascii="Calibri" w:hAnsi="Calibri" w:eastAsia="宋体" w:cs="宋体"/>
          <w:sz w:val="24"/>
          <w:szCs w:val="24"/>
          <w:color w:val="000000"/>
        </w:rPr>
        <w:t>那根据《岳阳日报》的介绍呢，平江酱干是诞生于平江县的长寿街，在清朝的康熙年间就被列为了宫廷贡品。而从大豆基底转向面筋基底这个变化，其实出现在非常晚一点的，就是在1998年。</w:t>
      </w:r>
    </w:p>
    <w:p>
      <w:pPr>
        <w:pStyle w:val="TranscriptBody"/>
        <w:spacing w:after="120" w:before="0" w:line="360" w:lineRule="exact"/>
        <w:ind w:firstLine="480"/>
      </w:pPr>
      <w:r>
        <w:rPr>
          <w:rFonts w:ascii="Calibri" w:hAnsi="Calibri" w:eastAsia="宋体" w:cs="宋体"/>
          <w:sz w:val="24"/>
          <w:szCs w:val="24"/>
          <w:color w:val="000000"/>
        </w:rPr>
        <w:t>那确实就是二十多岁的寿命，二十多岁的辣条啊。</w:t>
      </w:r>
    </w:p>
    <w:p>
      <w:pPr>
        <w:pStyle w:val="TranscriptBody"/>
        <w:spacing w:after="120" w:before="0" w:line="360" w:lineRule="exact"/>
        <w:ind w:firstLine="480"/>
      </w:pPr>
      <w:r>
        <w:rPr>
          <w:rFonts w:ascii="Calibri" w:hAnsi="Calibri" w:eastAsia="宋体" w:cs="宋体"/>
          <w:sz w:val="24"/>
          <w:szCs w:val="24"/>
          <w:color w:val="000000"/>
        </w:rPr>
        <w:t>这24岁的辣条是怎么来的呢？就是当时湖南跟中国的很多地方一样，受到了特大洪灾影响。这个就导致平江当地的大豆严重地减产了。然后有三位平江人，一位叫邱平江，一位叫李猛能，一位叫钟庆元，就尝试用面粉来代替大豆，然后就生产出了最早那种面制辣条。结果就一下子大家都很喜欢。</w:t>
      </w:r>
    </w:p>
    <w:p>
      <w:pPr>
        <w:pStyle w:val="TranscriptBody"/>
        <w:spacing w:after="120" w:before="0" w:line="360" w:lineRule="exact"/>
        <w:ind w:firstLine="480"/>
      </w:pPr>
      <w:r>
        <w:rPr>
          <w:rFonts w:ascii="Calibri" w:hAnsi="Calibri" w:eastAsia="宋体" w:cs="宋体"/>
          <w:sz w:val="24"/>
          <w:szCs w:val="24"/>
          <w:color w:val="000000"/>
        </w:rPr>
        <w:t>对，这种就是用一个替代食品就一下子广受欢迎的例子，我现在能够想到的就是《中华小当家》当中，用大豆来替代绞肉的魔幻麻婆豆腐。</w:t>
      </w:r>
    </w:p>
    <w:p>
      <w:pPr>
        <w:pStyle w:val="TranscriptBody"/>
        <w:spacing w:after="120" w:before="0" w:line="360" w:lineRule="exact"/>
        <w:ind w:firstLine="480"/>
      </w:pPr>
      <w:r>
        <w:rPr>
          <w:rFonts w:ascii="Calibri" w:hAnsi="Calibri" w:eastAsia="宋体" w:cs="宋体"/>
          <w:sz w:val="24"/>
          <w:szCs w:val="24"/>
          <w:color w:val="000000"/>
        </w:rPr>
        <w:t>感觉你就是这个片子，你还是看过很多遍。</w:t>
      </w:r>
    </w:p>
    <w:p>
      <w:pPr>
        <w:pStyle w:val="TranscriptBody"/>
        <w:spacing w:after="120" w:before="0" w:line="360" w:lineRule="exact"/>
        <w:ind w:firstLine="480"/>
      </w:pPr>
      <w:r>
        <w:rPr>
          <w:rFonts w:ascii="Calibri" w:hAnsi="Calibri" w:eastAsia="宋体" w:cs="宋体"/>
          <w:sz w:val="24"/>
          <w:szCs w:val="24"/>
          <w:color w:val="000000"/>
        </w:rPr>
        <w:t>因为就是最早的一个很神奇的一个食物，在他们那个里面。</w:t>
      </w:r>
    </w:p>
    <w:p>
      <w:pPr>
        <w:pStyle w:val="TranscriptBody"/>
        <w:spacing w:after="120" w:before="0" w:line="360" w:lineRule="exact"/>
        <w:ind w:firstLine="480"/>
      </w:pPr>
      <w:r>
        <w:rPr>
          <w:rFonts w:ascii="Calibri" w:hAnsi="Calibri" w:eastAsia="宋体" w:cs="宋体"/>
          <w:sz w:val="24"/>
          <w:szCs w:val="24"/>
          <w:color w:val="000000"/>
        </w:rPr>
        <w:t>那面制辣条出现以后呢，许多平江人就开始去开公司，专门做辣条。根据平江县政府官网的说法，全国辣条生产企业有将近1000家，其中平江人创办的企业就占90%以上。另一组数据是，全国的辣条总产值是600多亿元，然后平江县占到了几乎三分之一。</w:t>
      </w:r>
    </w:p>
    <w:p>
      <w:pPr>
        <w:pStyle w:val="TranscriptBody"/>
        <w:spacing w:after="120" w:before="0" w:line="360" w:lineRule="exact"/>
        <w:ind w:firstLine="480"/>
      </w:pPr>
      <w:r>
        <w:rPr>
          <w:rFonts w:ascii="Calibri" w:hAnsi="Calibri" w:eastAsia="宋体" w:cs="宋体"/>
          <w:sz w:val="24"/>
          <w:szCs w:val="24"/>
          <w:color w:val="000000"/>
        </w:rPr>
        <w:t>哇，如果我们上次讲那个县域产业带的《城市就是这样》的节目里面讲到平江的话，它的产业，辣条肯定能够算一个。</w:t>
      </w:r>
    </w:p>
    <w:p>
      <w:pPr>
        <w:pStyle w:val="TranscriptBody"/>
        <w:spacing w:after="120" w:before="0" w:line="360" w:lineRule="exact"/>
        <w:ind w:firstLine="480"/>
      </w:pPr>
      <w:r>
        <w:rPr>
          <w:rFonts w:ascii="Calibri" w:hAnsi="Calibri" w:eastAsia="宋体" w:cs="宋体"/>
          <w:sz w:val="24"/>
          <w:szCs w:val="24"/>
          <w:color w:val="000000"/>
        </w:rPr>
        <w:t>不是完全是这样，因为在各种做辣条的平江人里面，有一个人叫做刘卫平，他在1999年就离开了平江，然后跑到河南的漯河去做了一个自己的品牌，叫卫龙。</w:t>
      </w:r>
    </w:p>
    <w:p>
      <w:pPr>
        <w:pStyle w:val="TranscriptBody"/>
        <w:spacing w:after="120" w:before="0" w:line="360" w:lineRule="exact"/>
        <w:ind w:firstLine="480"/>
      </w:pPr>
      <w:r>
        <w:rPr>
          <w:rFonts w:ascii="Calibri" w:hAnsi="Calibri" w:eastAsia="宋体" w:cs="宋体"/>
          <w:sz w:val="24"/>
          <w:szCs w:val="24"/>
          <w:color w:val="000000"/>
        </w:rPr>
        <w:t>最大的这个反而出走了。</w:t>
      </w:r>
    </w:p>
    <w:p>
      <w:pPr>
        <w:pStyle w:val="TranscriptBody"/>
        <w:spacing w:after="120" w:before="0" w:line="360" w:lineRule="exact"/>
        <w:ind w:firstLine="480"/>
      </w:pPr>
      <w:r>
        <w:rPr>
          <w:rFonts w:ascii="Calibri" w:hAnsi="Calibri" w:eastAsia="宋体" w:cs="宋体"/>
          <w:sz w:val="24"/>
          <w:szCs w:val="24"/>
          <w:color w:val="000000"/>
        </w:rPr>
        <w:t>对，现在辣条的产业分布其实主要就是在河南和湖南，这也就是所谓辣条南北之争的一个起源。</w:t>
      </w:r>
    </w:p>
    <w:p>
      <w:pPr>
        <w:pStyle w:val="TranscriptBody"/>
        <w:spacing w:after="120" w:before="0" w:line="360" w:lineRule="exact"/>
        <w:ind w:firstLine="480"/>
      </w:pPr>
      <w:r>
        <w:rPr>
          <w:rFonts w:ascii="Calibri" w:hAnsi="Calibri" w:eastAsia="宋体" w:cs="宋体"/>
          <w:sz w:val="24"/>
          <w:szCs w:val="24"/>
          <w:color w:val="000000"/>
        </w:rPr>
        <w:t>所以是有地域的区别，带来这个口味的区别。如果是面制辣条在河南做，其实就很合理，因为这个河南毕竟是每年的小麦产量能够占全国四分之一的一个主产区。</w:t>
      </w:r>
    </w:p>
    <w:p>
      <w:pPr>
        <w:pStyle w:val="TranscriptBody"/>
        <w:spacing w:after="120" w:before="0" w:line="360" w:lineRule="exact"/>
        <w:ind w:firstLine="480"/>
      </w:pPr>
      <w:r>
        <w:rPr>
          <w:rFonts w:ascii="Calibri" w:hAnsi="Calibri" w:eastAsia="宋体" w:cs="宋体"/>
          <w:sz w:val="24"/>
          <w:szCs w:val="24"/>
          <w:color w:val="000000"/>
        </w:rPr>
        <w:t>粮食主产区。核心原料更易得、更便宜，肯定是一个重要的原因。另外就是河南本地的劳动力价格更低，然后竞争对手也更少，而且当时整个北方市场吃过辣条的消费者也很少，所以这个潜在市场空间就更大了。</w:t>
      </w:r>
    </w:p>
    <w:p>
      <w:pPr>
        <w:pStyle w:val="TranscriptBody"/>
        <w:spacing w:after="120" w:before="0" w:line="360" w:lineRule="exact"/>
        <w:ind w:firstLine="480"/>
      </w:pPr>
      <w:r>
        <w:rPr>
          <w:rFonts w:ascii="Calibri" w:hAnsi="Calibri" w:eastAsia="宋体" w:cs="宋体"/>
          <w:sz w:val="24"/>
          <w:szCs w:val="24"/>
          <w:color w:val="000000"/>
        </w:rPr>
        <w:t>南辣北调，对不起，好烂的梗。</w:t>
      </w:r>
    </w:p>
    <w:p>
      <w:pPr>
        <w:pStyle w:val="TranscriptBody"/>
        <w:spacing w:after="120" w:before="0" w:line="360" w:lineRule="exact"/>
        <w:ind w:firstLine="480"/>
      </w:pPr>
      <w:r>
        <w:rPr>
          <w:rFonts w:ascii="Calibri" w:hAnsi="Calibri" w:eastAsia="宋体" w:cs="宋体"/>
          <w:sz w:val="24"/>
          <w:szCs w:val="24"/>
          <w:color w:val="000000"/>
        </w:rPr>
        <w:t>反正这些都是刘卫平到河南去做卫龙这个品牌时有考量。不过在《南方周末》2017年发布的一篇报道里面，对于当时辣条产业出走平江的现象，其实给出了基于另一个视角的分析，很有意思。就这篇文章里面提到，湖南省的监管部门从2001年开始，就收紧了对于辣条的食品安全监管。这个就导致了一些平江的辣条商人开始转向湖南省外，除了河南以外，他们还去了安徽、湖北这种地方。</w:t>
      </w:r>
    </w:p>
    <w:p>
      <w:pPr>
        <w:pStyle w:val="TranscriptBody"/>
        <w:spacing w:after="120" w:before="0" w:line="360" w:lineRule="exact"/>
        <w:ind w:firstLine="480"/>
      </w:pPr>
      <w:r>
        <w:rPr>
          <w:rFonts w:ascii="Calibri" w:hAnsi="Calibri" w:eastAsia="宋体" w:cs="宋体"/>
          <w:sz w:val="24"/>
          <w:szCs w:val="24"/>
          <w:color w:val="000000"/>
        </w:rPr>
        <w:t>所以他不是单单地朝了河南这一个方向去，因为监管收严了，所以我先走出了湖南，然后到了别的地方，河南是当中一个。</w:t>
      </w:r>
    </w:p>
    <w:p>
      <w:pPr>
        <w:pStyle w:val="TranscriptBody"/>
        <w:spacing w:after="120" w:before="0" w:line="360" w:lineRule="exact"/>
        <w:ind w:firstLine="480"/>
      </w:pPr>
      <w:r>
        <w:rPr>
          <w:rFonts w:ascii="Calibri" w:hAnsi="Calibri" w:eastAsia="宋体" w:cs="宋体"/>
          <w:sz w:val="24"/>
          <w:szCs w:val="24"/>
          <w:color w:val="000000"/>
        </w:rPr>
        <w:t>实际上，在辣条从零发展为一整个产业的这20多年里面，食品安全和健康一直是它绕不开的话题。辣条监管的主导权和话语权，也成为了南北辣条产业冲突一个重要的焦点。</w:t>
      </w:r>
    </w:p>
    <w:p>
      <w:pPr>
        <w:pStyle w:val="TranscriptBody"/>
        <w:spacing w:after="120" w:before="0" w:line="360" w:lineRule="exact"/>
        <w:ind w:firstLine="480"/>
      </w:pPr>
      <w:r>
        <w:rPr>
          <w:rFonts w:ascii="Calibri" w:hAnsi="Calibri" w:eastAsia="宋体" w:cs="宋体"/>
          <w:sz w:val="24"/>
          <w:szCs w:val="24"/>
          <w:color w:val="000000"/>
        </w:rPr>
        <w:t>所以口味之外，其实还有一个，就是一个产品的标准。</w:t>
      </w:r>
    </w:p>
    <w:p>
      <w:pPr>
        <w:pStyle w:val="TranscriptBody"/>
        <w:spacing w:after="120" w:before="0" w:line="360" w:lineRule="exact"/>
        <w:ind w:firstLine="480"/>
      </w:pPr>
      <w:r>
        <w:rPr>
          <w:rFonts w:ascii="Calibri" w:hAnsi="Calibri" w:eastAsia="宋体" w:cs="宋体"/>
          <w:sz w:val="24"/>
          <w:szCs w:val="24"/>
          <w:color w:val="000000"/>
        </w:rPr>
        <w:t>这个产品标准说实话就是从口味来的。</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辣条呢，这个东西大家都知道，它重油重盐，口味非常刺激，其实从刺激，大家觉得它是好吃的一个东西。另外一方面是因为它足够便宜，你一块钱甚至五毛钱就可以买到一包，这个就在学生群体里面很受欢迎。这个就导致了大量制作水平参差不齐的商家开始生产辣条。</w:t>
      </w:r>
    </w:p>
    <w:p>
      <w:pPr>
        <w:pStyle w:val="TranscriptBody"/>
        <w:spacing w:after="120" w:before="0" w:line="360" w:lineRule="exact"/>
        <w:ind w:firstLine="480"/>
      </w:pPr>
      <w:r>
        <w:rPr>
          <w:rFonts w:ascii="Calibri" w:hAnsi="Calibri" w:eastAsia="宋体" w:cs="宋体"/>
          <w:sz w:val="24"/>
          <w:szCs w:val="24"/>
          <w:color w:val="000000"/>
        </w:rPr>
        <w:t>2004年12月，央视有一档节目叫做《每周质量报告》，我们每个礼拜都会去看的一个节目。这个节目呢，报道了平江县一些辣条生产企业，为了延长产品的保质期，添加了一种其实是禁止使用的防腐剂，叫做霉克星。长期食用这种防腐剂呢，会伤害肝肾。这个就引发了消费者的恐慌，还有监管的高度重视。这也使得辣条彻底成为了人们心目当中不卫生、不健康的垃圾食品。</w:t>
      </w:r>
    </w:p>
    <w:p>
      <w:pPr>
        <w:pStyle w:val="TranscriptBody"/>
        <w:spacing w:after="120" w:before="0" w:line="360" w:lineRule="exact"/>
        <w:ind w:firstLine="480"/>
      </w:pPr>
      <w:r>
        <w:rPr>
          <w:rFonts w:ascii="Calibri" w:hAnsi="Calibri" w:eastAsia="宋体" w:cs="宋体"/>
          <w:sz w:val="24"/>
          <w:szCs w:val="24"/>
          <w:color w:val="000000"/>
        </w:rPr>
        <w:t>到了2007年，国家质检总局就把平江列为了全国食品安全重点整治县，这就让平江的辣条企业家们赶快行动起来了。同年呢，湖南省食品质量监督检测所和几家辣条公司一起，制定了辣条的湖南省地方标准。这个也是全国范围内指导辣条生产的第一份，就是所谓的标准文件。那这几家公司里面，就有我们今天提到这个麻辣王子。</w:t>
      </w:r>
    </w:p>
    <w:p>
      <w:pPr>
        <w:pStyle w:val="TranscriptBody"/>
        <w:spacing w:after="120" w:before="0" w:line="360" w:lineRule="exact"/>
        <w:ind w:firstLine="480"/>
      </w:pPr>
      <w:r>
        <w:rPr>
          <w:rFonts w:ascii="Calibri" w:hAnsi="Calibri" w:eastAsia="宋体" w:cs="宋体"/>
          <w:sz w:val="24"/>
          <w:szCs w:val="24"/>
          <w:color w:val="000000"/>
        </w:rPr>
        <w:t>所以这个时候，它的一个重要的需求实际上就是合规，确保食品安全，或者是先把这个规范定出来。</w:t>
      </w:r>
    </w:p>
    <w:p>
      <w:pPr>
        <w:pStyle w:val="TranscriptBody"/>
        <w:spacing w:after="120" w:before="0" w:line="360" w:lineRule="exact"/>
        <w:ind w:firstLine="480"/>
      </w:pPr>
      <w:r>
        <w:rPr>
          <w:rFonts w:ascii="Calibri" w:hAnsi="Calibri" w:eastAsia="宋体" w:cs="宋体"/>
          <w:sz w:val="24"/>
          <w:szCs w:val="24"/>
          <w:color w:val="000000"/>
        </w:rPr>
        <w:t>同样作为辣条生产大省，河南呢，其实也紧随其后，在2007年的晚些时候，也出台了一份地方标准，针对的是调味面制食品。但是他们没有完全照搬，就是湖南先前制定的这个地方标准。</w:t>
      </w:r>
    </w:p>
    <w:p>
      <w:pPr>
        <w:pStyle w:val="TranscriptBody"/>
        <w:spacing w:after="120" w:before="0" w:line="360" w:lineRule="exact"/>
        <w:ind w:firstLine="480"/>
      </w:pPr>
      <w:r>
        <w:rPr>
          <w:rFonts w:ascii="Calibri" w:hAnsi="Calibri" w:eastAsia="宋体" w:cs="宋体"/>
          <w:sz w:val="24"/>
          <w:szCs w:val="24"/>
          <w:color w:val="000000"/>
        </w:rPr>
        <w:t>简单地说，这两份标准的差别是什么呢？就是河南标准里面把辣条定义为了调味面制品，而湖南标准定义为一种挤压糕点。</w:t>
      </w:r>
    </w:p>
    <w:p>
      <w:pPr>
        <w:pStyle w:val="TranscriptBody"/>
        <w:spacing w:after="120" w:before="0" w:line="360" w:lineRule="exact"/>
        <w:ind w:firstLine="480"/>
      </w:pPr>
      <w:r>
        <w:rPr>
          <w:rFonts w:ascii="Calibri" w:hAnsi="Calibri" w:eastAsia="宋体" w:cs="宋体"/>
          <w:sz w:val="24"/>
          <w:szCs w:val="24"/>
          <w:color w:val="000000"/>
        </w:rPr>
        <w:t>是，辣条到底是糕点还是调味面制品，这个争论其实是延续了十多年，最后是国家标准里面一锤定音，才把辣条正式定义为调味面制品。</w:t>
      </w:r>
    </w:p>
    <w:p>
      <w:pPr>
        <w:pStyle w:val="TranscriptBody"/>
        <w:spacing w:after="120" w:before="0" w:line="360" w:lineRule="exact"/>
        <w:ind w:firstLine="480"/>
      </w:pPr>
      <w:r>
        <w:rPr>
          <w:rFonts w:ascii="Calibri" w:hAnsi="Calibri" w:eastAsia="宋体" w:cs="宋体"/>
          <w:sz w:val="24"/>
          <w:szCs w:val="24"/>
          <w:color w:val="000000"/>
        </w:rPr>
        <w:t>说到这边，我觉得有很多听友可能跟我一样，有点糊涂了。首先这两个类型到底指的是什么？比如说辣条是个糕点，听上去就有点怪怪的。第二个就是，这个定义很重要吗？</w:t>
      </w:r>
    </w:p>
    <w:p>
      <w:pPr>
        <w:pStyle w:val="TranscriptBody"/>
        <w:spacing w:after="120" w:before="0" w:line="360" w:lineRule="exact"/>
        <w:ind w:firstLine="480"/>
      </w:pPr>
      <w:r>
        <w:rPr>
          <w:rFonts w:ascii="Calibri" w:hAnsi="Calibri" w:eastAsia="宋体" w:cs="宋体"/>
          <w:sz w:val="24"/>
          <w:szCs w:val="24"/>
          <w:color w:val="000000"/>
        </w:rPr>
        <w:t>具体的定义我们就不展开了。我觉得定义的差别确实是有点重要的，因为这两种定义之下，食品添加剂的使用范围会有差别。</w:t>
      </w:r>
    </w:p>
    <w:p>
      <w:pPr>
        <w:pStyle w:val="TranscriptBody"/>
        <w:spacing w:after="120" w:before="0" w:line="360" w:lineRule="exact"/>
        <w:ind w:firstLine="480"/>
      </w:pPr>
      <w:r>
        <w:rPr>
          <w:rFonts w:ascii="Calibri" w:hAnsi="Calibri" w:eastAsia="宋体" w:cs="宋体"/>
          <w:sz w:val="24"/>
          <w:szCs w:val="24"/>
          <w:color w:val="000000"/>
        </w:rPr>
        <w:t>这个就跟前面的味道相关了。</w:t>
      </w:r>
    </w:p>
    <w:p>
      <w:pPr>
        <w:pStyle w:val="TranscriptBody"/>
        <w:spacing w:after="120" w:before="0" w:line="360" w:lineRule="exact"/>
        <w:ind w:firstLine="480"/>
      </w:pPr>
      <w:r>
        <w:rPr>
          <w:rFonts w:ascii="Calibri" w:hAnsi="Calibri" w:eastAsia="宋体" w:cs="宋体"/>
          <w:sz w:val="24"/>
          <w:szCs w:val="24"/>
          <w:color w:val="000000"/>
        </w:rPr>
        <w:t>是的。具体而言，湖南标准是参考了糕点的制作标准，它可以使用的添加剂实际上是超过了30种。而河南标准对于调味面制品的添加剂要求，规定是参照糕点和膨化食品允许添加添加剂的规范。</w:t>
      </w:r>
    </w:p>
    <w:p>
      <w:pPr>
        <w:pStyle w:val="TranscriptBody"/>
        <w:spacing w:after="120" w:before="0" w:line="360" w:lineRule="exact"/>
        <w:ind w:firstLine="480"/>
      </w:pPr>
      <w:r>
        <w:rPr>
          <w:rFonts w:ascii="Calibri" w:hAnsi="Calibri" w:eastAsia="宋体" w:cs="宋体"/>
          <w:sz w:val="24"/>
          <w:szCs w:val="24"/>
          <w:color w:val="000000"/>
        </w:rPr>
        <w:t>OK，就多了膨化食品这样一个调味剂的这个可选的这个袋子。</w:t>
      </w:r>
    </w:p>
    <w:p>
      <w:pPr>
        <w:pStyle w:val="TranscriptBody"/>
        <w:spacing w:after="120" w:before="0" w:line="360" w:lineRule="exact"/>
        <w:ind w:firstLine="480"/>
      </w:pPr>
      <w:r>
        <w:rPr>
          <w:rFonts w:ascii="Calibri" w:hAnsi="Calibri" w:eastAsia="宋体" w:cs="宋体"/>
          <w:sz w:val="24"/>
          <w:szCs w:val="24"/>
          <w:color w:val="000000"/>
        </w:rPr>
        <w:t>对，就是，所以就导致它实际上能用的添加剂就更多了。就如果具体来看的话，就是当时的辣条里面可以添加的，不仅包括多种抗氧化剂、稳定剂、增稠剂、增味剂、着色剂，还有两种争议比较大的甜味剂，一种叫做糖精钠，一种叫做纽甜。</w:t>
      </w:r>
    </w:p>
    <w:p>
      <w:pPr>
        <w:pStyle w:val="TranscriptBody"/>
        <w:spacing w:after="120" w:before="0" w:line="360" w:lineRule="exact"/>
        <w:ind w:firstLine="480"/>
      </w:pPr>
      <w:r>
        <w:rPr>
          <w:rFonts w:ascii="Calibri" w:hAnsi="Calibri" w:eastAsia="宋体" w:cs="宋体"/>
          <w:sz w:val="24"/>
          <w:szCs w:val="24"/>
          <w:color w:val="000000"/>
        </w:rPr>
        <w:t>所以其实这个标准之争和口味的关系，实际上就是这些添加剂。湖南的标准比较严格，然后河南的标准比较松。</w:t>
      </w:r>
    </w:p>
    <w:p>
      <w:pPr>
        <w:pStyle w:val="TranscriptBody"/>
        <w:spacing w:after="120" w:before="0" w:line="360" w:lineRule="exact"/>
        <w:ind w:firstLine="480"/>
      </w:pPr>
      <w:r>
        <w:rPr>
          <w:rFonts w:ascii="Calibri" w:hAnsi="Calibri" w:eastAsia="宋体" w:cs="宋体"/>
          <w:sz w:val="24"/>
          <w:szCs w:val="24"/>
          <w:color w:val="000000"/>
        </w:rPr>
        <w:t>是的。那辣条有这两套行业标准，导致另外一个问题，就是南方的各省基本上是参照湖南标准来监管辣条的，北方各省基本上依据河南标准来监管辣条。所以说辣条的异地销售和食品安全监督，就会出现很多的难度。这也是后来辣条的地方标准逐渐被国家标准所取代的一个主要原因。而哪一方能够决定国标的制定，又成为他们新的矛盾焦点。</w:t>
      </w:r>
    </w:p>
    <w:p>
      <w:pPr>
        <w:pStyle w:val="TranscriptBody"/>
        <w:spacing w:after="120" w:before="0" w:line="360" w:lineRule="exact"/>
        <w:ind w:firstLine="480"/>
      </w:pPr>
      <w:r>
        <w:rPr>
          <w:rFonts w:ascii="Calibri" w:hAnsi="Calibri" w:eastAsia="宋体" w:cs="宋体"/>
          <w:sz w:val="24"/>
          <w:szCs w:val="24"/>
          <w:color w:val="000000"/>
        </w:rPr>
        <w:t>就是商战的比较高阶的标准的战争。</w:t>
      </w:r>
    </w:p>
    <w:p>
      <w:pPr>
        <w:pStyle w:val="TranscriptBody"/>
        <w:spacing w:after="120" w:before="0" w:line="360" w:lineRule="exact"/>
        <w:ind w:firstLine="480"/>
      </w:pPr>
      <w:r>
        <w:rPr>
          <w:rFonts w:ascii="Calibri" w:hAnsi="Calibri" w:eastAsia="宋体" w:cs="宋体"/>
          <w:sz w:val="24"/>
          <w:szCs w:val="24"/>
          <w:color w:val="000000"/>
        </w:rPr>
        <w:t>2015年的5月，原国家食药监总局就发布了一份通知，叫做《关于严格加强调味面制品等休闲食品监管工作的通知》。那它规定的就是，调味面制品，也就是我们今天说的这个辣条，是纳入方便食品实施许可里的。</w:t>
      </w:r>
    </w:p>
    <w:p>
      <w:pPr>
        <w:pStyle w:val="TranscriptBody"/>
        <w:spacing w:after="120" w:before="0" w:line="360" w:lineRule="exact"/>
        <w:ind w:firstLine="480"/>
      </w:pPr>
      <w:r>
        <w:rPr>
          <w:rFonts w:ascii="Calibri" w:hAnsi="Calibri" w:eastAsia="宋体" w:cs="宋体"/>
          <w:sz w:val="24"/>
          <w:szCs w:val="24"/>
          <w:color w:val="000000"/>
        </w:rPr>
        <w:t>就跟方便面差不多。</w:t>
      </w:r>
    </w:p>
    <w:p>
      <w:pPr>
        <w:pStyle w:val="TranscriptBody"/>
        <w:spacing w:after="120" w:before="0" w:line="360" w:lineRule="exact"/>
        <w:ind w:firstLine="480"/>
      </w:pPr>
      <w:r>
        <w:rPr>
          <w:rFonts w:ascii="Calibri" w:hAnsi="Calibri" w:eastAsia="宋体" w:cs="宋体"/>
          <w:sz w:val="24"/>
          <w:szCs w:val="24"/>
          <w:color w:val="000000"/>
        </w:rPr>
        <w:t>类似的，对。那之后开出的相关生产许可证的类别，叫方便食品，括号调味面制品。这个其实就要求厂家不得超范围、超剂量使用防腐剂、甜味剂和着色剂等等的食品添加剂。这个通知也针对辣条企业给出了一到两年的过渡期，就要求这些企业说，过渡期以后，如果你没有取得新的生产许可的话，你就不能再生产辣条了。</w:t>
      </w:r>
    </w:p>
    <w:p>
      <w:pPr>
        <w:pStyle w:val="TranscriptBody"/>
        <w:spacing w:after="120" w:before="0" w:line="360" w:lineRule="exact"/>
        <w:ind w:firstLine="480"/>
      </w:pPr>
      <w:r>
        <w:rPr>
          <w:rFonts w:ascii="Calibri" w:hAnsi="Calibri" w:eastAsia="宋体" w:cs="宋体"/>
          <w:sz w:val="24"/>
          <w:szCs w:val="24"/>
          <w:color w:val="000000"/>
        </w:rPr>
        <w:t>等于这个通知还是表明了，就是南派辣条的那个糕点论，在最后国家标准这个层面没有得到认可。最后这个辣条还是被定义为了这个北派辣条这个所谓的调味面制品这样一个概念。那其实它这个添加剂的这个范围还是扩大了的，但是国家是把它剂量收紧，就是你可以加东西的类型比较多，但是剂量还是收紧了，其实对北方的辣条来说也是一种更严格的要求。</w:t>
      </w:r>
    </w:p>
    <w:p>
      <w:pPr>
        <w:pStyle w:val="TranscriptBody"/>
        <w:spacing w:after="120" w:before="0" w:line="360" w:lineRule="exact"/>
        <w:ind w:firstLine="480"/>
      </w:pPr>
      <w:r>
        <w:rPr>
          <w:rFonts w:ascii="Calibri" w:hAnsi="Calibri" w:eastAsia="宋体" w:cs="宋体"/>
          <w:sz w:val="24"/>
          <w:szCs w:val="24"/>
          <w:color w:val="000000"/>
        </w:rPr>
        <w:t>那在这个通知以后呢，就是辣条的国标方案就是在制定当中，它其实也是按照调味面制品这个方向在走的。不过这个国标诞生也是一波三折啊。就是它原本预计就是通知出了以后一年就可以出这个国标，实际上用了三年，到了2018年的5月，国家卫健委才正式公布了这个辣条国标的征求意见稿。而这个征求意见稿呢，征求意见征求也比较久，到了2022年才正式推行这个国标。</w:t>
      </w:r>
    </w:p>
    <w:p>
      <w:pPr>
        <w:pStyle w:val="TranscriptBody"/>
        <w:spacing w:after="120" w:before="0" w:line="360" w:lineRule="exact"/>
        <w:ind w:firstLine="480"/>
      </w:pPr>
      <w:r>
        <w:rPr>
          <w:rFonts w:ascii="Calibri" w:hAnsi="Calibri" w:eastAsia="宋体" w:cs="宋体"/>
          <w:sz w:val="24"/>
          <w:szCs w:val="24"/>
          <w:color w:val="000000"/>
        </w:rPr>
        <w:t>哇，比我们法律法规的这个酝酿的时间还要长哎。</w:t>
      </w:r>
    </w:p>
    <w:p>
      <w:pPr>
        <w:pStyle w:val="TranscriptBody"/>
        <w:spacing w:after="120" w:before="0" w:line="360" w:lineRule="exact"/>
        <w:ind w:firstLine="480"/>
      </w:pPr>
      <w:r>
        <w:rPr>
          <w:rFonts w:ascii="Calibri" w:hAnsi="Calibri" w:eastAsia="宋体" w:cs="宋体"/>
          <w:sz w:val="24"/>
          <w:szCs w:val="24"/>
          <w:color w:val="000000"/>
        </w:rPr>
        <w:t>就是在国标酝酿阶段的整个辣条行业，其实也不是很太平。我们举一个例子，就是2018年湖北省的食药监局发现，卫龙的辣条有多款产品添加了山梨酸及其钾盐、脱氢乙酸及其钠盐。</w:t>
      </w:r>
    </w:p>
    <w:p>
      <w:pPr>
        <w:pStyle w:val="TranscriptBody"/>
        <w:spacing w:after="120" w:before="0" w:line="360" w:lineRule="exact"/>
        <w:ind w:firstLine="480"/>
      </w:pPr>
      <w:r>
        <w:rPr>
          <w:rFonts w:ascii="Calibri" w:hAnsi="Calibri" w:eastAsia="宋体" w:cs="宋体"/>
          <w:sz w:val="24"/>
          <w:szCs w:val="24"/>
          <w:color w:val="000000"/>
        </w:rPr>
        <w:t>好复杂，两种添加剂。其实前面那个就是山梨酸钾，后面那个我不知道是什么。</w:t>
      </w:r>
    </w:p>
    <w:p>
      <w:pPr>
        <w:pStyle w:val="TranscriptBody"/>
        <w:spacing w:after="120" w:before="0" w:line="360" w:lineRule="exact"/>
        <w:ind w:firstLine="480"/>
      </w:pPr>
      <w:r>
        <w:rPr>
          <w:rFonts w:ascii="Calibri" w:hAnsi="Calibri" w:eastAsia="宋体" w:cs="宋体"/>
          <w:sz w:val="24"/>
          <w:szCs w:val="24"/>
          <w:color w:val="000000"/>
        </w:rPr>
        <w:t>那依照2015年的通知的话，这些添加剂是不符合规定的。但是卫龙却回应称，因为辣条的国标尚在征求意见阶段，企业执行的是现行有效的河南省标准，我们的产品是完全合法合规的。</w:t>
      </w:r>
    </w:p>
    <w:p>
      <w:pPr>
        <w:pStyle w:val="TranscriptBody"/>
        <w:spacing w:after="120" w:before="0" w:line="360" w:lineRule="exact"/>
        <w:ind w:firstLine="480"/>
      </w:pPr>
      <w:r>
        <w:rPr>
          <w:rFonts w:ascii="Calibri" w:hAnsi="Calibri" w:eastAsia="宋体" w:cs="宋体"/>
          <w:sz w:val="24"/>
          <w:szCs w:val="24"/>
          <w:color w:val="000000"/>
        </w:rPr>
        <w:t>反正就是国标一天不正式推行，这个添加剂的辣条就能再多卖一天。</w:t>
      </w:r>
    </w:p>
    <w:p>
      <w:pPr>
        <w:pStyle w:val="TranscriptBody"/>
        <w:spacing w:after="120" w:before="0" w:line="360" w:lineRule="exact"/>
        <w:ind w:firstLine="480"/>
      </w:pPr>
      <w:r>
        <w:rPr>
          <w:rFonts w:ascii="Calibri" w:hAnsi="Calibri" w:eastAsia="宋体" w:cs="宋体"/>
          <w:sz w:val="24"/>
          <w:szCs w:val="24"/>
          <w:color w:val="000000"/>
        </w:rPr>
        <w:t>对，就反正钻这个空子吧。那到了2019年，央视在3·15晚会上面曝光了位于河南、湖南两地辣条公司的恶劣生产环境，还指出一些比如说包装宣传和实际成分不符的问题。那试图摆脱垃圾食品这个标签的辣条行业呢，一下子又变成了危险的辣条。当年年底，国家市场监督管理总局就发文，再次明确要求辣条类食品统一按照方便食品，括号调味面制品的生产许可类别进行管理，辣条监督这个漏洞才基本上算是堵上了。</w:t>
      </w:r>
    </w:p>
    <w:p>
      <w:pPr>
        <w:pStyle w:val="TranscriptBody"/>
        <w:spacing w:after="120" w:before="0" w:line="360" w:lineRule="exact"/>
        <w:ind w:firstLine="480"/>
      </w:pPr>
      <w:r>
        <w:rPr>
          <w:rFonts w:ascii="Calibri" w:hAnsi="Calibri" w:eastAsia="宋体" w:cs="宋体"/>
          <w:sz w:val="24"/>
          <w:szCs w:val="24"/>
          <w:color w:val="000000"/>
        </w:rPr>
        <w:t>简单小结一下刚才那一段非常漫长、有很多波折的这个国标的诞生之路啊。就辣条作为一种新兴的食品，它的早期竞争力很大程度上就是基于口味建立起来的。这口味呢，其实往往就是指哪个小作坊下料更猛，添加剂加得更凶，它就有可能赢得更大的市场。而行业内部呢，很快就把这个口味的比拼，变成了不同地方标准当中的添加剂限制的这个比拼。那看似有序发展，实际上仍然是一种有些恶性的竞争。</w:t>
      </w:r>
    </w:p>
    <w:p>
      <w:pPr>
        <w:pStyle w:val="TranscriptBody"/>
        <w:spacing w:after="120" w:before="0" w:line="360" w:lineRule="exact"/>
        <w:ind w:firstLine="480"/>
      </w:pPr>
      <w:r>
        <w:rPr>
          <w:rFonts w:ascii="Calibri" w:hAnsi="Calibri" w:eastAsia="宋体" w:cs="宋体"/>
          <w:sz w:val="24"/>
          <w:szCs w:val="24"/>
          <w:color w:val="000000"/>
        </w:rPr>
        <w:t>那随着国家标准的强制统一，辣条行业终于从野蛮的发展，逐渐进入到了一个健康有序的状态。在卫龙和麻辣王子这类大公司的努力之下呢，辣条现在已经不是什么品质可疑的小卖部零食了，而是变成了一些工业化的车间商品。它开始有了更现代的包装设计，有了更高的价格，也开始在一些更大的商场和超市里面销售。</w:t>
      </w:r>
    </w:p>
    <w:p>
      <w:pPr>
        <w:pStyle w:val="TranscriptBody"/>
        <w:spacing w:after="120" w:before="0" w:line="360" w:lineRule="exact"/>
        <w:ind w:firstLine="480"/>
      </w:pPr>
      <w:r>
        <w:rPr>
          <w:rFonts w:ascii="Calibri" w:hAnsi="Calibri" w:eastAsia="宋体" w:cs="宋体"/>
          <w:sz w:val="24"/>
          <w:szCs w:val="24"/>
          <w:color w:val="000000"/>
        </w:rPr>
        <w:t>刚才约老师给我们介绍了，辣条这个国标是花了差不多15年的时间，才终于实现统一的。但是我们前面讲到国标，其实是为了 cue 到那个口味之争的那个问题。这个问题国标确定了，但它应该还没有，也不能解决这个口味的问题。</w:t>
      </w:r>
    </w:p>
    <w:p>
      <w:pPr>
        <w:pStyle w:val="TranscriptBody"/>
        <w:spacing w:after="120" w:before="0" w:line="360" w:lineRule="exact"/>
        <w:ind w:firstLine="480"/>
      </w:pPr>
      <w:r>
        <w:rPr>
          <w:rFonts w:ascii="Calibri" w:hAnsi="Calibri" w:eastAsia="宋体" w:cs="宋体"/>
          <w:sz w:val="24"/>
          <w:szCs w:val="24"/>
          <w:color w:val="000000"/>
        </w:rPr>
        <w:t>是，正好是因为此前这个长期的地方标准影响，南北方关于辣条口味的喜好，其实是出现了一些分化的。口味上面目前确实没有能，就是开始互相争这个正统的地位了。</w:t>
      </w:r>
    </w:p>
    <w:p>
      <w:pPr>
        <w:pStyle w:val="TranscriptBody"/>
        <w:spacing w:after="120" w:before="0" w:line="360" w:lineRule="exact"/>
        <w:ind w:firstLine="480"/>
      </w:pPr>
      <w:r>
        <w:rPr>
          <w:rFonts w:ascii="Calibri" w:hAnsi="Calibri" w:eastAsia="宋体" w:cs="宋体"/>
          <w:sz w:val="24"/>
          <w:szCs w:val="24"/>
          <w:color w:val="000000"/>
        </w:rPr>
        <w:t>是。那在卫龙官网的介绍里面，卫龙这个创始人刘卫平说，自己是到了这个河南漯河以后呢，从河南的传统面食牛筋面当中汲取的灵感。在卫龙辣条的研发过程当中加入了焦糖，就推出了最早的就是带点甜味的这个卫龙辣条，叫鳝鱼条。这个卖点就是有鲜甜的口感的。</w:t>
      </w:r>
    </w:p>
    <w:p>
      <w:pPr>
        <w:pStyle w:val="TranscriptBody"/>
        <w:spacing w:after="120" w:before="0" w:line="360" w:lineRule="exact"/>
        <w:ind w:firstLine="480"/>
      </w:pPr>
      <w:r>
        <w:rPr>
          <w:rFonts w:ascii="Calibri" w:hAnsi="Calibri" w:eastAsia="宋体" w:cs="宋体"/>
          <w:sz w:val="24"/>
          <w:szCs w:val="24"/>
          <w:color w:val="000000"/>
        </w:rPr>
        <w:t>那麻辣王子反击的也就是这一点。他们一直强调说，辣条在我们平江最初出现的时候，更多结合的是四川花椒的风味，只有麻辣味才是正宗地道的辣条。</w:t>
      </w:r>
    </w:p>
    <w:p>
      <w:pPr>
        <w:pStyle w:val="TranscriptBody"/>
        <w:spacing w:after="120" w:before="0" w:line="360" w:lineRule="exact"/>
        <w:ind w:firstLine="480"/>
      </w:pPr>
      <w:r>
        <w:rPr>
          <w:rFonts w:ascii="Calibri" w:hAnsi="Calibri" w:eastAsia="宋体" w:cs="宋体"/>
          <w:sz w:val="24"/>
          <w:szCs w:val="24"/>
          <w:color w:val="000000"/>
        </w:rPr>
        <w:t>行吧，就是每个人都有一个，就是创始故事，对吧？就像一个总是要说一些这种，你总是要把自己的开创的历史跟一个传统连上的，至于那个传统在哪里，大家有不同的说法。</w:t>
      </w:r>
    </w:p>
    <w:p>
      <w:pPr>
        <w:pStyle w:val="TranscriptBody"/>
        <w:spacing w:after="120" w:before="0" w:line="360" w:lineRule="exact"/>
        <w:ind w:firstLine="480"/>
      </w:pPr>
      <w:r>
        <w:rPr>
          <w:rFonts w:ascii="Calibri" w:hAnsi="Calibri" w:eastAsia="宋体" w:cs="宋体"/>
          <w:sz w:val="24"/>
          <w:szCs w:val="24"/>
          <w:color w:val="000000"/>
        </w:rPr>
        <w:t>反正我们现在从产品角度来看，卫龙和麻辣王子在他们辣的部分确实有一点差异。麻辣王子除了辣条的大小、重量这个区别以外，它的规格上面的，或者说口味上面区别其实非常地少。它只有两种口味可以选，一种叫微麻微辣，一种叫很麻很辣。</w:t>
      </w:r>
    </w:p>
    <w:p>
      <w:pPr>
        <w:pStyle w:val="TranscriptBody"/>
        <w:spacing w:after="120" w:before="0" w:line="360" w:lineRule="exact"/>
        <w:ind w:firstLine="480"/>
      </w:pPr>
      <w:r>
        <w:rPr>
          <w:rFonts w:ascii="Calibri" w:hAnsi="Calibri" w:eastAsia="宋体" w:cs="宋体"/>
          <w:sz w:val="24"/>
          <w:szCs w:val="24"/>
          <w:color w:val="000000"/>
        </w:rPr>
        <w:t>不是，它这个名字就叫很麻很辣吗？</w:t>
      </w:r>
    </w:p>
    <w:p>
      <w:pPr>
        <w:pStyle w:val="TranscriptBody"/>
        <w:spacing w:after="120" w:before="0" w:line="360" w:lineRule="exact"/>
        <w:ind w:firstLine="480"/>
      </w:pPr>
      <w:r>
        <w:rPr>
          <w:rFonts w:ascii="Calibri" w:hAnsi="Calibri" w:eastAsia="宋体" w:cs="宋体"/>
          <w:sz w:val="24"/>
          <w:szCs w:val="24"/>
          <w:color w:val="000000"/>
        </w:rPr>
        <w:t>它的口味叫很麻很辣。</w:t>
      </w:r>
    </w:p>
    <w:p>
      <w:pPr>
        <w:pStyle w:val="TranscriptBody"/>
        <w:spacing w:after="120" w:before="0" w:line="360" w:lineRule="exact"/>
        <w:ind w:firstLine="480"/>
      </w:pPr>
      <w:r>
        <w:rPr>
          <w:rFonts w:ascii="Calibri" w:hAnsi="Calibri" w:eastAsia="宋体" w:cs="宋体"/>
          <w:sz w:val="24"/>
          <w:szCs w:val="24"/>
          <w:color w:val="000000"/>
        </w:rPr>
        <w:t>行，可以，厉害。好的，继续。</w:t>
      </w:r>
    </w:p>
    <w:p>
      <w:pPr>
        <w:pStyle w:val="TranscriptBody"/>
        <w:spacing w:after="120" w:before="0" w:line="360" w:lineRule="exact"/>
        <w:ind w:firstLine="480"/>
      </w:pPr>
      <w:r>
        <w:rPr>
          <w:rFonts w:ascii="Calibri" w:hAnsi="Calibri" w:eastAsia="宋体" w:cs="宋体"/>
          <w:sz w:val="24"/>
          <w:szCs w:val="24"/>
          <w:color w:val="000000"/>
        </w:rPr>
        <w:t>那卫龙的产品线就相对来说复杂一点。它的口味就比较多，不仅有香辣味、烤肉味，还推出跟麻辣王子类似的这种偏麻辣的风味，比如说小麻小辣、很麻很辣，还有爆辣。</w:t>
      </w:r>
    </w:p>
    <w:p>
      <w:pPr>
        <w:pStyle w:val="TranscriptBody"/>
        <w:spacing w:after="120" w:before="0" w:line="360" w:lineRule="exact"/>
        <w:ind w:firstLine="480"/>
      </w:pPr>
      <w:r>
        <w:rPr>
          <w:rFonts w:ascii="Calibri" w:hAnsi="Calibri" w:eastAsia="宋体" w:cs="宋体"/>
          <w:sz w:val="24"/>
          <w:szCs w:val="24"/>
          <w:color w:val="000000"/>
        </w:rPr>
        <w:t>他们起这个口味的名字真的非常生活化，非常口语化，就是感觉像发小红书一样。就感觉更多的话，就可以出这种什么中档、重庆辣、变态辣，这种各种各样的名字。</w:t>
      </w:r>
    </w:p>
    <w:p>
      <w:pPr>
        <w:pStyle w:val="TranscriptBody"/>
        <w:spacing w:after="120" w:before="0" w:line="360" w:lineRule="exact"/>
        <w:ind w:firstLine="480"/>
      </w:pPr>
      <w:r>
        <w:rPr>
          <w:rFonts w:ascii="Calibri" w:hAnsi="Calibri" w:eastAsia="宋体" w:cs="宋体"/>
          <w:sz w:val="24"/>
          <w:szCs w:val="24"/>
          <w:color w:val="000000"/>
        </w:rPr>
        <w:t>第一呢，你可以试一下广东辣。</w:t>
      </w:r>
    </w:p>
    <w:p>
      <w:pPr>
        <w:pStyle w:val="TranscriptBody"/>
        <w:spacing w:after="120" w:before="0" w:line="360" w:lineRule="exact"/>
        <w:ind w:firstLine="480"/>
      </w:pPr>
      <w:r>
        <w:rPr>
          <w:rFonts w:ascii="Calibri" w:hAnsi="Calibri" w:eastAsia="宋体" w:cs="宋体"/>
          <w:sz w:val="24"/>
          <w:szCs w:val="24"/>
          <w:color w:val="000000"/>
        </w:rPr>
        <w:t>是这样，什么叫广东辣？就是没有辣吗？</w:t>
      </w:r>
    </w:p>
    <w:p>
      <w:pPr>
        <w:pStyle w:val="TranscriptBody"/>
        <w:spacing w:after="120" w:before="0" w:line="360" w:lineRule="exact"/>
        <w:ind w:firstLine="480"/>
      </w:pPr>
      <w:r>
        <w:rPr>
          <w:rFonts w:ascii="Calibri" w:hAnsi="Calibri" w:eastAsia="宋体" w:cs="宋体"/>
          <w:sz w:val="24"/>
          <w:szCs w:val="24"/>
          <w:color w:val="000000"/>
        </w:rPr>
        <w:t>就是你拿那个加辣的那个勺子，在你的东西上面挥一挥。</w:t>
      </w:r>
    </w:p>
    <w:p>
      <w:pPr>
        <w:pStyle w:val="TranscriptBody"/>
        <w:spacing w:after="120" w:before="0" w:line="360" w:lineRule="exact"/>
        <w:ind w:firstLine="480"/>
      </w:pPr>
      <w:r>
        <w:rPr>
          <w:rFonts w:ascii="Calibri" w:hAnsi="Calibri" w:eastAsia="宋体" w:cs="宋体"/>
          <w:sz w:val="24"/>
          <w:szCs w:val="24"/>
          <w:color w:val="000000"/>
        </w:rPr>
        <w:t>你说空气上面弥漫了一点点辣。</w:t>
      </w:r>
    </w:p>
    <w:p>
      <w:pPr>
        <w:pStyle w:val="TranscriptBody"/>
        <w:spacing w:after="120" w:before="0" w:line="360" w:lineRule="exact"/>
        <w:ind w:firstLine="480"/>
      </w:pPr>
      <w:r>
        <w:rPr>
          <w:rFonts w:ascii="Calibri" w:hAnsi="Calibri" w:eastAsia="宋体" w:cs="宋体"/>
          <w:sz w:val="24"/>
          <w:szCs w:val="24"/>
          <w:color w:val="000000"/>
        </w:rPr>
        <w:t>差不多是这个意思。</w:t>
      </w:r>
    </w:p>
    <w:p>
      <w:pPr>
        <w:pStyle w:val="TranscriptBody"/>
        <w:spacing w:after="120" w:before="0" w:line="360" w:lineRule="exact"/>
        <w:ind w:firstLine="480"/>
      </w:pPr>
      <w:r>
        <w:rPr>
          <w:rFonts w:ascii="Calibri" w:hAnsi="Calibri" w:eastAsia="宋体" w:cs="宋体"/>
          <w:sz w:val="24"/>
          <w:szCs w:val="24"/>
          <w:color w:val="000000"/>
        </w:rPr>
        <w:t>不要破坏我们广东辣的定义，对不起广东朋友。</w:t>
      </w:r>
    </w:p>
    <w:p>
      <w:pPr>
        <w:pStyle w:val="TranscriptBody"/>
        <w:spacing w:after="120" w:before="0" w:line="360" w:lineRule="exact"/>
        <w:ind w:firstLine="480"/>
      </w:pPr>
      <w:r>
        <w:rPr>
          <w:rFonts w:ascii="Calibri" w:hAnsi="Calibri" w:eastAsia="宋体" w:cs="宋体"/>
          <w:sz w:val="24"/>
          <w:szCs w:val="24"/>
          <w:color w:val="000000"/>
        </w:rPr>
        <w:t>那我们再说回甜的部分。实际上呢，辣条都需要靠糖来调味，所以说哪怕是麻辣的辣条，也有一点甜的。如果说我们去看这个主打麻辣的麻辣王子，它的产品配料表里面，其实也有结晶果糖和白砂糖这种成分。</w:t>
      </w:r>
    </w:p>
    <w:p>
      <w:pPr>
        <w:pStyle w:val="TranscriptBody"/>
        <w:spacing w:after="120" w:before="0" w:line="360" w:lineRule="exact"/>
        <w:ind w:firstLine="480"/>
      </w:pPr>
      <w:r>
        <w:rPr>
          <w:rFonts w:ascii="Calibri" w:hAnsi="Calibri" w:eastAsia="宋体" w:cs="宋体"/>
          <w:sz w:val="24"/>
          <w:szCs w:val="24"/>
          <w:color w:val="000000"/>
        </w:rPr>
        <w:t>我们还可以看一个比较定性的细节，就是我找了两包辣条，一包是卫龙的香辣味大面筋，那它的配料表里面，白砂糖出现在第七位。而麻辣王子这个微麻微辣版的这个辣条里面，结晶果糖出现在它配料表的第九位。我觉得这个差距并不是很明显吧。所以说对于消费者来说，除非你把两个品牌的所有口味都试过一遍，否则你可能不太容易感受出，什么甜辣和麻辣有什么特别明显的区别。</w:t>
      </w:r>
    </w:p>
    <w:p>
      <w:pPr>
        <w:pStyle w:val="TranscriptBody"/>
        <w:spacing w:after="120" w:before="0" w:line="360" w:lineRule="exact"/>
        <w:ind w:firstLine="480"/>
      </w:pPr>
      <w:r>
        <w:rPr>
          <w:rFonts w:ascii="Calibri" w:hAnsi="Calibri" w:eastAsia="宋体" w:cs="宋体"/>
          <w:sz w:val="24"/>
          <w:szCs w:val="24"/>
          <w:color w:val="000000"/>
        </w:rPr>
        <w:t>真的存在北方人现在爱吃甜辣的辣条，南方人更爱吃麻辣的辣条，这种地域的口味差别吗？</w:t>
      </w:r>
    </w:p>
    <w:p>
      <w:pPr>
        <w:pStyle w:val="TranscriptBody"/>
        <w:spacing w:after="120" w:before="0" w:line="360" w:lineRule="exact"/>
        <w:ind w:firstLine="480"/>
      </w:pPr>
      <w:r>
        <w:rPr>
          <w:rFonts w:ascii="Calibri" w:hAnsi="Calibri" w:eastAsia="宋体" w:cs="宋体"/>
          <w:sz w:val="24"/>
          <w:szCs w:val="24"/>
          <w:color w:val="000000"/>
        </w:rPr>
        <w:t>怎么说呢，我们就是看一下卫龙，还有些第三方机构的调研数据，来尝试给一下结论吧。就先看卫龙，因为卫龙目前的业务范畴已经超出了面制辣条本身，还包括一些蔬菜制品和豆制品，所以我们主要是看它辣味食品这个总的概念的地域分布。</w:t>
      </w:r>
    </w:p>
    <w:p>
      <w:pPr>
        <w:pStyle w:val="TranscriptBody"/>
        <w:spacing w:after="120" w:before="0" w:line="360" w:lineRule="exact"/>
        <w:ind w:firstLine="480"/>
      </w:pPr>
      <w:r>
        <w:rPr>
          <w:rFonts w:ascii="Calibri" w:hAnsi="Calibri" w:eastAsia="宋体" w:cs="宋体"/>
          <w:sz w:val="24"/>
          <w:szCs w:val="24"/>
          <w:color w:val="000000"/>
        </w:rPr>
        <w:t>如果说看卫龙的分地区的销售数据，可以发现从2021年到2024年，华北地区的辣味食品的销售额占比是一直在下降的，它已经从16.3%跌到了13.7%。那河南所在这个华中地区也是下降的。那反过来，华东和华南的销售占比是一直在上升的，到2024年合计已经占到销售总额的43.3%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反正就是没有办法从这个数据上面直接证明。不过就像我们之前说的，就是要对数据做归因，其实很复杂。就是口味很可能只是其中原因之一，有可能就跟它这个销量的情况，这种渠道有关系。</w:t>
      </w:r>
    </w:p>
    <w:p>
      <w:pPr>
        <w:pStyle w:val="TranscriptBody"/>
        <w:spacing w:after="120" w:before="0" w:line="360" w:lineRule="exact"/>
        <w:ind w:firstLine="480"/>
      </w:pPr>
      <w:r>
        <w:rPr>
          <w:rFonts w:ascii="Calibri" w:hAnsi="Calibri" w:eastAsia="宋体" w:cs="宋体"/>
          <w:sz w:val="24"/>
          <w:szCs w:val="24"/>
          <w:color w:val="000000"/>
        </w:rPr>
        <w:t>对，其实这跟销售本身是有关系的。那卫龙自己的观点是，这个销售的分布总体上是跟不同地方的经济发展水平，以及人口的分布匹配的。另外我们还可以再考虑一下，各类销售渠道在不同地区的发达程度，比如说电商渗透率、便利店，还有像量贩零食店这种新兴渠道发展状况，可能在华东和华南情况也更好。</w:t>
      </w:r>
    </w:p>
    <w:p>
      <w:pPr>
        <w:pStyle w:val="TranscriptBody"/>
        <w:spacing w:after="120" w:before="0" w:line="360" w:lineRule="exact"/>
        <w:ind w:firstLine="480"/>
      </w:pPr>
      <w:r>
        <w:rPr>
          <w:rFonts w:ascii="Calibri" w:hAnsi="Calibri" w:eastAsia="宋体" w:cs="宋体"/>
          <w:sz w:val="24"/>
          <w:szCs w:val="24"/>
          <w:color w:val="000000"/>
        </w:rPr>
        <w:t>接下来我们再看一下第三方报告。数据引用的是 Frost &amp; Sullivan 今年新出的一个报告，叫做《辣条行业发展趋势报告》。</w:t>
      </w:r>
    </w:p>
    <w:p>
      <w:pPr>
        <w:pStyle w:val="TranscriptBody"/>
        <w:spacing w:after="120" w:before="0" w:line="360" w:lineRule="exact"/>
        <w:ind w:firstLine="480"/>
      </w:pPr>
      <w:r>
        <w:rPr>
          <w:rFonts w:ascii="Calibri" w:hAnsi="Calibri" w:eastAsia="宋体" w:cs="宋体"/>
          <w:sz w:val="24"/>
          <w:szCs w:val="24"/>
          <w:color w:val="000000"/>
        </w:rPr>
        <w:t>不过是有上市公司的这样行业，他们都要出报告了。</w:t>
      </w:r>
    </w:p>
    <w:p>
      <w:pPr>
        <w:pStyle w:val="TranscriptBody"/>
        <w:spacing w:after="120" w:before="0" w:line="360" w:lineRule="exact"/>
        <w:ind w:firstLine="480"/>
      </w:pPr>
      <w:r>
        <w:rPr>
          <w:rFonts w:ascii="Calibri" w:hAnsi="Calibri" w:eastAsia="宋体" w:cs="宋体"/>
          <w:sz w:val="24"/>
          <w:szCs w:val="24"/>
          <w:color w:val="000000"/>
        </w:rPr>
        <w:t>对，很细分的一个领域的报告。可以看到，线上渠道当中最爱吃麻辣味辣条的消费者，主要来自于广东、江苏、浙江、河南和四川五个省份。</w:t>
      </w:r>
    </w:p>
    <w:p>
      <w:pPr>
        <w:pStyle w:val="TranscriptBody"/>
        <w:spacing w:after="120" w:before="0" w:line="360" w:lineRule="exact"/>
        <w:ind w:firstLine="480"/>
      </w:pPr>
      <w:r>
        <w:rPr>
          <w:rFonts w:ascii="Calibri" w:hAnsi="Calibri" w:eastAsia="宋体" w:cs="宋体"/>
          <w:sz w:val="24"/>
          <w:szCs w:val="24"/>
          <w:color w:val="000000"/>
        </w:rPr>
        <w:t>广东、江苏、浙江排在前三名，这还麻辣。</w:t>
      </w:r>
    </w:p>
    <w:p>
      <w:pPr>
        <w:pStyle w:val="TranscriptBody"/>
        <w:spacing w:after="120" w:before="0" w:line="360" w:lineRule="exact"/>
        <w:ind w:firstLine="480"/>
      </w:pPr>
      <w:r>
        <w:rPr>
          <w:rFonts w:ascii="Calibri" w:hAnsi="Calibri" w:eastAsia="宋体" w:cs="宋体"/>
          <w:sz w:val="24"/>
          <w:szCs w:val="24"/>
          <w:color w:val="000000"/>
        </w:rPr>
        <w:t>这还麻辣。所以就是这个，我觉得行吧，我觉得你应该收回刚刚对广东辣的嗤之以鼻。</w:t>
      </w:r>
    </w:p>
    <w:p>
      <w:pPr>
        <w:pStyle w:val="TranscriptBody"/>
        <w:spacing w:after="120" w:before="0" w:line="360" w:lineRule="exact"/>
        <w:ind w:firstLine="480"/>
      </w:pPr>
      <w:r>
        <w:rPr>
          <w:rFonts w:ascii="Calibri" w:hAnsi="Calibri" w:eastAsia="宋体" w:cs="宋体"/>
          <w:sz w:val="24"/>
          <w:szCs w:val="24"/>
          <w:color w:val="000000"/>
        </w:rPr>
        <w:t>好吧，对广东朋友们有一些尊重。就是这三个省份确实不是以，就是大家普遍都能吃辣而闻名的一些省份，对吧？但是他们的，它可能是买得多。</w:t>
      </w:r>
    </w:p>
    <w:p>
      <w:pPr>
        <w:pStyle w:val="TranscriptBody"/>
        <w:spacing w:after="120" w:before="0" w:line="360" w:lineRule="exact"/>
        <w:ind w:firstLine="480"/>
      </w:pPr>
      <w:r>
        <w:rPr>
          <w:rFonts w:ascii="Calibri" w:hAnsi="Calibri" w:eastAsia="宋体" w:cs="宋体"/>
          <w:sz w:val="24"/>
          <w:szCs w:val="24"/>
          <w:color w:val="000000"/>
        </w:rPr>
        <w:t>对，它的整体购买力和零食消费习惯可能更强。</w:t>
      </w:r>
    </w:p>
    <w:p>
      <w:pPr>
        <w:pStyle w:val="TranscriptBody"/>
        <w:spacing w:after="120" w:before="0" w:line="360" w:lineRule="exact"/>
        <w:ind w:firstLine="480"/>
      </w:pPr>
      <w:r>
        <w:rPr>
          <w:rFonts w:ascii="Calibri" w:hAnsi="Calibri" w:eastAsia="宋体" w:cs="宋体"/>
          <w:sz w:val="24"/>
          <w:szCs w:val="24"/>
          <w:color w:val="000000"/>
        </w:rPr>
        <w:t>不是比例高。</w:t>
      </w:r>
    </w:p>
    <w:p>
      <w:pPr>
        <w:pStyle w:val="TranscriptBody"/>
        <w:spacing w:after="120" w:before="0" w:line="360" w:lineRule="exact"/>
        <w:ind w:firstLine="480"/>
      </w:pPr>
      <w:r>
        <w:rPr>
          <w:rFonts w:ascii="Calibri" w:hAnsi="Calibri" w:eastAsia="宋体" w:cs="宋体"/>
          <w:sz w:val="24"/>
          <w:szCs w:val="24"/>
          <w:color w:val="000000"/>
        </w:rPr>
        <w:t>对，还有一种可能是，比如说人口的省际流动所带来的口味的影响。</w:t>
      </w:r>
    </w:p>
    <w:p>
      <w:pPr>
        <w:pStyle w:val="TranscriptBody"/>
        <w:spacing w:after="120" w:before="0" w:line="360" w:lineRule="exact"/>
        <w:ind w:firstLine="480"/>
      </w:pPr>
      <w:r>
        <w:rPr>
          <w:rFonts w:ascii="Calibri" w:hAnsi="Calibri" w:eastAsia="宋体" w:cs="宋体"/>
          <w:sz w:val="24"/>
          <w:szCs w:val="24"/>
          <w:color w:val="000000"/>
        </w:rPr>
        <w:t>吸引的就是能吃辣的，比如像广东有很多湖南的朋友。</w:t>
      </w:r>
    </w:p>
    <w:p>
      <w:pPr>
        <w:pStyle w:val="TranscriptBody"/>
        <w:spacing w:after="120" w:before="0" w:line="360" w:lineRule="exact"/>
        <w:ind w:firstLine="480"/>
      </w:pPr>
      <w:r>
        <w:rPr>
          <w:rFonts w:ascii="Calibri" w:hAnsi="Calibri" w:eastAsia="宋体" w:cs="宋体"/>
          <w:sz w:val="24"/>
          <w:szCs w:val="24"/>
          <w:color w:val="000000"/>
        </w:rPr>
        <w:t>是。但是就是总而言之，我觉得这些数据都不能支持南北口味，就是在辣条这个领域里面有特别明显的差异的那个结论。</w:t>
      </w:r>
    </w:p>
    <w:p>
      <w:pPr>
        <w:pStyle w:val="TranscriptBody"/>
        <w:spacing w:after="120" w:before="0" w:line="360" w:lineRule="exact"/>
        <w:ind w:firstLine="480"/>
      </w:pPr>
      <w:r>
        <w:rPr>
          <w:rFonts w:ascii="Calibri" w:hAnsi="Calibri" w:eastAsia="宋体" w:cs="宋体"/>
          <w:sz w:val="24"/>
          <w:szCs w:val="24"/>
          <w:color w:val="000000"/>
        </w:rPr>
        <w:t>总之就是，因为大家没有这么大的差异，所以说就像前面讲的，大家还可以通过广告来喊一喊。</w:t>
      </w:r>
    </w:p>
    <w:p>
      <w:pPr>
        <w:pStyle w:val="TranscriptBody"/>
        <w:spacing w:after="120" w:before="0" w:line="360" w:lineRule="exact"/>
        <w:ind w:firstLine="480"/>
      </w:pPr>
      <w:r>
        <w:rPr>
          <w:rFonts w:ascii="Calibri" w:hAnsi="Calibri" w:eastAsia="宋体" w:cs="宋体"/>
          <w:sz w:val="24"/>
          <w:szCs w:val="24"/>
          <w:color w:val="000000"/>
        </w:rPr>
        <w:t>另外我们还可以再看一下哪些人在买辣条。卫龙是在自己的招股书里面给出过一种数据，就是卫龙的消费者有一半以上是25岁及以下的年轻人。而在三线以下的低线市场，2021年是占到了中国整个辣味休闲食品市场的63.3%。那这两者的交集呢，其实就是我们俗称的那个小镇青年嘛。</w:t>
      </w:r>
    </w:p>
    <w:p>
      <w:pPr>
        <w:pStyle w:val="TranscriptBody"/>
        <w:spacing w:after="120" w:before="0" w:line="360" w:lineRule="exact"/>
        <w:ind w:firstLine="480"/>
      </w:pPr>
      <w:r>
        <w:rPr>
          <w:rFonts w:ascii="Calibri" w:hAnsi="Calibri" w:eastAsia="宋体" w:cs="宋体"/>
          <w:sz w:val="24"/>
          <w:szCs w:val="24"/>
          <w:color w:val="000000"/>
        </w:rPr>
        <w:t>所以说麻辣王子打这个广告，所谓的这个正统，核心不是在南北的差异，而是说我是正宗的，你来买我。然后这个广告有可能对它的这个核心目标受众群来说更加有吸引力，点反而是正宗，而不是具体的口味。</w:t>
      </w:r>
    </w:p>
    <w:p>
      <w:pPr>
        <w:pStyle w:val="TranscriptBody"/>
        <w:spacing w:after="120" w:before="0" w:line="360" w:lineRule="exact"/>
        <w:ind w:firstLine="480"/>
      </w:pPr>
      <w:r>
        <w:rPr>
          <w:rFonts w:ascii="Calibri" w:hAnsi="Calibri" w:eastAsia="宋体" w:cs="宋体"/>
          <w:sz w:val="24"/>
          <w:szCs w:val="24"/>
          <w:color w:val="000000"/>
        </w:rPr>
        <w:t>虽然我们前面一直在拿麻辣王子和卫龙作为南北辣条公司的对比，但是中国人吃辣条口味，其实更多地毫无疑问是受到卫龙的影响。从整体销售额来看，麻辣王子和卫龙其实是有着明显差距的。去年麻辣王子辣条的销售额也超过了15亿元，但是卫龙的调味面制品业务的营收是26.7亿元，这个其实比麻辣王子多了80%的。</w:t>
      </w:r>
    </w:p>
    <w:p>
      <w:pPr>
        <w:pStyle w:val="TranscriptBody"/>
        <w:spacing w:after="120" w:before="0" w:line="360" w:lineRule="exact"/>
        <w:ind w:firstLine="480"/>
      </w:pPr>
      <w:r>
        <w:rPr>
          <w:rFonts w:ascii="Calibri" w:hAnsi="Calibri" w:eastAsia="宋体" w:cs="宋体"/>
          <w:sz w:val="24"/>
          <w:szCs w:val="24"/>
          <w:color w:val="000000"/>
        </w:rPr>
        <w:t>这也是比较典型的一个行业第一和行业第二的这样一个，就是力量的这个分布。</w:t>
      </w:r>
    </w:p>
    <w:p>
      <w:pPr>
        <w:pStyle w:val="TranscriptBody"/>
        <w:spacing w:after="120" w:before="0" w:line="360" w:lineRule="exact"/>
        <w:ind w:firstLine="480"/>
      </w:pPr>
      <w:r>
        <w:rPr>
          <w:rFonts w:ascii="Calibri" w:hAnsi="Calibri" w:eastAsia="宋体" w:cs="宋体"/>
          <w:sz w:val="24"/>
          <w:szCs w:val="24"/>
          <w:color w:val="000000"/>
        </w:rPr>
        <w:t>所以说麻辣王子在这个里面，更多是一个市场挑战的策略。它希望在辣条这个核心的，就是比如说华东和华南市场，形成足够的品牌的差异化。但是对于卫龙来说呢，辣条行业竞争早已经不只是辣条的口味这么简单的一个问题了。在南北销售的过程里面，卫龙是通过增加新品类，已经走上了一条更开阔的道路。接下来我们就来仔细研究一下，现在的卫龙到底是一家卖什么的公司。</w:t>
      </w:r>
    </w:p>
    <w:p>
      <w:pPr>
        <w:pStyle w:val="TranscriptBody"/>
        <w:spacing w:after="120" w:before="0" w:line="360" w:lineRule="exact"/>
        <w:ind w:firstLine="480"/>
      </w:pPr>
      <w:r>
        <w:rPr>
          <w:rFonts w:ascii="Calibri" w:hAnsi="Calibri" w:eastAsia="宋体" w:cs="宋体"/>
          <w:sz w:val="24"/>
          <w:szCs w:val="24"/>
          <w:color w:val="000000"/>
        </w:rPr>
        <w:t>因为卫龙是一个上市公司，所以说我们可以直接看财报了。到这里再说一下，不作为任何投资建议。</w:t>
      </w:r>
    </w:p>
    <w:p>
      <w:pPr>
        <w:pStyle w:val="TranscriptBody"/>
        <w:spacing w:after="120" w:before="0" w:line="360" w:lineRule="exact"/>
        <w:ind w:firstLine="480"/>
      </w:pPr>
      <w:r>
        <w:rPr>
          <w:rFonts w:ascii="Calibri" w:hAnsi="Calibri" w:eastAsia="宋体" w:cs="宋体"/>
          <w:sz w:val="24"/>
          <w:szCs w:val="24"/>
          <w:color w:val="000000"/>
        </w:rPr>
        <w:t>打个补丁。</w:t>
      </w:r>
    </w:p>
    <w:p>
      <w:pPr>
        <w:pStyle w:val="TranscriptBody"/>
        <w:spacing w:after="120" w:before="0" w:line="360" w:lineRule="exact"/>
        <w:ind w:firstLine="480"/>
      </w:pPr>
      <w:r>
        <w:rPr>
          <w:rFonts w:ascii="Calibri" w:hAnsi="Calibri" w:eastAsia="宋体" w:cs="宋体"/>
          <w:sz w:val="24"/>
          <w:szCs w:val="24"/>
          <w:color w:val="000000"/>
        </w:rPr>
        <w:t>打个补丁。那从营收占比来看，卫龙已经从狭义的辣条公司转型为一个广义的辣味零食公司了，这个其实是它跟其他辣条公司最大的区别之一。目前卫龙的辣味零食业务可以分成三块，一块叫调味面制品，也就是辣条。还有一类叫做蔬菜制品，这里包括了大家都可能吃过的魔芋爽、素毛肚，还有一种叫做风吃海带的新产品。还有就是豆制品和其他产品。</w:t>
      </w:r>
    </w:p>
    <w:p>
      <w:pPr>
        <w:pStyle w:val="TranscriptBody"/>
        <w:spacing w:after="120" w:before="0" w:line="360" w:lineRule="exact"/>
        <w:ind w:firstLine="480"/>
      </w:pPr>
      <w:r>
        <w:rPr>
          <w:rFonts w:ascii="Calibri" w:hAnsi="Calibri" w:eastAsia="宋体" w:cs="宋体"/>
          <w:sz w:val="24"/>
          <w:szCs w:val="24"/>
          <w:color w:val="000000"/>
        </w:rPr>
        <w:t>蔬菜制品是卫龙的第二增长曲线，它在很短的时间里面就变成了目前卫龙主要的收入来源。2024年卫龙的营收是62.7亿元左右，其中蔬菜制品带来的收入是第一次超过了辣条，它的占比达到了53.8%，其实占了一半以上了。那要知道在2019年的时候呢，蔬菜制品还是一个营收占比不到20%的次要业务。</w:t>
      </w:r>
    </w:p>
    <w:p>
      <w:pPr>
        <w:pStyle w:val="TranscriptBody"/>
        <w:spacing w:after="120" w:before="0" w:line="360" w:lineRule="exact"/>
        <w:ind w:firstLine="480"/>
      </w:pPr>
      <w:r>
        <w:rPr>
          <w:rFonts w:ascii="Calibri" w:hAnsi="Calibri" w:eastAsia="宋体" w:cs="宋体"/>
          <w:sz w:val="24"/>
          <w:szCs w:val="24"/>
          <w:color w:val="000000"/>
        </w:rPr>
        <w:t>目前呢，在这个领域呢，就是像我们前面讲的魔芋爽、海带，还有就是素毛肚，这些都是卫龙的明星产品了。光魔芋爽就有五种口味，分别是香辣、麻辣、酸辣、麻酱和爆辣。那相比辣条呢，魔芋爽主打的都是一些新的卖点，比如说它的热量更低，非常地健康。你说打拳击吃魔芋，然后就是因为前面有味道，然后吃个魔芋爽。</w:t>
      </w:r>
    </w:p>
    <w:p>
      <w:pPr>
        <w:pStyle w:val="TranscriptBody"/>
        <w:spacing w:after="120" w:before="0" w:line="360" w:lineRule="exact"/>
        <w:ind w:firstLine="480"/>
      </w:pPr>
      <w:r>
        <w:rPr>
          <w:rFonts w:ascii="Calibri" w:hAnsi="Calibri" w:eastAsia="宋体" w:cs="宋体"/>
          <w:sz w:val="24"/>
          <w:szCs w:val="24"/>
          <w:color w:val="000000"/>
        </w:rPr>
        <w:t>对不起，这是什么梗？</w:t>
      </w:r>
    </w:p>
    <w:p>
      <w:pPr>
        <w:pStyle w:val="TranscriptBody"/>
        <w:spacing w:after="120" w:before="0" w:line="360" w:lineRule="exact"/>
        <w:ind w:firstLine="480"/>
      </w:pPr>
      <w:r>
        <w:rPr>
          <w:rFonts w:ascii="Calibri" w:hAnsi="Calibri" w:eastAsia="宋体" w:cs="宋体"/>
          <w:sz w:val="24"/>
          <w:szCs w:val="24"/>
          <w:color w:val="000000"/>
        </w:rPr>
        <w:t>魔芋就是打拳击的人吃，就是因为它没有热量。相比辣条，魔芋爽主打的就是一些新的卖点，比如说它的热量更低，就是更健康，相当于同时满足了消费者对于口味和健康的需求。然后它同时还能提升卫龙产品的售价。</w:t>
      </w:r>
    </w:p>
    <w:p>
      <w:pPr>
        <w:pStyle w:val="TranscriptBody"/>
        <w:spacing w:after="120" w:before="0" w:line="360" w:lineRule="exact"/>
        <w:ind w:firstLine="480"/>
      </w:pPr>
      <w:r>
        <w:rPr>
          <w:rFonts w:ascii="Calibri" w:hAnsi="Calibri" w:eastAsia="宋体" w:cs="宋体"/>
          <w:sz w:val="24"/>
          <w:szCs w:val="24"/>
          <w:color w:val="000000"/>
        </w:rPr>
        <w:t>对，这2023年的年报，我们可以算出来一些数字。比如说卫龙的蔬菜制品平均每公斤的售价是29.6元，这个是辣条的1.7倍，但是它平均每公斤的销售成本其实是比辣条再低一点的。那就是单纯从增收增利的角度来看，蔬菜制品其实也是一个比辣条更好的，就是业务上的选择。</w:t>
      </w:r>
    </w:p>
    <w:p>
      <w:pPr>
        <w:pStyle w:val="TranscriptBody"/>
        <w:spacing w:after="120" w:before="0" w:line="360" w:lineRule="exact"/>
        <w:ind w:firstLine="480"/>
      </w:pPr>
      <w:r>
        <w:rPr>
          <w:rFonts w:ascii="Calibri" w:hAnsi="Calibri" w:eastAsia="宋体" w:cs="宋体"/>
          <w:sz w:val="24"/>
          <w:szCs w:val="24"/>
          <w:color w:val="000000"/>
        </w:rPr>
        <w:t>相比来看，辣条的业务这两年的表现就不是很出色了。它业绩一直在缓慢地下滑，2023年辣条部分的营收是25.5亿元，几乎回到了2019年的水平。这个业绩下滑除了疫情的因素影响以外呢，主要原因还是我们前面说那个辣条国标出台了，然后在这个背景下呢，它做了一轮涨价。</w:t>
      </w:r>
    </w:p>
    <w:p>
      <w:pPr>
        <w:pStyle w:val="TranscriptBody"/>
        <w:spacing w:after="120" w:before="0" w:line="360" w:lineRule="exact"/>
        <w:ind w:firstLine="480"/>
      </w:pPr>
      <w:r>
        <w:rPr>
          <w:rFonts w:ascii="Calibri" w:hAnsi="Calibri" w:eastAsia="宋体" w:cs="宋体"/>
          <w:sz w:val="24"/>
          <w:szCs w:val="24"/>
          <w:color w:val="000000"/>
        </w:rPr>
        <w:t>OK，所以国标出台了，不能卖那种添加剂更多的辣条了，那工艺改良啊、成本上涨这种影响，最后都要摊到价格上面了。</w:t>
      </w:r>
    </w:p>
    <w:p>
      <w:pPr>
        <w:pStyle w:val="TranscriptBody"/>
        <w:spacing w:after="120" w:before="0" w:line="360" w:lineRule="exact"/>
        <w:ind w:firstLine="480"/>
      </w:pPr>
      <w:r>
        <w:rPr>
          <w:rFonts w:ascii="Calibri" w:hAnsi="Calibri" w:eastAsia="宋体" w:cs="宋体"/>
          <w:sz w:val="24"/>
          <w:szCs w:val="24"/>
          <w:color w:val="000000"/>
        </w:rPr>
        <w:t>确实是这样子。2022年的上半年，辣条的国标正式出台了。到国标正式实施的下半年呢，卫龙就做了一大轮的产品升级，采用了新包装、新的生产工艺、新的配方规格，这就导致了价格的上涨。这个涨价其实就导致一个问题，就是消费者减少了购买，这两者相乘，最终的收入就开始下滑。</w:t>
      </w:r>
    </w:p>
    <w:p>
      <w:pPr>
        <w:pStyle w:val="TranscriptBody"/>
        <w:spacing w:after="120" w:before="0" w:line="360" w:lineRule="exact"/>
        <w:ind w:firstLine="480"/>
      </w:pPr>
      <w:r>
        <w:rPr>
          <w:rFonts w:ascii="Calibri" w:hAnsi="Calibri" w:eastAsia="宋体" w:cs="宋体"/>
          <w:sz w:val="24"/>
          <w:szCs w:val="24"/>
          <w:color w:val="000000"/>
        </w:rPr>
        <w:t>而到了2023年，卫龙的销售渠道问题是进一步暴露出来了。卫龙是把当年辣条营收下降的原因，解释为线下传统渠道流量的下降。</w:t>
      </w:r>
    </w:p>
    <w:p>
      <w:pPr>
        <w:pStyle w:val="TranscriptBody"/>
        <w:spacing w:after="120" w:before="0" w:line="360" w:lineRule="exact"/>
        <w:ind w:firstLine="480"/>
      </w:pPr>
      <w:r>
        <w:rPr>
          <w:rFonts w:ascii="Calibri" w:hAnsi="Calibri" w:eastAsia="宋体" w:cs="宋体"/>
          <w:sz w:val="24"/>
          <w:szCs w:val="24"/>
          <w:color w:val="000000"/>
        </w:rPr>
        <w:t>什么叫线下传统渠道？</w:t>
      </w:r>
    </w:p>
    <w:p>
      <w:pPr>
        <w:pStyle w:val="TranscriptBody"/>
        <w:spacing w:after="120" w:before="0" w:line="360" w:lineRule="exact"/>
        <w:ind w:firstLine="480"/>
      </w:pPr>
      <w:r>
        <w:rPr>
          <w:rFonts w:ascii="Calibri" w:hAnsi="Calibri" w:eastAsia="宋体" w:cs="宋体"/>
          <w:sz w:val="24"/>
          <w:szCs w:val="24"/>
          <w:color w:val="000000"/>
        </w:rPr>
        <w:t>简单来说，就是小卖部或者一些非连锁的那种便利店，或者是批发市场以及夫妻店。</w:t>
      </w:r>
    </w:p>
    <w:p>
      <w:pPr>
        <w:pStyle w:val="TranscriptBody"/>
        <w:spacing w:after="120" w:before="0" w:line="360" w:lineRule="exact"/>
        <w:ind w:firstLine="480"/>
      </w:pPr>
      <w:r>
        <w:rPr>
          <w:rFonts w:ascii="Calibri" w:hAnsi="Calibri" w:eastAsia="宋体" w:cs="宋体"/>
          <w:sz w:val="24"/>
          <w:szCs w:val="24"/>
          <w:color w:val="000000"/>
        </w:rPr>
        <w:t>大商超是不在里面的？</w:t>
      </w:r>
    </w:p>
    <w:p>
      <w:pPr>
        <w:pStyle w:val="TranscriptBody"/>
        <w:spacing w:after="120" w:before="0" w:line="360" w:lineRule="exact"/>
        <w:ind w:firstLine="480"/>
      </w:pPr>
      <w:r>
        <w:rPr>
          <w:rFonts w:ascii="Calibri" w:hAnsi="Calibri" w:eastAsia="宋体" w:cs="宋体"/>
          <w:sz w:val="24"/>
          <w:szCs w:val="24"/>
          <w:color w:val="000000"/>
        </w:rPr>
        <w:t>不在里面的，对。</w:t>
      </w:r>
    </w:p>
    <w:p>
      <w:pPr>
        <w:pStyle w:val="TranscriptBody"/>
        <w:spacing w:after="120" w:before="0" w:line="360" w:lineRule="exact"/>
        <w:ind w:firstLine="480"/>
      </w:pPr>
      <w:r>
        <w:rPr>
          <w:rFonts w:ascii="Calibri" w:hAnsi="Calibri" w:eastAsia="宋体" w:cs="宋体"/>
          <w:sz w:val="24"/>
          <w:szCs w:val="24"/>
          <w:color w:val="000000"/>
        </w:rPr>
        <w:t>所以就是到小卖部买辣条的消费者更少了，学生更少了。</w:t>
      </w:r>
    </w:p>
    <w:p>
      <w:pPr>
        <w:pStyle w:val="TranscriptBody"/>
        <w:spacing w:after="120" w:before="0" w:line="360" w:lineRule="exact"/>
        <w:ind w:firstLine="480"/>
      </w:pPr>
      <w:r>
        <w:rPr>
          <w:rFonts w:ascii="Calibri" w:hAnsi="Calibri" w:eastAsia="宋体" w:cs="宋体"/>
          <w:sz w:val="24"/>
          <w:szCs w:val="24"/>
          <w:color w:val="000000"/>
        </w:rPr>
        <w:t>过去卖辣条是一门非常依赖线下渠道，或者说传统线下渠道的生意。直到2024年，卫龙的线下渠道收入依然占到它总收入的88.8%。所以这里就有个问题，就是线下传统渠道流失掉的消费者到底去哪里呢？</w:t>
      </w:r>
    </w:p>
    <w:p>
      <w:pPr>
        <w:pStyle w:val="TranscriptBody"/>
        <w:spacing w:after="120" w:before="0" w:line="360" w:lineRule="exact"/>
        <w:ind w:firstLine="480"/>
      </w:pPr>
      <w:r>
        <w:rPr>
          <w:rFonts w:ascii="Calibri" w:hAnsi="Calibri" w:eastAsia="宋体" w:cs="宋体"/>
          <w:sz w:val="24"/>
          <w:szCs w:val="24"/>
          <w:color w:val="000000"/>
        </w:rPr>
        <w:t>这里有两种可能性。首先就是我们传统意义上那种学校门口开的普通小卖部，正在逐渐变成一些连锁的便利店或者一些零食的量贩店。卫龙在2024年财报的主席报告里面强调说，公司正在拓展和优化销售渠道，进一步加强与传统连锁商超、便利店渠道的合作，还积极拓展了零食量贩店、仓储会员店这些新兴的渠道，以更加贴近消费者的需求。</w:t>
      </w:r>
    </w:p>
    <w:p>
      <w:pPr>
        <w:pStyle w:val="TranscriptBody"/>
        <w:spacing w:after="120" w:before="0" w:line="360" w:lineRule="exact"/>
        <w:ind w:firstLine="480"/>
      </w:pPr>
      <w:r>
        <w:rPr>
          <w:rFonts w:ascii="Calibri" w:hAnsi="Calibri" w:eastAsia="宋体" w:cs="宋体"/>
          <w:sz w:val="24"/>
          <w:szCs w:val="24"/>
          <w:color w:val="000000"/>
        </w:rPr>
        <w:t>另一种可能就是这种线下流量可能正在转移到线上。根据媒体披露的消息，麻辣王子在线上渠道的营收占比已经超过了20%，这个其实比卫龙的速度是快了不少的。</w:t>
      </w:r>
    </w:p>
    <w:p>
      <w:pPr>
        <w:pStyle w:val="TranscriptBody"/>
        <w:spacing w:after="120" w:before="0" w:line="360" w:lineRule="exact"/>
        <w:ind w:firstLine="480"/>
      </w:pPr>
      <w:r>
        <w:rPr>
          <w:rFonts w:ascii="Calibri" w:hAnsi="Calibri" w:eastAsia="宋体" w:cs="宋体"/>
          <w:sz w:val="24"/>
          <w:szCs w:val="24"/>
          <w:color w:val="000000"/>
        </w:rPr>
        <w:t>这我比较好奇，就是像辣条这样一个产品，它的这个线上渠道指的是哪些？</w:t>
      </w:r>
    </w:p>
    <w:p>
      <w:pPr>
        <w:pStyle w:val="TranscriptBody"/>
        <w:spacing w:after="120" w:before="0" w:line="360" w:lineRule="exact"/>
        <w:ind w:firstLine="480"/>
      </w:pPr>
      <w:r>
        <w:rPr>
          <w:rFonts w:ascii="Calibri" w:hAnsi="Calibri" w:eastAsia="宋体" w:cs="宋体"/>
          <w:sz w:val="24"/>
          <w:szCs w:val="24"/>
          <w:color w:val="000000"/>
        </w:rPr>
        <w:t>电商其实就是你想象的传统的那些，当然也有一些比如说相对新兴，像内容电商或社交电商这种渠道。这也是卫龙和麻辣王子竞争非常激烈的领域。</w:t>
      </w:r>
    </w:p>
    <w:p>
      <w:pPr>
        <w:pStyle w:val="TranscriptBody"/>
        <w:spacing w:after="120" w:before="0" w:line="360" w:lineRule="exact"/>
        <w:ind w:firstLine="480"/>
      </w:pPr>
      <w:r>
        <w:rPr>
          <w:rFonts w:ascii="Calibri" w:hAnsi="Calibri" w:eastAsia="宋体" w:cs="宋体"/>
          <w:sz w:val="24"/>
          <w:szCs w:val="24"/>
          <w:color w:val="000000"/>
        </w:rPr>
        <w:t>像其他快消品一样，辣条行业这两年也是不断推出新的产品、新的口味去吸引消费者，甚至搞一些 IP 和跨界联名来增加关注度。比如说我们前面不是提到卫龙有一个用魔芋做的素毛肚的产品吗？它这个产品其实有个专门的品牌系列的，叫做小魔女，这个是公司自己开发出来一个 IP。</w:t>
      </w:r>
    </w:p>
    <w:p>
      <w:pPr>
        <w:pStyle w:val="TranscriptBody"/>
        <w:spacing w:after="120" w:before="0" w:line="360" w:lineRule="exact"/>
        <w:ind w:firstLine="480"/>
      </w:pPr>
      <w:r>
        <w:rPr>
          <w:rFonts w:ascii="Calibri" w:hAnsi="Calibri" w:eastAsia="宋体" w:cs="宋体"/>
          <w:sz w:val="24"/>
          <w:szCs w:val="24"/>
          <w:color w:val="000000"/>
        </w:rPr>
        <w:t>就是你说这还是有个形象的，就是说它还有延伸的，是吗？</w:t>
      </w:r>
    </w:p>
    <w:p>
      <w:pPr>
        <w:pStyle w:val="TranscriptBody"/>
        <w:spacing w:after="120" w:before="0" w:line="360" w:lineRule="exact"/>
        <w:ind w:firstLine="480"/>
      </w:pPr>
      <w:r>
        <w:rPr>
          <w:rFonts w:ascii="Calibri" w:hAnsi="Calibri" w:eastAsia="宋体" w:cs="宋体"/>
          <w:sz w:val="24"/>
          <w:szCs w:val="24"/>
          <w:color w:val="000000"/>
        </w:rPr>
        <w:t>是。还有就是我们前面讲的这个辣条公司去讲故事的这个部分嘛。前面我们讲，它可能更多去讲那个品牌的故事，就是所谓正宗的那个部分。还有一类故事其实是创始人的故事，比如说麻辣王子这个创始人张玉东，他有个儿子叫做张子龙。</w:t>
      </w:r>
    </w:p>
    <w:p>
      <w:pPr>
        <w:pStyle w:val="TranscriptBody"/>
        <w:spacing w:after="120" w:before="0" w:line="360" w:lineRule="exact"/>
        <w:ind w:firstLine="480"/>
      </w:pPr>
      <w:r>
        <w:rPr>
          <w:rFonts w:ascii="Calibri" w:hAnsi="Calibri" w:eastAsia="宋体" w:cs="宋体"/>
          <w:sz w:val="24"/>
          <w:szCs w:val="24"/>
          <w:color w:val="000000"/>
        </w:rPr>
        <w:t>张子龙这个人呢，跟 B 站有一个比较大的 UP 主，叫做翔翔大作战，合拍过一个视频。然后呢，搞出了一个热搜话题，叫做“麻辣王子创始人隐瞒儿子亿万家产20年”。</w:t>
      </w:r>
    </w:p>
    <w:p>
      <w:pPr>
        <w:pStyle w:val="TranscriptBody"/>
        <w:spacing w:after="120" w:before="0" w:line="360" w:lineRule="exact"/>
        <w:ind w:firstLine="480"/>
      </w:pPr>
      <w:r>
        <w:rPr>
          <w:rFonts w:ascii="Calibri" w:hAnsi="Calibri" w:eastAsia="宋体" w:cs="宋体"/>
          <w:sz w:val="24"/>
          <w:szCs w:val="24"/>
          <w:color w:val="000000"/>
        </w:rPr>
        <w:t>是什么，《抓娃娃》是吧？</w:t>
      </w:r>
    </w:p>
    <w:p>
      <w:pPr>
        <w:pStyle w:val="TranscriptBody"/>
        <w:spacing w:after="120" w:before="0" w:line="360" w:lineRule="exact"/>
        <w:ind w:firstLine="480"/>
      </w:pPr>
      <w:r>
        <w:rPr>
          <w:rFonts w:ascii="Calibri" w:hAnsi="Calibri" w:eastAsia="宋体" w:cs="宋体"/>
          <w:sz w:val="24"/>
          <w:szCs w:val="24"/>
          <w:color w:val="000000"/>
        </w:rPr>
        <w:t>具体我没有看过，但是反正据说是这样。就是说麻辣王子是通过这个故事，其实核心是为了讲述公司的转型的故事。比如说它为了推进辣条的健康化升级，砍掉了就是价值三亿元的低端生产线，然后通过强的重资产的投入，就导致公司长期处于一个负债经营的状态。</w:t>
      </w:r>
    </w:p>
    <w:p>
      <w:pPr>
        <w:pStyle w:val="TranscriptBody"/>
        <w:spacing w:after="120" w:before="0" w:line="360" w:lineRule="exact"/>
        <w:ind w:firstLine="480"/>
      </w:pPr>
      <w:r>
        <w:rPr>
          <w:rFonts w:ascii="Calibri" w:hAnsi="Calibri" w:eastAsia="宋体" w:cs="宋体"/>
          <w:sz w:val="24"/>
          <w:szCs w:val="24"/>
          <w:color w:val="000000"/>
        </w:rPr>
        <w:t>一种很新的企业品牌传播的方式。</w:t>
      </w:r>
    </w:p>
    <w:p>
      <w:pPr>
        <w:pStyle w:val="TranscriptBody"/>
        <w:spacing w:after="120" w:before="0" w:line="360" w:lineRule="exact"/>
        <w:ind w:firstLine="480"/>
      </w:pPr>
      <w:r>
        <w:rPr>
          <w:rFonts w:ascii="Calibri" w:hAnsi="Calibri" w:eastAsia="宋体" w:cs="宋体"/>
          <w:sz w:val="24"/>
          <w:szCs w:val="24"/>
          <w:color w:val="000000"/>
        </w:rPr>
        <w:t>反正就是讲了一个比较有意思的新的故事。但是话说回来，这么多营销推广都是要花钱的。可以看到卫龙在去年的经销和销售费用首次突破了10亿元，同比增长是27.2%。这个里面光是推广和广告费用就有2.8亿。很显然，这个辣条行业在广告领域的激烈竞争，显然还没有结束。</w:t>
      </w:r>
    </w:p>
    <w:p>
      <w:pPr>
        <w:pStyle w:val="TranscriptBody"/>
        <w:spacing w:after="120" w:before="0" w:line="360" w:lineRule="exact"/>
        <w:ind w:firstLine="480"/>
      </w:pPr>
      <w:r>
        <w:rPr>
          <w:rFonts w:ascii="Calibri" w:hAnsi="Calibri" w:eastAsia="宋体" w:cs="宋体"/>
          <w:sz w:val="24"/>
          <w:szCs w:val="24"/>
          <w:color w:val="000000"/>
        </w:rPr>
        <w:t>刚才约老师是通过这个卫龙的财报也好，包括一些公开的这个信息也好，给我们大致分析了一下现在辣条行业的这个竞争的状态，还有两家的一些主要的策略啊。那既然讲到了最后一个问题，就是这个辣条行业激烈竞争还没有结束，那么讲一下你觉得接下来的这个发展会怎么样？</w:t>
      </w:r>
    </w:p>
    <w:p>
      <w:pPr>
        <w:pStyle w:val="TranscriptBody"/>
        <w:spacing w:after="120" w:before="0" w:line="360" w:lineRule="exact"/>
        <w:ind w:firstLine="480"/>
      </w:pPr>
      <w:r>
        <w:rPr>
          <w:rFonts w:ascii="Calibri" w:hAnsi="Calibri" w:eastAsia="宋体" w:cs="宋体"/>
          <w:sz w:val="24"/>
          <w:szCs w:val="24"/>
          <w:color w:val="000000"/>
        </w:rPr>
        <w:t>根据2022年的国标要求，这个辣条显然是会走向一个更健康的方向，因为它所使用的食品添加剂品种的数量呢，相比以前要减少七成以上。盐的含量也被控制了，就下降了17.7%，油的含量下降了10%。可以说谁能让辣条变得更健康，同时还能确保好吃，这个就是未来的一个决胜的关键。</w:t>
      </w:r>
    </w:p>
    <w:p>
      <w:pPr>
        <w:pStyle w:val="TranscriptBody"/>
        <w:spacing w:after="120" w:before="0" w:line="360" w:lineRule="exact"/>
        <w:ind w:firstLine="480"/>
      </w:pPr>
      <w:r>
        <w:rPr>
          <w:rFonts w:ascii="Calibri" w:hAnsi="Calibri" w:eastAsia="宋体" w:cs="宋体"/>
          <w:sz w:val="24"/>
          <w:szCs w:val="24"/>
          <w:color w:val="000000"/>
        </w:rPr>
        <w:t>随着国家和消费者都越来越重视食品健康，辣条市场的天花板也变得更加明显。卫龙是及时找到了蔬菜制品作为它新的增长点，但是像麻辣王子这样更传统的辣条公司，它目前产品线还是比较单一，很难适应这种市场的新需求。以及相比其他少油少盐、低糖低脂的零食来说，辣条无论如何都很难说得上是一种健康的零食。</w:t>
      </w:r>
    </w:p>
    <w:p>
      <w:pPr>
        <w:pStyle w:val="TranscriptBody"/>
        <w:spacing w:after="120" w:before="0" w:line="360" w:lineRule="exact"/>
        <w:ind w:firstLine="480"/>
      </w:pPr>
      <w:r>
        <w:rPr>
          <w:rFonts w:ascii="Calibri" w:hAnsi="Calibri" w:eastAsia="宋体" w:cs="宋体"/>
          <w:sz w:val="24"/>
          <w:szCs w:val="24"/>
          <w:color w:val="000000"/>
        </w:rPr>
        <w:t>就是啊，你前面讲的那个魔芋，我觉得就算是魔芋，它加了那么多调味料，还能怎么健康？</w:t>
      </w:r>
    </w:p>
    <w:p>
      <w:pPr>
        <w:pStyle w:val="TranscriptBody"/>
        <w:spacing w:after="120" w:before="0" w:line="360" w:lineRule="exact"/>
        <w:ind w:firstLine="480"/>
      </w:pPr>
      <w:r>
        <w:rPr>
          <w:rFonts w:ascii="Calibri" w:hAnsi="Calibri" w:eastAsia="宋体" w:cs="宋体"/>
          <w:sz w:val="24"/>
          <w:szCs w:val="24"/>
          <w:color w:val="000000"/>
        </w:rPr>
        <w:t>就像你说的，辣条本质上还是一种非必需的小零食，消费者往往是一种冲动消费才会去购买的东西。就比如说他在短视频里面刷到，会去买一点，或者路过特卖店，看今天打折了买一包。对于辣条企业来说，销售渠道更新升级，尤其是线下渠道的更新换代，可能还是有很多需要适应的地方。比如说我在零食很忙可能需要什么规格的辣条产品，我怎么去通过抖音、小红书去种草，怎么在拼多多和淘宝上面卖得更多，这些都成为他们应该要学的功课。</w:t>
      </w:r>
    </w:p>
    <w:p>
      <w:pPr>
        <w:pStyle w:val="TranscriptBody"/>
        <w:spacing w:after="120" w:before="0" w:line="360" w:lineRule="exact"/>
        <w:ind w:firstLine="480"/>
      </w:pPr>
      <w:r>
        <w:rPr>
          <w:rFonts w:ascii="Calibri" w:hAnsi="Calibri" w:eastAsia="宋体" w:cs="宋体"/>
          <w:sz w:val="24"/>
          <w:szCs w:val="24"/>
          <w:color w:val="000000"/>
        </w:rPr>
        <w:t>的确，还有一个问题我觉得也非常重要，就是口味。回到我们最初讲的口味，因为年轻人的口味潮流是非常多变的。吃辣已经算是一个维持时间很久的一个风潮，甚至是传统了。但是这种传统或者这种潮流能够持续下去吗？会不会有一段时间你们就不要吃辣条了？</w:t>
      </w:r>
    </w:p>
    <w:p>
      <w:pPr>
        <w:pStyle w:val="TranscriptBody"/>
        <w:spacing w:after="120" w:before="0" w:line="360" w:lineRule="exact"/>
        <w:ind w:firstLine="480"/>
      </w:pPr>
      <w:r>
        <w:rPr>
          <w:rFonts w:ascii="Calibri" w:hAnsi="Calibri" w:eastAsia="宋体" w:cs="宋体"/>
          <w:sz w:val="24"/>
          <w:szCs w:val="24"/>
          <w:color w:val="000000"/>
        </w:rPr>
        <w:t>大家都成为你，是吗？</w:t>
      </w:r>
    </w:p>
    <w:p>
      <w:pPr>
        <w:pStyle w:val="TranscriptBody"/>
        <w:spacing w:after="120" w:before="0" w:line="360" w:lineRule="exact"/>
        <w:ind w:firstLine="480"/>
      </w:pPr>
      <w:r>
        <w:rPr>
          <w:rFonts w:ascii="Calibri" w:hAnsi="Calibri" w:eastAsia="宋体" w:cs="宋体"/>
          <w:sz w:val="24"/>
          <w:szCs w:val="24"/>
          <w:color w:val="000000"/>
        </w:rPr>
        <w:t>我觉得可能不会。就是因为吃辣不单单是一种口味上面的讨论。就比如说有一本书叫《中国食辣史》，它的作者曹雨就认为，中国人建立社会联系的关键点之一就在于吃辣。</w:t>
      </w:r>
    </w:p>
    <w:p>
      <w:pPr>
        <w:pStyle w:val="TranscriptBody"/>
        <w:spacing w:after="120" w:before="0" w:line="360" w:lineRule="exact"/>
        <w:ind w:firstLine="480"/>
      </w:pPr>
      <w:r>
        <w:rPr>
          <w:rFonts w:ascii="Calibri" w:hAnsi="Calibri" w:eastAsia="宋体" w:cs="宋体"/>
          <w:sz w:val="24"/>
          <w:szCs w:val="24"/>
          <w:color w:val="000000"/>
        </w:rPr>
        <w:t>所以吃辣是一种社交。</w:t>
      </w:r>
    </w:p>
    <w:p>
      <w:pPr>
        <w:pStyle w:val="TranscriptBody"/>
        <w:spacing w:after="120" w:before="0" w:line="360" w:lineRule="exact"/>
        <w:ind w:firstLine="480"/>
      </w:pPr>
      <w:r>
        <w:rPr>
          <w:rFonts w:ascii="Calibri" w:hAnsi="Calibri" w:eastAsia="宋体" w:cs="宋体"/>
          <w:sz w:val="24"/>
          <w:szCs w:val="24"/>
          <w:color w:val="000000"/>
        </w:rPr>
        <w:t>对，它是一种共同受苦的体验。</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当下城市餐饮消费当中，辣的普及呢，其实已经变成了年轻一代的身份认同。但是随着人口老龄化和社会发展，吃辣也有可能会慢慢地走下坡路。而到了那个时候，卫龙和麻辣王子这些辣条公司可能都需要找一些新的出路。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Vol.209 辣条的“南北战争”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Vol.209 辣条的“南北战争”</dc:title>
  <dc:subject/>
  <dc:creator/>
  <cp:keywords/>
  <dc:description/>
  <cp:lastModifiedBy/>
  <cp:revision>1</cp:revision>
  <dcterms:created xsi:type="dcterms:W3CDTF">2013-12-23T23:15:00Z</dcterms:created>
  <dcterms:modified xsi:type="dcterms:W3CDTF">2013-12-23T23:15:00Z</dcterms:modified>
  <cp:category/>
  <dc:identifier/>
</cp:coreProperties>
</file>