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keepNext/>
        <w:spacing w:after="280" w:before="0" w:line="240" w:lineRule="auto"/>
        <w:ind w:firstLine="0"/>
      </w:pPr>
      <w:r>
        <w:rPr>
          <w:rFonts w:ascii="宋体" w:hAnsi="宋体" w:eastAsia="宋体" w:cs="宋体"/>
          <w:sz w:val="40"/>
          <w:szCs w:val="40"/>
          <w:color w:val="000000"/>
        </w:rPr>
        <w:t>商业小样43 AI时代，谁在给服务器“降温”</w:t>
      </w:r>
    </w:p>
    <w:p>
      <w:pPr>
        <w:pStyle w:val="TranscriptMeta"/>
        <w:spacing w:after="120" w:before="0" w:line="360" w:lineRule="exact"/>
        <w:ind w:firstLine="0"/>
      </w:pPr>
      <w:r>
        <w:rPr>
          <w:rFonts w:ascii="Calibri" w:hAnsi="Calibri" w:eastAsia="宋体" w:cs="宋体"/>
          <w:sz w:val="24"/>
          <w:szCs w:val="24"/>
          <w:color w:val="000000"/>
        </w:rPr>
        <w:t>原音视频时长：00:12:16</w:t>
      </w:r>
    </w:p>
    <w:p>
      <w:pPr>
        <w:pStyle w:val="TranscriptMeta"/>
        <w:spacing w:after="120" w:before="0" w:line="360" w:lineRule="exact"/>
        <w:ind w:firstLine="0"/>
      </w:pPr>
      <w:r>
        <w:rPr>
          <w:rFonts w:ascii="Calibri" w:hAnsi="Calibri" w:eastAsia="宋体" w:cs="宋体"/>
          <w:sz w:val="24"/>
          <w:szCs w:val="24"/>
          <w:color w:val="000000"/>
        </w:rPr>
        <w:t>来源：网易云音乐电台节目 · 商业就是这样 · 商业小样43 | AI时代，谁在给服务器“降温”</w:t>
      </w:r>
    </w:p>
    <w:p>
      <w:pPr>
        <w:pStyle w:val="TranscriptIndex"/>
        <w:keepNext/>
        <w:spacing w:after="120" w:before="0" w:line="360" w:lineRule="exact"/>
        <w:ind w:firstLine="0"/>
      </w:pPr>
      <w:r>
        <w:rPr>
          <w:rFonts w:ascii="Calibri" w:hAnsi="Calibri" w:eastAsia="宋体" w:cs="宋体"/>
          <w:b/>
          <w:sz w:val="26"/>
          <w:szCs w:val="26"/>
          <w:color w:val="000000"/>
        </w:rPr>
        <w:t>00:00:00</w:t>
      </w:r>
    </w:p>
    <w:p>
      <w:pPr>
        <w:pStyle w:val="TranscriptBody"/>
        <w:spacing w:after="120" w:before="0" w:line="360" w:lineRule="exact"/>
        <w:ind w:firstLine="480"/>
      </w:pPr>
      <w:r>
        <w:rPr>
          <w:rFonts w:ascii="Calibri" w:hAnsi="Calibri" w:eastAsia="宋体" w:cs="宋体"/>
          <w:sz w:val="24"/>
          <w:szCs w:val="24"/>
          <w:color w:val="000000"/>
        </w:rPr>
        <w:t>大家好，我是肖文杰。</w:t>
      </w:r>
    </w:p>
    <w:p>
      <w:pPr>
        <w:pStyle w:val="TranscriptBody"/>
        <w:spacing w:after="120" w:before="0" w:line="360" w:lineRule="exact"/>
        <w:ind w:firstLine="480"/>
      </w:pPr>
      <w:r>
        <w:rPr>
          <w:rFonts w:ascii="Calibri" w:hAnsi="Calibri" w:eastAsia="宋体" w:cs="宋体"/>
          <w:sz w:val="24"/>
          <w:szCs w:val="24"/>
          <w:color w:val="000000"/>
        </w:rPr>
        <w:t>我是小亚。</w:t>
      </w:r>
    </w:p>
    <w:p>
      <w:pPr>
        <w:pStyle w:val="TranscriptBody"/>
        <w:spacing w:after="120" w:before="0" w:line="360" w:lineRule="exact"/>
        <w:ind w:firstLine="480"/>
      </w:pPr>
      <w:r>
        <w:rPr>
          <w:rFonts w:ascii="Calibri" w:hAnsi="Calibri" w:eastAsia="宋体" w:cs="宋体"/>
          <w:sz w:val="24"/>
          <w:szCs w:val="24"/>
          <w:color w:val="000000"/>
        </w:rPr>
        <w:t>最近我们有很多期节目，其实都有一条引线，就是来聊 AI 背后不为人熟知的基础设施。那今天聊的内容呢，也是这条线索的一个延伸，我们来聊聊大模型背后的数据中心。在上一个互联网时代呢，数据中心更多是后台的设施，它就是用来存储一些数据，然后支持用户访问网站，就是很多服务器。但是到了 AI 时代，数据中心就开始承担一些大模型的训练和推理的任务。</w:t>
      </w:r>
    </w:p>
    <w:p>
      <w:pPr>
        <w:pStyle w:val="TranscriptBody"/>
        <w:spacing w:after="120" w:before="0" w:line="360" w:lineRule="exact"/>
        <w:ind w:firstLine="480"/>
      </w:pPr>
      <w:r>
        <w:rPr>
          <w:rFonts w:ascii="Calibri" w:hAnsi="Calibri" w:eastAsia="宋体" w:cs="宋体"/>
          <w:sz w:val="24"/>
          <w:szCs w:val="24"/>
          <w:color w:val="000000"/>
        </w:rPr>
        <w:t>无论是 GPT，还是自动驾驶的大模型，或者是企业级的 AI 应用，其实都需要数据中心里面的很多很多 GPU 来帮它做运算。</w:t>
      </w:r>
    </w:p>
    <w:p>
      <w:pPr>
        <w:pStyle w:val="TranscriptBody"/>
        <w:spacing w:after="120" w:before="0" w:line="360" w:lineRule="exact"/>
        <w:ind w:firstLine="480"/>
      </w:pPr>
      <w:r>
        <w:rPr>
          <w:rFonts w:ascii="Calibri" w:hAnsi="Calibri" w:eastAsia="宋体" w:cs="宋体"/>
          <w:sz w:val="24"/>
          <w:szCs w:val="24"/>
          <w:color w:val="000000"/>
        </w:rPr>
        <w:t>是的，现在整个行业都在说算力需求大爆发、算力短缺等等的，甚至有的说法说，AI 的竞争本质上就是算力的竞争。</w:t>
      </w:r>
    </w:p>
    <w:p>
      <w:pPr>
        <w:pStyle w:val="TranscriptBody"/>
        <w:spacing w:after="120" w:before="0" w:line="360" w:lineRule="exact"/>
        <w:ind w:firstLine="480"/>
      </w:pPr>
      <w:r>
        <w:rPr>
          <w:rFonts w:ascii="Calibri" w:hAnsi="Calibri" w:eastAsia="宋体" w:cs="宋体"/>
          <w:sz w:val="24"/>
          <w:szCs w:val="24"/>
          <w:color w:val="000000"/>
        </w:rPr>
        <w:t>确实不为过，这样的说法。而算力的载体其实就是数据中心。</w:t>
      </w:r>
    </w:p>
    <w:p>
      <w:pPr>
        <w:pStyle w:val="TranscriptBody"/>
        <w:spacing w:after="120" w:before="0" w:line="360" w:lineRule="exact"/>
        <w:ind w:firstLine="480"/>
      </w:pPr>
      <w:r>
        <w:rPr>
          <w:rFonts w:ascii="Calibri" w:hAnsi="Calibri" w:eastAsia="宋体" w:cs="宋体"/>
          <w:sz w:val="24"/>
          <w:szCs w:val="24"/>
          <w:color w:val="000000"/>
        </w:rPr>
        <w:t>我们看到 Gartner 的一个预测是，2026 年全球数据中心的支出将突破 7880 亿美元，同比是增长 55.8%。然后前不久，你像 Google 也表示，它 2026 年的资本支出预计将达到 1900 亿美元，这当中的大部分其实就是用来建设数据中心，还有做 AI 的模型训练。</w:t>
      </w:r>
    </w:p>
    <w:p>
      <w:pPr>
        <w:pStyle w:val="TranscriptBody"/>
        <w:spacing w:after="120" w:before="0" w:line="360" w:lineRule="exact"/>
        <w:ind w:firstLine="480"/>
      </w:pPr>
      <w:r>
        <w:rPr>
          <w:rFonts w:ascii="Calibri" w:hAnsi="Calibri" w:eastAsia="宋体" w:cs="宋体"/>
          <w:sz w:val="24"/>
          <w:szCs w:val="24"/>
          <w:color w:val="000000"/>
        </w:rPr>
        <w:t>其实中国的趋势也是类似的。我们看到中商产业研究院的数据是说，2025 年中国数据中心的市场规模已经是 3180 亿元了，2026 年将进一步增长至 3621 亿元。不过今天是商业小样，我们就不展开宏观的竞争格局了，而是讲一个微观角度，来理解数据中心的热潮。</w:t>
      </w:r>
    </w:p>
    <w:p>
      <w:pPr>
        <w:pStyle w:val="TranscriptBody"/>
        <w:spacing w:after="120" w:before="0" w:line="360" w:lineRule="exact"/>
        <w:ind w:firstLine="480"/>
      </w:pPr>
      <w:r>
        <w:rPr>
          <w:rFonts w:ascii="Calibri" w:hAnsi="Calibri" w:eastAsia="宋体" w:cs="宋体"/>
          <w:sz w:val="24"/>
          <w:szCs w:val="24"/>
          <w:color w:val="000000"/>
        </w:rPr>
        <w:t>这个热潮，而且是字面意思。</w:t>
      </w:r>
    </w:p>
    <w:p>
      <w:pPr>
        <w:pStyle w:val="TranscriptBody"/>
        <w:spacing w:after="120" w:before="0" w:line="360" w:lineRule="exact"/>
        <w:ind w:firstLine="480"/>
      </w:pPr>
      <w:r>
        <w:rPr>
          <w:rFonts w:ascii="Calibri" w:hAnsi="Calibri" w:eastAsia="宋体" w:cs="宋体"/>
          <w:sz w:val="24"/>
          <w:szCs w:val="24"/>
          <w:color w:val="000000"/>
        </w:rPr>
        <w:t>没错，今天的大型数据中心，它其实更像是一座持续运转的算力工厂。也就是说，里面不仅仅是有服务器一个个堆在一起，它还有像供电、冷却、调度等等的复杂的系统。我们个人每一次，比如说向 AI 来提问，然后生成一个海报，搜索一些资料等等的，其实背后就是算力工厂一直在运转。</w:t>
      </w:r>
    </w:p>
    <w:p>
      <w:pPr>
        <w:pStyle w:val="TranscriptBody"/>
        <w:spacing w:after="120" w:before="0" w:line="360" w:lineRule="exact"/>
        <w:ind w:firstLine="480"/>
      </w:pPr>
      <w:r>
        <w:rPr>
          <w:rFonts w:ascii="Calibri" w:hAnsi="Calibri" w:eastAsia="宋体" w:cs="宋体"/>
          <w:sz w:val="24"/>
          <w:szCs w:val="24"/>
          <w:color w:val="000000"/>
        </w:rPr>
        <w:t>但是随着 AI 的算力需求持续地增长，其实还带来一个越来越重要的问题，就是发热。其实很好理解，我们平时打游戏，有可能就是你红温的时候，电脑也在红温。手机用久了也会发热，对吧？这数据中心肯定也是一样的。</w:t>
      </w:r>
    </w:p>
    <w:p>
      <w:pPr>
        <w:pStyle w:val="TranscriptBody"/>
        <w:spacing w:after="120" w:before="0" w:line="360" w:lineRule="exact"/>
        <w:ind w:firstLine="480"/>
      </w:pPr>
      <w:r>
        <w:rPr>
          <w:rFonts w:ascii="Calibri" w:hAnsi="Calibri" w:eastAsia="宋体" w:cs="宋体"/>
          <w:sz w:val="24"/>
          <w:szCs w:val="24"/>
          <w:color w:val="000000"/>
        </w:rPr>
        <w:t>是的，只不过手机可能只是一块芯片发热，对吧？然后你吹吹冷风就行了。数据中心的机柜里面是成百上千块的 GPU 同时来工作，它高速运转的时候会产生巨大的热量。</w:t>
      </w:r>
    </w:p>
    <w:p>
      <w:pPr>
        <w:pStyle w:val="TranscriptBody"/>
        <w:spacing w:after="120" w:before="0" w:line="360" w:lineRule="exact"/>
        <w:ind w:firstLine="480"/>
      </w:pPr>
      <w:r>
        <w:rPr>
          <w:rFonts w:ascii="Calibri" w:hAnsi="Calibri" w:eastAsia="宋体" w:cs="宋体"/>
          <w:sz w:val="24"/>
          <w:szCs w:val="24"/>
          <w:color w:val="000000"/>
        </w:rPr>
        <w:t>我们看到英伟达公布了下一代它这个 AI 系统的路线图，未来它一个机柜，就是机器的柜子，功率密度可能达到惊人的 600 千瓦。换算一下，相当于它一个机柜运转的时候，就相当于家里边 300 台电磁炉同时开到最大火力。</w:t>
      </w:r>
    </w:p>
    <w:p>
      <w:pPr>
        <w:pStyle w:val="TranscriptBody"/>
        <w:spacing w:after="120" w:before="0" w:line="360" w:lineRule="exact"/>
        <w:ind w:firstLine="480"/>
      </w:pPr>
      <w:r>
        <w:rPr>
          <w:rFonts w:ascii="Calibri" w:hAnsi="Calibri" w:eastAsia="宋体" w:cs="宋体"/>
          <w:sz w:val="24"/>
          <w:szCs w:val="24"/>
          <w:color w:val="000000"/>
        </w:rPr>
        <w:t>一个数据中心又不可能只有一个机柜，好多个机柜密密麻麻排在一起，就感觉这个是一个什么预制菜工厂。</w:t>
      </w:r>
    </w:p>
    <w:p>
      <w:pPr>
        <w:pStyle w:val="TranscriptBody"/>
        <w:spacing w:after="120" w:before="0" w:line="360" w:lineRule="exact"/>
        <w:ind w:firstLine="480"/>
      </w:pPr>
      <w:r>
        <w:rPr>
          <w:rFonts w:ascii="Calibri" w:hAnsi="Calibri" w:eastAsia="宋体" w:cs="宋体"/>
          <w:sz w:val="24"/>
          <w:szCs w:val="24"/>
          <w:color w:val="000000"/>
        </w:rPr>
        <w:t>我觉得比预制菜里面这个什么火星喷射炉要厉害多了。</w:t>
      </w:r>
    </w:p>
    <w:p>
      <w:pPr>
        <w:pStyle w:val="TranscriptBody"/>
        <w:spacing w:after="120" w:before="0" w:line="360" w:lineRule="exact"/>
        <w:ind w:firstLine="480"/>
      </w:pPr>
      <w:r>
        <w:rPr>
          <w:rFonts w:ascii="Calibri" w:hAnsi="Calibri" w:eastAsia="宋体" w:cs="宋体"/>
          <w:sz w:val="24"/>
          <w:szCs w:val="24"/>
          <w:color w:val="000000"/>
        </w:rPr>
        <w:t>但同时，数据中心又有一个很明确要求，就是要求它 7×24 小时稳定地运行。你运行的过程中，如果不能及时地降温，设备轻则出现性能下降，甚至停机，重则整个数据中心烧起来。所以说，今天数据中心开始更加关注这些热量是否能被安全、稳定、高效地带走。这个其实就是说到我们今天的关键词，就是冷却。</w:t>
      </w:r>
    </w:p>
    <w:p>
      <w:pPr>
        <w:pStyle w:val="TranscriptBody"/>
        <w:spacing w:after="120" w:before="0" w:line="360" w:lineRule="exact"/>
        <w:ind w:firstLine="480"/>
      </w:pPr>
      <w:r>
        <w:rPr>
          <w:rFonts w:ascii="Calibri" w:hAnsi="Calibri" w:eastAsia="宋体" w:cs="宋体"/>
          <w:sz w:val="24"/>
          <w:szCs w:val="24"/>
          <w:color w:val="000000"/>
        </w:rPr>
        <w:t>过去很多服务器，或者是小型的数据中心，包括我们手机，它主要采用的都是风冷的方式，也就是说，通过空气的流动把这个热量带走。</w:t>
      </w:r>
    </w:p>
    <w:p>
      <w:pPr>
        <w:pStyle w:val="TranscriptBody"/>
        <w:spacing w:after="120" w:before="0" w:line="360" w:lineRule="exact"/>
        <w:ind w:firstLine="480"/>
      </w:pPr>
      <w:r>
        <w:rPr>
          <w:rFonts w:ascii="Calibri" w:hAnsi="Calibri" w:eastAsia="宋体" w:cs="宋体"/>
          <w:sz w:val="24"/>
          <w:szCs w:val="24"/>
          <w:color w:val="000000"/>
        </w:rPr>
        <w:t>但随着我们讲的 AI 时代，服务器当中的 GPU，它的这个热设计功耗持续地攀升，传统的风冷散热已经接近极限了。所以数据中心未来的制冷的这个趋势，一般都是液冷这样一个模式。物理学上我们就学过，液体的比热容是远大于空气的，它导热能力比空气好很多，那换热系数也是高于空气。所以说，一般是液冷的效率是更加高的。这个就形成了数据中心庞大的一个水处理的一个需求。</w:t>
      </w:r>
    </w:p>
    <w:p>
      <w:pPr>
        <w:pStyle w:val="TranscriptBody"/>
        <w:spacing w:after="120" w:before="0" w:line="360" w:lineRule="exact"/>
        <w:ind w:firstLine="480"/>
      </w:pPr>
      <w:r>
        <w:rPr>
          <w:rFonts w:ascii="Calibri" w:hAnsi="Calibri" w:eastAsia="宋体" w:cs="宋体"/>
          <w:sz w:val="24"/>
          <w:szCs w:val="24"/>
          <w:color w:val="000000"/>
        </w:rPr>
        <w:t>根据 Water Research 这个研究机构的研究，全球 AI 相关的用水量将在 2027 年达到 42 亿至 66 亿立方米。什么概念呢？相当于一些小型的国家的全年的所有的用水量。所以算力的竞争，大家现在都说是什么电力的竞争，某种程度上也是水的竞争，尤其是水技术应用的一个竞争。</w:t>
      </w:r>
    </w:p>
    <w:p>
      <w:pPr>
        <w:pStyle w:val="TranscriptBody"/>
        <w:spacing w:after="120" w:before="0" w:line="360" w:lineRule="exact"/>
        <w:ind w:firstLine="480"/>
      </w:pPr>
      <w:r>
        <w:rPr>
          <w:rFonts w:ascii="Calibri" w:hAnsi="Calibri" w:eastAsia="宋体" w:cs="宋体"/>
          <w:sz w:val="24"/>
          <w:szCs w:val="24"/>
          <w:color w:val="000000"/>
        </w:rPr>
        <w:t>关于这背后的门道，我们就请教了一家来自丹麦的公司，专注于水技术解决方案的格兰富。他们提供了很多案例和资料，让我们能够一窥数据中心、算力、冷却和水这些名词之间千丝万缕的联系。这里也感谢格兰富对于本期节目的支持。这次跟格兰富专家做过一些访谈，就感觉理解了很多整个系统是怎么运转的。我们就先说一下数据中心的冷却系统。</w:t>
      </w:r>
    </w:p>
    <w:p>
      <w:pPr>
        <w:pStyle w:val="TranscriptBody"/>
        <w:spacing w:after="120" w:before="0" w:line="360" w:lineRule="exact"/>
        <w:ind w:firstLine="480"/>
      </w:pPr>
      <w:r>
        <w:rPr>
          <w:rFonts w:ascii="Calibri" w:hAnsi="Calibri" w:eastAsia="宋体" w:cs="宋体"/>
          <w:sz w:val="24"/>
          <w:szCs w:val="24"/>
          <w:color w:val="000000"/>
        </w:rPr>
        <w:t>那数据中心冷却系统其实就是一个巨大的循环系统，它可以分为两个部分，一个是在服务器侧，一个是在冷源侧。我们先说服务器侧，这个就是很显然是一个热源，冷却液就会在热源附近运行，然后贴身带走每排服务器、每个机柜，甚至说每块 GPU 产生的热量。</w:t>
      </w:r>
    </w:p>
    <w:p>
      <w:pPr>
        <w:pStyle w:val="TranscriptBody"/>
        <w:spacing w:after="120" w:before="0" w:line="360" w:lineRule="exact"/>
        <w:ind w:firstLine="480"/>
      </w:pPr>
      <w:r>
        <w:rPr>
          <w:rFonts w:ascii="Calibri" w:hAnsi="Calibri" w:eastAsia="宋体" w:cs="宋体"/>
          <w:sz w:val="24"/>
          <w:szCs w:val="24"/>
          <w:color w:val="000000"/>
        </w:rPr>
        <w:t>把这些热量都吸收完了，这个冷却液就会继续流向冷源侧。可以把冷源侧理解为整个数据中心的一个散热总站，负责将所有带回来的热量通过热交换之中排放到室外环境。然后冷却液降温了以后，就可以继续在这个系统里面循环，再回到热源侧，然后继续去把服务器侧的热量带走。</w:t>
      </w:r>
    </w:p>
    <w:p>
      <w:pPr>
        <w:pStyle w:val="TranscriptBody"/>
        <w:spacing w:after="120" w:before="0" w:line="360" w:lineRule="exact"/>
        <w:ind w:firstLine="480"/>
      </w:pPr>
      <w:r>
        <w:rPr>
          <w:rFonts w:ascii="Calibri" w:hAnsi="Calibri" w:eastAsia="宋体" w:cs="宋体"/>
          <w:sz w:val="24"/>
          <w:szCs w:val="24"/>
          <w:color w:val="000000"/>
        </w:rPr>
        <w:t>是的，这样一个循环理解之后，我们就了解了为什么数据中心要强调冷却系统的稳定和可靠这两个关键词。因为无论是冷源侧还是服务器侧，你要让冷却液在这个循环系统里面能够一直流转起来、跑起来的话，你其实要靠一个很重要的设备，就是水泵。</w:t>
      </w:r>
    </w:p>
    <w:p>
      <w:pPr>
        <w:pStyle w:val="TranscriptBody"/>
        <w:spacing w:after="120" w:before="0" w:line="360" w:lineRule="exact"/>
        <w:ind w:firstLine="480"/>
      </w:pPr>
      <w:r>
        <w:rPr>
          <w:rFonts w:ascii="Calibri" w:hAnsi="Calibri" w:eastAsia="宋体" w:cs="宋体"/>
          <w:sz w:val="24"/>
          <w:szCs w:val="24"/>
          <w:color w:val="000000"/>
        </w:rPr>
        <w:t>人为地加压，对吧？</w:t>
      </w:r>
    </w:p>
    <w:p>
      <w:pPr>
        <w:pStyle w:val="TranscriptBody"/>
        <w:spacing w:after="120" w:before="0" w:line="360" w:lineRule="exact"/>
        <w:ind w:firstLine="480"/>
      </w:pPr>
      <w:r>
        <w:rPr>
          <w:rFonts w:ascii="Calibri" w:hAnsi="Calibri" w:eastAsia="宋体" w:cs="宋体"/>
          <w:sz w:val="24"/>
          <w:szCs w:val="24"/>
          <w:color w:val="000000"/>
        </w:rPr>
        <w:t>对，对。其实水泵大家应该不是很陌生。你像我们，比如说大楼里边的中央空调、酒店里边的供暖，包括工业的生产线上面，包括我们家里边洗澡要有一个稳定的水压，背后都是要靠这样一个设备。看似很前沿的 AI 产业，最后也会落到一些很传统、很基础，但是不可替代的硬件上。</w:t>
      </w:r>
    </w:p>
    <w:p>
      <w:pPr>
        <w:pStyle w:val="TranscriptBody"/>
        <w:spacing w:after="120" w:before="0" w:line="360" w:lineRule="exact"/>
        <w:ind w:firstLine="480"/>
      </w:pPr>
      <w:r>
        <w:rPr>
          <w:rFonts w:ascii="Calibri" w:hAnsi="Calibri" w:eastAsia="宋体" w:cs="宋体"/>
          <w:sz w:val="24"/>
          <w:szCs w:val="24"/>
          <w:color w:val="000000"/>
        </w:rPr>
        <w:t>只不过在数据中心里边，水泵的要求要更多，需要它更加聪明、更加高效。因为数据中心的负载是不断变化的，比如说，你当算力需求高、服务器的温度上升的时候，这就需要输送更多的冷却液，这很好理解，对吧？那你负载下降了，冷却的需求要跟着变化，就需要你冷却系统中的水泵，还有水技术的解决方案，它能够根据服务器的温度、整个系统的压力、流量，自动地来调整运行的状态，实现所谓的按需供冷。</w:t>
      </w:r>
    </w:p>
    <w:p>
      <w:pPr>
        <w:pStyle w:val="TranscriptBody"/>
        <w:spacing w:after="120" w:before="0" w:line="360" w:lineRule="exact"/>
        <w:ind w:firstLine="480"/>
      </w:pPr>
      <w:r>
        <w:rPr>
          <w:rFonts w:ascii="Calibri" w:hAnsi="Calibri" w:eastAsia="宋体" w:cs="宋体"/>
          <w:sz w:val="24"/>
          <w:szCs w:val="24"/>
          <w:color w:val="000000"/>
        </w:rPr>
        <w:t>就像家里那个变频空调，对吧？就是它的这个功率不是一直都是最大的，而是根据你实际需求去自动调节的。</w:t>
      </w:r>
    </w:p>
    <w:p>
      <w:pPr>
        <w:pStyle w:val="TranscriptBody"/>
        <w:spacing w:after="120" w:before="0" w:line="360" w:lineRule="exact"/>
        <w:ind w:firstLine="480"/>
      </w:pPr>
      <w:r>
        <w:rPr>
          <w:rFonts w:ascii="Calibri" w:hAnsi="Calibri" w:eastAsia="宋体" w:cs="宋体"/>
          <w:sz w:val="24"/>
          <w:szCs w:val="24"/>
          <w:color w:val="000000"/>
        </w:rPr>
        <w:t>对的。而且啊，就是为什么说这个系统复杂，因为它每个服务器，它的产热都很巨大，是吗？然后这个机柜的密度就越来越高。你冷却系统，你不能只在一个机房的外围这样给它热源散掉，必须要对每一排的服务器、每个机柜来做单独的冷却，等于像这个毛细血管的深处，密度更加高了，更加复杂了。这个就对水泵的性能，还有稳定性，提出了更高的要求。</w:t>
      </w:r>
    </w:p>
    <w:p>
      <w:pPr>
        <w:pStyle w:val="TranscriptBody"/>
        <w:spacing w:after="120" w:before="0" w:line="360" w:lineRule="exact"/>
        <w:ind w:firstLine="480"/>
      </w:pPr>
      <w:r>
        <w:rPr>
          <w:rFonts w:ascii="Calibri" w:hAnsi="Calibri" w:eastAsia="宋体" w:cs="宋体"/>
          <w:sz w:val="24"/>
          <w:szCs w:val="24"/>
          <w:color w:val="000000"/>
        </w:rPr>
        <w:t>像格兰富之所以能够做这个解决方案，很大程度上是因为它之前在工业生产，然后商业建筑，还有家用的建筑，包括市政供水这个领域，都已经有了比较丰富的经验。不单单是提供一个单的水泵，而是要做整个水系统的解决方案，所以它能够现在再来做数据中心的这样一个冷却方案。等于说，它围绕数据中心的看起来挺独特的要求，其实它也很有很扎实的设计和制造经验。</w:t>
      </w:r>
    </w:p>
    <w:p>
      <w:pPr>
        <w:pStyle w:val="TranscriptBody"/>
        <w:spacing w:after="120" w:before="0" w:line="360" w:lineRule="exact"/>
        <w:ind w:firstLine="480"/>
      </w:pPr>
      <w:r>
        <w:rPr>
          <w:rFonts w:ascii="Calibri" w:hAnsi="Calibri" w:eastAsia="宋体" w:cs="宋体"/>
          <w:sz w:val="24"/>
          <w:szCs w:val="24"/>
          <w:color w:val="000000"/>
        </w:rPr>
        <w:t>刚才我们讲的是稳定这个点。除了稳定以外，数据中心对于冷却还有另一个要求，就是高效。其实这两点是紧密联系在一起的。有一件事情我们可以理解，就是现在其实低碳节能是各地对于数据中心建设的一个非常高的要求。大家都知道数据中心会消耗很多的资源，其实这个当中，冷却系统本身就是一个能耗的大户。我们看到个数据说，冷却系统占整个数据中心的整体能耗的 38%，相当于不仅是机柜在耗能，就是冷却这件事情本身也在耗能。</w:t>
      </w:r>
    </w:p>
    <w:p>
      <w:pPr>
        <w:pStyle w:val="TranscriptBody"/>
        <w:spacing w:after="120" w:before="0" w:line="360" w:lineRule="exact"/>
        <w:ind w:firstLine="480"/>
      </w:pPr>
      <w:r>
        <w:rPr>
          <w:rFonts w:ascii="Calibri" w:hAnsi="Calibri" w:eastAsia="宋体" w:cs="宋体"/>
          <w:sz w:val="24"/>
          <w:szCs w:val="24"/>
          <w:color w:val="000000"/>
        </w:rPr>
        <w:t>对，所以你改善冷却系统，本质就是在降低数据中心的整体能耗。这件事情本身就很重要，也是能够减少运营成本的一个很有效的方式。</w:t>
      </w:r>
    </w:p>
    <w:p>
      <w:pPr>
        <w:pStyle w:val="TranscriptBody"/>
        <w:spacing w:after="120" w:before="0" w:line="360" w:lineRule="exact"/>
        <w:ind w:firstLine="480"/>
      </w:pPr>
      <w:r>
        <w:rPr>
          <w:rFonts w:ascii="Calibri" w:hAnsi="Calibri" w:eastAsia="宋体" w:cs="宋体"/>
          <w:sz w:val="24"/>
          <w:szCs w:val="24"/>
          <w:color w:val="000000"/>
        </w:rPr>
        <w:t>那么格兰富在跟我们交流的时候，它就提到说，优化冷却系统最高可以降低高达 70% 的能耗，就是说降低这个幅度。</w:t>
      </w:r>
    </w:p>
    <w:p>
      <w:pPr>
        <w:pStyle w:val="TranscriptBody"/>
        <w:spacing w:after="120" w:before="0" w:line="360" w:lineRule="exact"/>
        <w:ind w:firstLine="480"/>
      </w:pPr>
      <w:r>
        <w:rPr>
          <w:rFonts w:ascii="Calibri" w:hAnsi="Calibri" w:eastAsia="宋体" w:cs="宋体"/>
          <w:sz w:val="24"/>
          <w:szCs w:val="24"/>
          <w:color w:val="000000"/>
        </w:rPr>
        <w:t>这我不太能理解，因为循环这个事情听上去已经很好了，还能再优化吗？</w:t>
      </w:r>
    </w:p>
    <w:p>
      <w:pPr>
        <w:pStyle w:val="TranscriptBody"/>
        <w:spacing w:after="120" w:before="0" w:line="360" w:lineRule="exact"/>
        <w:ind w:firstLine="480"/>
      </w:pPr>
      <w:r>
        <w:rPr>
          <w:rFonts w:ascii="Calibri" w:hAnsi="Calibri" w:eastAsia="宋体" w:cs="宋体"/>
          <w:sz w:val="24"/>
          <w:szCs w:val="24"/>
          <w:color w:val="000000"/>
        </w:rPr>
        <w:t>我们还是回到刚才讲的那个循环系统，不是有两个侧吗？那在冷源侧的时候，其实你可以通过很多方法来做一些改进的。比如说，你可以提供搭载在制冷主机和蓄冷罐当中的高效的水泵和泵控系统，还有你可以做预制化的集装箱式的集成冷站，还有比如说，你可以结合数字化的智能的监测平台。这样的话，就能让这个冷量高效地、稳定地输送到整个数据中心。刚刚这一套不同的技术合在一起的解决方案，整个就能节省大约 10% 到 15% 的能耗。</w:t>
      </w:r>
    </w:p>
    <w:p>
      <w:pPr>
        <w:pStyle w:val="TranscriptBody"/>
        <w:spacing w:after="120" w:before="0" w:line="360" w:lineRule="exact"/>
        <w:ind w:firstLine="480"/>
      </w:pPr>
      <w:r>
        <w:rPr>
          <w:rFonts w:ascii="Calibri" w:hAnsi="Calibri" w:eastAsia="宋体" w:cs="宋体"/>
          <w:sz w:val="24"/>
          <w:szCs w:val="24"/>
          <w:color w:val="000000"/>
        </w:rPr>
        <w:t>然后在服务器侧，其实也可以做很多多样化的智能泵，还有智慧的调节系统，就是两边都做一些智慧的调节，它也能够提升整个输配系统的能效，大约 30% 到 50%。</w:t>
      </w:r>
    </w:p>
    <w:p>
      <w:pPr>
        <w:pStyle w:val="TranscriptBody"/>
        <w:spacing w:after="120" w:before="0" w:line="360" w:lineRule="exact"/>
        <w:ind w:firstLine="480"/>
      </w:pPr>
      <w:r>
        <w:rPr>
          <w:rFonts w:ascii="Calibri" w:hAnsi="Calibri" w:eastAsia="宋体" w:cs="宋体"/>
          <w:sz w:val="24"/>
          <w:szCs w:val="24"/>
          <w:color w:val="000000"/>
        </w:rPr>
        <w:t>感受到了，你跟专家访谈学到了很多东西，但是能不能跟我们讲一些更能听懂的实际的案例？刚才名词也太多了，反正就只记得后面能够节省两个比例。</w:t>
      </w:r>
    </w:p>
    <w:p>
      <w:pPr>
        <w:pStyle w:val="TranscriptBody"/>
        <w:spacing w:after="120" w:before="0" w:line="360" w:lineRule="exact"/>
        <w:ind w:firstLine="480"/>
      </w:pPr>
      <w:r>
        <w:rPr>
          <w:rFonts w:ascii="Calibri" w:hAnsi="Calibri" w:eastAsia="宋体" w:cs="宋体"/>
          <w:sz w:val="24"/>
          <w:szCs w:val="24"/>
          <w:color w:val="000000"/>
        </w:rPr>
        <w:t>我们举一个格兰富为河南智能超算中心设计的一个方案。河南这两年一直在推所谓的算力支撑建设，感觉也是一个我们未来可以考虑的话题方向，城市就是这样的一个角度可以找，对吧？那在这个项目里面呢，格兰富就是采用了前面提到的一个技术，就是预制化集装箱式的集成冷站。这里面的这个关键词呢，其实就是预制化。</w:t>
      </w:r>
    </w:p>
    <w:p>
      <w:pPr>
        <w:pStyle w:val="TranscriptBody"/>
        <w:spacing w:after="120" w:before="0" w:line="360" w:lineRule="exact"/>
        <w:ind w:firstLine="480"/>
      </w:pPr>
      <w:r>
        <w:rPr>
          <w:rFonts w:ascii="Calibri" w:hAnsi="Calibri" w:eastAsia="宋体" w:cs="宋体"/>
          <w:sz w:val="24"/>
          <w:szCs w:val="24"/>
          <w:color w:val="000000"/>
        </w:rPr>
        <w:t>传统的数据中心，你要建冷却系统的话，是需要把大量的冷却设备运到现场，再安装调试的，像在建个工厂一样的。</w:t>
      </w:r>
    </w:p>
    <w:p>
      <w:pPr>
        <w:pStyle w:val="TranscriptBody"/>
        <w:spacing w:after="120" w:before="0" w:line="360" w:lineRule="exact"/>
        <w:ind w:firstLine="480"/>
      </w:pPr>
      <w:r>
        <w:rPr>
          <w:rFonts w:ascii="Calibri" w:hAnsi="Calibri" w:eastAsia="宋体" w:cs="宋体"/>
          <w:sz w:val="24"/>
          <w:szCs w:val="24"/>
          <w:color w:val="000000"/>
        </w:rPr>
        <w:t>或者说，你在里面建一套管网系统。</w:t>
      </w:r>
    </w:p>
    <w:p>
      <w:pPr>
        <w:pStyle w:val="TranscriptBody"/>
        <w:spacing w:after="120" w:before="0" w:line="360" w:lineRule="exact"/>
        <w:ind w:firstLine="480"/>
      </w:pPr>
      <w:r>
        <w:rPr>
          <w:rFonts w:ascii="Calibri" w:hAnsi="Calibri" w:eastAsia="宋体" w:cs="宋体"/>
          <w:sz w:val="24"/>
          <w:szCs w:val="24"/>
          <w:color w:val="000000"/>
        </w:rPr>
        <w:t>是的。预制化集装箱式的集成冷站，就是你提前把水泵、智能变频控制系统等等设备都安装好、测试好，然后你运到现场就即插即用，马上就部署到数据中心里面去。这样操作下来，首先你可以提升施工的效率，整个项目的周期，他们说只要 40 天，这肯定是比较短的。</w:t>
      </w:r>
    </w:p>
    <w:p>
      <w:pPr>
        <w:pStyle w:val="TranscriptBody"/>
        <w:spacing w:after="120" w:before="0" w:line="360" w:lineRule="exact"/>
        <w:ind w:firstLine="480"/>
      </w:pPr>
      <w:r>
        <w:rPr>
          <w:rFonts w:ascii="Calibri" w:hAnsi="Calibri" w:eastAsia="宋体" w:cs="宋体"/>
          <w:sz w:val="24"/>
          <w:szCs w:val="24"/>
          <w:color w:val="000000"/>
        </w:rPr>
        <w:t>这个其实对于现在数据中心的建设潮来说，是很好的一个事情。你一边建，你就一边扩容了，你需要的时候你就加一块。</w:t>
      </w:r>
    </w:p>
    <w:p>
      <w:pPr>
        <w:pStyle w:val="TranscriptBody"/>
        <w:spacing w:after="120" w:before="0" w:line="360" w:lineRule="exact"/>
        <w:ind w:firstLine="480"/>
      </w:pPr>
      <w:r>
        <w:rPr>
          <w:rFonts w:ascii="Calibri" w:hAnsi="Calibri" w:eastAsia="宋体" w:cs="宋体"/>
          <w:sz w:val="24"/>
          <w:szCs w:val="24"/>
          <w:color w:val="000000"/>
        </w:rPr>
        <w:t>其实你在这个需求爆发的过程当中，你这个快速的建设效率本身就是有价值。还有一点，就是它对于降低能耗、提升这个效率是有帮助的，因为预制化还有一个好处就是定制化。</w:t>
      </w:r>
    </w:p>
    <w:p>
      <w:pPr>
        <w:pStyle w:val="TranscriptBody"/>
        <w:spacing w:after="120" w:before="0" w:line="360" w:lineRule="exact"/>
        <w:ind w:firstLine="480"/>
      </w:pPr>
      <w:r>
        <w:rPr>
          <w:rFonts w:ascii="Calibri" w:hAnsi="Calibri" w:eastAsia="宋体" w:cs="宋体"/>
          <w:sz w:val="24"/>
          <w:szCs w:val="24"/>
          <w:color w:val="000000"/>
        </w:rPr>
        <w:t>你就一开始提的需求，就按照你这个做。</w:t>
      </w:r>
    </w:p>
    <w:p>
      <w:pPr>
        <w:pStyle w:val="TranscriptBody"/>
        <w:spacing w:after="120" w:before="0" w:line="360" w:lineRule="exact"/>
        <w:ind w:firstLine="480"/>
      </w:pPr>
      <w:r>
        <w:rPr>
          <w:rFonts w:ascii="Calibri" w:hAnsi="Calibri" w:eastAsia="宋体" w:cs="宋体"/>
          <w:sz w:val="24"/>
          <w:szCs w:val="24"/>
          <w:color w:val="000000"/>
        </w:rPr>
        <w:t>对，你就是根据单个这个数据中心一些特殊的要求，比如它的排布等等的，你就可以来为它设置冷站。最后的这个效果肯定是比你一个统一的解决方案，或者你到现场再去调，那就是更好的。</w:t>
      </w:r>
    </w:p>
    <w:p>
      <w:pPr>
        <w:pStyle w:val="TranscriptBody"/>
        <w:spacing w:after="120" w:before="0" w:line="360" w:lineRule="exact"/>
        <w:ind w:firstLine="480"/>
      </w:pPr>
      <w:r>
        <w:rPr>
          <w:rFonts w:ascii="Calibri" w:hAnsi="Calibri" w:eastAsia="宋体" w:cs="宋体"/>
          <w:sz w:val="24"/>
          <w:szCs w:val="24"/>
          <w:color w:val="000000"/>
        </w:rPr>
        <w:t>它这套方案配备的这个输配系统，就有点像一个调度员，就可以实现我们前面讲的实时地调节泵组的运行的状态，预防水垢、污染物等等的，还能延长这个设备的寿命，它就有这样一些功效。所以就能够让整个冷却系统保持一个长期的高效且稳定的运行模式。</w:t>
      </w:r>
    </w:p>
    <w:p>
      <w:pPr>
        <w:pStyle w:val="TranscriptBody"/>
        <w:spacing w:after="120" w:before="0" w:line="360" w:lineRule="exact"/>
        <w:ind w:firstLine="480"/>
      </w:pPr>
      <w:r>
        <w:rPr>
          <w:rFonts w:ascii="Calibri" w:hAnsi="Calibri" w:eastAsia="宋体" w:cs="宋体"/>
          <w:sz w:val="24"/>
          <w:szCs w:val="24"/>
          <w:color w:val="000000"/>
        </w:rPr>
        <w:t>回过头来看，今天大家感受到的 AI 变化，可能是你用了很多聊天机器人，可能是你用上了 agent，或者你用上了智能驾驶，甚至你看到了一个会做煎饼果子的机器人等等。但是当我们向 AI 提问的时候，其实很少会想到背后有数据中心，然后数据中心有冷却系统。这些变化其实都建立在传统的基础设施之上。这么来看的话，AI 发展不仅是所谓的算法的革命，也是基础设施的革命。</w:t>
      </w:r>
    </w:p>
    <w:p>
      <w:pPr>
        <w:pStyle w:val="TranscriptBody"/>
        <w:spacing w:after="120" w:before="0" w:line="360" w:lineRule="exact"/>
        <w:ind w:firstLine="480"/>
      </w:pPr>
      <w:r>
        <w:rPr>
          <w:rFonts w:ascii="Calibri" w:hAnsi="Calibri" w:eastAsia="宋体" w:cs="宋体"/>
          <w:sz w:val="24"/>
          <w:szCs w:val="24"/>
          <w:color w:val="000000"/>
        </w:rPr>
        <w:t>很多时候，运行越稳定的基础设施，它的存在感反而越低，但正是这些看不见的系统，支撑着整个数字世界的持续运转。</w:t>
      </w:r>
    </w:p>
    <w:sectPr w:rsidR="00FC693F" w:rsidRPr="0006063C" w:rsidSect="00034616">
      <w:headerReference w:type="default" r:id="rId9"/>
      <w:footerReference w:type="default" r:id="rId10"/>
      <w:pgSz w:w="11906" w:h="16838"/>
      <w:pgMar w:top="1134" w:right="1247" w:bottom="1134" w:left="1247" w:header="567"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第 </w:t>
    </w:r>
    <w:fldSimple w:instr="PAGE"/>
    <w: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pPr>
    <w:r>
      <w:rPr>
        <w:rFonts w:ascii="Calibri" w:hAnsi="Calibri" w:eastAsia="宋体" w:cs="宋体"/>
        <w:sz w:val="18"/>
        <w:szCs w:val="18"/>
        <w:color w:val="000000"/>
      </w:rPr>
      <w:t>商业小样43 AI时代，谁在给服务器“降温”</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keepLines w:val="0"/>
      <w:widowControl/>
      <w:spacing w:line="360" w:lineRule="exact" w:after="120"/>
      <w:ind w:firstLine="480"/>
    </w:pPr>
    <w:rPr>
      <w:rFonts w:ascii="Calibri" w:hAnsi="Calibri" w:eastAsia="宋体" w:cs="宋体"/>
      <w:sz w:val="24"/>
      <w:szCs w:val="24"/>
      <w:color w:val="000000"/>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宋体" w:hAnsi="宋体" w:eastAsia="宋体"/>
      <w:color w:val="000000"/>
      <w:sz w:val="18"/>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宋体" w:hAnsi="宋体" w:eastAsia="宋体"/>
      <w:color w:val="000000"/>
      <w:sz w:val="18"/>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200"/>
      <w:ind w:firstLine="0"/>
      <w:outlineLvl w:val="0"/>
    </w:pPr>
    <w:rPr>
      <w:rFonts w:asciiTheme="majorHAnsi" w:eastAsiaTheme="majorEastAsia" w:hAnsiTheme="majorHAnsi" w:cstheme="majorBidi" w:ascii="Calibri" w:hAnsi="Calibri" w:eastAsia="微软雅黑"/>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80" w:line="240" w:lineRule="auto"/>
      <w:ind w:firstLine="0"/>
      <w:contextualSpacing/>
    </w:pPr>
    <w:rPr>
      <w:rFonts w:ascii="宋体" w:hAnsi="宋体" w:eastAsia="宋体" w:cs="宋体"/>
      <w:spacing w:val="5"/>
      <w:kern w:val="28"/>
      <w:sz w:val="40"/>
      <w:szCs w:val="40"/>
      <w:color w:val="000000"/>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ranscriptMeta">
    <w:name w:val="TranscriptMeta"/>
    <w:basedOn w:val="Normal"/>
  </w:style>
  <w:style w:type="paragraph" w:customStyle="1" w:styleId="TranscriptIndex">
    <w:name w:val="TranscriptIndex"/>
    <w:basedOn w:val="Normal"/>
  </w:style>
  <w:style w:type="paragraph" w:customStyle="1" w:styleId="TranscriptBody">
    <w:name w:val="TranscriptBody"/>
    <w:basedOn w:val="Normal"/>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商业小样43 AI时代，谁在给服务器“降温”</dc:title>
  <dc:subject/>
  <dc:creator/>
  <cp:keywords/>
  <dc:description/>
  <cp:lastModifiedBy/>
  <cp:revision>1</cp:revision>
  <dcterms:created xsi:type="dcterms:W3CDTF">2013-12-23T23:15:00Z</dcterms:created>
  <dcterms:modified xsi:type="dcterms:W3CDTF">2013-12-23T23:15:00Z</dcterms:modified>
  <cp:category/>
  <dc:identifier/>
</cp:coreProperties>
</file>