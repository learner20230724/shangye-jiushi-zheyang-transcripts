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Vol.214 芬太尼究竟是什么问题？</w:t>
      </w:r>
    </w:p>
    <w:p>
      <w:pPr>
        <w:pStyle w:val="TranscriptMeta"/>
        <w:spacing w:after="120" w:before="0" w:line="360" w:lineRule="exact"/>
        <w:ind w:firstLine="0"/>
      </w:pPr>
      <w:r>
        <w:rPr>
          <w:rFonts w:ascii="Calibri" w:hAnsi="Calibri" w:eastAsia="宋体" w:cs="宋体"/>
          <w:sz w:val="24"/>
          <w:szCs w:val="24"/>
          <w:color w:val="000000"/>
        </w:rPr>
        <w:t>原音视频时长：00:38:31</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Vol.214 芬太尼究竟是什么问题？</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本期节目的由头，是来自中美贸易谈判当中经常出现的一个名词：芬太尼。关注这一波中美贸易问题的朋友，可能对这个词不是很陌生。在4月的时候，美国一度对中国加征了累计145%的关税，这当中就有20%是所谓的芬太尼关税。到了5月，我们知道中美双方达成了一个日内瓦共识，大幅地降低了互相这个关税。</w:t>
      </w:r>
    </w:p>
    <w:p>
      <w:pPr>
        <w:pStyle w:val="TranscriptBody"/>
        <w:spacing w:after="120" w:before="0" w:line="360" w:lineRule="exact"/>
        <w:ind w:firstLine="480"/>
      </w:pPr>
      <w:r>
        <w:rPr>
          <w:rFonts w:ascii="Calibri" w:hAnsi="Calibri" w:eastAsia="宋体" w:cs="宋体"/>
          <w:sz w:val="24"/>
          <w:szCs w:val="24"/>
          <w:color w:val="000000"/>
        </w:rPr>
        <w:t>但是这20%的芬太尼关税仍然被美国保留了，而中方也保留了对应的反制措施。其实在特朗普的第一个总统任期里面，芬太尼就成为了美国一个加征对华关税的重要的理由。那在两国的具体的贸易争端里面，其实主要出现都是一些很大、很宽泛的名词，什么对等关税啦，贸易保护啦，这种名词扔来扔去的。</w:t>
      </w:r>
    </w:p>
    <w:p>
      <w:pPr>
        <w:pStyle w:val="TranscriptBody"/>
        <w:spacing w:after="120" w:before="0" w:line="360" w:lineRule="exact"/>
        <w:ind w:firstLine="480"/>
      </w:pPr>
      <w:r>
        <w:rPr>
          <w:rFonts w:ascii="Calibri" w:hAnsi="Calibri" w:eastAsia="宋体" w:cs="宋体"/>
          <w:sz w:val="24"/>
          <w:szCs w:val="24"/>
          <w:color w:val="000000"/>
        </w:rPr>
        <w:t>但是芬太尼这么一个具体的化学物质，却变成了一个重要的议题。那其实我们就是想搞清楚一个问题：芬太尼问题到底是什么问题？简单搜索一下就会知道，芬太尼是美国阿片类药物危机当中的一个部分。一般认为这个危机是肇始于1990年代。根据美国疾病控制与预防中心的数据，从1999年到2022年，这当中有超过50万人是死于所谓阿片类药物的过量使用。</w:t>
      </w:r>
    </w:p>
    <w:p>
      <w:pPr>
        <w:pStyle w:val="TranscriptBody"/>
        <w:spacing w:after="120" w:before="0" w:line="360" w:lineRule="exact"/>
        <w:ind w:firstLine="480"/>
      </w:pPr>
      <w:r>
        <w:rPr>
          <w:rFonts w:ascii="Calibri" w:hAnsi="Calibri" w:eastAsia="宋体" w:cs="宋体"/>
          <w:sz w:val="24"/>
          <w:szCs w:val="24"/>
          <w:color w:val="000000"/>
        </w:rPr>
        <w:t>但是进一步研究，我们就会发现，这个问题很大程度上是一个美国特有的问题。它的兴起与一个企业家家族，就是塞克勒家族的生意是息息相关的。这个家族曾经在美国乃至全球都是声名显赫的，但如今是臭名昭著。芬太尼的问题在这个危机的延长线上，而中美贸易谈判所讨论的芬太尼问题，本质上反映的是毒品这门生意之所以难以禁绝的一些根本性难题。</w:t>
      </w:r>
    </w:p>
    <w:p>
      <w:pPr>
        <w:pStyle w:val="TranscriptBody"/>
        <w:spacing w:after="120" w:before="0" w:line="360" w:lineRule="exact"/>
        <w:ind w:firstLine="480"/>
      </w:pPr>
      <w:r>
        <w:rPr>
          <w:rFonts w:ascii="Calibri" w:hAnsi="Calibri" w:eastAsia="宋体" w:cs="宋体"/>
          <w:sz w:val="24"/>
          <w:szCs w:val="24"/>
          <w:color w:val="000000"/>
        </w:rPr>
        <w:t>那本期节目我们就会分成两个部分。首先介绍一下，这个阿片类药物危机的肇事者，就是塞克勒家族，是如何一步步让数以千万计的美国人对止痛药来上瘾的。第二个部分，我们再来看一看具体的芬太尼问题为什么那么难解。因为这个话题确实比较敏感，所以我们照例需要事先免责声明一下：本期节目的素材依据以公开的官方信息、研究报告、新闻报道和专家的观点。</w:t>
      </w:r>
    </w:p>
    <w:p>
      <w:pPr>
        <w:pStyle w:val="TranscriptBody"/>
        <w:spacing w:after="120" w:before="0" w:line="360" w:lineRule="exact"/>
        <w:ind w:firstLine="480"/>
      </w:pPr>
      <w:r>
        <w:rPr>
          <w:rFonts w:ascii="Calibri" w:hAnsi="Calibri" w:eastAsia="宋体" w:cs="宋体"/>
          <w:sz w:val="24"/>
          <w:szCs w:val="24"/>
          <w:color w:val="000000"/>
        </w:rPr>
        <w:t>请广大的听众严格遵守所在国家或地区的法律法规，远离一切毒品。</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那首先我们先进入塞克勒家族的故事这一部分。其实自从2019年，针对这一家族的诉讼和批评越来越多，关于他们的所作所为已经有非常多详细的报道，甚至是作品了。比如有一部美剧叫《成瘾剂量》，还有一本纪实文学叫《疼痛帝国》，都是非常好的作品。此外还有大量的媒体的深度报道。我们这一部分内容的素材，其实主要就是来自于这些报道和作品。不过首先我们还是给大家做一些基础的名词解释。</w:t>
      </w:r>
    </w:p>
    <w:p>
      <w:pPr>
        <w:pStyle w:val="TranscriptBody"/>
        <w:spacing w:after="120" w:before="0" w:line="360" w:lineRule="exact"/>
        <w:ind w:firstLine="480"/>
      </w:pPr>
      <w:r>
        <w:rPr>
          <w:rFonts w:ascii="Calibri" w:hAnsi="Calibri" w:eastAsia="宋体" w:cs="宋体"/>
          <w:sz w:val="24"/>
          <w:szCs w:val="24"/>
          <w:color w:val="000000"/>
        </w:rPr>
        <w:t>首先，什么是芬太尼，以及什么是阿片类药物？那为什么这个药物又会成为一个危机的导火索？</w:t>
      </w:r>
    </w:p>
    <w:p>
      <w:pPr>
        <w:pStyle w:val="TranscriptBody"/>
        <w:spacing w:after="120" w:before="0" w:line="360" w:lineRule="exact"/>
        <w:ind w:firstLine="480"/>
      </w:pPr>
      <w:r>
        <w:rPr>
          <w:rFonts w:ascii="Calibri" w:hAnsi="Calibri" w:eastAsia="宋体" w:cs="宋体"/>
          <w:sz w:val="24"/>
          <w:szCs w:val="24"/>
          <w:color w:val="000000"/>
        </w:rPr>
        <w:t>芬太尼是一种纯人工合成的物质，就在自然界当中是不存在的。那芬太尼是属于阿片类药物当中的一种。那么所谓的阿片类药物是什么呢？它指的是一系列天然或合成的化合物，它们都作用于人类中枢神经当中的一个叫做阿片受体的这样一个部分。在医学上，这一类药物最主要的作用就是缓解疼痛。</w:t>
      </w:r>
    </w:p>
    <w:p>
      <w:pPr>
        <w:pStyle w:val="TranscriptBody"/>
        <w:spacing w:after="120" w:before="0" w:line="360" w:lineRule="exact"/>
        <w:ind w:firstLine="480"/>
      </w:pPr>
      <w:r>
        <w:rPr>
          <w:rFonts w:ascii="Calibri" w:hAnsi="Calibri" w:eastAsia="宋体" w:cs="宋体"/>
          <w:sz w:val="24"/>
          <w:szCs w:val="24"/>
          <w:color w:val="000000"/>
        </w:rPr>
        <w:t>对，都属于我们日常认知当中毒品的范畴。</w:t>
      </w:r>
    </w:p>
    <w:p>
      <w:pPr>
        <w:pStyle w:val="TranscriptBody"/>
        <w:spacing w:after="120" w:before="0" w:line="360" w:lineRule="exact"/>
        <w:ind w:firstLine="480"/>
      </w:pPr>
      <w:r>
        <w:rPr>
          <w:rFonts w:ascii="Calibri" w:hAnsi="Calibri" w:eastAsia="宋体" w:cs="宋体"/>
          <w:sz w:val="24"/>
          <w:szCs w:val="24"/>
          <w:color w:val="000000"/>
        </w:rPr>
        <w:t>因为阿片类药物其实它们还有一个特性，就是往往具有成瘾性，还有非常多的副作用，甚至会致死。那么它的滥用就很容易产生问题，在很多情况下，它其实就是毒品。而所谓阿片类药物危机的这个核心，其实就是这些药物被大量地滥用了，然后导致数以千万计的人成瘾。那么问题就变成了，那为什么一些应该被严格限制使用的这种容易成瘾的药物，会被大量地滥用呢？那这个故事的由头，就要讲到塞克勒家族的生意了。</w:t>
      </w:r>
    </w:p>
    <w:p>
      <w:pPr>
        <w:pStyle w:val="TranscriptBody"/>
        <w:spacing w:after="120" w:before="0" w:line="360" w:lineRule="exact"/>
        <w:ind w:firstLine="480"/>
      </w:pPr>
      <w:r>
        <w:rPr>
          <w:rFonts w:ascii="Calibri" w:hAnsi="Calibri" w:eastAsia="宋体" w:cs="宋体"/>
          <w:sz w:val="24"/>
          <w:szCs w:val="24"/>
          <w:color w:val="000000"/>
        </w:rPr>
        <w:t>在这个家族阴暗面被曝光之前，塞克勒家族是以慈善捐赠、古董和艺术品收藏闻名的。在很多大学、博物馆、画廊，都有这个塞克勒家族命名的一些机构。但是他们做这些善举的资金来源，其实就是这一个家族的制药生意。</w:t>
      </w:r>
    </w:p>
    <w:p>
      <w:pPr>
        <w:pStyle w:val="TranscriptBody"/>
        <w:spacing w:after="120" w:before="0" w:line="360" w:lineRule="exact"/>
        <w:ind w:firstLine="480"/>
      </w:pPr>
      <w:r>
        <w:rPr>
          <w:rFonts w:ascii="Calibri" w:hAnsi="Calibri" w:eastAsia="宋体" w:cs="宋体"/>
          <w:sz w:val="24"/>
          <w:szCs w:val="24"/>
          <w:color w:val="000000"/>
        </w:rPr>
        <w:t>这里所说的制药，其实很大程度上指的就是一款药，就是我们上面提到的阿片类药物之一，奥施康定。或者我们可以这么说，正是因为塞克勒家族治下这个普渡制药公司，对于奥施康定这个药物非常激进，至于不择手段去做推广，才为这个家族积累了大量财富，也引发了美国的阿片类危机。当然在这个记录这一家族事迹的作品当中，有很多关于家族内部的这个纷争和狗血的环节。</w:t>
      </w:r>
    </w:p>
    <w:p>
      <w:pPr>
        <w:pStyle w:val="TranscriptBody"/>
        <w:spacing w:after="120" w:before="0" w:line="360" w:lineRule="exact"/>
        <w:ind w:firstLine="480"/>
      </w:pPr>
      <w:r>
        <w:rPr>
          <w:rFonts w:ascii="Calibri" w:hAnsi="Calibri" w:eastAsia="宋体" w:cs="宋体"/>
          <w:sz w:val="24"/>
          <w:szCs w:val="24"/>
          <w:color w:val="000000"/>
        </w:rPr>
        <w:t>大家感兴趣的话，也可以自己去看书、看剧啊。那我们今天不讲那些部分，我们就单单地截取一部分的故事，就来看一看塞克勒家族究竟是怎么卖奥施康定的。这故事可以说是起于1950年代，终于2020年代，大致可以分为两段。第一段的主角是家族生意的一个创始者，叫亚瑟。他也是当时那个塞克勒家族三兄弟里面的大哥。他是一手建立了日后使得这个奥施康定获得商业成功的一整套的商业模式。</w:t>
      </w:r>
    </w:p>
    <w:p>
      <w:pPr>
        <w:pStyle w:val="TranscriptBody"/>
        <w:spacing w:after="120" w:before="0" w:line="360" w:lineRule="exact"/>
        <w:ind w:firstLine="480"/>
      </w:pPr>
      <w:r>
        <w:rPr>
          <w:rFonts w:ascii="Calibri" w:hAnsi="Calibri" w:eastAsia="宋体" w:cs="宋体"/>
          <w:sz w:val="24"/>
          <w:szCs w:val="24"/>
          <w:color w:val="000000"/>
        </w:rPr>
        <w:t>而第二段的主角是家族的二代继承人。他们是在普渡制药的这个公司实体里边，可以说把长辈亚瑟的这个商业模式，打引号地“发扬光大”，推向极致，最终走向一个难以挽回的局面。那你先给大家讲讲，就是亚瑟·塞克勒这个人，是发明了一个怎么样的商业模式吧。</w:t>
      </w:r>
    </w:p>
    <w:p>
      <w:pPr>
        <w:pStyle w:val="TranscriptBody"/>
        <w:spacing w:after="120" w:before="0" w:line="360" w:lineRule="exact"/>
        <w:ind w:firstLine="480"/>
      </w:pPr>
      <w:r>
        <w:rPr>
          <w:rFonts w:ascii="Calibri" w:hAnsi="Calibri" w:eastAsia="宋体" w:cs="宋体"/>
          <w:sz w:val="24"/>
          <w:szCs w:val="24"/>
          <w:color w:val="000000"/>
        </w:rPr>
        <w:t>他是生于纽约布鲁克林的，然后因为大萧条的原因，他的家境是一般的。那么当时大多数犹太家族，他们改善家境的一个常见的办法，就是用功读书，然后当医生。那么亚瑟和他的两个弟弟确实都做到了，他们是经过完整训练的精神科医生。但是亚瑟这个人，他本人最大的天赋不是行医，而是营销。在大学期间，他就在纽约的一家广告公司兼职。</w:t>
      </w:r>
    </w:p>
    <w:p>
      <w:pPr>
        <w:pStyle w:val="TranscriptBody"/>
        <w:spacing w:after="120" w:before="0" w:line="360" w:lineRule="exact"/>
        <w:ind w:firstLine="480"/>
      </w:pPr>
      <w:r>
        <w:rPr>
          <w:rFonts w:ascii="Calibri" w:hAnsi="Calibri" w:eastAsia="宋体" w:cs="宋体"/>
          <w:sz w:val="24"/>
          <w:szCs w:val="24"/>
          <w:color w:val="000000"/>
        </w:rPr>
        <w:t>而这个兼职也让他发挥出了自己的营销天赋。当时这个广告公司，它有一个最大的客户，就是制药公司辉瑞。</w:t>
      </w:r>
    </w:p>
    <w:p>
      <w:pPr>
        <w:pStyle w:val="TranscriptBody"/>
        <w:spacing w:after="120" w:before="0" w:line="360" w:lineRule="exact"/>
        <w:ind w:firstLine="480"/>
      </w:pPr>
      <w:r>
        <w:rPr>
          <w:rFonts w:ascii="Calibri" w:hAnsi="Calibri" w:eastAsia="宋体" w:cs="宋体"/>
          <w:sz w:val="24"/>
          <w:szCs w:val="24"/>
          <w:color w:val="000000"/>
        </w:rPr>
        <w:t>哦，巨头。</w:t>
      </w:r>
    </w:p>
    <w:p>
      <w:pPr>
        <w:pStyle w:val="TranscriptBody"/>
        <w:spacing w:after="120" w:before="0" w:line="360" w:lineRule="exact"/>
        <w:ind w:firstLine="480"/>
      </w:pPr>
      <w:r>
        <w:rPr>
          <w:rFonts w:ascii="Calibri" w:hAnsi="Calibri" w:eastAsia="宋体" w:cs="宋体"/>
          <w:sz w:val="24"/>
          <w:szCs w:val="24"/>
          <w:color w:val="000000"/>
        </w:rPr>
        <w:t>嗯，当时辉瑞可能还不算最大的那种巨头啊。那个时候二战刚刚结束，然后经过战争的洗礼，抗生素这种药的研发的热潮还在持续，因为我们知道战争当中抗生素是大放光彩的。那么亚瑟就接到了辉瑞的一个需求，来宣传辉瑞一款新的抗生素，叫土霉素，就是土地的土。</w:t>
      </w:r>
    </w:p>
    <w:p>
      <w:pPr>
        <w:pStyle w:val="TranscriptBody"/>
        <w:spacing w:after="120" w:before="0" w:line="360" w:lineRule="exact"/>
        <w:ind w:firstLine="480"/>
      </w:pPr>
      <w:r>
        <w:rPr>
          <w:rFonts w:ascii="Calibri" w:hAnsi="Calibri" w:eastAsia="宋体" w:cs="宋体"/>
          <w:sz w:val="24"/>
          <w:szCs w:val="24"/>
          <w:color w:val="000000"/>
        </w:rPr>
        <w:t>亚瑟就制定了一个核心的营销策略，就是大规模的医药销售团队。简单说，就现在常见这种药代地推这种模式。就是这种方式其实在当时的广告界已经不新奇了，推销员很多行业都会有，但在医药界，之前没有人搞过。亚瑟对此有个洞察，就是买药实际上是一个很特别的消费过程，因为做决策的不是买药花钱的那个人，而是医生。这件事在我们当下的语境里面，其实大家不会陌生，对吧？</w:t>
      </w:r>
    </w:p>
    <w:p>
      <w:pPr>
        <w:pStyle w:val="TranscriptBody"/>
        <w:spacing w:after="120" w:before="0" w:line="360" w:lineRule="exact"/>
        <w:ind w:firstLine="480"/>
      </w:pPr>
      <w:r>
        <w:rPr>
          <w:rFonts w:ascii="Calibri" w:hAnsi="Calibri" w:eastAsia="宋体" w:cs="宋体"/>
          <w:sz w:val="24"/>
          <w:szCs w:val="24"/>
          <w:color w:val="000000"/>
        </w:rPr>
        <w:t>但是在1950年的美国，是个新鲜事，或者是个新的洞察。那凭借他建立的这个医药代表的这个销售团队，土霉素这款抗生素，虽然它没有什么特别大的药效上的一些优势，但它的销售业绩就非常地好。辉瑞的营收是从6000万美元提升到了1亿美元，就短短的几年当中，而这当中40%都是土霉素贡献的。也因此，亚瑟就在医药营销行业声名鹊起。</w:t>
      </w:r>
    </w:p>
    <w:p>
      <w:pPr>
        <w:pStyle w:val="TranscriptBody"/>
        <w:spacing w:after="120" w:before="0" w:line="360" w:lineRule="exact"/>
        <w:ind w:firstLine="480"/>
      </w:pPr>
      <w:r>
        <w:rPr>
          <w:rFonts w:ascii="Calibri" w:hAnsi="Calibri" w:eastAsia="宋体" w:cs="宋体"/>
          <w:sz w:val="24"/>
          <w:szCs w:val="24"/>
          <w:color w:val="000000"/>
        </w:rPr>
        <w:t>我们可以看到，《疼痛帝国》这本书里面记载了一个当时广告同行对亚瑟的评价，说在医药营销方面，亚瑟就是那个发明了轮子的人，就是说明他的作用非常地重大。那在此之后，亚瑟就从兼职变成了这个小广告公司的总裁了，这当中很多故事啊。那他又接了一个新的大客户，就是罗氏制药，也是个巨头。他的任务是帮罗氏推销两款镇定剂。</w:t>
      </w:r>
    </w:p>
    <w:p>
      <w:pPr>
        <w:pStyle w:val="TranscriptBody"/>
        <w:spacing w:after="120" w:before="0" w:line="360" w:lineRule="exact"/>
        <w:ind w:firstLine="480"/>
      </w:pPr>
      <w:r>
        <w:rPr>
          <w:rFonts w:ascii="Calibri" w:hAnsi="Calibri" w:eastAsia="宋体" w:cs="宋体"/>
          <w:sz w:val="24"/>
          <w:szCs w:val="24"/>
          <w:color w:val="000000"/>
        </w:rPr>
        <w:t>一个叫做安定，一个叫做利眠宁，现在都是很著名的药物。它们都属于叫地西泮类的药物。亚瑟除了延续之前的销售策略以外，还做了两个升级。第一个就是通过广告扩大了这两个药的一些应用场景，因为它们最初就是镇定剂，但是罗氏就会宣传说，这些药对于像抑郁、紧张、月经不调、失眠等等的状况，都可以有效果。</w:t>
      </w:r>
    </w:p>
    <w:p>
      <w:pPr>
        <w:pStyle w:val="TranscriptBody"/>
        <w:spacing w:after="120" w:before="0" w:line="360" w:lineRule="exact"/>
        <w:ind w:firstLine="480"/>
      </w:pPr>
      <w:r>
        <w:rPr>
          <w:rFonts w:ascii="Calibri" w:hAnsi="Calibri" w:eastAsia="宋体" w:cs="宋体"/>
          <w:sz w:val="24"/>
          <w:szCs w:val="24"/>
          <w:color w:val="000000"/>
        </w:rPr>
        <w:t>甚至一个大力丸。</w:t>
      </w:r>
    </w:p>
    <w:p>
      <w:pPr>
        <w:pStyle w:val="TranscriptBody"/>
        <w:spacing w:after="120" w:before="0" w:line="360" w:lineRule="exact"/>
        <w:ind w:firstLine="480"/>
      </w:pPr>
      <w:r>
        <w:rPr>
          <w:rFonts w:ascii="Calibri" w:hAnsi="Calibri" w:eastAsia="宋体" w:cs="宋体"/>
          <w:sz w:val="24"/>
          <w:szCs w:val="24"/>
          <w:color w:val="000000"/>
        </w:rPr>
        <w:t>对，就是当时已经有人吐槽了，说还有什么事情是这个安定和利眠宁做不到的？那第二个改进，就是这个打引号的“改进”啊，就是他和罗氏签订的这个广告合作，不是一个固定的广告费，而是销售提成。这个提成就是给各个这个医药代表的，所以说医药代表们的销售动力就更强了。最终的效果，就是让亚瑟和罗氏都赚到了更多的钱。</w:t>
      </w:r>
    </w:p>
    <w:p>
      <w:pPr>
        <w:pStyle w:val="TranscriptBody"/>
        <w:spacing w:after="120" w:before="0" w:line="360" w:lineRule="exact"/>
        <w:ind w:firstLine="480"/>
      </w:pPr>
      <w:r>
        <w:rPr>
          <w:rFonts w:ascii="Calibri" w:hAnsi="Calibri" w:eastAsia="宋体" w:cs="宋体"/>
          <w:sz w:val="24"/>
          <w:szCs w:val="24"/>
          <w:color w:val="000000"/>
        </w:rPr>
        <w:t>那除了这两个所谓商业模式的改进之外，这次的合作还有一个对亚瑟来说的成果，就是让他意识到了成瘾类药物的价值，以及如何规避这个成瘾的风险。因为罗氏在研发这两款药的过程当中，其实已经被一些专家提醒，说这两个药实际上是有成瘾性的风险的，但是这个事情在药的说明，包括广告上面都没有提到。</w:t>
      </w:r>
    </w:p>
    <w:p>
      <w:pPr>
        <w:pStyle w:val="TranscriptBody"/>
        <w:spacing w:after="120" w:before="0" w:line="360" w:lineRule="exact"/>
        <w:ind w:firstLine="480"/>
      </w:pPr>
      <w:r>
        <w:rPr>
          <w:rFonts w:ascii="Calibri" w:hAnsi="Calibri" w:eastAsia="宋体" w:cs="宋体"/>
          <w:sz w:val="24"/>
          <w:szCs w:val="24"/>
          <w:color w:val="000000"/>
        </w:rPr>
        <w:t>直到1965年，就是这个药上市了一段时间之后，越来越多的一些成瘾乃至死亡案例出现，那美国的药监局才开始介入，要求管制这两个药的使用范围，让它严格地受限。那到了1970年代，它才真的被列入了受管制的精神类药物。</w:t>
      </w:r>
    </w:p>
    <w:p>
      <w:pPr>
        <w:pStyle w:val="TranscriptBody"/>
        <w:spacing w:after="120" w:before="0" w:line="360" w:lineRule="exact"/>
        <w:ind w:firstLine="480"/>
      </w:pPr>
      <w:r>
        <w:rPr>
          <w:rFonts w:ascii="Calibri" w:hAnsi="Calibri" w:eastAsia="宋体" w:cs="宋体"/>
          <w:sz w:val="24"/>
          <w:szCs w:val="24"/>
          <w:color w:val="000000"/>
        </w:rPr>
        <w:t>在这个过程当中，已经有大约2000万美国人使用了这两种药，它已经成为了美国当时最被滥用的药物。当然这个后起之秀很快就出现了。其实从商业的角度来看，我们知道有一个大家的共识，就是能让人上瘾的消费品是最好的一个商业模式，因为每个消费者能为这个产品提供的所谓全生命周期的营收是非常非常高的。</w:t>
      </w:r>
    </w:p>
    <w:p>
      <w:pPr>
        <w:pStyle w:val="TranscriptBody"/>
        <w:spacing w:after="120" w:before="0" w:line="360" w:lineRule="exact"/>
        <w:ind w:firstLine="480"/>
      </w:pPr>
      <w:r>
        <w:rPr>
          <w:rFonts w:ascii="Calibri" w:hAnsi="Calibri" w:eastAsia="宋体" w:cs="宋体"/>
          <w:sz w:val="24"/>
          <w:szCs w:val="24"/>
          <w:color w:val="000000"/>
        </w:rPr>
        <w:t>亚瑟有一句话说得很精准，大致的意思就是说，我一次推销或者一次使用，就能让他成为我的终身客户。但也正因此，其实我们知道，大多数的成瘾性的产品或服务，都是受到不同程度的管制的。你像毒品不用说了，是禁止的、违法的。你看烟酒在很多的市场都是受到严格的管制，或者说是国家来统一管理的，还要课以重税。所以在所谓的合法的、正常流通的消费品里面，咖啡往往是被人非常看好的一个品类，因为它不受管制，但是成瘾性又比较明显。</w:t>
      </w:r>
    </w:p>
    <w:p>
      <w:pPr>
        <w:pStyle w:val="TranscriptBody"/>
        <w:spacing w:after="120" w:before="0" w:line="360" w:lineRule="exact"/>
        <w:ind w:firstLine="480"/>
      </w:pPr>
      <w:r>
        <w:rPr>
          <w:rFonts w:ascii="Calibri" w:hAnsi="Calibri" w:eastAsia="宋体" w:cs="宋体"/>
          <w:sz w:val="24"/>
          <w:szCs w:val="24"/>
          <w:color w:val="000000"/>
        </w:rPr>
        <w:t>是的。那简单小结一下，通过辉瑞和罗氏这么两个大客户，塞克勒家族的核心商业模式就已经成型了。它大致可以被总结为五个要素：首先就是把医生作为核心营销对象；其次，要建立大规模的医药代表作为执行团队；第三，就是要把广告包装成专业的内容；第四，就是要研制一些让人上瘾的产品；最后，就是刻意规避风险、扩大功效的一些传播方式。凭借这套打法，塞克勒家族这个族长亚瑟，是实现了整个家族的财富积累，而他的后辈们则在普渡制药把他的模式发扬光大。</w:t>
      </w:r>
    </w:p>
    <w:p>
      <w:pPr>
        <w:pStyle w:val="TranscriptBody"/>
        <w:spacing w:after="120" w:before="0" w:line="360" w:lineRule="exact"/>
        <w:ind w:firstLine="480"/>
      </w:pPr>
      <w:r>
        <w:rPr>
          <w:rFonts w:ascii="Calibri" w:hAnsi="Calibri" w:eastAsia="宋体" w:cs="宋体"/>
          <w:sz w:val="24"/>
          <w:szCs w:val="24"/>
          <w:color w:val="000000"/>
        </w:rPr>
        <w:t>那接下来我们就进入第二段的这个故事。在1952年的时候，亚瑟就为受到麦卡锡主义影响的两位弟弟，他们买了一个小型的制药公司，给他安顿下来，因为他们不能做医生了。后来那两位弟弟的下一代，就执掌了这个小型的制药公司。这个普渡制药当时有一款不错的产品，叫做美施康定，它是一种针对癌症晚期患者的止疼药。</w:t>
      </w:r>
    </w:p>
    <w:p>
      <w:pPr>
        <w:pStyle w:val="TranscriptBody"/>
        <w:spacing w:after="120" w:before="0" w:line="360" w:lineRule="exact"/>
        <w:ind w:firstLine="480"/>
      </w:pPr>
      <w:r>
        <w:rPr>
          <w:rFonts w:ascii="Calibri" w:hAnsi="Calibri" w:eastAsia="宋体" w:cs="宋体"/>
          <w:sz w:val="24"/>
          <w:szCs w:val="24"/>
          <w:color w:val="000000"/>
        </w:rPr>
        <w:t>那主要的那个成分，其实就是吗啡。吗啡其实一直是临床上面比较重要的一个止疼剂了。我自己印象比较深的，就是看那个美剧《兄弟连》的时候，军医啊，Doc，就一直在算自己手里面有多少支吗啡，因为有多少支就能救多少个伤员的命嘛。不然的话，他们一下子剧烈的疼痛，很有可能就死掉了。</w:t>
      </w:r>
    </w:p>
    <w:p>
      <w:pPr>
        <w:pStyle w:val="TranscriptBody"/>
        <w:spacing w:after="120" w:before="0" w:line="360" w:lineRule="exact"/>
        <w:ind w:firstLine="480"/>
      </w:pPr>
      <w:r>
        <w:rPr>
          <w:rFonts w:ascii="Calibri" w:hAnsi="Calibri" w:eastAsia="宋体" w:cs="宋体"/>
          <w:sz w:val="24"/>
          <w:szCs w:val="24"/>
          <w:color w:val="000000"/>
        </w:rPr>
        <w:t>我自己印象比较深，是看《House》。House就平时是嗑Vicodin的，但是他比较严重的时候，他也会嗑吗啡。</w:t>
      </w:r>
    </w:p>
    <w:p>
      <w:pPr>
        <w:pStyle w:val="TranscriptBody"/>
        <w:spacing w:after="120" w:before="0" w:line="360" w:lineRule="exact"/>
        <w:ind w:firstLine="480"/>
      </w:pPr>
      <w:r>
        <w:rPr>
          <w:rFonts w:ascii="Calibri" w:hAnsi="Calibri" w:eastAsia="宋体" w:cs="宋体"/>
          <w:sz w:val="24"/>
          <w:szCs w:val="24"/>
          <w:color w:val="000000"/>
        </w:rPr>
        <w:t>是，但是这个美施康定和此前的一些吗啡类的止疼药，它有个很大的不同，就是它采用了一个所谓的缓释的技术。就在这个药的外面包了一层这个覆膜，然后可以让它在初期发挥一定的药力之后，接下来12个小时里面慢慢地释放它那个药力。这就避免了它这个止疼的效果像过山车一样，就一下子不疼了，然后过了一会儿又一下子非常疼，那这个效果会相对比较好一些。这个技术其实在现在止疼药里面是普遍使用的。</w:t>
      </w:r>
    </w:p>
    <w:p>
      <w:pPr>
        <w:pStyle w:val="TranscriptBody"/>
        <w:spacing w:after="120" w:before="0" w:line="360" w:lineRule="exact"/>
        <w:ind w:firstLine="480"/>
      </w:pPr>
      <w:r>
        <w:rPr>
          <w:rFonts w:ascii="Calibri" w:hAnsi="Calibri" w:eastAsia="宋体" w:cs="宋体"/>
          <w:sz w:val="24"/>
          <w:szCs w:val="24"/>
          <w:color w:val="000000"/>
        </w:rPr>
        <w:t>对，大家看一些止疼药里面都会说，它是一个缓释的一个科技嘛。</w:t>
      </w:r>
    </w:p>
    <w:p>
      <w:pPr>
        <w:pStyle w:val="TranscriptBody"/>
        <w:spacing w:after="120" w:before="0" w:line="360" w:lineRule="exact"/>
        <w:ind w:firstLine="480"/>
      </w:pPr>
      <w:r>
        <w:rPr>
          <w:rFonts w:ascii="Calibri" w:hAnsi="Calibri" w:eastAsia="宋体" w:cs="宋体"/>
          <w:sz w:val="24"/>
          <w:szCs w:val="24"/>
          <w:color w:val="000000"/>
        </w:rPr>
        <w:t>那在美施康定的销售过程当中，当时塞克勒的二代他们就有了一个重要的发现，或者说洞察吧，就是相比于他们此前亚瑟做的像抗生素啊、镇定剂，止疼药可能是一个前景广阔得多的一个药物的市场。因为除了像这个癌症晚期的这个癌痛的这些患者以外，还有很多普通人，他们日常也受到了慢性疼痛的折磨。那如果有一个药可以覆盖这些市场的话，那它的这个客户群或者是销售额，就会比美施康定高一个甚至两个数量级。</w:t>
      </w:r>
    </w:p>
    <w:p>
      <w:pPr>
        <w:pStyle w:val="TranscriptBody"/>
        <w:spacing w:after="120" w:before="0" w:line="360" w:lineRule="exact"/>
        <w:ind w:firstLine="480"/>
      </w:pPr>
      <w:r>
        <w:rPr>
          <w:rFonts w:ascii="Calibri" w:hAnsi="Calibri" w:eastAsia="宋体" w:cs="宋体"/>
          <w:sz w:val="24"/>
          <w:szCs w:val="24"/>
          <w:color w:val="000000"/>
        </w:rPr>
        <w:t>这个其实很好验证，因为阿司匹林一般来说被认为是过去人类发明的最重要的药品之一。</w:t>
      </w:r>
    </w:p>
    <w:p>
      <w:pPr>
        <w:pStyle w:val="TranscriptBody"/>
        <w:spacing w:after="120" w:before="0" w:line="360" w:lineRule="exact"/>
        <w:ind w:firstLine="480"/>
      </w:pPr>
      <w:r>
        <w:rPr>
          <w:rFonts w:ascii="Calibri" w:hAnsi="Calibri" w:eastAsia="宋体" w:cs="宋体"/>
          <w:sz w:val="24"/>
          <w:szCs w:val="24"/>
          <w:color w:val="000000"/>
        </w:rPr>
        <w:t>对，它就是一个止疼的一个重要的一个药。那随着美施康定的专利到期，就是他们内部推动，也确实把这个设想变成了一个具体的药物，它就是奥施康定。奥施康定的主要成分叫羟考酮，它其实也不是一个新的东西，就此前已经有相关的这些药物了，也是用来做镇痛的。但它毕竟是属于阿片类的药物，所以医生开起来是很谨慎的。</w:t>
      </w:r>
    </w:p>
    <w:p>
      <w:pPr>
        <w:pStyle w:val="TranscriptBody"/>
        <w:spacing w:after="120" w:before="0" w:line="360" w:lineRule="exact"/>
        <w:ind w:firstLine="480"/>
      </w:pPr>
      <w:r>
        <w:rPr>
          <w:rFonts w:ascii="Calibri" w:hAnsi="Calibri" w:eastAsia="宋体" w:cs="宋体"/>
          <w:sz w:val="24"/>
          <w:szCs w:val="24"/>
          <w:color w:val="000000"/>
        </w:rPr>
        <w:t>但是奥施康定它还是延续了美施康定那个缓释的技术。它用这样一个缓释的新招牌，就成功地让整个美国上至监管机构，下到具体的乡村医生和普通人，都相信奥施康定这款药是不会让人成瘾的。所以它实现这个目标的路径，还是来自从亚瑟创造出来的商业模式。</w:t>
      </w:r>
    </w:p>
    <w:p>
      <w:pPr>
        <w:pStyle w:val="TranscriptBody"/>
        <w:spacing w:after="120" w:before="0" w:line="360" w:lineRule="exact"/>
        <w:ind w:firstLine="480"/>
      </w:pPr>
      <w:r>
        <w:rPr>
          <w:rFonts w:ascii="Calibri" w:hAnsi="Calibri" w:eastAsia="宋体" w:cs="宋体"/>
          <w:sz w:val="24"/>
          <w:szCs w:val="24"/>
          <w:color w:val="000000"/>
        </w:rPr>
        <w:t>对，但是在推行这套商业模式之前，它有一个重要的关卡要过。因为它毕竟是个药物，所以它要通过美国药监局，就是FDA的认可，就同意它能够用于这些刚刚讲到一些日常的慢性的疼痛，而不是只能像之前那些阿片类药物一样，受限于像癌症晚期等等非常狭小的场景里边。</w:t>
      </w:r>
    </w:p>
    <w:p>
      <w:pPr>
        <w:pStyle w:val="TranscriptBody"/>
        <w:spacing w:after="120" w:before="0" w:line="360" w:lineRule="exact"/>
        <w:ind w:firstLine="480"/>
      </w:pPr>
      <w:r>
        <w:rPr>
          <w:rFonts w:ascii="Calibri" w:hAnsi="Calibri" w:eastAsia="宋体" w:cs="宋体"/>
          <w:sz w:val="24"/>
          <w:szCs w:val="24"/>
          <w:color w:val="000000"/>
        </w:rPr>
        <w:t>那这个关卡照道理来说是很难过的，对吧？但普渡制药它这个明面上的这个理由就是说，我们是缓释的，就缓释就是不会让这种瘾君子有那种很嗨的爽感，所以说应该就不会成瘾。它是这样一个逻辑。但是这个缓释只是个理由，如果你要证明它不成瘾的话，其实你还需要拿出数据来说话。那在1995年的一场评审会上面，其实就有评审员来质疑，说你说用药间隔是12个小时，那么如果这个患者提前补药了，那多次使用之后会不会成瘾呢？</w:t>
      </w:r>
    </w:p>
    <w:p>
      <w:pPr>
        <w:pStyle w:val="TranscriptBody"/>
        <w:spacing w:after="120" w:before="0" w:line="360" w:lineRule="exact"/>
        <w:ind w:firstLine="480"/>
      </w:pPr>
      <w:r>
        <w:rPr>
          <w:rFonts w:ascii="Calibri" w:hAnsi="Calibri" w:eastAsia="宋体" w:cs="宋体"/>
          <w:sz w:val="24"/>
          <w:szCs w:val="24"/>
          <w:color w:val="000000"/>
        </w:rPr>
        <w:t>因为你这方面没有数据，所以我要质疑一下你。但是这些疑问被当时负责主审的一个官员叫莱特，怎么样就糊弄过去了。反正这个问题最后就不了了之了，就通过了。FDA认可了它这样一个声明，说我们药因为缓释，所以说它不会成瘾。之后奥施康定在传播的时候，就把这个声明变成了最关键的广告，或者最大的一个宣传的卖点。</w:t>
      </w:r>
    </w:p>
    <w:p>
      <w:pPr>
        <w:pStyle w:val="TranscriptBody"/>
        <w:spacing w:after="120" w:before="0" w:line="360" w:lineRule="exact"/>
        <w:ind w:firstLine="480"/>
      </w:pPr>
      <w:r>
        <w:rPr>
          <w:rFonts w:ascii="Calibri" w:hAnsi="Calibri" w:eastAsia="宋体" w:cs="宋体"/>
          <w:sz w:val="24"/>
          <w:szCs w:val="24"/>
          <w:color w:val="000000"/>
        </w:rPr>
        <w:t>那之后普渡制药东窗事发了，接受诉讼了、调查了，人们才知道，这位叫莱特的官员，他在两年之后，其实已经跳槽到普渡制药工作了。</w:t>
      </w:r>
    </w:p>
    <w:p>
      <w:pPr>
        <w:pStyle w:val="TranscriptBody"/>
        <w:spacing w:after="120" w:before="0" w:line="360" w:lineRule="exact"/>
        <w:ind w:firstLine="480"/>
      </w:pPr>
      <w:r>
        <w:rPr>
          <w:rFonts w:ascii="Calibri" w:hAnsi="Calibri" w:eastAsia="宋体" w:cs="宋体"/>
          <w:sz w:val="24"/>
          <w:szCs w:val="24"/>
          <w:color w:val="000000"/>
        </w:rPr>
        <w:t>什么内鬼。</w:t>
      </w:r>
    </w:p>
    <w:p>
      <w:pPr>
        <w:pStyle w:val="TranscriptBody"/>
        <w:spacing w:after="120" w:before="0" w:line="360" w:lineRule="exact"/>
        <w:ind w:firstLine="480"/>
      </w:pPr>
      <w:r>
        <w:rPr>
          <w:rFonts w:ascii="Calibri" w:hAnsi="Calibri" w:eastAsia="宋体" w:cs="宋体"/>
          <w:sz w:val="24"/>
          <w:szCs w:val="24"/>
          <w:color w:val="000000"/>
        </w:rPr>
        <w:t>那其实把FDA这一关过了以后，普渡制药其实它这个产品就可以上市销售。那上市了又是那老一套。</w:t>
      </w:r>
    </w:p>
    <w:p>
      <w:pPr>
        <w:pStyle w:val="TranscriptBody"/>
        <w:spacing w:after="120" w:before="0" w:line="360" w:lineRule="exact"/>
        <w:ind w:firstLine="480"/>
      </w:pPr>
      <w:r>
        <w:rPr>
          <w:rFonts w:ascii="Calibri" w:hAnsi="Calibri" w:eastAsia="宋体" w:cs="宋体"/>
          <w:sz w:val="24"/>
          <w:szCs w:val="24"/>
          <w:color w:val="000000"/>
        </w:rPr>
        <w:t>对。那关键就是，奥施康定把自己是塑造成了这种疼痛管理的一个非常好的解决方案。他们的这种传播，这个奥施康定的这个销售，它是站在一个比较高的高度吧。它是希望医生都先接受一种理念，就是慢性疼痛是一种病，它得治。这个也跟美国的一些医保的制度有关，就是如果你去做那些物理的治疗，什么推拿、针灸什么，就很贵。你可以开个药片，很方便，处方就很容易开。所以说大环境的土壤的倾向有，然后这个普渡制药自己的推动也非常地重要。最后它就变成了一个止痛市场的一个王牌，甚至可以说是后来阿片药物整个发展的一个土壤了。</w:t>
      </w:r>
    </w:p>
    <w:p>
      <w:pPr>
        <w:pStyle w:val="TranscriptBody"/>
        <w:spacing w:after="120" w:before="0" w:line="360" w:lineRule="exact"/>
        <w:ind w:firstLine="480"/>
      </w:pPr>
      <w:r>
        <w:rPr>
          <w:rFonts w:ascii="Calibri" w:hAnsi="Calibri" w:eastAsia="宋体" w:cs="宋体"/>
          <w:sz w:val="24"/>
          <w:szCs w:val="24"/>
          <w:color w:val="000000"/>
        </w:rPr>
        <w:t>其实就是说，美国做疼痛管理这件事情，就我当时听说了以后，还是觉得蛮有意思，因为这个其实跟文化差别还是蛮大的。</w:t>
      </w:r>
    </w:p>
    <w:p>
      <w:pPr>
        <w:pStyle w:val="TranscriptBody"/>
        <w:spacing w:after="120" w:before="0" w:line="360" w:lineRule="exact"/>
        <w:ind w:firstLine="480"/>
      </w:pPr>
      <w:r>
        <w:rPr>
          <w:rFonts w:ascii="Calibri" w:hAnsi="Calibri" w:eastAsia="宋体" w:cs="宋体"/>
          <w:sz w:val="24"/>
          <w:szCs w:val="24"/>
          <w:color w:val="000000"/>
        </w:rPr>
        <w:t>对，不同文化之间，比如说像我看那个《Dopesick》，就是《成瘾剂量》那个节目里面，它就讲到说，他们当时想过德国的医药审核，就没有过。就因为德国人认为，疼痛不是一种病，就是我们可以忍耐，就是有的部分疼痛就是应该人要接受的。那比如说像亚裔，我们应该也更加清楚，就是忍耐疼痛有可能是更多人的一种习惯，他不会觉得什么时候都要吃止痛药。但是在美国很多的环境里边，大家就会形成这样一个等式：疼了就要吃止疼药，这样的药物就有很大的空间。</w:t>
      </w:r>
    </w:p>
    <w:p>
      <w:pPr>
        <w:pStyle w:val="TranscriptBody"/>
        <w:spacing w:after="120" w:before="0" w:line="360" w:lineRule="exact"/>
        <w:ind w:firstLine="480"/>
      </w:pPr>
      <w:r>
        <w:rPr>
          <w:rFonts w:ascii="Calibri" w:hAnsi="Calibri" w:eastAsia="宋体" w:cs="宋体"/>
          <w:sz w:val="24"/>
          <w:szCs w:val="24"/>
          <w:color w:val="000000"/>
        </w:rPr>
        <w:t>我们看最后的结果，就是1996年奥施康定是上市了，到了2017年，就整整21年当中，这款药的累积销量达到了350亿美元。那从1991年到2011年，这个20年之间，美国的止痛药的这个处方的总量，从每年的7600万张增加到了2.19亿张，是原来的三倍。相当于平均每三个人当中，就有两个人在当年是开过止痛药的处方的，这个覆盖的范围非常地可怕啊。那到2017年，一年美国滥用阿片类处方药的人数，就已经超过了1000万人。</w:t>
      </w:r>
    </w:p>
    <w:p>
      <w:pPr>
        <w:pStyle w:val="TranscriptBody"/>
        <w:spacing w:after="120" w:before="0" w:line="360" w:lineRule="exact"/>
        <w:ind w:firstLine="480"/>
      </w:pPr>
      <w:r>
        <w:rPr>
          <w:rFonts w:ascii="Calibri" w:hAnsi="Calibri" w:eastAsia="宋体" w:cs="宋体"/>
          <w:sz w:val="24"/>
          <w:szCs w:val="24"/>
          <w:color w:val="000000"/>
        </w:rPr>
        <w:t>就我们先不从道德层面来判断，就单从数字层面来看，就是当时美国最成功的上瘾类药物应该就是奥施康定。但现在我们知道，这个成功当中最重要的一点，就是奥施康定宣称它没有的那个特质，就是上瘾。实际上很多患者就是对奥施康定成瘾之后，他不断地缩短那个服药的周期。就它这个药上面说，你应该12个小时来一次，因为它是缓释的，但实际上他们就是越缩越短、越缩越短。最后他们发展到，有的人已经成为瘾君子了嘛，他就会把这个药的这个缓释膜弄破，把这个药磨成粉，然后吸食，这样才能抵御那个痛苦的戒断反应。那其实这个就是吸食毒品了。</w:t>
      </w:r>
    </w:p>
    <w:p>
      <w:pPr>
        <w:pStyle w:val="TranscriptBody"/>
        <w:spacing w:after="120" w:before="0" w:line="360" w:lineRule="exact"/>
        <w:ind w:firstLine="480"/>
      </w:pPr>
      <w:r>
        <w:rPr>
          <w:rFonts w:ascii="Calibri" w:hAnsi="Calibri" w:eastAsia="宋体" w:cs="宋体"/>
          <w:sz w:val="24"/>
          <w:szCs w:val="24"/>
          <w:color w:val="000000"/>
        </w:rPr>
        <w:t>那这个问题越来越发酵，你不可能瞒得住嘛，这么多人都上瘾了。那到了2001年的时候，就是很早的时候，其实当时政府就已经开始了针对奥施康定的调查，还有针对普渡制药的诉讼。</w:t>
      </w:r>
    </w:p>
    <w:p>
      <w:pPr>
        <w:pStyle w:val="TranscriptBody"/>
        <w:spacing w:after="120" w:before="0" w:line="360" w:lineRule="exact"/>
        <w:ind w:firstLine="480"/>
      </w:pPr>
      <w:r>
        <w:rPr>
          <w:rFonts w:ascii="Calibri" w:hAnsi="Calibri" w:eastAsia="宋体" w:cs="宋体"/>
          <w:sz w:val="24"/>
          <w:szCs w:val="24"/>
          <w:color w:val="000000"/>
        </w:rPr>
        <w:t>最后结果是什么呢？到了2007年的时候，这个官司收尾了，结论就是普渡制药是涉嫌虚假销售的。然后对它的惩罚是罚款6亿美元，另外三位高管再被罚3.5亿美元，然后被判有罪，然后做一些几百小时的社区服务。</w:t>
      </w:r>
    </w:p>
    <w:p>
      <w:pPr>
        <w:pStyle w:val="TranscriptBody"/>
        <w:spacing w:after="120" w:before="0" w:line="360" w:lineRule="exact"/>
        <w:ind w:firstLine="480"/>
      </w:pPr>
      <w:r>
        <w:rPr>
          <w:rFonts w:ascii="Calibri" w:hAnsi="Calibri" w:eastAsia="宋体" w:cs="宋体"/>
          <w:sz w:val="24"/>
          <w:szCs w:val="24"/>
          <w:color w:val="000000"/>
        </w:rPr>
        <w:t>等于加起来不到10亿美元，就把这么大一个事情就包住了？</w:t>
      </w:r>
    </w:p>
    <w:p>
      <w:pPr>
        <w:pStyle w:val="TranscriptBody"/>
        <w:spacing w:after="120" w:before="0" w:line="360" w:lineRule="exact"/>
        <w:ind w:firstLine="480"/>
      </w:pPr>
      <w:r>
        <w:rPr>
          <w:rFonts w:ascii="Calibri" w:hAnsi="Calibri" w:eastAsia="宋体" w:cs="宋体"/>
          <w:sz w:val="24"/>
          <w:szCs w:val="24"/>
          <w:color w:val="000000"/>
        </w:rPr>
        <w:t>你这个质疑非常地对。你看10亿美元跟前面的350亿不是一个数量级的。而且这个结果对于塞克勒家族来说是非常地轻轻放下，因为他们家族的成员不是那个被罚的高管，他们这个家族跟这个公司撇得一干二净了。而且据说这些高管之后，就是因为他们被罚了之后，还拿到了家族的几百万美元的一个，我们说补偿吧。</w:t>
      </w:r>
    </w:p>
    <w:p>
      <w:pPr>
        <w:pStyle w:val="TranscriptBody"/>
        <w:spacing w:after="120" w:before="0" w:line="360" w:lineRule="exact"/>
        <w:ind w:firstLine="480"/>
      </w:pPr>
      <w:r>
        <w:rPr>
          <w:rFonts w:ascii="Calibri" w:hAnsi="Calibri" w:eastAsia="宋体" w:cs="宋体"/>
          <w:sz w:val="24"/>
          <w:szCs w:val="24"/>
          <w:color w:val="000000"/>
        </w:rPr>
        <w:t>那同时普渡制药也回应了那个成瘾的问题。你不是说我们这个有很多瘾君子把我们这个药磨成粉来当毒品吸吗？它就把自己这个药片的这个缓释膜，做成了那种很难破坏、很难碾碎的材质，意思就是你这样不能碾碎了，那你就不能把它当毒品吸食了，问题解决了。</w:t>
      </w:r>
    </w:p>
    <w:p>
      <w:pPr>
        <w:pStyle w:val="TranscriptBody"/>
        <w:spacing w:after="120" w:before="0" w:line="360" w:lineRule="exact"/>
        <w:ind w:firstLine="480"/>
      </w:pPr>
      <w:r>
        <w:rPr>
          <w:rFonts w:ascii="Calibri" w:hAnsi="Calibri" w:eastAsia="宋体" w:cs="宋体"/>
          <w:sz w:val="24"/>
          <w:szCs w:val="24"/>
          <w:color w:val="000000"/>
        </w:rPr>
        <w:t>这是什么逻辑？</w:t>
      </w:r>
    </w:p>
    <w:p>
      <w:pPr>
        <w:pStyle w:val="TranscriptBody"/>
        <w:spacing w:after="120" w:before="0" w:line="360" w:lineRule="exact"/>
        <w:ind w:firstLine="480"/>
      </w:pPr>
      <w:r>
        <w:rPr>
          <w:rFonts w:ascii="Calibri" w:hAnsi="Calibri" w:eastAsia="宋体" w:cs="宋体"/>
          <w:sz w:val="24"/>
          <w:szCs w:val="24"/>
          <w:color w:val="000000"/>
        </w:rPr>
        <w:t>确实就是很匪夷所思。因为结果上是什么呢？就是那些上瘾的人，他确实没有办法把这个奥施康定碾碎当毒品吸食了，他就只能去找别的替代品，比如说很多人就走向了海洛因。</w:t>
      </w:r>
    </w:p>
    <w:p>
      <w:pPr>
        <w:pStyle w:val="TranscriptBody"/>
        <w:spacing w:after="120" w:before="0" w:line="360" w:lineRule="exact"/>
        <w:ind w:firstLine="480"/>
      </w:pPr>
      <w:r>
        <w:rPr>
          <w:rFonts w:ascii="Calibri" w:hAnsi="Calibri" w:eastAsia="宋体" w:cs="宋体"/>
          <w:sz w:val="24"/>
          <w:szCs w:val="24"/>
          <w:color w:val="000000"/>
        </w:rPr>
        <w:t>所以是从一种成瘾药物，带出了另外一大串同样成瘾，甚至更成瘾的替代品。</w:t>
      </w:r>
    </w:p>
    <w:p>
      <w:pPr>
        <w:pStyle w:val="TranscriptBody"/>
        <w:spacing w:after="120" w:before="0" w:line="360" w:lineRule="exact"/>
        <w:ind w:firstLine="480"/>
      </w:pPr>
      <w:r>
        <w:rPr>
          <w:rFonts w:ascii="Calibri" w:hAnsi="Calibri" w:eastAsia="宋体" w:cs="宋体"/>
          <w:sz w:val="24"/>
          <w:szCs w:val="24"/>
          <w:color w:val="000000"/>
        </w:rPr>
        <w:t>是的。总之就是2007年这次诉讼，根本就没有让塞克勒家族伤筋动骨。那直到2019年，又过了十几年，这个问题愈发严重了，并且在媒体上引发了大量的深度报道，美国的政府才重启了对于普渡制药的调查。那经过了艰苦的拉锯，最终到了2025年，一个新的和解协议现在是达成了，就最新的消息啊。</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塞克勒家族和司法部是达成了一个74亿美元的和解协议，然后这些钱将用于应对当下的阿片类危机。当时普渡制药是申请了破产重组，它之后就跟塞克勒家族没有任何关系。</w:t>
      </w:r>
    </w:p>
    <w:p>
      <w:pPr>
        <w:pStyle w:val="TranscriptBody"/>
        <w:spacing w:after="120" w:before="0" w:line="360" w:lineRule="exact"/>
        <w:ind w:firstLine="480"/>
      </w:pPr>
      <w:r>
        <w:rPr>
          <w:rFonts w:ascii="Calibri" w:hAnsi="Calibri" w:eastAsia="宋体" w:cs="宋体"/>
          <w:sz w:val="24"/>
          <w:szCs w:val="24"/>
          <w:color w:val="000000"/>
        </w:rPr>
        <w:t>等于塞克勒家族还是逃过了很多东西。</w:t>
      </w:r>
    </w:p>
    <w:p>
      <w:pPr>
        <w:pStyle w:val="TranscriptBody"/>
        <w:spacing w:after="120" w:before="0" w:line="360" w:lineRule="exact"/>
        <w:ind w:firstLine="480"/>
      </w:pPr>
      <w:r>
        <w:rPr>
          <w:rFonts w:ascii="Calibri" w:hAnsi="Calibri" w:eastAsia="宋体" w:cs="宋体"/>
          <w:sz w:val="24"/>
          <w:szCs w:val="24"/>
          <w:color w:val="000000"/>
        </w:rPr>
        <w:t>是，包括他们在经济上面，其实也没有受到很大的一个损失。你可以去看书里面讲到，他们是如何把这个钱提前从普渡制药当中转到这个家族这边来的，又切分开了。</w:t>
      </w:r>
    </w:p>
    <w:p>
      <w:pPr>
        <w:pStyle w:val="TranscriptBody"/>
        <w:spacing w:after="120" w:before="0" w:line="360" w:lineRule="exact"/>
        <w:ind w:firstLine="480"/>
      </w:pPr>
      <w:r>
        <w:rPr>
          <w:rFonts w:ascii="Calibri" w:hAnsi="Calibri" w:eastAsia="宋体" w:cs="宋体"/>
          <w:sz w:val="24"/>
          <w:szCs w:val="24"/>
          <w:color w:val="000000"/>
        </w:rPr>
        <w:t>关于这个诉讼还有很多细节，其实也很触目惊心的，就大家可以去看一下。我这边只举一个例子了，就是塞克勒家族其实还间接控股了一个医药数据公司。那这个公司会做一个业务，就是从奥施康定开始销售之后，它就监测各个地方的医生开的止痛药的这个处方有多少。</w:t>
      </w:r>
    </w:p>
    <w:p>
      <w:pPr>
        <w:pStyle w:val="TranscriptBody"/>
        <w:spacing w:after="120" w:before="0" w:line="360" w:lineRule="exact"/>
        <w:ind w:firstLine="480"/>
      </w:pPr>
      <w:r>
        <w:rPr>
          <w:rFonts w:ascii="Calibri" w:hAnsi="Calibri" w:eastAsia="宋体" w:cs="宋体"/>
          <w:sz w:val="24"/>
          <w:szCs w:val="24"/>
          <w:color w:val="000000"/>
        </w:rPr>
        <w:t>而且普渡制药对于成瘾这件事情，一直有一个比较抗拒或者说辩护的态度，就它觉得我这个药本身设计得没有错，错的是那些上瘾的人。他们本来就是瘾君子，就是他们怎么样都会去找到让自己爽的那些方法的。那有一句经典话，就是我给你的是一根芹菜，但是你把它碾成粉末注射到静脉里了。就这个逻辑真的是非常地强盗啊，就是你把一个毒品当芹菜卖，这个问题难道不是这个卖的这个人吗，对吧？</w:t>
      </w:r>
    </w:p>
    <w:p>
      <w:pPr>
        <w:pStyle w:val="TranscriptBody"/>
        <w:spacing w:after="120" w:before="0" w:line="360" w:lineRule="exact"/>
        <w:ind w:firstLine="480"/>
      </w:pPr>
      <w:r>
        <w:rPr>
          <w:rFonts w:ascii="Calibri" w:hAnsi="Calibri" w:eastAsia="宋体" w:cs="宋体"/>
          <w:sz w:val="24"/>
          <w:szCs w:val="24"/>
          <w:color w:val="000000"/>
        </w:rPr>
        <w:t>对，你卖的不是芹菜，你卖的还是毒品啊。</w:t>
      </w:r>
    </w:p>
    <w:p>
      <w:pPr>
        <w:pStyle w:val="TranscriptBody"/>
        <w:spacing w:after="120" w:before="0" w:line="360" w:lineRule="exact"/>
        <w:ind w:firstLine="480"/>
      </w:pPr>
      <w:r>
        <w:rPr>
          <w:rFonts w:ascii="Calibri" w:hAnsi="Calibri" w:eastAsia="宋体" w:cs="宋体"/>
          <w:sz w:val="24"/>
          <w:szCs w:val="24"/>
          <w:color w:val="000000"/>
        </w:rPr>
        <w:t>那随着目前对于普渡制药和塞克勒家族的一系列清算，他们这个家族的那些慈善的名声已经都扫地了。而且奥施康定现在已经被严格地限制了，就不可能像过去那样随便开了。美国的整个的止痛片的处方数量已经稳定下来了，所以说这个所谓的第一波阿片类危机，可以说是已经过去了。但现在我们知道，它有第二波、第三波，因为潘多拉的盒子已经被打开了。</w:t>
      </w:r>
    </w:p>
    <w:p>
      <w:pPr>
        <w:pStyle w:val="TranscriptBody"/>
        <w:spacing w:after="120" w:before="0" w:line="360" w:lineRule="exact"/>
        <w:ind w:firstLine="480"/>
      </w:pPr>
      <w:r>
        <w:rPr>
          <w:rFonts w:ascii="Calibri" w:hAnsi="Calibri" w:eastAsia="宋体" w:cs="宋体"/>
          <w:sz w:val="24"/>
          <w:szCs w:val="24"/>
          <w:color w:val="000000"/>
        </w:rPr>
        <w:t>那在简单讲完美国阿片类药物危机的前半段，就是奥施康定和塞克勒家族故事以后，我们就进入当下的部分，来聊聊这次节目的由头，芬太尼。芬太尼我们前面说了，就它跟奥施康定一样，也是一种阿片类药物。在奥施康定受限以后，这个芬太尼很快就和海洛因一起在市面上快速地流通了。</w:t>
      </w:r>
    </w:p>
    <w:p>
      <w:pPr>
        <w:pStyle w:val="TranscriptBody"/>
        <w:spacing w:after="120" w:before="0" w:line="360" w:lineRule="exact"/>
        <w:ind w:firstLine="480"/>
      </w:pPr>
      <w:r>
        <w:rPr>
          <w:rFonts w:ascii="Calibri" w:hAnsi="Calibri" w:eastAsia="宋体" w:cs="宋体"/>
          <w:sz w:val="24"/>
          <w:szCs w:val="24"/>
          <w:color w:val="000000"/>
        </w:rPr>
        <w:t>回到我们这个节目的由头，为什么会有所谓芬太尼关税这一说呢？简单可以总结成这样，就是美国的政府认为，他们国内的这个芬太尼泛滥的问题很严重，而中国是一个重要的芬太尼原料的出口国。就是我们这边流行的东西，源头上是你这边生产的，所以美国就觉得中国的政府在管控芬太尼相关原料非法出口这个问题上面做得不好。那就希望通过关税这种形式来施压，就要求中国帮美国一起来管控这个问题。</w:t>
      </w:r>
    </w:p>
    <w:p>
      <w:pPr>
        <w:pStyle w:val="TranscriptBody"/>
        <w:spacing w:after="120" w:before="0" w:line="360" w:lineRule="exact"/>
        <w:ind w:firstLine="480"/>
      </w:pPr>
      <w:r>
        <w:rPr>
          <w:rFonts w:ascii="Calibri" w:hAnsi="Calibri" w:eastAsia="宋体" w:cs="宋体"/>
          <w:sz w:val="24"/>
          <w:szCs w:val="24"/>
          <w:color w:val="000000"/>
        </w:rPr>
        <w:t>那其实这里面，我们把这个大的话拆开来，其实有三层问题。第一是芬太尼这个东西为什么那么难管？第二，就是有这么多阿片类药物，为什么芬太尼变成现在这些药物的核心问题？第三，就是我们中国是不是故意不管芬太尼的出口？</w:t>
      </w:r>
    </w:p>
    <w:p>
      <w:pPr>
        <w:pStyle w:val="TranscriptBody"/>
        <w:spacing w:after="120" w:before="0" w:line="360" w:lineRule="exact"/>
        <w:ind w:firstLine="480"/>
      </w:pPr>
      <w:r>
        <w:rPr>
          <w:rFonts w:ascii="Calibri" w:hAnsi="Calibri" w:eastAsia="宋体" w:cs="宋体"/>
          <w:sz w:val="24"/>
          <w:szCs w:val="24"/>
          <w:color w:val="000000"/>
        </w:rPr>
        <w:t>对，我觉得这三个问题实际上都是互相关联着的。我们先说第一个问题，为什么这么难管？我觉得可以这么来总结吧，就如果从一个做毒品生意人的角度来看的话，芬太尼可说是一种完美的产品。这个“完美”当然要打引号。我自己总结了四个更容易，就是它更容易上瘾、更容易致死、更容易生产，也更容易逃避管制。那这些把我们两个问题都覆盖到了。</w:t>
      </w:r>
    </w:p>
    <w:p>
      <w:pPr>
        <w:pStyle w:val="TranscriptBody"/>
        <w:spacing w:after="120" w:before="0" w:line="360" w:lineRule="exact"/>
        <w:ind w:firstLine="480"/>
      </w:pPr>
      <w:r>
        <w:rPr>
          <w:rFonts w:ascii="Calibri" w:hAnsi="Calibri" w:eastAsia="宋体" w:cs="宋体"/>
          <w:sz w:val="24"/>
          <w:szCs w:val="24"/>
          <w:color w:val="000000"/>
        </w:rPr>
        <w:t>先讲前两个更容易，就是更容易上瘾和更容易致死。这个是有研究的这个数据的，芬太尼的它这个效率、药效，是同质量的海洛因的50倍。而且这只是基础的，就是芬太尼本尼，它还有一些变种，比如什么卡芬太尼，它的效率是芬太尼的100倍。</w:t>
      </w:r>
    </w:p>
    <w:p>
      <w:pPr>
        <w:pStyle w:val="TranscriptBody"/>
        <w:spacing w:after="120" w:before="0" w:line="360" w:lineRule="exact"/>
        <w:ind w:firstLine="480"/>
      </w:pPr>
      <w:r>
        <w:rPr>
          <w:rFonts w:ascii="Calibri" w:hAnsi="Calibri" w:eastAsia="宋体" w:cs="宋体"/>
          <w:sz w:val="24"/>
          <w:szCs w:val="24"/>
          <w:color w:val="000000"/>
        </w:rPr>
        <w:t>这海洛因在它面前就是个弟弟了。</w:t>
      </w:r>
    </w:p>
    <w:p>
      <w:pPr>
        <w:pStyle w:val="TranscriptBody"/>
        <w:spacing w:after="120" w:before="0" w:line="360" w:lineRule="exact"/>
        <w:ind w:firstLine="480"/>
      </w:pPr>
      <w:r>
        <w:rPr>
          <w:rFonts w:ascii="Calibri" w:hAnsi="Calibri" w:eastAsia="宋体" w:cs="宋体"/>
          <w:sz w:val="24"/>
          <w:szCs w:val="24"/>
          <w:color w:val="000000"/>
        </w:rPr>
        <w:t>是。那更进一层，就是这个芬太尼的致死剂量极低，就它非常容易致死。比如像我们说的卡芬太尼，它仅需0.02毫克，就相当于几粒盐，它就能够致人死亡了。</w:t>
      </w:r>
    </w:p>
    <w:p>
      <w:pPr>
        <w:pStyle w:val="TranscriptBody"/>
        <w:spacing w:after="120" w:before="0" w:line="360" w:lineRule="exact"/>
        <w:ind w:firstLine="480"/>
      </w:pPr>
      <w:r>
        <w:rPr>
          <w:rFonts w:ascii="Calibri" w:hAnsi="Calibri" w:eastAsia="宋体" w:cs="宋体"/>
          <w:sz w:val="24"/>
          <w:szCs w:val="24"/>
          <w:color w:val="000000"/>
        </w:rPr>
        <w:t>所以这么毒的东西，最早研发出来是干嘛用的？</w:t>
      </w:r>
    </w:p>
    <w:p>
      <w:pPr>
        <w:pStyle w:val="TranscriptBody"/>
        <w:spacing w:after="120" w:before="0" w:line="360" w:lineRule="exact"/>
        <w:ind w:firstLine="480"/>
      </w:pPr>
      <w:r>
        <w:rPr>
          <w:rFonts w:ascii="Calibri" w:hAnsi="Calibri" w:eastAsia="宋体" w:cs="宋体"/>
          <w:sz w:val="24"/>
          <w:szCs w:val="24"/>
          <w:color w:val="000000"/>
        </w:rPr>
        <w:t>你像我们说这个芬太尼的话，它最早其实也是用于止疼药当中一种，就稍微加一点点。那像卡芬太尼这么强的药类，它一般现在用于什么地方呢？兽药，就是它的质量要足够大，才能把它这个小小致死量这个问题给解决掉。</w:t>
      </w:r>
    </w:p>
    <w:p>
      <w:pPr>
        <w:pStyle w:val="TranscriptBody"/>
        <w:spacing w:after="120" w:before="0" w:line="360" w:lineRule="exact"/>
        <w:ind w:firstLine="480"/>
      </w:pPr>
      <w:r>
        <w:rPr>
          <w:rFonts w:ascii="Calibri" w:hAnsi="Calibri" w:eastAsia="宋体" w:cs="宋体"/>
          <w:sz w:val="24"/>
          <w:szCs w:val="24"/>
          <w:color w:val="000000"/>
        </w:rPr>
        <w:t>对。那问题就是，这些只能用一点点、一点点的这个药物，却现在就是泛滥到在整个毒品市场。</w:t>
      </w:r>
    </w:p>
    <w:p>
      <w:pPr>
        <w:pStyle w:val="TranscriptBody"/>
        <w:spacing w:after="120" w:before="0" w:line="360" w:lineRule="exact"/>
        <w:ind w:firstLine="480"/>
      </w:pPr>
      <w:r>
        <w:rPr>
          <w:rFonts w:ascii="Calibri" w:hAnsi="Calibri" w:eastAsia="宋体" w:cs="宋体"/>
          <w:sz w:val="24"/>
          <w:szCs w:val="24"/>
          <w:color w:val="000000"/>
        </w:rPr>
        <w:t>那这个就跟我前面总结的这个后面两个更容易，就是相关的。首先就是更容易生产。就芬太尼它其实不是一个新的物质，它是1950年代就生成的一个合成药物，是由当时的杨森制药合成的。当时这个合成的方法叫杨森法，它是步骤蛮多的，而且也比较复杂，就是你没法在一个小作坊里面就做成功。后来又产生出了一种更简便的制法，叫做齐格弗里德法。这个方法就使得芬太尼变成了一个你没有医药背景的人，在一个小的化工作坊里面就能做出来的产品。</w:t>
      </w:r>
    </w:p>
    <w:p>
      <w:pPr>
        <w:pStyle w:val="TranscriptBody"/>
        <w:spacing w:after="120" w:before="0" w:line="360" w:lineRule="exact"/>
        <w:ind w:firstLine="480"/>
      </w:pPr>
      <w:r>
        <w:rPr>
          <w:rFonts w:ascii="Calibri" w:hAnsi="Calibri" w:eastAsia="宋体" w:cs="宋体"/>
          <w:sz w:val="24"/>
          <w:szCs w:val="24"/>
          <w:color w:val="000000"/>
        </w:rPr>
        <w:t>并不需要化学老师才能做出来，是吗？</w:t>
      </w:r>
    </w:p>
    <w:p>
      <w:pPr>
        <w:pStyle w:val="TranscriptBody"/>
        <w:spacing w:after="120" w:before="0" w:line="360" w:lineRule="exact"/>
        <w:ind w:firstLine="480"/>
      </w:pPr>
      <w:r>
        <w:rPr>
          <w:rFonts w:ascii="Calibri" w:hAnsi="Calibri" w:eastAsia="宋体" w:cs="宋体"/>
          <w:sz w:val="24"/>
          <w:szCs w:val="24"/>
          <w:color w:val="000000"/>
        </w:rPr>
        <w:t>对对对，你只需要一个Pinkman就能做出来。而这一点如果叠加上第四个更容易的话，就更麻烦了。就是为什么说它更容易逃避监管呢？就是合成芬太尼的这些原料，专业名字上面叫做前体，芬太尼前体，还有我们前面叠加了很多那些变种，是不是？那些变种的前体，它们实在是太多了。有一些化学基础的人，随随便便就可以搞出几十种、上百种。就等于说我去搞一个比如说正面的这种禁止清单，其实很难包括里面所有的这种前体。</w:t>
      </w:r>
    </w:p>
    <w:p>
      <w:pPr>
        <w:pStyle w:val="TranscriptBody"/>
        <w:spacing w:after="120" w:before="0" w:line="360" w:lineRule="exact"/>
        <w:ind w:firstLine="480"/>
      </w:pPr>
      <w:r>
        <w:rPr>
          <w:rFonts w:ascii="Calibri" w:hAnsi="Calibri" w:eastAsia="宋体" w:cs="宋体"/>
          <w:sz w:val="24"/>
          <w:szCs w:val="24"/>
          <w:color w:val="000000"/>
        </w:rPr>
        <w:t>对，而且就是有心之人可以故意地绕开，所谓的策划药，就是绕开这些名单上的东西，设计一个新的类似的东西就可以了。</w:t>
      </w:r>
    </w:p>
    <w:p>
      <w:pPr>
        <w:pStyle w:val="TranscriptBody"/>
        <w:spacing w:after="120" w:before="0" w:line="360" w:lineRule="exact"/>
        <w:ind w:firstLine="480"/>
      </w:pPr>
      <w:r>
        <w:rPr>
          <w:rFonts w:ascii="Calibri" w:hAnsi="Calibri" w:eastAsia="宋体" w:cs="宋体"/>
          <w:sz w:val="24"/>
          <w:szCs w:val="24"/>
          <w:color w:val="000000"/>
        </w:rPr>
        <w:t>是。另外一个问题就是，这些原料它不是那种专门用来做毒品的原料，就是它在别的领域都是有应用的，而且这些领域不是制药领域。因为制药还是相对监管比较严格的，是不是？这些原料它很多的应用场景是染料、工业品的原料。</w:t>
      </w:r>
    </w:p>
    <w:p>
      <w:pPr>
        <w:pStyle w:val="TranscriptBody"/>
        <w:spacing w:after="120" w:before="0" w:line="360" w:lineRule="exact"/>
        <w:ind w:firstLine="480"/>
      </w:pPr>
      <w:r>
        <w:rPr>
          <w:rFonts w:ascii="Calibri" w:hAnsi="Calibri" w:eastAsia="宋体" w:cs="宋体"/>
          <w:sz w:val="24"/>
          <w:szCs w:val="24"/>
          <w:color w:val="000000"/>
        </w:rPr>
        <w:t>而且它们体积又很小，再加上像芬太尼它是无色无味的，种种这些特性，就使得你要禁止芬太尼的流通变得很难。它的生产你也很难禁止，因为它的原材料有很多的来源，产生的东西又无色无味，很不容易被发现，还有很多很多的变种。所以我觉得，如果排除了政治的各种考量吧，就事论事地说，你要中美两国在这个问题上面合作，真的把这个问题完全地压下来，确实是有很大的挑战的。</w:t>
      </w:r>
    </w:p>
    <w:p>
      <w:pPr>
        <w:pStyle w:val="TranscriptBody"/>
        <w:spacing w:after="120" w:before="0" w:line="360" w:lineRule="exact"/>
        <w:ind w:firstLine="480"/>
      </w:pPr>
      <w:r>
        <w:rPr>
          <w:rFonts w:ascii="Calibri" w:hAnsi="Calibri" w:eastAsia="宋体" w:cs="宋体"/>
          <w:sz w:val="24"/>
          <w:szCs w:val="24"/>
          <w:color w:val="000000"/>
        </w:rPr>
        <w:t>等于说我现在已经理解了，芬太尼确实是一个很难管的东西。我也可以理解，就很难管，就是它成为阿片类药物核心问题一个重要原因。那它现在这个问题到底有多大？</w:t>
      </w:r>
    </w:p>
    <w:p>
      <w:pPr>
        <w:pStyle w:val="TranscriptBody"/>
        <w:spacing w:after="120" w:before="0" w:line="360" w:lineRule="exact"/>
        <w:ind w:firstLine="480"/>
      </w:pPr>
      <w:r>
        <w:rPr>
          <w:rFonts w:ascii="Calibri" w:hAnsi="Calibri" w:eastAsia="宋体" w:cs="宋体"/>
          <w:sz w:val="24"/>
          <w:szCs w:val="24"/>
          <w:color w:val="000000"/>
        </w:rPr>
        <w:t>其实美国政府对于芬太尼问题当下的这个严重程度，它是有一个报告的，就是总括地描述一下这个问题到底有多严重，危害有多大。我们可以大致地引用这里面的一些数据。但首先要说明的是，这一篇报告有很强的倾向性，就是因为它这个报告的最终的落点是要把锅甩到中国身上的，那这个我们肯定是要质疑的嘛。但我们就只看它对于这个芬太尼现在严重程度的这个描述啊，看这些信息量。</w:t>
      </w:r>
    </w:p>
    <w:p>
      <w:pPr>
        <w:pStyle w:val="TranscriptBody"/>
        <w:spacing w:after="120" w:before="0" w:line="360" w:lineRule="exact"/>
        <w:ind w:firstLine="480"/>
      </w:pPr>
      <w:r>
        <w:rPr>
          <w:rFonts w:ascii="Calibri" w:hAnsi="Calibri" w:eastAsia="宋体" w:cs="宋体"/>
          <w:sz w:val="24"/>
          <w:szCs w:val="24"/>
          <w:color w:val="000000"/>
        </w:rPr>
        <w:t>这个报告中做了一个估算，就是芬太尼一年，它以2023年为例，2023年一年就能让美国损失2.7万亿美元。2.7万亿什么概念？相当于美国一年GDP的9.7%，或者相当于一个苹果公司的市值。</w:t>
      </w:r>
    </w:p>
    <w:p>
      <w:pPr>
        <w:pStyle w:val="TranscriptBody"/>
        <w:spacing w:after="120" w:before="0" w:line="360" w:lineRule="exact"/>
        <w:ind w:firstLine="480"/>
      </w:pPr>
      <w:r>
        <w:rPr>
          <w:rFonts w:ascii="Calibri" w:hAnsi="Calibri" w:eastAsia="宋体" w:cs="宋体"/>
          <w:sz w:val="24"/>
          <w:szCs w:val="24"/>
          <w:color w:val="000000"/>
        </w:rPr>
        <w:t>数字本身很庞大，就这么大数字，就是跟国家安全挂钩，确实是不为过了。加点关税，就是从这个逻辑上好像顺的是吧？</w:t>
      </w:r>
    </w:p>
    <w:p>
      <w:pPr>
        <w:pStyle w:val="TranscriptBody"/>
        <w:spacing w:after="120" w:before="0" w:line="360" w:lineRule="exact"/>
        <w:ind w:firstLine="480"/>
      </w:pPr>
      <w:r>
        <w:rPr>
          <w:rFonts w:ascii="Calibri" w:hAnsi="Calibri" w:eastAsia="宋体" w:cs="宋体"/>
          <w:sz w:val="24"/>
          <w:szCs w:val="24"/>
          <w:color w:val="000000"/>
        </w:rPr>
        <w:t>对，但是这么大的数字是怎么算出来，它有没有往里面冲水，我觉得这个有必要跟大家介绍一下。在这份报告里面，其实它给出了一个估算这个数字的具体方法。这个2.7万亿美元来自于五个方向，叫做生命损失、生活质量损失、医疗系统支出、劳动生产力损失和犯罪相关。后面三个我觉得是比较好理解的，就是比如说医疗系统的支出，就是指为了治疗那些阿片类药物成瘾的患者，我这个保险公司也好，或者是这些医药补助，或者医院的免费治疗，要多花多少钱，这个是可以理解的。那劳动生产力损失还有犯罪相关，我觉得都比较好理解，就大致这个概念。但这三个部分，其实加在一起也就是2700多亿美元。</w:t>
      </w:r>
    </w:p>
    <w:p>
      <w:pPr>
        <w:pStyle w:val="TranscriptBody"/>
        <w:spacing w:after="120" w:before="0" w:line="360" w:lineRule="exact"/>
        <w:ind w:firstLine="480"/>
      </w:pPr>
      <w:r>
        <w:rPr>
          <w:rFonts w:ascii="Calibri" w:hAnsi="Calibri" w:eastAsia="宋体" w:cs="宋体"/>
          <w:sz w:val="24"/>
          <w:szCs w:val="24"/>
          <w:color w:val="000000"/>
        </w:rPr>
        <w:t>很多啊，但是连零头都不算。</w:t>
      </w:r>
    </w:p>
    <w:p>
      <w:pPr>
        <w:pStyle w:val="TranscriptBody"/>
        <w:spacing w:after="120" w:before="0" w:line="360" w:lineRule="exact"/>
        <w:ind w:firstLine="480"/>
      </w:pPr>
      <w:r>
        <w:rPr>
          <w:rFonts w:ascii="Calibri" w:hAnsi="Calibri" w:eastAsia="宋体" w:cs="宋体"/>
          <w:sz w:val="24"/>
          <w:szCs w:val="24"/>
          <w:color w:val="000000"/>
        </w:rPr>
        <w:t>对，是那个总数的十分之一。</w:t>
      </w:r>
    </w:p>
    <w:p>
      <w:pPr>
        <w:pStyle w:val="TranscriptBody"/>
        <w:spacing w:after="120" w:before="0" w:line="360" w:lineRule="exact"/>
        <w:ind w:firstLine="480"/>
      </w:pPr>
      <w:r>
        <w:rPr>
          <w:rFonts w:ascii="Calibri" w:hAnsi="Calibri" w:eastAsia="宋体" w:cs="宋体"/>
          <w:sz w:val="24"/>
          <w:szCs w:val="24"/>
          <w:color w:val="000000"/>
        </w:rPr>
        <w:t>所以大头是前面两项，就是生命损失和生活质量损失。但这两个就怎么算？很虚，对吧？</w:t>
      </w:r>
    </w:p>
    <w:p>
      <w:pPr>
        <w:pStyle w:val="TranscriptBody"/>
        <w:spacing w:after="120" w:before="0" w:line="360" w:lineRule="exact"/>
        <w:ind w:firstLine="480"/>
      </w:pPr>
      <w:r>
        <w:rPr>
          <w:rFonts w:ascii="Calibri" w:hAnsi="Calibri" w:eastAsia="宋体" w:cs="宋体"/>
          <w:sz w:val="24"/>
          <w:szCs w:val="24"/>
          <w:color w:val="000000"/>
        </w:rPr>
        <w:t>这个估算它是根据美国联邦政府卫生部的一个叫做生命价值预估的一个调查的。这个调查结果就是，反正根据当时的汇率吧，就一条美国人命的价值是1300万美元。生活质量损失这个原理是类似的，它有个估算的基础，就是一个美国人健康生活一年的价值是62万美元。然后如果你得了这个阿片类药物障碍这样一个疾病的话，那你的生活质量只能要打个六折。那么打六折打多少呢？它乘在一起之后，就算出了这样一个数字。</w:t>
      </w:r>
    </w:p>
    <w:p>
      <w:pPr>
        <w:pStyle w:val="TranscriptBody"/>
        <w:spacing w:after="120" w:before="0" w:line="360" w:lineRule="exact"/>
        <w:ind w:firstLine="480"/>
      </w:pPr>
      <w:r>
        <w:rPr>
          <w:rFonts w:ascii="Calibri" w:hAnsi="Calibri" w:eastAsia="宋体" w:cs="宋体"/>
          <w:sz w:val="24"/>
          <w:szCs w:val="24"/>
          <w:color w:val="000000"/>
        </w:rPr>
        <w:t>听众朋友们，我现在脸已经完全皱在一起了。就是人命和健康这个东西的价值，竟然是可以算的？这个到底是怎么算的？</w:t>
      </w:r>
    </w:p>
    <w:p>
      <w:pPr>
        <w:pStyle w:val="TranscriptBody"/>
        <w:spacing w:after="120" w:before="0" w:line="360" w:lineRule="exact"/>
        <w:ind w:firstLine="480"/>
      </w:pPr>
      <w:r>
        <w:rPr>
          <w:rFonts w:ascii="Calibri" w:hAnsi="Calibri" w:eastAsia="宋体" w:cs="宋体"/>
          <w:sz w:val="24"/>
          <w:szCs w:val="24"/>
          <w:color w:val="000000"/>
        </w:rPr>
        <w:t>它估算的基本方法是通过调查。调查问题是什么呢？就是一个美国人愿意花多少钱来改变自己当年死亡的概率。比如说我愿意花1万美元来改变我今年死亡概率的1%，那么你这条命再乘以100的话就多少钱，就这样的概念。</w:t>
      </w:r>
    </w:p>
    <w:p>
      <w:pPr>
        <w:pStyle w:val="TranscriptBody"/>
        <w:spacing w:after="120" w:before="0" w:line="360" w:lineRule="exact"/>
        <w:ind w:firstLine="480"/>
      </w:pPr>
      <w:r>
        <w:rPr>
          <w:rFonts w:ascii="Calibri" w:hAnsi="Calibri" w:eastAsia="宋体" w:cs="宋体"/>
          <w:sz w:val="24"/>
          <w:szCs w:val="24"/>
          <w:color w:val="000000"/>
        </w:rPr>
        <w:t>所以是做问卷调查做出来的？</w:t>
      </w:r>
    </w:p>
    <w:p>
      <w:pPr>
        <w:pStyle w:val="TranscriptBody"/>
        <w:spacing w:after="120" w:before="0" w:line="360" w:lineRule="exact"/>
        <w:ind w:firstLine="480"/>
      </w:pPr>
      <w:r>
        <w:rPr>
          <w:rFonts w:ascii="Calibri" w:hAnsi="Calibri" w:eastAsia="宋体" w:cs="宋体"/>
          <w:sz w:val="24"/>
          <w:szCs w:val="24"/>
          <w:color w:val="000000"/>
        </w:rPr>
        <w:t>是。我一开始也很迷惑，就是这个算法感觉就是乍一听，直觉上面觉得很怪。但我后来看了一下，其实很多政府都会这么做。我觉得它只是一种估算的方法，就是对于政府机构来说，或者对于一些决策者来说，它需要一些完全数字化的结论来把握一些重大问题。比如说我一页的一个brief，我要知道芬太尼问题有多严重，那你给我一个数字。这个估算的方式，其实就是这样一个方式。</w:t>
      </w:r>
    </w:p>
    <w:p>
      <w:pPr>
        <w:pStyle w:val="TranscriptBody"/>
        <w:spacing w:after="120" w:before="0" w:line="360" w:lineRule="exact"/>
        <w:ind w:firstLine="480"/>
      </w:pPr>
      <w:r>
        <w:rPr>
          <w:rFonts w:ascii="Calibri" w:hAnsi="Calibri" w:eastAsia="宋体" w:cs="宋体"/>
          <w:sz w:val="24"/>
          <w:szCs w:val="24"/>
          <w:color w:val="000000"/>
        </w:rPr>
        <w:t>我们可以理解为统计上的一个方法。毕竟生命是无价的，对吧？但是它用这些估算的方法就会换成一个数字，目的还是为了让你重视这个问题，我觉得理解这个点就可以了。总之，2.7万亿美元最后算出来，这个数字是很大、很震撼，那也就足够推动这些决策者去下决心来管芬太尼问题了。</w:t>
      </w:r>
    </w:p>
    <w:p>
      <w:pPr>
        <w:pStyle w:val="TranscriptBody"/>
        <w:spacing w:after="120" w:before="0" w:line="360" w:lineRule="exact"/>
        <w:ind w:firstLine="480"/>
      </w:pPr>
      <w:r>
        <w:rPr>
          <w:rFonts w:ascii="Calibri" w:hAnsi="Calibri" w:eastAsia="宋体" w:cs="宋体"/>
          <w:sz w:val="24"/>
          <w:szCs w:val="24"/>
          <w:color w:val="000000"/>
        </w:rPr>
        <w:t>是。那就回到刚才提出的最后一层问题，就是美国对于中国的相关指控到底有没有道理？就是它很严重，你要管已经很可以理解，但是为什么会管到中国的头上？</w:t>
      </w:r>
    </w:p>
    <w:p>
      <w:pPr>
        <w:pStyle w:val="TranscriptBody"/>
        <w:spacing w:after="120" w:before="0" w:line="360" w:lineRule="exact"/>
        <w:ind w:firstLine="480"/>
      </w:pPr>
      <w:r>
        <w:rPr>
          <w:rFonts w:ascii="Calibri" w:hAnsi="Calibri" w:eastAsia="宋体" w:cs="宋体"/>
          <w:sz w:val="24"/>
          <w:szCs w:val="24"/>
          <w:color w:val="000000"/>
        </w:rPr>
        <w:t>这个问题，我觉得我们可以用举个例子的方式来说明一下这个问题。就是在2023年的时候，其实美国的司法部是起诉了一个中国公司的几个负责人的。起诉原因就是他们涉嫌生产和走私芬太尼的前体。这个案例其实能够把我们的疑问解释得比较清楚，就是中国在美国芬太尼问题当中，到底是怎样一个角色，或者说它的责任有多少。</w:t>
      </w:r>
    </w:p>
    <w:p>
      <w:pPr>
        <w:pStyle w:val="TranscriptBody"/>
        <w:spacing w:after="120" w:before="0" w:line="360" w:lineRule="exact"/>
        <w:ind w:firstLine="480"/>
      </w:pPr>
      <w:r>
        <w:rPr>
          <w:rFonts w:ascii="Calibri" w:hAnsi="Calibri" w:eastAsia="宋体" w:cs="宋体"/>
          <w:sz w:val="24"/>
          <w:szCs w:val="24"/>
          <w:color w:val="000000"/>
        </w:rPr>
        <w:t>这个公司的名字叫做湖北奥维凯斯生物科技有限公司。首先它就不是一个制药公司，因为它的这个业务里面有很多化工生产，主要是生产一些家装和建筑领域的化工品。</w:t>
      </w:r>
    </w:p>
    <w:p>
      <w:pPr>
        <w:pStyle w:val="TranscriptBody"/>
        <w:spacing w:after="120" w:before="0" w:line="360" w:lineRule="exact"/>
        <w:ind w:firstLine="480"/>
      </w:pPr>
      <w:r>
        <w:rPr>
          <w:rFonts w:ascii="Calibri" w:hAnsi="Calibri" w:eastAsia="宋体" w:cs="宋体"/>
          <w:sz w:val="24"/>
          <w:szCs w:val="24"/>
          <w:color w:val="000000"/>
        </w:rPr>
        <w:t>我们前面说的阿猫阿狗都可以做芬太尼的前体。</w:t>
      </w:r>
    </w:p>
    <w:p>
      <w:pPr>
        <w:pStyle w:val="TranscriptBody"/>
        <w:spacing w:after="120" w:before="0" w:line="360" w:lineRule="exact"/>
        <w:ind w:firstLine="480"/>
      </w:pPr>
      <w:r>
        <w:rPr>
          <w:rFonts w:ascii="Calibri" w:hAnsi="Calibri" w:eastAsia="宋体" w:cs="宋体"/>
          <w:sz w:val="24"/>
          <w:szCs w:val="24"/>
          <w:color w:val="000000"/>
        </w:rPr>
        <w:t>对，这一点就已经证明了，它很好生产。其次，这些公司被起诉的那些嫌疑人，他们售卖这些芬太尼前体，主要是通过Facebook和海外的社交媒体，然后他们就直接打广告，说我们能出口这些东西，然后海关还查不了，你来买吧。有谁来买就来联系我，就这样一个方式。</w:t>
      </w:r>
    </w:p>
    <w:p>
      <w:pPr>
        <w:pStyle w:val="TranscriptBody"/>
        <w:spacing w:after="120" w:before="0" w:line="360" w:lineRule="exact"/>
        <w:ind w:firstLine="480"/>
      </w:pPr>
      <w:r>
        <w:rPr>
          <w:rFonts w:ascii="Calibri" w:hAnsi="Calibri" w:eastAsia="宋体" w:cs="宋体"/>
          <w:sz w:val="24"/>
          <w:szCs w:val="24"/>
          <w:color w:val="000000"/>
        </w:rPr>
        <w:t>根据美国司法部公布的一些信息，他们具体而言是把这些前体混在一些我们前面讲到建筑和家装的用品当中，出口出去的，走私出去的。这个过程当中，除非你海关正好查到这个产品，并且有专业的检测设备，毒品的检测设备，不然你的确很难检测出来。</w:t>
      </w:r>
    </w:p>
    <w:p>
      <w:pPr>
        <w:pStyle w:val="TranscriptBody"/>
        <w:spacing w:after="120" w:before="0" w:line="360" w:lineRule="exact"/>
        <w:ind w:firstLine="480"/>
      </w:pPr>
      <w:r>
        <w:rPr>
          <w:rFonts w:ascii="Calibri" w:hAnsi="Calibri" w:eastAsia="宋体" w:cs="宋体"/>
          <w:sz w:val="24"/>
          <w:szCs w:val="24"/>
          <w:color w:val="000000"/>
        </w:rPr>
        <w:t>第三个案子的点，就是它的买家不是美国的什么毒品的这个贩子，而是墨西哥的毒枭。墨西哥的毒枭拿到这些前体之后，再在自己的作坊里面把它很容易地合成成芬太尼，再把这些芬太尼通过美墨漫长的边境线，走私到美国里面去。</w:t>
      </w:r>
    </w:p>
    <w:p>
      <w:pPr>
        <w:pStyle w:val="TranscriptBody"/>
        <w:spacing w:after="120" w:before="0" w:line="360" w:lineRule="exact"/>
        <w:ind w:firstLine="480"/>
      </w:pPr>
      <w:r>
        <w:rPr>
          <w:rFonts w:ascii="Calibri" w:hAnsi="Calibri" w:eastAsia="宋体" w:cs="宋体"/>
          <w:sz w:val="24"/>
          <w:szCs w:val="24"/>
          <w:color w:val="000000"/>
        </w:rPr>
        <w:t>等于这个美国海关任务很重啊，这不仅要抽查包裹，还要去抓毒贩子。</w:t>
      </w:r>
    </w:p>
    <w:p>
      <w:pPr>
        <w:pStyle w:val="TranscriptBody"/>
        <w:spacing w:after="120" w:before="0" w:line="360" w:lineRule="exact"/>
        <w:ind w:firstLine="480"/>
      </w:pPr>
      <w:r>
        <w:rPr>
          <w:rFonts w:ascii="Calibri" w:hAnsi="Calibri" w:eastAsia="宋体" w:cs="宋体"/>
          <w:sz w:val="24"/>
          <w:szCs w:val="24"/>
          <w:color w:val="000000"/>
        </w:rPr>
        <w:t>是。大家要知道，特朗普在第一个任期里面，其实有一个贸易上的一个对中国的措施，就是一度要求查验所有中国出口到美国的小包裹。</w:t>
      </w:r>
    </w:p>
    <w:p>
      <w:pPr>
        <w:pStyle w:val="TranscriptBody"/>
        <w:spacing w:after="120" w:before="0" w:line="360" w:lineRule="exact"/>
        <w:ind w:firstLine="480"/>
      </w:pPr>
      <w:r>
        <w:rPr>
          <w:rFonts w:ascii="Calibri" w:hAnsi="Calibri" w:eastAsia="宋体" w:cs="宋体"/>
          <w:sz w:val="24"/>
          <w:szCs w:val="24"/>
          <w:color w:val="000000"/>
        </w:rPr>
        <w:t>小包裹，我们还讲过这个事情。</w:t>
      </w:r>
    </w:p>
    <w:p>
      <w:pPr>
        <w:pStyle w:val="TranscriptBody"/>
        <w:spacing w:after="120" w:before="0" w:line="360" w:lineRule="exact"/>
        <w:ind w:firstLine="480"/>
      </w:pPr>
      <w:r>
        <w:rPr>
          <w:rFonts w:ascii="Calibri" w:hAnsi="Calibri" w:eastAsia="宋体" w:cs="宋体"/>
          <w:sz w:val="24"/>
          <w:szCs w:val="24"/>
          <w:color w:val="000000"/>
        </w:rPr>
        <w:t>它查的这个理由，说要看里面有没有芬太尼。但是大家后来也知道，中国往美国发小包裹实在是太多了，美国海关已经完全瘫痪了，在这个事情上。</w:t>
      </w:r>
    </w:p>
    <w:p>
      <w:pPr>
        <w:pStyle w:val="TranscriptBody"/>
        <w:spacing w:after="120" w:before="0" w:line="360" w:lineRule="exact"/>
        <w:ind w:firstLine="480"/>
      </w:pPr>
      <w:r>
        <w:rPr>
          <w:rFonts w:ascii="Calibri" w:hAnsi="Calibri" w:eastAsia="宋体" w:cs="宋体"/>
          <w:sz w:val="24"/>
          <w:szCs w:val="24"/>
          <w:color w:val="000000"/>
        </w:rPr>
        <w:t>是。而且就像我们刚刚讲的，就是这些毒品不是直接从中国过去的小包裹里面进去的。他为什么当时不查从墨西哥流向美国的小包裹？</w:t>
      </w:r>
    </w:p>
    <w:p>
      <w:pPr>
        <w:pStyle w:val="TranscriptBody"/>
        <w:spacing w:after="120" w:before="0" w:line="360" w:lineRule="exact"/>
        <w:ind w:firstLine="480"/>
      </w:pPr>
      <w:r>
        <w:rPr>
          <w:rFonts w:ascii="Calibri" w:hAnsi="Calibri" w:eastAsia="宋体" w:cs="宋体"/>
          <w:sz w:val="24"/>
          <w:szCs w:val="24"/>
          <w:color w:val="000000"/>
        </w:rPr>
        <w:t>我们仅从禁毒的工作的角度来说的话，那你这个做法显然是成效有限的。第四个点，就是这种非法的交易，他们是通过加密货币完成的，这也是非常普遍了。所以说你也很难在金融市场上打击到这种犯罪，甚至你去追踪可能也比较困难。</w:t>
      </w:r>
    </w:p>
    <w:p>
      <w:pPr>
        <w:pStyle w:val="TranscriptBody"/>
        <w:spacing w:after="120" w:before="0" w:line="360" w:lineRule="exact"/>
        <w:ind w:firstLine="480"/>
      </w:pPr>
      <w:r>
        <w:rPr>
          <w:rFonts w:ascii="Calibri" w:hAnsi="Calibri" w:eastAsia="宋体" w:cs="宋体"/>
          <w:sz w:val="24"/>
          <w:szCs w:val="24"/>
          <w:color w:val="000000"/>
        </w:rPr>
        <w:t>那么回到前面我们讲的那个报告，就是美国政府对中国政府的一个指责，它那个核心就是说，你们中国政府想要禁止这些非法的勾当的话，完全可以做到，你们一天都可以做到。这是它的原话，一天就可以做到。但现在禁止不了，就是你在放任它，就是这个逻辑。但是我们刚刚讲完了具体的这个案例之后……</w:t>
      </w:r>
    </w:p>
    <w:p>
      <w:pPr>
        <w:pStyle w:val="TranscriptBody"/>
        <w:spacing w:after="120" w:before="0" w:line="360" w:lineRule="exact"/>
        <w:ind w:firstLine="480"/>
      </w:pPr>
      <w:r>
        <w:rPr>
          <w:rFonts w:ascii="Calibri" w:hAnsi="Calibri" w:eastAsia="宋体" w:cs="宋体"/>
          <w:sz w:val="24"/>
          <w:szCs w:val="24"/>
          <w:color w:val="000000"/>
        </w:rPr>
        <w:t>具体在比如说国内的对于芬太尼相关物质的管控上面，到底是现在是做到什么程度呢？</w:t>
      </w:r>
    </w:p>
    <w:p>
      <w:pPr>
        <w:pStyle w:val="TranscriptBody"/>
        <w:spacing w:after="120" w:before="0" w:line="360" w:lineRule="exact"/>
        <w:ind w:firstLine="480"/>
      </w:pPr>
      <w:r>
        <w:rPr>
          <w:rFonts w:ascii="Calibri" w:hAnsi="Calibri" w:eastAsia="宋体" w:cs="宋体"/>
          <w:sz w:val="24"/>
          <w:szCs w:val="24"/>
          <w:color w:val="000000"/>
        </w:rPr>
        <w:t>从法律法规的层面上说，中国对于芬太尼类物质的管控的这个要求是非常严格的，有可能是全球最严格的之一。它现在实行的是所谓的整类列管，就是把这一整类跟芬太尼化学成分比较类似的物质，都列入管制，就叫整类列管。那所谓列入管制的意思，就是说它的生产、销售、流通，还有使用，都要受到严格的限制。就像我们知道，有的时候高中的化学实验室里面，有些物质你是不能随便弄的，你要买一点都要打报告的，就这个意思。</w:t>
      </w:r>
    </w:p>
    <w:p>
      <w:pPr>
        <w:pStyle w:val="TranscriptBody"/>
        <w:spacing w:after="120" w:before="0" w:line="360" w:lineRule="exact"/>
        <w:ind w:firstLine="480"/>
      </w:pPr>
      <w:r>
        <w:rPr>
          <w:rFonts w:ascii="Calibri" w:hAnsi="Calibri" w:eastAsia="宋体" w:cs="宋体"/>
          <w:sz w:val="24"/>
          <w:szCs w:val="24"/>
          <w:color w:val="000000"/>
        </w:rPr>
        <w:t>就是把它当毒品来管，就这个意思。</w:t>
      </w:r>
    </w:p>
    <w:p>
      <w:pPr>
        <w:pStyle w:val="TranscriptBody"/>
        <w:spacing w:after="120" w:before="0" w:line="360" w:lineRule="exact"/>
        <w:ind w:firstLine="480"/>
      </w:pPr>
      <w:r>
        <w:rPr>
          <w:rFonts w:ascii="Calibri" w:hAnsi="Calibri" w:eastAsia="宋体" w:cs="宋体"/>
          <w:sz w:val="24"/>
          <w:szCs w:val="24"/>
          <w:color w:val="000000"/>
        </w:rPr>
        <w:t>这个限制实际上是非常苛刻的，因为它的这个逻辑就是，是按照这个化学结构上的相似程度。也就意味着有一些其实跟毒品不太相关的一些东西，就是芬太尼的前体，本来它有的合法的用途，其实也要被限制了。就是它是一个不是开白名单了，而是像负面清单，然后负面清单是零的那种概念。</w:t>
      </w:r>
    </w:p>
    <w:p>
      <w:pPr>
        <w:pStyle w:val="TranscriptBody"/>
        <w:spacing w:after="120" w:before="0" w:line="360" w:lineRule="exact"/>
        <w:ind w:firstLine="480"/>
      </w:pPr>
      <w:r>
        <w:rPr>
          <w:rFonts w:ascii="Calibri" w:hAnsi="Calibri" w:eastAsia="宋体" w:cs="宋体"/>
          <w:sz w:val="24"/>
          <w:szCs w:val="24"/>
          <w:color w:val="000000"/>
        </w:rPr>
        <w:t>我们就这么说吧，就是在美国也没有整类地列管芬太尼类物质，大多数的国家都没有这么做。就中国实际上是这个规定是规定得很严格的。但另外一方面，在实操的层面，就像我们刚刚举的例子可以看到，监管的或者是执法的技术能力和投入的资源，客观上的确很难跟得上这种门槛非常低的、像游击战一样的生产和销售，对吧？就它不是那种需要一个大公司，然后高精尖的设备，那你查起来还比较容易一点。那这种非常小的几个作坊就能做的事情，你要真的一网打尽，实际上是很困难的。</w:t>
      </w:r>
    </w:p>
    <w:p>
      <w:pPr>
        <w:pStyle w:val="TranscriptBody"/>
        <w:spacing w:after="120" w:before="0" w:line="360" w:lineRule="exact"/>
        <w:ind w:firstLine="480"/>
      </w:pPr>
      <w:r>
        <w:rPr>
          <w:rFonts w:ascii="Calibri" w:hAnsi="Calibri" w:eastAsia="宋体" w:cs="宋体"/>
          <w:sz w:val="24"/>
          <w:szCs w:val="24"/>
          <w:color w:val="000000"/>
        </w:rPr>
        <w:t>而且不单是中国很困难，其实现在我们可以看到全球都有这个问题。因为它门槛低，又不一定一定要在中国，为什么一定要在中国生产？我也可以换个国家。事实上确实现在就不单单是中国在生产了。</w:t>
      </w:r>
    </w:p>
    <w:p>
      <w:pPr>
        <w:pStyle w:val="TranscriptBody"/>
        <w:spacing w:after="120" w:before="0" w:line="360" w:lineRule="exact"/>
        <w:ind w:firstLine="480"/>
      </w:pPr>
      <w:r>
        <w:rPr>
          <w:rFonts w:ascii="Calibri" w:hAnsi="Calibri" w:eastAsia="宋体" w:cs="宋体"/>
          <w:sz w:val="24"/>
          <w:szCs w:val="24"/>
          <w:color w:val="000000"/>
        </w:rPr>
        <w:t>除了这些以外，还有一个归根结底的问题：为什么难以限制这些非法的生意？因为合成芬太尼的这些材料成本，就相较于它的售价，不论是前体的中间售价，还是最后在美国街头贩卖的售价相比，都低太多了，就可以忽略不计。毛利你可以认为是99%，甚至100%这样一个概念。这么大的利润的诱惑之下，还有这么低的进入的门槛、技术的门槛，你就很难堵住所有的铤而走险者。</w:t>
      </w:r>
    </w:p>
    <w:p>
      <w:pPr>
        <w:pStyle w:val="TranscriptBody"/>
        <w:spacing w:after="120" w:before="0" w:line="360" w:lineRule="exact"/>
        <w:ind w:firstLine="480"/>
      </w:pPr>
      <w:r>
        <w:rPr>
          <w:rFonts w:ascii="Calibri" w:hAnsi="Calibri" w:eastAsia="宋体" w:cs="宋体"/>
          <w:sz w:val="24"/>
          <w:szCs w:val="24"/>
          <w:color w:val="000000"/>
        </w:rPr>
        <w:t>这还有一个问题，就是我们前面其实已经提到，真正合成芬太尼并且卖到美国的是一些墨西哥人。那就前面提到这个被起诉的中国公司，其实是相当于墨西哥毒枭的供应商。</w:t>
      </w:r>
    </w:p>
    <w:p>
      <w:pPr>
        <w:pStyle w:val="TranscriptBody"/>
        <w:spacing w:after="120" w:before="0" w:line="360" w:lineRule="exact"/>
        <w:ind w:firstLine="480"/>
      </w:pPr>
      <w:r>
        <w:rPr>
          <w:rFonts w:ascii="Calibri" w:hAnsi="Calibri" w:eastAsia="宋体" w:cs="宋体"/>
          <w:sz w:val="24"/>
          <w:szCs w:val="24"/>
          <w:color w:val="000000"/>
        </w:rPr>
        <w:t>供应商，对，Tier 1、Tier 2，是吧？</w:t>
      </w:r>
    </w:p>
    <w:p>
      <w:pPr>
        <w:pStyle w:val="TranscriptBody"/>
        <w:spacing w:after="120" w:before="0" w:line="360" w:lineRule="exact"/>
        <w:ind w:firstLine="480"/>
      </w:pPr>
      <w:r>
        <w:rPr>
          <w:rFonts w:ascii="Calibri" w:hAnsi="Calibri" w:eastAsia="宋体" w:cs="宋体"/>
          <w:sz w:val="24"/>
          <w:szCs w:val="24"/>
          <w:color w:val="000000"/>
        </w:rPr>
        <w:t>所以说真的要禁的话，其实还是应该去禁墨西哥的毒枭吧。</w:t>
      </w:r>
    </w:p>
    <w:p>
      <w:pPr>
        <w:pStyle w:val="TranscriptBody"/>
        <w:spacing w:after="120" w:before="0" w:line="360" w:lineRule="exact"/>
        <w:ind w:firstLine="480"/>
      </w:pPr>
      <w:r>
        <w:rPr>
          <w:rFonts w:ascii="Calibri" w:hAnsi="Calibri" w:eastAsia="宋体" w:cs="宋体"/>
          <w:sz w:val="24"/>
          <w:szCs w:val="24"/>
          <w:color w:val="000000"/>
        </w:rPr>
        <w:t>同意，去美洲打击犯罪吧。</w:t>
      </w:r>
    </w:p>
    <w:p>
      <w:pPr>
        <w:pStyle w:val="TranscriptBody"/>
        <w:spacing w:after="120" w:before="0" w:line="360" w:lineRule="exact"/>
        <w:ind w:firstLine="480"/>
      </w:pPr>
      <w:r>
        <w:rPr>
          <w:rFonts w:ascii="Calibri" w:hAnsi="Calibri" w:eastAsia="宋体" w:cs="宋体"/>
          <w:sz w:val="24"/>
          <w:szCs w:val="24"/>
          <w:color w:val="000000"/>
        </w:rPr>
        <w:t>同意。如果讲到这个事情的话，其实就让我想到最近刚刚去世的一位惊悚小说大师，叫福赛斯。他有一部小说叫做《眼镜蛇》，它讲述的就是美国总统请一位代号眼镜蛇的中情局前特工消灭可卡因的故事。它的背景，就是美国事实当中、历史上发生过的可卡因战争。</w:t>
      </w:r>
    </w:p>
    <w:p>
      <w:pPr>
        <w:pStyle w:val="TranscriptBody"/>
        <w:spacing w:after="120" w:before="0" w:line="360" w:lineRule="exact"/>
        <w:ind w:firstLine="480"/>
      </w:pPr>
      <w:r>
        <w:rPr>
          <w:rFonts w:ascii="Calibri" w:hAnsi="Calibri" w:eastAsia="宋体" w:cs="宋体"/>
          <w:sz w:val="24"/>
          <w:szCs w:val="24"/>
          <w:color w:val="000000"/>
        </w:rPr>
        <w:t>其实我们今天讲了那么多阿片类药物危机，如果你把它放到更长的时间轴上来看的话，它是美国从1970年代开始的禁毒战争的一个延续，或者在这个延长线上的。最初的时候，这个禁毒战争的敌人是可卡因。当时美国总统尼克松是看到了一份报告，这上面显示越战的退伍老兵有10%以上的人是对可卡因上瘾的，并且这种毒品在美国的年轻人当中是飞速地流行。那尼克松政府就立刻把毒品称为美国的头号公敌。</w:t>
      </w:r>
    </w:p>
    <w:p>
      <w:pPr>
        <w:pStyle w:val="TranscriptBody"/>
        <w:spacing w:after="120" w:before="0" w:line="360" w:lineRule="exact"/>
        <w:ind w:firstLine="480"/>
      </w:pPr>
      <w:r>
        <w:rPr>
          <w:rFonts w:ascii="Calibri" w:hAnsi="Calibri" w:eastAsia="宋体" w:cs="宋体"/>
          <w:sz w:val="24"/>
          <w:szCs w:val="24"/>
          <w:color w:val="000000"/>
        </w:rPr>
        <w:t>那在这个小说里边，眼镜蛇这个特工最后想出来的这个解决问题的办法是什么呢？并不是打击那些制造毒品的那些源头，而是借打击这个源头，引发美国各地黑帮的内斗、火并。因为这些黑帮才是销售网络，这些网络被破坏了之后，毒品的流通才能够被压制。</w:t>
      </w:r>
    </w:p>
    <w:p>
      <w:pPr>
        <w:pStyle w:val="TranscriptBody"/>
        <w:spacing w:after="120" w:before="0" w:line="360" w:lineRule="exact"/>
        <w:ind w:firstLine="480"/>
      </w:pPr>
      <w:r>
        <w:rPr>
          <w:rFonts w:ascii="Calibri" w:hAnsi="Calibri" w:eastAsia="宋体" w:cs="宋体"/>
          <w:sz w:val="24"/>
          <w:szCs w:val="24"/>
          <w:color w:val="000000"/>
        </w:rPr>
        <w:t>当然我们知道，现实当中就曾经的可卡因的流行虽然被抑制了，但就像我们今天节目里面讲到塞克勒家族和他的奥施康定的故事那样，美国的药物问题如今是更加严重了。因为有新的销售网络，甚至正规的销售网络出现了，上瘾的人越来越多了，引发他们上瘾的生意还变得越来越正规了。某种程度上，上瘾可以认为是人的一个先天的缺陷或者弱点，而在当代，有的商业模式是在持续寻找更高效的方式，来满足或者说攻击这个人性的弱点。但要抵抗这种趋势，只能靠合作，不能靠对抗。</w:t>
      </w:r>
    </w:p>
    <w:p>
      <w:pPr>
        <w:pStyle w:val="TranscriptBody"/>
        <w:spacing w:after="120" w:before="0" w:line="360" w:lineRule="exact"/>
        <w:ind w:firstLine="480"/>
      </w:pPr>
      <w:r>
        <w:rPr>
          <w:rFonts w:ascii="Calibri" w:hAnsi="Calibri" w:eastAsia="宋体" w:cs="宋体"/>
          <w:sz w:val="24"/>
          <w:szCs w:val="24"/>
          <w:color w:val="000000"/>
        </w:rPr>
        <w:t>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Vol.214 芬太尼究竟是什么问题？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Vol.214 芬太尼究竟是什么问题？</dc:title>
  <dc:subject/>
  <dc:creator/>
  <cp:keywords/>
  <dc:description/>
  <cp:lastModifiedBy/>
  <cp:revision>1</cp:revision>
  <dcterms:created xsi:type="dcterms:W3CDTF">2013-12-23T23:15:00Z</dcterms:created>
  <dcterms:modified xsi:type="dcterms:W3CDTF">2013-12-23T23:15:00Z</dcterms:modified>
  <cp:category/>
  <dc:identifier/>
</cp:coreProperties>
</file>