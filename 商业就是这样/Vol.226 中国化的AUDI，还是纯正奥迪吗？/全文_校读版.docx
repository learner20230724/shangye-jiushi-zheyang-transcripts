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Vol.226 中国化的AUDI，还是纯正奥迪吗？</w:t>
      </w:r>
    </w:p>
    <w:p>
      <w:pPr>
        <w:pStyle w:val="TranscriptMeta"/>
        <w:spacing w:after="120" w:before="0" w:line="360" w:lineRule="exact"/>
        <w:ind w:firstLine="0"/>
      </w:pPr>
      <w:r>
        <w:rPr>
          <w:rFonts w:ascii="Calibri" w:hAnsi="Calibri" w:eastAsia="宋体" w:cs="宋体"/>
          <w:sz w:val="24"/>
          <w:szCs w:val="24"/>
          <w:color w:val="000000"/>
        </w:rPr>
        <w:t>原音视频时长：00:38:58</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Vol.226 中国化的AUDI，还是纯正奥迪吗？</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今年4月，我们做过一期《商业小样》，给大家介绍了奥迪在中国推出的一个新能源品牌，叫做AUDI，就是以字母AUDI作为logo的一个新品牌。那一期节目我们解释的一个核心问题就是，奥迪为什么要搞这么一个新的品牌，而且不沿用原来那个四环的标志？</w:t>
      </w:r>
    </w:p>
    <w:p>
      <w:pPr>
        <w:pStyle w:val="TranscriptBody"/>
        <w:spacing w:after="120" w:before="0" w:line="360" w:lineRule="exact"/>
        <w:ind w:firstLine="480"/>
      </w:pPr>
      <w:r>
        <w:rPr>
          <w:rFonts w:ascii="Calibri" w:hAnsi="Calibri" w:eastAsia="宋体" w:cs="宋体"/>
          <w:sz w:val="24"/>
          <w:szCs w:val="24"/>
          <w:color w:val="000000"/>
        </w:rPr>
        <w:t>一句话解释，就是这个新奥迪品牌是奥迪和上汽以一种全新的合作模式推出的一个新能源车的品牌。另外，为了听友的方便，我们接下来凡是提到这个新的品牌的时候，都会念它叫做“新奥迪品牌”。如果是讲到奥迪这个公司的时候，我们还是念中文的“奥迪”。当时我们就说过，我们会持续关注这个品牌的进展。</w:t>
      </w:r>
    </w:p>
    <w:p>
      <w:pPr>
        <w:pStyle w:val="TranscriptBody"/>
        <w:spacing w:after="120" w:before="0" w:line="360" w:lineRule="exact"/>
        <w:ind w:firstLine="480"/>
      </w:pPr>
      <w:r>
        <w:rPr>
          <w:rFonts w:ascii="Calibri" w:hAnsi="Calibri" w:eastAsia="宋体" w:cs="宋体"/>
          <w:sz w:val="24"/>
          <w:szCs w:val="24"/>
          <w:color w:val="000000"/>
        </w:rPr>
        <w:t>因为它背后有一条引线，就是合资的汽车品牌在新能源车这个领域的复苏。因为我们看到这一年，很多的合资车企的确是好像逐渐支棱起来了。你像日产、别克、大众，都有一些获得市场销量认可的一些新能源车。而在刚刚过去的9月16日，新奥迪品牌也迎来了一个最新的进展，就是它的首款量产车E5 Sportback正式地上市了。</w:t>
      </w:r>
    </w:p>
    <w:p>
      <w:pPr>
        <w:pStyle w:val="TranscriptBody"/>
        <w:spacing w:after="120" w:before="0" w:line="360" w:lineRule="exact"/>
        <w:ind w:firstLine="480"/>
      </w:pPr>
      <w:r>
        <w:rPr>
          <w:rFonts w:ascii="Calibri" w:hAnsi="Calibri" w:eastAsia="宋体" w:cs="宋体"/>
          <w:sz w:val="24"/>
          <w:szCs w:val="24"/>
          <w:color w:val="000000"/>
        </w:rPr>
        <w:t>首款量产车对于一个汽车品牌来说，可以说是最重要的一个东西了，它也最能体现出这个品牌到底有什么不一样。所以今天这期节目，我们就承接上一期《商业小样》的话题，然后还是以新奥迪品牌的幕后故事为代表，再来聊一聊跨国品牌在中国造新能源车的故事。那还是那句话，因为我们是一个商业节目，不是汽车产品的介绍，所以这期节目我们虽然会以E5 Sportback的一些特性为例子，但目的不是讲产品本身，而是聊背后的门道。</w:t>
      </w:r>
    </w:p>
    <w:p>
      <w:pPr>
        <w:pStyle w:val="TranscriptBody"/>
        <w:spacing w:after="120" w:before="0" w:line="360" w:lineRule="exact"/>
        <w:ind w:firstLine="480"/>
      </w:pPr>
      <w:r>
        <w:rPr>
          <w:rFonts w:ascii="Calibri" w:hAnsi="Calibri" w:eastAsia="宋体" w:cs="宋体"/>
          <w:sz w:val="24"/>
          <w:szCs w:val="24"/>
          <w:color w:val="000000"/>
        </w:rPr>
        <w:t>这里边的一条核心的故事线，其实就是一个以中国为第一大市场，并且长期占据领先地位的一个豪华车品牌，就是奥迪，它到底要如何地调整业务模式，来适应中国新能源车的一个竞争速度和强度？但同时，又如何保持自己的一个品牌的调性？讲这两个点，是因为这两个点在很多时候都是有矛盾的。</w:t>
      </w:r>
    </w:p>
    <w:p>
      <w:pPr>
        <w:pStyle w:val="TranscriptBody"/>
        <w:spacing w:after="120" w:before="0" w:line="360" w:lineRule="exact"/>
        <w:ind w:firstLine="480"/>
      </w:pPr>
      <w:r>
        <w:rPr>
          <w:rFonts w:ascii="Calibri" w:hAnsi="Calibri" w:eastAsia="宋体" w:cs="宋体"/>
          <w:sz w:val="24"/>
          <w:szCs w:val="24"/>
          <w:color w:val="000000"/>
        </w:rPr>
        <w:t>因为中国品牌的新能源车，不管是在产品还是商业模式上，很多时候就是在革一些传统公司的命。那过去的赢家要怎么跟上，然后追赶多少，这个其实很考验人的。那聊完这个部分之后，我们还会从市场角度做一些分析，来看一看这个新奥迪品牌它所面临的竞争格局到底是如何的，以及合资车企出的这些新招到底有没有竞争力。这里是《商业就是这样》。</w:t>
      </w:r>
    </w:p>
    <w:p>
      <w:pPr>
        <w:pStyle w:val="TranscriptBody"/>
        <w:spacing w:after="120" w:before="0" w:line="360" w:lineRule="exact"/>
        <w:ind w:firstLine="480"/>
      </w:pPr>
      <w:r>
        <w:rPr>
          <w:rFonts w:ascii="Calibri" w:hAnsi="Calibri" w:eastAsia="宋体" w:cs="宋体"/>
          <w:sz w:val="24"/>
          <w:szCs w:val="24"/>
          <w:color w:val="000000"/>
        </w:rPr>
        <w:t>关于奥迪为什么要搞一个新的奥迪品牌，大家首先可以去听我们之前那期《商业小样》。为了省时间，我们这里还是请肖老师给我们极简地回顾一下新奥迪品牌诞生的过程。</w:t>
      </w:r>
    </w:p>
    <w:p>
      <w:pPr>
        <w:pStyle w:val="TranscriptBody"/>
        <w:spacing w:after="120" w:before="0" w:line="360" w:lineRule="exact"/>
        <w:ind w:firstLine="480"/>
      </w:pPr>
      <w:r>
        <w:rPr>
          <w:rFonts w:ascii="Calibri" w:hAnsi="Calibri" w:eastAsia="宋体" w:cs="宋体"/>
          <w:sz w:val="24"/>
          <w:szCs w:val="24"/>
          <w:color w:val="000000"/>
        </w:rPr>
        <w:t>拉一下时间线，合作的协议是在2024年5月正式签约的。协议的双方是上汽集团和奥迪集团，那么内容就是双方要建立一个新的车型的平台，同时引入中国的合作伙伴，为中国市场来开发。</w:t>
      </w:r>
    </w:p>
    <w:p>
      <w:pPr>
        <w:pStyle w:val="TranscriptBody"/>
        <w:spacing w:after="120" w:before="0" w:line="360" w:lineRule="exact"/>
        <w:ind w:firstLine="480"/>
      </w:pPr>
      <w:r>
        <w:rPr>
          <w:rFonts w:ascii="Calibri" w:hAnsi="Calibri" w:eastAsia="宋体" w:cs="宋体"/>
          <w:sz w:val="24"/>
          <w:szCs w:val="24"/>
          <w:color w:val="000000"/>
        </w:rPr>
        <w:t>然后就是到了25年的9月，也就是我们这期节目所发的一周前左右吧，这个首款车E5 Sportback就正式地上市了。那这一条时间轴里边，我觉得可以提炼出两个关键词。第一个就是速度，因为如果你以正式的签约开始计算的话，到首款车的推出，其实当中只间隔了18个月。那这个速度，在汽车业来开发一款新车，几乎是不可能实现的。第二个关键词就是与中国的融合。</w:t>
      </w:r>
    </w:p>
    <w:p>
      <w:pPr>
        <w:pStyle w:val="TranscriptBody"/>
        <w:spacing w:after="120" w:before="0" w:line="360" w:lineRule="exact"/>
        <w:ind w:firstLine="480"/>
      </w:pPr>
      <w:r>
        <w:rPr>
          <w:rFonts w:ascii="Calibri" w:hAnsi="Calibri" w:eastAsia="宋体" w:cs="宋体"/>
          <w:sz w:val="24"/>
          <w:szCs w:val="24"/>
          <w:color w:val="000000"/>
        </w:rPr>
        <w:t>它是一个和上汽共同开发的车型平台，并且引入了一些中国的本土的供应商的合作伙伴，再加上它脱离了传统奥迪的品牌logo，这个就和原来的合资公司开发产品是完全两个思路了。</w:t>
      </w:r>
    </w:p>
    <w:p>
      <w:pPr>
        <w:pStyle w:val="TranscriptBody"/>
        <w:spacing w:after="120" w:before="0" w:line="360" w:lineRule="exact"/>
        <w:ind w:firstLine="480"/>
      </w:pPr>
      <w:r>
        <w:rPr>
          <w:rFonts w:ascii="Calibri" w:hAnsi="Calibri" w:eastAsia="宋体" w:cs="宋体"/>
          <w:sz w:val="24"/>
          <w:szCs w:val="24"/>
          <w:color w:val="000000"/>
        </w:rPr>
        <w:t>一个是速度，一个是说中国的本土化，这两个关键词其实也是我自己对于这个品牌最好奇的点，而且跟我们开头提到那条故事线也是紧密相关的。接下来我们就要么还是以这两个关键词为线索展开，先说说速度这个点。</w:t>
      </w:r>
    </w:p>
    <w:p>
      <w:pPr>
        <w:pStyle w:val="TranscriptBody"/>
        <w:spacing w:after="120" w:before="0" w:line="360" w:lineRule="exact"/>
        <w:ind w:firstLine="480"/>
      </w:pPr>
      <w:r>
        <w:rPr>
          <w:rFonts w:ascii="Calibri" w:hAnsi="Calibri" w:eastAsia="宋体" w:cs="宋体"/>
          <w:sz w:val="24"/>
          <w:szCs w:val="24"/>
          <w:color w:val="000000"/>
        </w:rPr>
        <w:t>不过说到这个速度，还是要打个补丁，就是车型的开发还是有严谨的过程的、流程的。但实际上据我们了解，这个项目双方的接触是从23年的9月就开始了，所以到25年的9月，严谨来算的话，当中是24个月。并且，这个车型的研发过程当中，还是要实打实地完成所谓的“两冬两夏”的这个测试的。当然，24个月对于研发车型来说，也已经非常非常地快了，和本土的那些造车新势力可以说是一个节奏了。</w:t>
      </w:r>
    </w:p>
    <w:p>
      <w:pPr>
        <w:pStyle w:val="TranscriptBody"/>
        <w:spacing w:after="120" w:before="0" w:line="360" w:lineRule="exact"/>
        <w:ind w:firstLine="480"/>
      </w:pPr>
      <w:r>
        <w:rPr>
          <w:rFonts w:ascii="Calibri" w:hAnsi="Calibri" w:eastAsia="宋体" w:cs="宋体"/>
          <w:sz w:val="24"/>
          <w:szCs w:val="24"/>
          <w:color w:val="000000"/>
        </w:rPr>
        <w:t>那么接下来的问题就是，为什么它能够提升这个速度呢？我觉得有两层的因素，表层可以说是组织架构的变化，那深层是一个团队共识的问题。我们先说一下组织架构吧。为什么它和车型研发的速度相关呢？是因为一个车的研发流程，其实你拆开来，各个车厂都大差不差的，没有什么特别的绝招。那速度快与否，或者效果好不好，就很看团队的执行的效率和效果。</w:t>
      </w:r>
    </w:p>
    <w:p>
      <w:pPr>
        <w:pStyle w:val="TranscriptBody"/>
        <w:spacing w:after="120" w:before="0" w:line="360" w:lineRule="exact"/>
        <w:ind w:firstLine="480"/>
      </w:pPr>
      <w:r>
        <w:rPr>
          <w:rFonts w:ascii="Calibri" w:hAnsi="Calibri" w:eastAsia="宋体" w:cs="宋体"/>
          <w:sz w:val="24"/>
          <w:szCs w:val="24"/>
          <w:color w:val="000000"/>
        </w:rPr>
        <w:t>那么组织内部能否顺畅地沟通和推进每一个环节，就变得非常的重要了。那这一点，其实明面上似乎是新奥迪品牌的一个劣势。</w:t>
      </w:r>
    </w:p>
    <w:p>
      <w:pPr>
        <w:pStyle w:val="TranscriptBody"/>
        <w:spacing w:after="120" w:before="0" w:line="360" w:lineRule="exact"/>
        <w:ind w:firstLine="480"/>
      </w:pPr>
      <w:r>
        <w:rPr>
          <w:rFonts w:ascii="Calibri" w:hAnsi="Calibri" w:eastAsia="宋体" w:cs="宋体"/>
          <w:sz w:val="24"/>
          <w:szCs w:val="24"/>
          <w:color w:val="000000"/>
        </w:rPr>
        <w:t>怎么说是劣势呢？</w:t>
      </w:r>
    </w:p>
    <w:p>
      <w:pPr>
        <w:pStyle w:val="TranscriptBody"/>
        <w:spacing w:after="120" w:before="0" w:line="360" w:lineRule="exact"/>
        <w:ind w:firstLine="480"/>
      </w:pPr>
      <w:r>
        <w:rPr>
          <w:rFonts w:ascii="Calibri" w:hAnsi="Calibri" w:eastAsia="宋体" w:cs="宋体"/>
          <w:sz w:val="24"/>
          <w:szCs w:val="24"/>
          <w:color w:val="000000"/>
        </w:rPr>
        <w:t>就我们看一下这个奥迪E5 Sportback整个团队的这个构成。从办公的地点来看，这个车的内外设计是奥迪总部，就是英戈尔施塔特那边负责的，在德国。但工程则是德国和中国两地共同来推进，然后智能化主要是由中国的团队来负责的。最后的生产制造，则是在位于上海安亭的这个专属于新奥迪品牌的一个制造的基地来完成的。</w:t>
      </w:r>
    </w:p>
    <w:p>
      <w:pPr>
        <w:pStyle w:val="TranscriptBody"/>
        <w:spacing w:after="120" w:before="0" w:line="360" w:lineRule="exact"/>
        <w:ind w:firstLine="480"/>
      </w:pPr>
      <w:r>
        <w:rPr>
          <w:rFonts w:ascii="Calibri" w:hAnsi="Calibri" w:eastAsia="宋体" w:cs="宋体"/>
          <w:sz w:val="24"/>
          <w:szCs w:val="24"/>
          <w:color w:val="000000"/>
        </w:rPr>
        <w:t>我懂你意思，这个听下去就是比传统的合资品牌还要再复杂，就是分散在各地不同的组织里面，还要考虑到中德两国的时差。</w:t>
      </w:r>
    </w:p>
    <w:p>
      <w:pPr>
        <w:pStyle w:val="TranscriptBody"/>
        <w:spacing w:after="120" w:before="0" w:line="360" w:lineRule="exact"/>
        <w:ind w:firstLine="480"/>
      </w:pPr>
      <w:r>
        <w:rPr>
          <w:rFonts w:ascii="Calibri" w:hAnsi="Calibri" w:eastAsia="宋体" w:cs="宋体"/>
          <w:sz w:val="24"/>
          <w:szCs w:val="24"/>
          <w:color w:val="000000"/>
        </w:rPr>
        <w:t>对的。但为什么我说表面上似乎是劣势呢？就是这里面其实还有一个明确的区别，就是在新奥迪品牌的这个项目当中，主导整个车型开发的是位于中国的团队。那所谓的主导，就是说这个车它是什么样的定位，然后各个环节要如何满足这个定位，最终是由中国团队来拍板的。那项目的负责人Fermín，这个宋斐明，他也是在中国办公的。</w:t>
      </w:r>
    </w:p>
    <w:p>
      <w:pPr>
        <w:pStyle w:val="TranscriptBody"/>
        <w:spacing w:after="120" w:before="0" w:line="360" w:lineRule="exact"/>
        <w:ind w:firstLine="480"/>
      </w:pPr>
      <w:r>
        <w:rPr>
          <w:rFonts w:ascii="Calibri" w:hAnsi="Calibri" w:eastAsia="宋体" w:cs="宋体"/>
          <w:sz w:val="24"/>
          <w:szCs w:val="24"/>
          <w:color w:val="000000"/>
        </w:rPr>
        <w:t>但为什么这个点非常的重要呢？因为我们在第206期介绍过，就是传统的合资车企，其实一直是从这个跨国公司的总部从上至下的一个决策流程。真正决定在中国卖什么车的，然后怎么卖的，其实还是总部。但合资公司就算它很贴近当地的市场，也有了自己的研发能力，但它的权限是很受限的，也经常是施展不开的。</w:t>
      </w:r>
    </w:p>
    <w:p>
      <w:pPr>
        <w:pStyle w:val="TranscriptBody"/>
        <w:spacing w:after="120" w:before="0" w:line="360" w:lineRule="exact"/>
        <w:ind w:firstLine="480"/>
      </w:pPr>
      <w:r>
        <w:rPr>
          <w:rFonts w:ascii="Calibri" w:hAnsi="Calibri" w:eastAsia="宋体" w:cs="宋体"/>
          <w:sz w:val="24"/>
          <w:szCs w:val="24"/>
          <w:color w:val="000000"/>
        </w:rPr>
        <w:t>但新奥迪品牌，它在层级上面是和原来奥迪四环的品牌是平级的，而它的决策权就是在中国，和它的消费者和供应链都非常地贴近。那你一些具体的开发的分工，你可以在海外，但最终的产品的出口是在中国。从这一点上，至少就拉到了和本土品牌接近的一个位置上面。</w:t>
      </w:r>
    </w:p>
    <w:p>
      <w:pPr>
        <w:pStyle w:val="TranscriptBody"/>
        <w:spacing w:after="120" w:before="0" w:line="360" w:lineRule="exact"/>
        <w:ind w:firstLine="480"/>
      </w:pPr>
      <w:r>
        <w:rPr>
          <w:rFonts w:ascii="Calibri" w:hAnsi="Calibri" w:eastAsia="宋体" w:cs="宋体"/>
          <w:sz w:val="24"/>
          <w:szCs w:val="24"/>
          <w:color w:val="000000"/>
        </w:rPr>
        <w:t>当然，这个团队所属的分散的确是一个实际存在的问题。你像E5 Sportback，它这个车型的研发，然后销售和制造这个部门，理论上都不属于同一个公司的，所以一定要避免就是实际上是各管各的那种情况。</w:t>
      </w:r>
    </w:p>
    <w:p>
      <w:pPr>
        <w:pStyle w:val="TranscriptBody"/>
        <w:spacing w:after="120" w:before="0" w:line="360" w:lineRule="exact"/>
        <w:ind w:firstLine="480"/>
      </w:pPr>
      <w:r>
        <w:rPr>
          <w:rFonts w:ascii="Calibri" w:hAnsi="Calibri" w:eastAsia="宋体" w:cs="宋体"/>
          <w:sz w:val="24"/>
          <w:szCs w:val="24"/>
          <w:color w:val="000000"/>
        </w:rPr>
        <w:t>那么宋斐明就说过，他的一个办法就是按照不同的业务的块，频繁地来做一些集体的、面对面的沟通。什么意思呢？比如说品牌、市场、销售，就整个都是一大块。虽然它们是由奥迪在华的各个不同的部门来负责的，但是归根结底都是为了卖车。所以说宋斐明就会在每周四定期把这些职能部门的负责人都一起聚到一起开会，统一一下当下共同的工作目标是什么，然后还调动哪些资源，等等的。</w:t>
      </w:r>
    </w:p>
    <w:p>
      <w:pPr>
        <w:pStyle w:val="TranscriptBody"/>
        <w:spacing w:after="120" w:before="0" w:line="360" w:lineRule="exact"/>
        <w:ind w:firstLine="480"/>
      </w:pPr>
      <w:r>
        <w:rPr>
          <w:rFonts w:ascii="Calibri" w:hAnsi="Calibri" w:eastAsia="宋体" w:cs="宋体"/>
          <w:sz w:val="24"/>
          <w:szCs w:val="24"/>
          <w:color w:val="000000"/>
        </w:rPr>
        <w:t>听上去像是那种常见什么“拉通对齐”这种话术。</w:t>
      </w:r>
    </w:p>
    <w:p>
      <w:pPr>
        <w:pStyle w:val="TranscriptBody"/>
        <w:spacing w:after="120" w:before="0" w:line="360" w:lineRule="exact"/>
        <w:ind w:firstLine="480"/>
      </w:pPr>
      <w:r>
        <w:rPr>
          <w:rFonts w:ascii="Calibri" w:hAnsi="Calibri" w:eastAsia="宋体" w:cs="宋体"/>
          <w:sz w:val="24"/>
          <w:szCs w:val="24"/>
          <w:color w:val="000000"/>
        </w:rPr>
        <w:t>我本来挺避免说这种互联网黑话，但是这个意思，意思是这个意思。</w:t>
      </w:r>
    </w:p>
    <w:p>
      <w:pPr>
        <w:pStyle w:val="TranscriptBody"/>
        <w:spacing w:after="120" w:before="0" w:line="360" w:lineRule="exact"/>
        <w:ind w:firstLine="480"/>
      </w:pPr>
      <w:r>
        <w:rPr>
          <w:rFonts w:ascii="Calibri" w:hAnsi="Calibri" w:eastAsia="宋体" w:cs="宋体"/>
          <w:sz w:val="24"/>
          <w:szCs w:val="24"/>
          <w:color w:val="000000"/>
        </w:rPr>
        <w:t>这其实也是一个常见的那种大的集团里面要做一些创新项目常见的办法。因为这种新的项目，不可能一开始就建制非常的完整，什么都可以配好了。很多时候都要借一些别的品牌或者别的部门的力，然后把这个过程做完。在借力的过程中，又不能让自己的目标被别的部门给分散、摊薄。这个其实是管理能力，是比较考验人的。</w:t>
      </w:r>
    </w:p>
    <w:p>
      <w:pPr>
        <w:pStyle w:val="TranscriptBody"/>
        <w:spacing w:after="120" w:before="0" w:line="360" w:lineRule="exact"/>
        <w:ind w:firstLine="480"/>
      </w:pPr>
      <w:r>
        <w:rPr>
          <w:rFonts w:ascii="Calibri" w:hAnsi="Calibri" w:eastAsia="宋体" w:cs="宋体"/>
          <w:sz w:val="24"/>
          <w:szCs w:val="24"/>
          <w:color w:val="000000"/>
        </w:rPr>
        <w:t>没错。那这个就说到我前面提到的，就是为什么速度能够提升的第二个层面，就是更下面一个层面，就是团队的共识问题。刚才我们说了，新奥迪品牌这个团队是以中国为核心的，而中国团队当中则是既包含了本土的员工，也包括了德国派过来的工程师和专家的。</w:t>
      </w:r>
    </w:p>
    <w:p>
      <w:pPr>
        <w:pStyle w:val="TranscriptBody"/>
        <w:spacing w:after="120" w:before="0" w:line="360" w:lineRule="exact"/>
        <w:ind w:firstLine="480"/>
      </w:pPr>
      <w:r>
        <w:rPr>
          <w:rFonts w:ascii="Calibri" w:hAnsi="Calibri" w:eastAsia="宋体" w:cs="宋体"/>
          <w:sz w:val="24"/>
          <w:szCs w:val="24"/>
          <w:color w:val="000000"/>
        </w:rPr>
        <w:t>就是说这个中国团队里面又有中国人和德国人。</w:t>
      </w:r>
    </w:p>
    <w:p>
      <w:pPr>
        <w:pStyle w:val="TranscriptBody"/>
        <w:spacing w:after="120" w:before="0" w:line="360" w:lineRule="exact"/>
        <w:ind w:firstLine="480"/>
      </w:pPr>
      <w:r>
        <w:rPr>
          <w:rFonts w:ascii="Calibri" w:hAnsi="Calibri" w:eastAsia="宋体" w:cs="宋体"/>
          <w:sz w:val="24"/>
          <w:szCs w:val="24"/>
          <w:color w:val="000000"/>
        </w:rPr>
        <w:t>这里面我觉得比较有意思的，或者很有代表性的，就是这个当中的德国的员工。他们总数其实不是很多，就50来人，但是他们的这个做事的风格是蛮能说明问题的。过去我们经常说，就是德国的企业、德国的工程师，就是那种比较严谨古板的，然后对于新的趋势比较抵触的那种类型吧。这个评价，如果你看整体而论的话，实际上是没什么问题的。但是在这个整体当中，仍然会有非常多不同的个体。</w:t>
      </w:r>
    </w:p>
    <w:p>
      <w:pPr>
        <w:pStyle w:val="TranscriptBody"/>
        <w:spacing w:after="120" w:before="0" w:line="360" w:lineRule="exact"/>
        <w:ind w:firstLine="480"/>
      </w:pPr>
      <w:r>
        <w:rPr>
          <w:rFonts w:ascii="Calibri" w:hAnsi="Calibri" w:eastAsia="宋体" w:cs="宋体"/>
          <w:sz w:val="24"/>
          <w:szCs w:val="24"/>
          <w:color w:val="000000"/>
        </w:rPr>
        <w:t>那我们看到新奥迪品牌的这个项目里边，驻中国的德国专家给我的一个感觉，就是他们属于这个整体里面那种比较新的、比较活跃的那些个体的集合。举个例子，比如说负责这个产品的这个负责人叫Fermín，他就说，就是他为什么加入这个团队，就是因为他喜欢做电动车的项目，而且想要从头开始开发一款新的电动车，而不是做那些油改电的、油车改电车那些项目。那这种机会，中国最多，或者说很多情况下只有中国才有。所以当他被问到要不要到新的项目里面来的时候，就直接回复“I'm in”，就参加进来了。他是从别的项目调过来的。</w:t>
      </w:r>
    </w:p>
    <w:p>
      <w:pPr>
        <w:pStyle w:val="TranscriptBody"/>
        <w:spacing w:after="120" w:before="0" w:line="360" w:lineRule="exact"/>
        <w:ind w:firstLine="480"/>
      </w:pPr>
      <w:r>
        <w:rPr>
          <w:rFonts w:ascii="Calibri" w:hAnsi="Calibri" w:eastAsia="宋体" w:cs="宋体"/>
          <w:sz w:val="24"/>
          <w:szCs w:val="24"/>
          <w:color w:val="000000"/>
        </w:rPr>
        <w:t>我甚至有种感觉，新奥迪品牌里面聚集了一批奥迪集团内部不太安分的人。他们很想突破奥迪的传统，做一些不一样的车，但是在欧洲的团队和氛围里面是很难实现的，在中国就可以。甚至我们还了解到，有一些工程师，其实在加入新奥迪团队之前，就是在中国的新能源品牌、一些造车新势力里面有工作的经验的。</w:t>
      </w:r>
    </w:p>
    <w:p>
      <w:pPr>
        <w:pStyle w:val="TranscriptBody"/>
        <w:spacing w:after="120" w:before="0" w:line="360" w:lineRule="exact"/>
        <w:ind w:firstLine="480"/>
      </w:pPr>
      <w:r>
        <w:rPr>
          <w:rFonts w:ascii="Calibri" w:hAnsi="Calibri" w:eastAsia="宋体" w:cs="宋体"/>
          <w:sz w:val="24"/>
          <w:szCs w:val="24"/>
          <w:color w:val="000000"/>
        </w:rPr>
        <w:t>我理解你的意思，其实是在说，就在中国团队里面的这些德国的员工，包括管理者，他们其实是跟奥迪总部这里沟通的一个重要的桥梁。就这些人如果是完全抱守着一些，比如说传统的那种心态，或者说比较保守的一个心态的话，那么比如说这个项目的协议里面，即使说我们要用一些中国的供应商，那最后合作效果可能也没有那么好，就是中间可能摩擦会更多一些。那这个部分，只有他们自己要先认同要做创新、要做一些改变，那才能去把后面事情突破过来。</w:t>
      </w:r>
    </w:p>
    <w:p>
      <w:pPr>
        <w:pStyle w:val="TranscriptBody"/>
        <w:spacing w:after="120" w:before="0" w:line="360" w:lineRule="exact"/>
        <w:ind w:firstLine="480"/>
      </w:pPr>
      <w:r>
        <w:rPr>
          <w:rFonts w:ascii="Calibri" w:hAnsi="Calibri" w:eastAsia="宋体" w:cs="宋体"/>
          <w:sz w:val="24"/>
          <w:szCs w:val="24"/>
          <w:color w:val="000000"/>
        </w:rPr>
        <w:t>对的。如果有合资车企工作经历的朋友，肯定知道我们在说什么。就是这个外派过来的这个外国的员工，是一个怎么样的工作的态度和方式，其实会决定很多很多的事情。我们举个例子，比如说你前面提到过那个时差的问题。如果在整个团队的速度都很高的情况下，其实时差反而可能会帮助提速的。比如说新奥迪团队，他们习惯的一个工作方式，就是在中国的下午，也就是德国的上午一起开会。然后开完会之后，德国的同事就推进刚刚开会的一些项目，然后给到反馈。第二天中国的团队上午收到反馈之后就继续做，然后下午再开会。</w:t>
      </w:r>
    </w:p>
    <w:p>
      <w:pPr>
        <w:pStyle w:val="TranscriptBody"/>
        <w:spacing w:after="120" w:before="0" w:line="360" w:lineRule="exact"/>
        <w:ind w:firstLine="480"/>
      </w:pPr>
      <w:r>
        <w:rPr>
          <w:rFonts w:ascii="Calibri" w:hAnsi="Calibri" w:eastAsia="宋体" w:cs="宋体"/>
          <w:sz w:val="24"/>
          <w:szCs w:val="24"/>
          <w:color w:val="000000"/>
        </w:rPr>
        <w:t>所以是利用时差做了一个跨国两班倒的设计。</w:t>
      </w:r>
    </w:p>
    <w:p>
      <w:pPr>
        <w:pStyle w:val="TranscriptBody"/>
        <w:spacing w:after="120" w:before="0" w:line="360" w:lineRule="exact"/>
        <w:ind w:firstLine="480"/>
      </w:pPr>
      <w:r>
        <w:rPr>
          <w:rFonts w:ascii="Calibri" w:hAnsi="Calibri" w:eastAsia="宋体" w:cs="宋体"/>
          <w:sz w:val="24"/>
          <w:szCs w:val="24"/>
          <w:color w:val="000000"/>
        </w:rPr>
        <w:t>跨国两班倒，差不多就是这个意思。其实这个是蛮有紧迫感的一种工作方式。如果你想想看比较松散的话，那当然是一天隔一天了，对吧？但我觉得这种紧迫感，除了这个团队本身的氛围以外，还是有一些自上而下的推动力的。</w:t>
      </w:r>
    </w:p>
    <w:p>
      <w:pPr>
        <w:pStyle w:val="TranscriptBody"/>
        <w:spacing w:after="120" w:before="0" w:line="360" w:lineRule="exact"/>
        <w:ind w:firstLine="480"/>
      </w:pPr>
      <w:r>
        <w:rPr>
          <w:rFonts w:ascii="Calibri" w:hAnsi="Calibri" w:eastAsia="宋体" w:cs="宋体"/>
          <w:sz w:val="24"/>
          <w:szCs w:val="24"/>
          <w:color w:val="000000"/>
        </w:rPr>
        <w:t>之前我拜访一个全球领先的汽车供应商的中国的负责人的时候，他就提到，2023年的时候，这个集团的整个监事会的成员就集体到中国来参观。然后这个负责人就特意带他们去一些造车新势力的工厂里面参观，也就是他们的一些客户，然后告诉他们，中国的电动车产品，你看已经到了这样的一个程度了。其实这个参观的或者介绍的详细程度，也不会比我们在车展的展台上面详细太多。而这些信息，大多数都是公开的，就是你通过一些报告、PPT，早就传递给这些高管了。</w:t>
      </w:r>
    </w:p>
    <w:p>
      <w:pPr>
        <w:pStyle w:val="TranscriptBody"/>
        <w:spacing w:after="120" w:before="0" w:line="360" w:lineRule="exact"/>
        <w:ind w:firstLine="480"/>
      </w:pPr>
      <w:r>
        <w:rPr>
          <w:rFonts w:ascii="Calibri" w:hAnsi="Calibri" w:eastAsia="宋体" w:cs="宋体"/>
          <w:sz w:val="24"/>
          <w:szCs w:val="24"/>
          <w:color w:val="000000"/>
        </w:rPr>
        <w:t>但是这些高管就是不实地看，他是很难对这些信息入脑入心的。就对他们这次的参观的震撼是很大的。这个就说明你实地去考察，然后对于一些重大决策的影响有多大。但我们前面提到，其实上汽和奥迪是2023年开始推动新奥迪的合作的，而当年的3月，就时任奥迪的CEO，就是时隔三年首次地访华。</w:t>
      </w:r>
    </w:p>
    <w:p>
      <w:pPr>
        <w:pStyle w:val="TranscriptBody"/>
        <w:spacing w:after="120" w:before="0" w:line="360" w:lineRule="exact"/>
        <w:ind w:firstLine="480"/>
      </w:pPr>
      <w:r>
        <w:rPr>
          <w:rFonts w:ascii="Calibri" w:hAnsi="Calibri" w:eastAsia="宋体" w:cs="宋体"/>
          <w:sz w:val="24"/>
          <w:szCs w:val="24"/>
          <w:color w:val="000000"/>
        </w:rPr>
        <w:t>现在来看，很多跨国车企在华策略的变更，都是发生在2023年那个时间点的。因为直观地感受到了一些冲击，有些公司其实是会选择战略性地撤退，因为它觉得这个事情没法再做下去了。有的公司是没有办法放弃中国市场，它就会想是不是可以彻底地拥抱变化。奥迪显然是属于后者。</w:t>
      </w:r>
    </w:p>
    <w:p>
      <w:pPr>
        <w:pStyle w:val="TranscriptBody"/>
        <w:spacing w:after="120" w:before="0" w:line="360" w:lineRule="exact"/>
        <w:ind w:firstLine="480"/>
      </w:pPr>
      <w:r>
        <w:rPr>
          <w:rFonts w:ascii="Calibri" w:hAnsi="Calibri" w:eastAsia="宋体" w:cs="宋体"/>
          <w:sz w:val="24"/>
          <w:szCs w:val="24"/>
          <w:color w:val="000000"/>
        </w:rPr>
        <w:t>讲完第一个关键词，也就是速度之后，我们就进入到第二个关键词，就是与中国融合。这个也是很多跨国车企最近几年改变最直接的地方，就是在中国大量引入电动化，包括一些智能化领域的合作伙伴。比较有代表性的，就是在辅助驾驶系统上面引入一些中国的合作方。在新奥迪品牌这个案例上面，中国的供应商就是Momenta。</w:t>
      </w:r>
    </w:p>
    <w:p>
      <w:pPr>
        <w:pStyle w:val="TranscriptBody"/>
        <w:spacing w:after="120" w:before="0" w:line="360" w:lineRule="exact"/>
        <w:ind w:firstLine="480"/>
      </w:pPr>
      <w:r>
        <w:rPr>
          <w:rFonts w:ascii="Calibri" w:hAnsi="Calibri" w:eastAsia="宋体" w:cs="宋体"/>
          <w:sz w:val="24"/>
          <w:szCs w:val="24"/>
          <w:color w:val="000000"/>
        </w:rPr>
        <w:t>Momenta其实还是个蛮有名的公司，它现在是国内做量产的辅助驾驶最大的供应商之一了。它客户也蛮多的，包括宝马、奔驰、别克，都是它的客户。</w:t>
      </w:r>
    </w:p>
    <w:p>
      <w:pPr>
        <w:pStyle w:val="TranscriptBody"/>
        <w:spacing w:after="120" w:before="0" w:line="360" w:lineRule="exact"/>
        <w:ind w:firstLine="480"/>
      </w:pPr>
      <w:r>
        <w:rPr>
          <w:rFonts w:ascii="Calibri" w:hAnsi="Calibri" w:eastAsia="宋体" w:cs="宋体"/>
          <w:sz w:val="24"/>
          <w:szCs w:val="24"/>
          <w:color w:val="000000"/>
        </w:rPr>
        <w:t>对的。之所以要在这些部分上面引入中国的供应商，其实也比较好理解，因为这些部分的确是中国的电动车行业的一些优势，而且它们没有太大的历史包袱，所以说更早就采用一些全新的架构和理念。但客观上，这个也是新奥迪品牌的首款量产车能够按照中国速度开发的原因，就是很快地引入一些中国擅长的部分。</w:t>
      </w:r>
    </w:p>
    <w:p>
      <w:pPr>
        <w:pStyle w:val="TranscriptBody"/>
        <w:spacing w:after="120" w:before="0" w:line="360" w:lineRule="exact"/>
        <w:ind w:firstLine="480"/>
      </w:pPr>
      <w:r>
        <w:rPr>
          <w:rFonts w:ascii="Calibri" w:hAnsi="Calibri" w:eastAsia="宋体" w:cs="宋体"/>
          <w:sz w:val="24"/>
          <w:szCs w:val="24"/>
          <w:color w:val="000000"/>
        </w:rPr>
        <w:t>不过这个部分，我看媒体上宣扬的很多了，我们不具体地展开。我想反过来讲一下这个和中国融合的问题，还是回到我们开头那个故事线。在这些关键的部分引入中国供应商之后，很多人会有疑问的一点，就是比如说这一辆奥迪，或者这一辆宝马，和本土品牌的车还有什么区别？还能拉开差距吗？或者说还能拉开差价吗？或者说再直白一点，就是它还能维持住自己所谓的豪华车这个品牌地位吗？</w:t>
      </w:r>
    </w:p>
    <w:p>
      <w:pPr>
        <w:pStyle w:val="TranscriptBody"/>
        <w:spacing w:after="120" w:before="0" w:line="360" w:lineRule="exact"/>
        <w:ind w:firstLine="480"/>
      </w:pPr>
      <w:r>
        <w:rPr>
          <w:rFonts w:ascii="Calibri" w:hAnsi="Calibri" w:eastAsia="宋体" w:cs="宋体"/>
          <w:sz w:val="24"/>
          <w:szCs w:val="24"/>
          <w:color w:val="000000"/>
        </w:rPr>
        <w:t>说实话，在新能源的浪潮起来之后，我们听到传统豪华车讲的最多的一句话就是，我们要确保电动的某某车型依然是纯正的这个某某品牌的味道。</w:t>
      </w:r>
    </w:p>
    <w:p>
      <w:pPr>
        <w:pStyle w:val="TranscriptBody"/>
        <w:spacing w:after="120" w:before="0" w:line="360" w:lineRule="exact"/>
        <w:ind w:firstLine="480"/>
      </w:pPr>
      <w:r>
        <w:rPr>
          <w:rFonts w:ascii="Calibri" w:hAnsi="Calibri" w:eastAsia="宋体" w:cs="宋体"/>
          <w:sz w:val="24"/>
          <w:szCs w:val="24"/>
          <w:color w:val="000000"/>
        </w:rPr>
        <w:t>怎么保证呢？</w:t>
      </w:r>
    </w:p>
    <w:p>
      <w:pPr>
        <w:pStyle w:val="TranscriptBody"/>
        <w:spacing w:after="120" w:before="0" w:line="360" w:lineRule="exact"/>
        <w:ind w:firstLine="480"/>
      </w:pPr>
      <w:r>
        <w:rPr>
          <w:rFonts w:ascii="Calibri" w:hAnsi="Calibri" w:eastAsia="宋体" w:cs="宋体"/>
          <w:sz w:val="24"/>
          <w:szCs w:val="24"/>
          <w:color w:val="000000"/>
        </w:rPr>
        <w:t>就每次我自己听到这个话的时候，我都想追问，就是你们是怎么确保的？但是很少在群访或者发布会里面会有听到一个很具体的答案，就它有这样一个说法。不过这次新奥迪品牌，给了我对这个问题理解的一个新的思路。</w:t>
      </w:r>
    </w:p>
    <w:p>
      <w:pPr>
        <w:pStyle w:val="TranscriptBody"/>
        <w:spacing w:after="120" w:before="0" w:line="360" w:lineRule="exact"/>
        <w:ind w:firstLine="480"/>
      </w:pPr>
      <w:r>
        <w:rPr>
          <w:rFonts w:ascii="Calibri" w:hAnsi="Calibri" w:eastAsia="宋体" w:cs="宋体"/>
          <w:sz w:val="24"/>
          <w:szCs w:val="24"/>
          <w:color w:val="000000"/>
        </w:rPr>
        <w:t>其实也比较简单，就是所谓的保持品牌的纯正性，那在产品开发的过程当中，其实就是每个环节，或者每个子系统的负责人，都要有这个意识，就是我依然是按照原来的造车标准去思考问题、做出选择的。而这个标准，说白了，它就是基于驾乘的体验的。所以过去在油车上可行的，在电车上同样也能够适用，不存在说你变成了电车之后，就要放宽一些驾乘体验的要求。</w:t>
      </w:r>
    </w:p>
    <w:p>
      <w:pPr>
        <w:pStyle w:val="TranscriptBody"/>
        <w:spacing w:after="120" w:before="0" w:line="360" w:lineRule="exact"/>
        <w:ind w:firstLine="480"/>
      </w:pPr>
      <w:r>
        <w:rPr>
          <w:rFonts w:ascii="Calibri" w:hAnsi="Calibri" w:eastAsia="宋体" w:cs="宋体"/>
          <w:sz w:val="24"/>
          <w:szCs w:val="24"/>
          <w:color w:val="000000"/>
        </w:rPr>
        <w:t>我觉得你说的还是很抽象。</w:t>
      </w:r>
    </w:p>
    <w:p>
      <w:pPr>
        <w:pStyle w:val="TranscriptBody"/>
        <w:spacing w:after="120" w:before="0" w:line="360" w:lineRule="exact"/>
        <w:ind w:firstLine="480"/>
      </w:pPr>
      <w:r>
        <w:rPr>
          <w:rFonts w:ascii="Calibri" w:hAnsi="Calibri" w:eastAsia="宋体" w:cs="宋体"/>
          <w:sz w:val="24"/>
          <w:szCs w:val="24"/>
          <w:color w:val="000000"/>
        </w:rPr>
        <w:t>它开起来就要像原来奥迪的油车一样，能够提供那种所谓精准的、很扎实的，然后有一些运动感的这种操控的感觉。而这个事情在汽车的研发上面，很大程度就决定于底盘的调校。我们了解到的情况，就是在新奥迪品牌的这个项目当中，来自德国的工程师对于这个底盘的调校这一点，是非常非常坚持的。就很多事情一定要按照奥迪的标准来，它不会妥协一点点。</w:t>
      </w:r>
    </w:p>
    <w:p>
      <w:pPr>
        <w:pStyle w:val="TranscriptBody"/>
        <w:spacing w:after="120" w:before="0" w:line="360" w:lineRule="exact"/>
        <w:ind w:firstLine="480"/>
      </w:pPr>
      <w:r>
        <w:rPr>
          <w:rFonts w:ascii="Calibri" w:hAnsi="Calibri" w:eastAsia="宋体" w:cs="宋体"/>
          <w:sz w:val="24"/>
          <w:szCs w:val="24"/>
          <w:color w:val="000000"/>
        </w:rPr>
        <w:t>前面说这个东西抽象，现在又变成什么老师傅手感那种感觉了。就是汽车业说的调校，到底在调校点什么呢？就是电车调校，难道跟油车还有什么不一样吗？</w:t>
      </w:r>
    </w:p>
    <w:p>
      <w:pPr>
        <w:pStyle w:val="TranscriptBody"/>
        <w:spacing w:after="120" w:before="0" w:line="360" w:lineRule="exact"/>
        <w:ind w:firstLine="480"/>
      </w:pPr>
      <w:r>
        <w:rPr>
          <w:rFonts w:ascii="Calibri" w:hAnsi="Calibri" w:eastAsia="宋体" w:cs="宋体"/>
          <w:sz w:val="24"/>
          <w:szCs w:val="24"/>
          <w:color w:val="000000"/>
        </w:rPr>
        <w:t>这个问了一个感觉可以开一门汽车专业的课的这种问题。我们简单地来说明一下，这所谓的调校到底什么意思。就是它其实是通过调整车上的很多硬件和软件的一些参数，或者一些程序，让这个车整体开起来符合品牌想要的那种驾乘的体验。举例而言，像我们常说的悬挂系统的一些角度、刚度，包括你转向方向盘的手感，还有不是有四驱的系统，然后它那些扭矩的分配，等等的。还有包括一些电子系统和硬件之间的配合，等等。这里边实际上有很多很多的参数可以调的。这你可以理解，就是一个硬件上面有很多参数可以调。</w:t>
      </w:r>
    </w:p>
    <w:p>
      <w:pPr>
        <w:pStyle w:val="TranscriptBody"/>
        <w:spacing w:after="120" w:before="0" w:line="360" w:lineRule="exact"/>
        <w:ind w:firstLine="480"/>
      </w:pPr>
      <w:r>
        <w:rPr>
          <w:rFonts w:ascii="Calibri" w:hAnsi="Calibri" w:eastAsia="宋体" w:cs="宋体"/>
          <w:sz w:val="24"/>
          <w:szCs w:val="24"/>
          <w:color w:val="000000"/>
        </w:rPr>
        <w:t>可以理解。</w:t>
      </w:r>
    </w:p>
    <w:p>
      <w:pPr>
        <w:pStyle w:val="TranscriptBody"/>
        <w:spacing w:after="120" w:before="0" w:line="360" w:lineRule="exact"/>
        <w:ind w:firstLine="480"/>
      </w:pPr>
      <w:r>
        <w:rPr>
          <w:rFonts w:ascii="Calibri" w:hAnsi="Calibri" w:eastAsia="宋体" w:cs="宋体"/>
          <w:sz w:val="24"/>
          <w:szCs w:val="24"/>
          <w:color w:val="000000"/>
        </w:rPr>
        <w:t>那这个调整的价值在哪里呢？就是如果你使用，就是两辆车都使用完全一样的供应商的软件和硬件放在一起，但因为这些参数的调整，就会使两辆车开起来的感觉是完全不一样的。</w:t>
      </w:r>
    </w:p>
    <w:p>
      <w:pPr>
        <w:pStyle w:val="TranscriptBody"/>
        <w:spacing w:after="120" w:before="0" w:line="360" w:lineRule="exact"/>
        <w:ind w:firstLine="480"/>
      </w:pPr>
      <w:r>
        <w:rPr>
          <w:rFonts w:ascii="Calibri" w:hAnsi="Calibri" w:eastAsia="宋体" w:cs="宋体"/>
          <w:sz w:val="24"/>
          <w:szCs w:val="24"/>
          <w:color w:val="000000"/>
        </w:rPr>
        <w:t>就是说可以完全不一样？</w:t>
      </w:r>
    </w:p>
    <w:p>
      <w:pPr>
        <w:pStyle w:val="TranscriptBody"/>
        <w:spacing w:after="120" w:before="0" w:line="360" w:lineRule="exact"/>
        <w:ind w:firstLine="480"/>
      </w:pPr>
      <w:r>
        <w:rPr>
          <w:rFonts w:ascii="Calibri" w:hAnsi="Calibri" w:eastAsia="宋体" w:cs="宋体"/>
          <w:sz w:val="24"/>
          <w:szCs w:val="24"/>
          <w:color w:val="000000"/>
        </w:rPr>
        <w:t>完全不一样。那一辆车的所谓，比如说奥迪味、保时捷味，主要就是指这个。</w:t>
      </w:r>
    </w:p>
    <w:p>
      <w:pPr>
        <w:pStyle w:val="TranscriptBody"/>
        <w:spacing w:after="120" w:before="0" w:line="360" w:lineRule="exact"/>
        <w:ind w:firstLine="480"/>
      </w:pPr>
      <w:r>
        <w:rPr>
          <w:rFonts w:ascii="Calibri" w:hAnsi="Calibri" w:eastAsia="宋体" w:cs="宋体"/>
          <w:sz w:val="24"/>
          <w:szCs w:val="24"/>
          <w:color w:val="000000"/>
        </w:rPr>
        <w:t>那就是，或者有个说法，就是比如说我换一个车，我把它进行一些很细致的调校，能把它开出奥迪味或者保时捷味？</w:t>
      </w:r>
    </w:p>
    <w:p>
      <w:pPr>
        <w:pStyle w:val="TranscriptBody"/>
        <w:spacing w:after="120" w:before="0" w:line="360" w:lineRule="exact"/>
        <w:ind w:firstLine="480"/>
      </w:pPr>
      <w:r>
        <w:rPr>
          <w:rFonts w:ascii="Calibri" w:hAnsi="Calibri" w:eastAsia="宋体" w:cs="宋体"/>
          <w:sz w:val="24"/>
          <w:szCs w:val="24"/>
          <w:color w:val="000000"/>
        </w:rPr>
        <w:t>当然，零部件本身还是很重要的，就是你用的配置本身还是很重要。但即便在配置一样的情况下，调校也是会有很大的差别。就是这个能说明调校的价值，实际上是非常大的，也是车厂一些，怎么说呢，最不外传的一些know-how。</w:t>
      </w:r>
    </w:p>
    <w:p>
      <w:pPr>
        <w:pStyle w:val="TranscriptBody"/>
        <w:spacing w:after="120" w:before="0" w:line="360" w:lineRule="exact"/>
        <w:ind w:firstLine="480"/>
      </w:pPr>
      <w:r>
        <w:rPr>
          <w:rFonts w:ascii="Calibri" w:hAnsi="Calibri" w:eastAsia="宋体" w:cs="宋体"/>
          <w:sz w:val="24"/>
          <w:szCs w:val="24"/>
          <w:color w:val="000000"/>
        </w:rPr>
        <w:t>到了电车的时代，因为电车的构造和油车有很大的不同，除了动力系统以外，因为就少了发动机和油箱，而且还多了电池，所以整车的比如说重量的配比就会差别很大。那操控感先天的基础就会有很大的差别。这也是比如说我们为什么开一些尺寸很大的这种电车，会有这种开船的感觉，就是我不知道大家能不能理解。但是不论电车和油车，它其实一些底盘调校的基本原理是一样的。</w:t>
      </w:r>
    </w:p>
    <w:p>
      <w:pPr>
        <w:pStyle w:val="TranscriptBody"/>
        <w:spacing w:after="120" w:before="0" w:line="360" w:lineRule="exact"/>
        <w:ind w:firstLine="480"/>
      </w:pPr>
      <w:r>
        <w:rPr>
          <w:rFonts w:ascii="Calibri" w:hAnsi="Calibri" w:eastAsia="宋体" w:cs="宋体"/>
          <w:sz w:val="24"/>
          <w:szCs w:val="24"/>
          <w:color w:val="000000"/>
        </w:rPr>
        <w:t>等于就是两个人从不同的起跑点出发，但是你最终的目标是让他们跑到同一个终点。</w:t>
      </w:r>
    </w:p>
    <w:p>
      <w:pPr>
        <w:pStyle w:val="TranscriptBody"/>
        <w:spacing w:after="120" w:before="0" w:line="360" w:lineRule="exact"/>
        <w:ind w:firstLine="480"/>
      </w:pPr>
      <w:r>
        <w:rPr>
          <w:rFonts w:ascii="Calibri" w:hAnsi="Calibri" w:eastAsia="宋体" w:cs="宋体"/>
          <w:sz w:val="24"/>
          <w:szCs w:val="24"/>
          <w:color w:val="000000"/>
        </w:rPr>
        <w:t>对，就是你可以实现这件事情，就是我不管是电车和油车，最后我想调校出来那个驾驶的感觉都是一样的。但因为它们的基础出发点不同，所以要达到最终终点的难度，或者说是要求，是不一样的。在实际的开发过程中，如果你开发一个电车，你会有很多的妥协，往往就会偏离原来终点目标。在奥迪这边看起来，它如果这样研发电车的话，它是不可接受的。</w:t>
      </w:r>
    </w:p>
    <w:p>
      <w:pPr>
        <w:pStyle w:val="TranscriptBody"/>
        <w:spacing w:after="120" w:before="0" w:line="360" w:lineRule="exact"/>
        <w:ind w:firstLine="480"/>
      </w:pPr>
      <w:r>
        <w:rPr>
          <w:rFonts w:ascii="Calibri" w:hAnsi="Calibri" w:eastAsia="宋体" w:cs="宋体"/>
          <w:sz w:val="24"/>
          <w:szCs w:val="24"/>
          <w:color w:val="000000"/>
        </w:rPr>
        <w:t>所以这个车在调校上面，就要花更多的努力，或者说是一些磨合，使它最终还是达到原来奥迪的标准。包括我们前面提到，它扎实地做了两冬两夏，就是两个冬天、两个夏天的极限情况的测试。像它冬天测试，就专门还是放到了奥迪在瑞典的试车场里面。很多车型实际上是为了减省研发的周期，会全都放在比如说国内的一些试车场里面。它还是放到瑞典里面去做了，这可以说明一些问题。</w:t>
      </w:r>
    </w:p>
    <w:p>
      <w:pPr>
        <w:pStyle w:val="TranscriptBody"/>
        <w:spacing w:after="120" w:before="0" w:line="360" w:lineRule="exact"/>
        <w:ind w:firstLine="480"/>
      </w:pPr>
      <w:r>
        <w:rPr>
          <w:rFonts w:ascii="Calibri" w:hAnsi="Calibri" w:eastAsia="宋体" w:cs="宋体"/>
          <w:sz w:val="24"/>
          <w:szCs w:val="24"/>
          <w:color w:val="000000"/>
        </w:rPr>
        <w:t>绕过中间所有的环节，最后的实际上效果是怎么样的呢？</w:t>
      </w:r>
    </w:p>
    <w:p>
      <w:pPr>
        <w:pStyle w:val="TranscriptBody"/>
        <w:spacing w:after="120" w:before="0" w:line="360" w:lineRule="exact"/>
        <w:ind w:firstLine="480"/>
      </w:pPr>
      <w:r>
        <w:rPr>
          <w:rFonts w:ascii="Calibri" w:hAnsi="Calibri" w:eastAsia="宋体" w:cs="宋体"/>
          <w:sz w:val="24"/>
          <w:szCs w:val="24"/>
          <w:color w:val="000000"/>
        </w:rPr>
        <w:t>这个因为我们不是专业的车评人，对吧，我也没法给你一个就是很明确的、打包票的一个说法。但我可以说一个点，就是这个E5 Sportback这个车，它是配备后轮转向的。我不知道你了不了解这个？</w:t>
      </w:r>
    </w:p>
    <w:p>
      <w:pPr>
        <w:pStyle w:val="TranscriptBody"/>
        <w:spacing w:after="120" w:before="0" w:line="360" w:lineRule="exact"/>
        <w:ind w:firstLine="480"/>
      </w:pPr>
      <w:r>
        <w:rPr>
          <w:rFonts w:ascii="Calibri" w:hAnsi="Calibri" w:eastAsia="宋体" w:cs="宋体"/>
          <w:sz w:val="24"/>
          <w:szCs w:val="24"/>
          <w:color w:val="000000"/>
        </w:rPr>
        <w:t>我了解这个，我看过《四驱兄弟》，那个里面有一款超级四驱车，它就是用特殊的后轮转向，就是它整个车会更灵活一点，在转弯的时候。</w:t>
      </w:r>
    </w:p>
    <w:p>
      <w:pPr>
        <w:pStyle w:val="TranscriptBody"/>
        <w:spacing w:after="120" w:before="0" w:line="360" w:lineRule="exact"/>
        <w:ind w:firstLine="480"/>
      </w:pPr>
      <w:r>
        <w:rPr>
          <w:rFonts w:ascii="Calibri" w:hAnsi="Calibri" w:eastAsia="宋体" w:cs="宋体"/>
          <w:sz w:val="24"/>
          <w:szCs w:val="24"/>
          <w:color w:val="000000"/>
        </w:rPr>
        <w:t>对对对，你说的非常地没错，就是后轮转向的作用就是这个。那现在它这个已经从半科幻的四驱车驾驶当中进入现实社会了，很多车其实现在也配备这个功能。但是如果你开过的话，就会知道，有的车的这个后轮转向，就是打方向的时候会让你一开始有点不习惯。</w:t>
      </w:r>
    </w:p>
    <w:p>
      <w:pPr>
        <w:pStyle w:val="TranscriptBody"/>
        <w:spacing w:after="120" w:before="0" w:line="360" w:lineRule="exact"/>
        <w:ind w:firstLine="480"/>
      </w:pPr>
      <w:r>
        <w:rPr>
          <w:rFonts w:ascii="Calibri" w:hAnsi="Calibri" w:eastAsia="宋体" w:cs="宋体"/>
          <w:sz w:val="24"/>
          <w:szCs w:val="24"/>
          <w:color w:val="000000"/>
        </w:rPr>
        <w:t>就会晃，是吗？</w:t>
      </w:r>
    </w:p>
    <w:p>
      <w:pPr>
        <w:pStyle w:val="TranscriptBody"/>
        <w:spacing w:after="120" w:before="0" w:line="360" w:lineRule="exact"/>
        <w:ind w:firstLine="480"/>
      </w:pPr>
      <w:r>
        <w:rPr>
          <w:rFonts w:ascii="Calibri" w:hAnsi="Calibri" w:eastAsia="宋体" w:cs="宋体"/>
          <w:sz w:val="24"/>
          <w:szCs w:val="24"/>
          <w:color w:val="000000"/>
        </w:rPr>
        <w:t>对，会让你感觉好像就是有点晃晃的那种感觉。但是E5 Sportback，我自己试了一下，就第一次上手，就会让你确实很敢。你开起来就是感觉，像一辆比这个车的实际尺寸要小一些的紧凑型轿车的那种感受。</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不过，我觉得你就讲了这么多调校，我觉得对于消费者来说，可能有一个虚的点，就是其实很多人也没有什么非常明确的驾驶要求。他甚至也可能不知道什么保时捷味、奥迪味是什么，他只是想要一辆就是舒适的、就正常能开的、比较好的车就可以了。</w:t>
      </w:r>
    </w:p>
    <w:p>
      <w:pPr>
        <w:pStyle w:val="TranscriptBody"/>
        <w:spacing w:after="120" w:before="0" w:line="360" w:lineRule="exact"/>
        <w:ind w:firstLine="480"/>
      </w:pPr>
      <w:r>
        <w:rPr>
          <w:rFonts w:ascii="Calibri" w:hAnsi="Calibri" w:eastAsia="宋体" w:cs="宋体"/>
          <w:sz w:val="24"/>
          <w:szCs w:val="24"/>
          <w:color w:val="000000"/>
        </w:rPr>
        <w:t>对，你说的这点确实存在，而且这个也是我们说中国的这个汽车市场，和比如说欧洲相比一些很大的不同。但是我要说的，即便在你说这种情况下面，汽车的调校依然是非常重要的。就它不仅影响我刚才说的这个驾乘的体验，这个东西，这个比较虚的手感的问题，它其实也影响一辆车的耐久性和安全性。就是你整个这个调整得是不是非常地顺畅，对这个车以后到底安不安全，能不能开得就是故障比较少，等等，都是非常相关的。</w:t>
      </w:r>
    </w:p>
    <w:p>
      <w:pPr>
        <w:pStyle w:val="TranscriptBody"/>
        <w:spacing w:after="120" w:before="0" w:line="360" w:lineRule="exact"/>
        <w:ind w:firstLine="480"/>
      </w:pPr>
      <w:r>
        <w:rPr>
          <w:rFonts w:ascii="Calibri" w:hAnsi="Calibri" w:eastAsia="宋体" w:cs="宋体"/>
          <w:sz w:val="24"/>
          <w:szCs w:val="24"/>
          <w:color w:val="000000"/>
        </w:rPr>
        <w:t>当然，我也理解你说的意思，就是这个东西不是很直观吧。那我们可以再举一个更直观的例子来说明，就是新奥迪品牌在研发这个车的时候，如何坚持它传统那种，就是所谓奥迪那种标准，这个标准到底指什么。</w:t>
      </w:r>
    </w:p>
    <w:p>
      <w:pPr>
        <w:pStyle w:val="TranscriptBody"/>
        <w:spacing w:after="120" w:before="0" w:line="360" w:lineRule="exact"/>
        <w:ind w:firstLine="480"/>
      </w:pPr>
      <w:r>
        <w:rPr>
          <w:rFonts w:ascii="Calibri" w:hAnsi="Calibri" w:eastAsia="宋体" w:cs="宋体"/>
          <w:sz w:val="24"/>
          <w:szCs w:val="24"/>
          <w:color w:val="000000"/>
        </w:rPr>
        <w:t>关注汽车行业的朋友们，有可能最近听说过一个新闻，就是工信部等政府部门，他们正在对一系列车上面的一些新的这个形式的零部件做这个新的国标。比如说当中有个很重要的点，就是隐藏式门把手。就是常坐网约车的朋友，可能对于这种新的车上的新的门把手，有很多的见解。</w:t>
      </w:r>
    </w:p>
    <w:p>
      <w:pPr>
        <w:pStyle w:val="TranscriptBody"/>
        <w:spacing w:after="120" w:before="0" w:line="360" w:lineRule="exact"/>
        <w:ind w:firstLine="480"/>
      </w:pPr>
      <w:r>
        <w:rPr>
          <w:rFonts w:ascii="Calibri" w:hAnsi="Calibri" w:eastAsia="宋体" w:cs="宋体"/>
          <w:sz w:val="24"/>
          <w:szCs w:val="24"/>
          <w:color w:val="000000"/>
        </w:rPr>
        <w:t>反正这些车门，一开始我都不是很会用。尤其是在车里面开门的时候，经常会碰到开窗键，因为我找不出来开窗和开门哪个键是哪个键。</w:t>
      </w:r>
    </w:p>
    <w:p>
      <w:pPr>
        <w:pStyle w:val="TranscriptBody"/>
        <w:spacing w:after="120" w:before="0" w:line="360" w:lineRule="exact"/>
        <w:ind w:firstLine="480"/>
      </w:pPr>
      <w:r>
        <w:rPr>
          <w:rFonts w:ascii="Calibri" w:hAnsi="Calibri" w:eastAsia="宋体" w:cs="宋体"/>
          <w:sz w:val="24"/>
          <w:szCs w:val="24"/>
          <w:color w:val="000000"/>
        </w:rPr>
        <w:t>对，它就把原来机械的门把手，就是很显眼的门把手，变成了一个电子的按钮，对吧？</w:t>
      </w:r>
    </w:p>
    <w:p>
      <w:pPr>
        <w:pStyle w:val="TranscriptBody"/>
        <w:spacing w:after="120" w:before="0" w:line="360" w:lineRule="exact"/>
        <w:ind w:firstLine="480"/>
      </w:pPr>
      <w:r>
        <w:rPr>
          <w:rFonts w:ascii="Calibri" w:hAnsi="Calibri" w:eastAsia="宋体" w:cs="宋体"/>
          <w:sz w:val="24"/>
          <w:szCs w:val="24"/>
          <w:color w:val="000000"/>
        </w:rPr>
        <w:t>我看到有的车还专门会贴一个小贴纸，告诉你这里开门。</w:t>
      </w:r>
    </w:p>
    <w:p>
      <w:pPr>
        <w:pStyle w:val="TranscriptBody"/>
        <w:spacing w:after="120" w:before="0" w:line="360" w:lineRule="exact"/>
        <w:ind w:firstLine="480"/>
      </w:pPr>
      <w:r>
        <w:rPr>
          <w:rFonts w:ascii="Calibri" w:hAnsi="Calibri" w:eastAsia="宋体" w:cs="宋体"/>
          <w:sz w:val="24"/>
          <w:szCs w:val="24"/>
          <w:color w:val="000000"/>
        </w:rPr>
        <w:t>对。但这个其实不单单是一个方不方便的问题，这里还有一个安全问题的。就这种隐藏式的门把手，一旦出现严重的碰撞，就有可能失灵，因为它有时候是电子的嘛。</w:t>
      </w:r>
    </w:p>
    <w:p>
      <w:pPr>
        <w:pStyle w:val="TranscriptBody"/>
        <w:spacing w:after="120" w:before="0" w:line="360" w:lineRule="exact"/>
        <w:ind w:firstLine="480"/>
      </w:pPr>
      <w:r>
        <w:rPr>
          <w:rFonts w:ascii="Calibri" w:hAnsi="Calibri" w:eastAsia="宋体" w:cs="宋体"/>
          <w:sz w:val="24"/>
          <w:szCs w:val="24"/>
          <w:color w:val="000000"/>
        </w:rPr>
        <w:t>就有点像你家那个电子门锁，其实有可能还是不如传统的那个门。</w:t>
      </w:r>
    </w:p>
    <w:p>
      <w:pPr>
        <w:pStyle w:val="TranscriptBody"/>
        <w:spacing w:after="120" w:before="0" w:line="360" w:lineRule="exact"/>
        <w:ind w:firstLine="480"/>
      </w:pPr>
      <w:r>
        <w:rPr>
          <w:rFonts w:ascii="Calibri" w:hAnsi="Calibri" w:eastAsia="宋体" w:cs="宋体"/>
          <w:sz w:val="24"/>
          <w:szCs w:val="24"/>
          <w:color w:val="000000"/>
        </w:rPr>
        <w:t>对，就是这个问题是。所以我刚才讨论的正在制定的这个国标里面，今后很有可能有的一个要求，就是凡是你使用了这种电子开门的按钮，就是你可以搞这种新的这个设备，没问题的，但你必须同时在车门上面，还要配备一个机械的门把手。</w:t>
      </w:r>
    </w:p>
    <w:p>
      <w:pPr>
        <w:pStyle w:val="TranscriptBody"/>
        <w:spacing w:after="120" w:before="0" w:line="360" w:lineRule="exact"/>
        <w:ind w:firstLine="480"/>
      </w:pPr>
      <w:r>
        <w:rPr>
          <w:rFonts w:ascii="Calibri" w:hAnsi="Calibri" w:eastAsia="宋体" w:cs="宋体"/>
          <w:sz w:val="24"/>
          <w:szCs w:val="24"/>
          <w:color w:val="000000"/>
        </w:rPr>
        <w:t>可以小一点。</w:t>
      </w:r>
    </w:p>
    <w:p>
      <w:pPr>
        <w:pStyle w:val="TranscriptBody"/>
        <w:spacing w:after="120" w:before="0" w:line="360" w:lineRule="exact"/>
        <w:ind w:firstLine="480"/>
      </w:pPr>
      <w:r>
        <w:rPr>
          <w:rFonts w:ascii="Calibri" w:hAnsi="Calibri" w:eastAsia="宋体" w:cs="宋体"/>
          <w:sz w:val="24"/>
          <w:szCs w:val="24"/>
          <w:color w:val="000000"/>
        </w:rPr>
        <w:t>对，这个就是为了安全上面的这个冗余的考虑。但是我们刚讲到，这目前还不是国标，就这个东西现在还没有一个规定。所以我们看到，过去几年很多这个采用电子开门按钮的这些新车，它并没有配备我说这个机械门把手这个冗余。但是E5 Sportback上面是有这样一个东西的。就我第一次看到的时候还愣了一下，我不知道它在干什么，然后他们跟我说，这个就是一个机械的一个开门的门把手。</w:t>
      </w:r>
    </w:p>
    <w:p>
      <w:pPr>
        <w:pStyle w:val="TranscriptBody"/>
        <w:spacing w:after="120" w:before="0" w:line="360" w:lineRule="exact"/>
        <w:ind w:firstLine="480"/>
      </w:pPr>
      <w:r>
        <w:rPr>
          <w:rFonts w:ascii="Calibri" w:hAnsi="Calibri" w:eastAsia="宋体" w:cs="宋体"/>
          <w:sz w:val="24"/>
          <w:szCs w:val="24"/>
          <w:color w:val="000000"/>
        </w:rPr>
        <w:t>你用多了新车，已经忘了老车的门把手长什么样了。</w:t>
      </w:r>
    </w:p>
    <w:p>
      <w:pPr>
        <w:pStyle w:val="TranscriptBody"/>
        <w:spacing w:after="120" w:before="0" w:line="360" w:lineRule="exact"/>
        <w:ind w:firstLine="480"/>
      </w:pPr>
      <w:r>
        <w:rPr>
          <w:rFonts w:ascii="Calibri" w:hAnsi="Calibri" w:eastAsia="宋体" w:cs="宋体"/>
          <w:sz w:val="24"/>
          <w:szCs w:val="24"/>
          <w:color w:val="000000"/>
        </w:rPr>
        <w:t>非常惭愧啊。那负责这部分的经理就跟我说，虽然没有国标，但是这个标准其实在奥迪以及整个大众集团的这个企业内部的这个造车标准里面，是一直存在，就是一定要有这个冗余的。所以说他们的车上面都会有这个东西。</w:t>
      </w:r>
    </w:p>
    <w:p>
      <w:pPr>
        <w:pStyle w:val="TranscriptBody"/>
        <w:spacing w:after="120" w:before="0" w:line="360" w:lineRule="exact"/>
        <w:ind w:firstLine="480"/>
      </w:pPr>
      <w:r>
        <w:rPr>
          <w:rFonts w:ascii="Calibri" w:hAnsi="Calibri" w:eastAsia="宋体" w:cs="宋体"/>
          <w:sz w:val="24"/>
          <w:szCs w:val="24"/>
          <w:color w:val="000000"/>
        </w:rPr>
        <w:t>那这里就又产生一个问题，就是为什么要搞创新呢？就是老老实实大家都用传统的门把手不好吗？</w:t>
      </w:r>
    </w:p>
    <w:p>
      <w:pPr>
        <w:pStyle w:val="TranscriptBody"/>
        <w:spacing w:after="120" w:before="0" w:line="360" w:lineRule="exact"/>
        <w:ind w:firstLine="480"/>
      </w:pPr>
      <w:r>
        <w:rPr>
          <w:rFonts w:ascii="Calibri" w:hAnsi="Calibri" w:eastAsia="宋体" w:cs="宋体"/>
          <w:sz w:val="24"/>
          <w:szCs w:val="24"/>
          <w:color w:val="000000"/>
        </w:rPr>
        <w:t>我个人觉得我同意啊，我同意这样的一个想法，就是用传统不是很好吗？而且我觉得，也不排除现在有的新能源车，它纯粹就是为了新而创新地搞这种设计。当然我们说，就是有的车内用这种电子的开门的按钮，就是从体验上面，还是有一些可以理解的原因的。比如说现在有很多车配备了那种，就自动开关门的那种电吸门。那在这种体验上面，按个按钮，它自己打开来，这种体验会相对还也比较顺一点，我不知道大家可不可以理解。但是anyway，就是如果你以后你看到了有车上面有这种电子按钮的话，你要看看它有没有再配备一个冗余的机械的门把手，这个对安全来说很重要。</w:t>
      </w:r>
    </w:p>
    <w:p>
      <w:pPr>
        <w:pStyle w:val="TranscriptBody"/>
        <w:spacing w:after="120" w:before="0" w:line="360" w:lineRule="exact"/>
        <w:ind w:firstLine="480"/>
      </w:pPr>
      <w:r>
        <w:rPr>
          <w:rFonts w:ascii="Calibri" w:hAnsi="Calibri" w:eastAsia="宋体" w:cs="宋体"/>
          <w:sz w:val="24"/>
          <w:szCs w:val="24"/>
          <w:color w:val="000000"/>
        </w:rPr>
        <w:t>除了这个以外，我还可以再举一个辅助驾驶的例子，也是大家现在比较关注的一个点。现在基本上已经成为了新能源车必须拿出来和别人比一比的一个配置了。我们前面提到过，新奥迪品牌在这个方面是和Momenta合作的。但我们了解了一下，Momenta跟不同的车厂合作方式是不一样的。在新奥迪品牌这个案例里面，它不是那种彻底的交钥匙，就是全都交给你供应商，你来帮我把整个的算法系统全都搞定，不是的。而是奥迪的工程师的团队，也要根据这款车的要求，去直接地来调整算法，提出一些自己特别要求的。</w:t>
      </w:r>
    </w:p>
    <w:p>
      <w:pPr>
        <w:pStyle w:val="TranscriptBody"/>
        <w:spacing w:after="120" w:before="0" w:line="360" w:lineRule="exact"/>
        <w:ind w:firstLine="480"/>
      </w:pPr>
      <w:r>
        <w:rPr>
          <w:rFonts w:ascii="Calibri" w:hAnsi="Calibri" w:eastAsia="宋体" w:cs="宋体"/>
          <w:sz w:val="24"/>
          <w:szCs w:val="24"/>
          <w:color w:val="000000"/>
        </w:rPr>
        <w:t>就等于说这些工程师是要懂一些，比如说先进的端到端模型，就自己要去调那种算法，要有研发能力的。</w:t>
      </w:r>
    </w:p>
    <w:p>
      <w:pPr>
        <w:pStyle w:val="TranscriptBody"/>
        <w:spacing w:after="120" w:before="0" w:line="360" w:lineRule="exact"/>
        <w:ind w:firstLine="480"/>
      </w:pPr>
      <w:r>
        <w:rPr>
          <w:rFonts w:ascii="Calibri" w:hAnsi="Calibri" w:eastAsia="宋体" w:cs="宋体"/>
          <w:sz w:val="24"/>
          <w:szCs w:val="24"/>
          <w:color w:val="000000"/>
        </w:rPr>
        <w:t>是的。就是最后体现出来这个感受，大家肯定要就是试了那个功能才会知道。我自己能感觉到一个区别，就是它的这个，使用辅助驾驶之后，它是有不同的三档的那个驾驶风格的选择的。</w:t>
      </w:r>
    </w:p>
    <w:p>
      <w:pPr>
        <w:pStyle w:val="TranscriptBody"/>
        <w:spacing w:after="120" w:before="0" w:line="360" w:lineRule="exact"/>
        <w:ind w:firstLine="480"/>
      </w:pPr>
      <w:r>
        <w:rPr>
          <w:rFonts w:ascii="Calibri" w:hAnsi="Calibri" w:eastAsia="宋体" w:cs="宋体"/>
          <w:sz w:val="24"/>
          <w:szCs w:val="24"/>
          <w:color w:val="000000"/>
        </w:rPr>
        <w:t>风格？</w:t>
      </w:r>
    </w:p>
    <w:p>
      <w:pPr>
        <w:pStyle w:val="TranscriptBody"/>
        <w:spacing w:after="120" w:before="0" w:line="360" w:lineRule="exact"/>
        <w:ind w:firstLine="480"/>
      </w:pPr>
      <w:r>
        <w:rPr>
          <w:rFonts w:ascii="Calibri" w:hAnsi="Calibri" w:eastAsia="宋体" w:cs="宋体"/>
          <w:sz w:val="24"/>
          <w:szCs w:val="24"/>
          <w:color w:val="000000"/>
        </w:rPr>
        <w:t>对的，就比如说你是比较保守……</w:t>
      </w:r>
    </w:p>
    <w:p>
      <w:pPr>
        <w:pStyle w:val="TranscriptBody"/>
        <w:spacing w:after="120" w:before="0" w:line="360" w:lineRule="exact"/>
        <w:ind w:firstLine="480"/>
      </w:pPr>
      <w:r>
        <w:rPr>
          <w:rFonts w:ascii="Calibri" w:hAnsi="Calibri" w:eastAsia="宋体" w:cs="宋体"/>
          <w:sz w:val="24"/>
          <w:szCs w:val="24"/>
          <w:color w:val="000000"/>
        </w:rPr>
        <w:t>我想要老奥迪，我想要新奥迪，我想要不老不新的奥迪。</w:t>
      </w:r>
    </w:p>
    <w:p>
      <w:pPr>
        <w:pStyle w:val="TranscriptBody"/>
        <w:spacing w:after="120" w:before="0" w:line="360" w:lineRule="exact"/>
        <w:ind w:firstLine="480"/>
      </w:pPr>
      <w:r>
        <w:rPr>
          <w:rFonts w:ascii="Calibri" w:hAnsi="Calibri" w:eastAsia="宋体" w:cs="宋体"/>
          <w:sz w:val="24"/>
          <w:szCs w:val="24"/>
          <w:color w:val="000000"/>
        </w:rPr>
        <w:t>它指的是那种驾驶的风格，就是比如说激进一点的，就是那种很敢超车的类型，还是你保守一点的，很注重安全的类型。</w:t>
      </w:r>
    </w:p>
    <w:p>
      <w:pPr>
        <w:pStyle w:val="TranscriptBody"/>
        <w:spacing w:after="120" w:before="0" w:line="360" w:lineRule="exact"/>
        <w:ind w:firstLine="480"/>
      </w:pPr>
      <w:r>
        <w:rPr>
          <w:rFonts w:ascii="Calibri" w:hAnsi="Calibri" w:eastAsia="宋体" w:cs="宋体"/>
          <w:sz w:val="24"/>
          <w:szCs w:val="24"/>
          <w:color w:val="000000"/>
        </w:rPr>
        <w:t>所以这个风格，其实是可以用算法来固定的。</w:t>
      </w:r>
    </w:p>
    <w:p>
      <w:pPr>
        <w:pStyle w:val="TranscriptBody"/>
        <w:spacing w:after="120" w:before="0" w:line="360" w:lineRule="exact"/>
        <w:ind w:firstLine="480"/>
      </w:pPr>
      <w:r>
        <w:rPr>
          <w:rFonts w:ascii="Calibri" w:hAnsi="Calibri" w:eastAsia="宋体" w:cs="宋体"/>
          <w:sz w:val="24"/>
          <w:szCs w:val="24"/>
          <w:color w:val="000000"/>
        </w:rPr>
        <w:t>对。如果大家最近关注过一些这个辅助驾驶的测试的话，这个点其实非常的重要。当然，这个不是我们今天的重点。我觉得就是车厂对于这个辅助驾驶的这个系统，就供应商提供的这个算法，有没有自己的这个研发的能力，还是很重要的。就说一点，就是这对你日后有没有一些在线的更新，就是OTA，或者这个就是辅助驾驶的这个升级，是很重要的。</w:t>
      </w:r>
    </w:p>
    <w:p>
      <w:pPr>
        <w:pStyle w:val="TranscriptBody"/>
        <w:spacing w:after="120" w:before="0" w:line="360" w:lineRule="exact"/>
        <w:ind w:firstLine="480"/>
      </w:pPr>
      <w:r>
        <w:rPr>
          <w:rFonts w:ascii="Calibri" w:hAnsi="Calibri" w:eastAsia="宋体" w:cs="宋体"/>
          <w:sz w:val="24"/>
          <w:szCs w:val="24"/>
          <w:color w:val="000000"/>
        </w:rPr>
        <w:t>如果你周期上面会更快一些，或者说更稳定一点。</w:t>
      </w:r>
    </w:p>
    <w:p>
      <w:pPr>
        <w:pStyle w:val="TranscriptBody"/>
        <w:spacing w:after="120" w:before="0" w:line="360" w:lineRule="exact"/>
        <w:ind w:firstLine="480"/>
      </w:pPr>
      <w:r>
        <w:rPr>
          <w:rFonts w:ascii="Calibri" w:hAnsi="Calibri" w:eastAsia="宋体" w:cs="宋体"/>
          <w:sz w:val="24"/>
          <w:szCs w:val="24"/>
          <w:color w:val="000000"/>
        </w:rPr>
        <w:t>对，而且就是更加符合你这个车一贯的这个驾驶的这个感觉，这个长期积累来看是有区别的。说回来，其实很多车上的这个系统和零部件都是一个供应商供应的，对吧？有可能这个供应商同时会做豪华车和平价车的生意。但是如果你去看不同的公司，对于同一个零部件的质量要求，然后检测的标准，就会发现区别很大。你同样一个后视镜，或者是一个汽车的轮毂好了，平价的车型，它可能检测标准就是十几、二十几个，但是有的品牌，一些豪华车，它可以拿到上百个。</w:t>
      </w:r>
    </w:p>
    <w:p>
      <w:pPr>
        <w:pStyle w:val="TranscriptBody"/>
        <w:spacing w:after="120" w:before="0" w:line="360" w:lineRule="exact"/>
        <w:ind w:firstLine="480"/>
      </w:pPr>
      <w:r>
        <w:rPr>
          <w:rFonts w:ascii="Calibri" w:hAnsi="Calibri" w:eastAsia="宋体" w:cs="宋体"/>
          <w:sz w:val="24"/>
          <w:szCs w:val="24"/>
          <w:color w:val="000000"/>
        </w:rPr>
        <w:t>这两者都是符合国标的，都是合格的产品，但是实际上会有很大的差别。但这种差别叠加在一起，就是我们前面提到的这品牌和品牌的这些差距就在这里。</w:t>
      </w:r>
    </w:p>
    <w:p>
      <w:pPr>
        <w:pStyle w:val="TranscriptBody"/>
        <w:spacing w:after="120" w:before="0" w:line="360" w:lineRule="exact"/>
        <w:ind w:firstLine="480"/>
      </w:pPr>
      <w:r>
        <w:rPr>
          <w:rFonts w:ascii="Calibri" w:hAnsi="Calibri" w:eastAsia="宋体" w:cs="宋体"/>
          <w:sz w:val="24"/>
          <w:szCs w:val="24"/>
          <w:color w:val="000000"/>
        </w:rPr>
        <w:t>相当于汽车并不是搭乐高，就是零部件怎么把它们整合在一起，还是有很大区别的。</w:t>
      </w:r>
    </w:p>
    <w:p>
      <w:pPr>
        <w:pStyle w:val="TranscriptBody"/>
        <w:spacing w:after="120" w:before="0" w:line="360" w:lineRule="exact"/>
        <w:ind w:firstLine="480"/>
      </w:pPr>
      <w:r>
        <w:rPr>
          <w:rFonts w:ascii="Calibri" w:hAnsi="Calibri" w:eastAsia="宋体" w:cs="宋体"/>
          <w:sz w:val="24"/>
          <w:szCs w:val="24"/>
          <w:color w:val="000000"/>
        </w:rPr>
        <w:t>对，这个也是我们前面讲到调校为什么是一个核心know-how的一个问题。</w:t>
      </w:r>
    </w:p>
    <w:p>
      <w:pPr>
        <w:pStyle w:val="TranscriptBody"/>
        <w:spacing w:after="120" w:before="0" w:line="360" w:lineRule="exact"/>
        <w:ind w:firstLine="480"/>
      </w:pPr>
      <w:r>
        <w:rPr>
          <w:rFonts w:ascii="Calibri" w:hAnsi="Calibri" w:eastAsia="宋体" w:cs="宋体"/>
          <w:sz w:val="24"/>
          <w:szCs w:val="24"/>
          <w:color w:val="000000"/>
        </w:rPr>
        <w:t>当然，我们上面提到这些所谓坚持奥迪品质这些例子，我觉得还是属于比较客观的那些类型。还有一些所谓的奥迪品质的部分，我觉得就属于是品牌本身比较主观的部分了，你也没办法完全地觉得它是对还是错。比如说新奥迪品牌，他们的设计师跟我讲，他们完全不接受自己的中控屏是一款独立的大方块的那种Pad类型的中控屏。</w:t>
      </w:r>
    </w:p>
    <w:p>
      <w:pPr>
        <w:pStyle w:val="TranscriptBody"/>
        <w:spacing w:after="120" w:before="0" w:line="360" w:lineRule="exact"/>
        <w:ind w:firstLine="480"/>
      </w:pPr>
      <w:r>
        <w:rPr>
          <w:rFonts w:ascii="Calibri" w:hAnsi="Calibri" w:eastAsia="宋体" w:cs="宋体"/>
          <w:sz w:val="24"/>
          <w:szCs w:val="24"/>
          <w:color w:val="000000"/>
        </w:rPr>
        <w:t>就是特斯拉那种样子了。</w:t>
      </w:r>
    </w:p>
    <w:p>
      <w:pPr>
        <w:pStyle w:val="TranscriptBody"/>
        <w:spacing w:after="120" w:before="0" w:line="360" w:lineRule="exact"/>
        <w:ind w:firstLine="480"/>
      </w:pPr>
      <w:r>
        <w:rPr>
          <w:rFonts w:ascii="Calibri" w:hAnsi="Calibri" w:eastAsia="宋体" w:cs="宋体"/>
          <w:sz w:val="24"/>
          <w:szCs w:val="24"/>
          <w:color w:val="000000"/>
        </w:rPr>
        <w:t>对。就他们一定要求这个屏幕和整个座舱的设计是要融为一体的。所以看到最后E5 Sportback，它采用了一种就是横贯整个座舱的那种，所谓他们叫“带鱼屏”，就一长条。当然是分成几块的，但是连在一起，设计感是连在一起的。这个其实增加了很多设计的难度，就是你比如说这几块屏之间这个系统的交互，对吧，你要把这个比如说一个模块滑来滑去，这种体验要很顺畅才行，不然就很怪嘛。这肯定是增加一些研发的难度了，但是他们就坚持一定要这么做。</w:t>
      </w:r>
    </w:p>
    <w:p>
      <w:pPr>
        <w:pStyle w:val="TranscriptBody"/>
        <w:spacing w:after="120" w:before="0" w:line="360" w:lineRule="exact"/>
        <w:ind w:firstLine="480"/>
      </w:pPr>
      <w:r>
        <w:rPr>
          <w:rFonts w:ascii="Calibri" w:hAnsi="Calibri" w:eastAsia="宋体" w:cs="宋体"/>
          <w:sz w:val="24"/>
          <w:szCs w:val="24"/>
          <w:color w:val="000000"/>
        </w:rPr>
        <w:t>虽然就是到底用什么样的屏，我觉得这个事情见仁见智，但是这个很好地体现你说的这个调校的部分。</w:t>
      </w:r>
    </w:p>
    <w:p>
      <w:pPr>
        <w:pStyle w:val="TranscriptBody"/>
        <w:spacing w:after="120" w:before="0" w:line="360" w:lineRule="exact"/>
        <w:ind w:firstLine="480"/>
      </w:pPr>
      <w:r>
        <w:rPr>
          <w:rFonts w:ascii="Calibri" w:hAnsi="Calibri" w:eastAsia="宋体" w:cs="宋体"/>
          <w:sz w:val="24"/>
          <w:szCs w:val="24"/>
          <w:color w:val="000000"/>
        </w:rPr>
        <w:t>是。那简单小结一下，我们在讲完新奥迪品牌是如何追赶上中国速度之后，又讲了它在引入一些关键的国内的合作伙伴的同时，是如何保证自己的产品品牌特质是不被稀释的。</w:t>
      </w:r>
    </w:p>
    <w:p>
      <w:pPr>
        <w:pStyle w:val="TranscriptBody"/>
        <w:spacing w:after="120" w:before="0" w:line="360" w:lineRule="exact"/>
        <w:ind w:firstLine="480"/>
      </w:pPr>
      <w:r>
        <w:rPr>
          <w:rFonts w:ascii="Calibri" w:hAnsi="Calibri" w:eastAsia="宋体" w:cs="宋体"/>
          <w:sz w:val="24"/>
          <w:szCs w:val="24"/>
          <w:color w:val="000000"/>
        </w:rPr>
        <w:t>感觉这个过程中学了一些汽车开发小知识。</w:t>
      </w:r>
    </w:p>
    <w:p>
      <w:pPr>
        <w:pStyle w:val="TranscriptBody"/>
        <w:spacing w:after="120" w:before="0" w:line="360" w:lineRule="exact"/>
        <w:ind w:firstLine="480"/>
      </w:pPr>
      <w:r>
        <w:rPr>
          <w:rFonts w:ascii="Calibri" w:hAnsi="Calibri" w:eastAsia="宋体" w:cs="宋体"/>
          <w:sz w:val="24"/>
          <w:szCs w:val="24"/>
          <w:color w:val="000000"/>
        </w:rPr>
        <w:t>非常肤浅的科普。</w:t>
      </w:r>
    </w:p>
    <w:p>
      <w:pPr>
        <w:pStyle w:val="TranscriptBody"/>
        <w:spacing w:after="120" w:before="0" w:line="360" w:lineRule="exact"/>
        <w:ind w:firstLine="480"/>
      </w:pPr>
      <w:r>
        <w:rPr>
          <w:rFonts w:ascii="Calibri" w:hAnsi="Calibri" w:eastAsia="宋体" w:cs="宋体"/>
          <w:sz w:val="24"/>
          <w:szCs w:val="24"/>
          <w:color w:val="000000"/>
        </w:rPr>
        <w:t>但是每次都要开点小课堂，是吧？</w:t>
      </w:r>
    </w:p>
    <w:p>
      <w:pPr>
        <w:pStyle w:val="TranscriptBody"/>
        <w:spacing w:after="120" w:before="0" w:line="360" w:lineRule="exact"/>
        <w:ind w:firstLine="480"/>
      </w:pPr>
      <w:r>
        <w:rPr>
          <w:rFonts w:ascii="Calibri" w:hAnsi="Calibri" w:eastAsia="宋体" w:cs="宋体"/>
          <w:sz w:val="24"/>
          <w:szCs w:val="24"/>
          <w:color w:val="000000"/>
        </w:rPr>
        <w:t>这个当中有一个点，我觉得刚才可能没有太强调，就是新奥迪品牌，它不是原来的这个四环的这个标志，这一点其实还是非常的……但是你现在有个新的这样一个品牌，然后你的地位也是比较高的，就允许你做一些新的尝试。就且不论这么做的一些风险，我觉得从公司内部创新的角度来说，确实是很值得参考的一个案例。</w:t>
      </w:r>
    </w:p>
    <w:p>
      <w:pPr>
        <w:pStyle w:val="TranscriptBody"/>
        <w:spacing w:after="120" w:before="0" w:line="360" w:lineRule="exact"/>
        <w:ind w:firstLine="480"/>
      </w:pPr>
      <w:r>
        <w:rPr>
          <w:rFonts w:ascii="Calibri" w:hAnsi="Calibri" w:eastAsia="宋体" w:cs="宋体"/>
          <w:sz w:val="24"/>
          <w:szCs w:val="24"/>
          <w:color w:val="000000"/>
        </w:rPr>
        <w:t>但是说一千道一万，这些努力最后追求的还是市场的表现，就车卖得好不好才是一切的标准。</w:t>
      </w:r>
    </w:p>
    <w:p>
      <w:pPr>
        <w:pStyle w:val="TranscriptBody"/>
        <w:spacing w:after="120" w:before="0" w:line="360" w:lineRule="exact"/>
        <w:ind w:firstLine="480"/>
      </w:pPr>
      <w:r>
        <w:rPr>
          <w:rFonts w:ascii="Calibri" w:hAnsi="Calibri" w:eastAsia="宋体" w:cs="宋体"/>
          <w:sz w:val="24"/>
          <w:szCs w:val="24"/>
          <w:color w:val="000000"/>
        </w:rPr>
        <w:t>这个其实我也比较在意。当然，因为这个车刚刚上市，一切才刚开始，就没有定论。我们可能讨论也不是很充分。我觉得我们只能根据它目前的市场环境，还有它的公开的一些信息，因为它已经上市了，来提供一些我们自己的判断和思考的角度吧。</w:t>
      </w:r>
    </w:p>
    <w:p>
      <w:pPr>
        <w:pStyle w:val="TranscriptBody"/>
        <w:spacing w:after="120" w:before="0" w:line="360" w:lineRule="exact"/>
        <w:ind w:firstLine="480"/>
      </w:pPr>
      <w:r>
        <w:rPr>
          <w:rFonts w:ascii="Calibri" w:hAnsi="Calibri" w:eastAsia="宋体" w:cs="宋体"/>
          <w:sz w:val="24"/>
          <w:szCs w:val="24"/>
          <w:color w:val="000000"/>
        </w:rPr>
        <w:t>说一个大致的感受，首先就是造车这件事情上面，我们前面讲了很多，就是你能看到一个跨国品牌，还是能够比较快地吸收中国的长处的，对吧？就是说24个月造，我已经造出来了，然后说用中国的供应商就用了。但是我觉得在就造完车之后卖车，就是营销的部分，他们的融入中国的，或者说是转变的程度，还没有到那种脱胎换骨的地步。</w:t>
      </w:r>
    </w:p>
    <w:p>
      <w:pPr>
        <w:pStyle w:val="TranscriptBody"/>
        <w:spacing w:after="120" w:before="0" w:line="360" w:lineRule="exact"/>
        <w:ind w:firstLine="480"/>
      </w:pPr>
      <w:r>
        <w:rPr>
          <w:rFonts w:ascii="Calibri" w:hAnsi="Calibri" w:eastAsia="宋体" w:cs="宋体"/>
          <w:sz w:val="24"/>
          <w:szCs w:val="24"/>
          <w:color w:val="000000"/>
        </w:rPr>
        <w:t>具体怎么说呢？</w:t>
      </w:r>
    </w:p>
    <w:p>
      <w:pPr>
        <w:pStyle w:val="TranscriptBody"/>
        <w:spacing w:after="120" w:before="0" w:line="360" w:lineRule="exact"/>
        <w:ind w:firstLine="480"/>
      </w:pPr>
      <w:r>
        <w:rPr>
          <w:rFonts w:ascii="Calibri" w:hAnsi="Calibri" w:eastAsia="宋体" w:cs="宋体"/>
          <w:sz w:val="24"/>
          <w:szCs w:val="24"/>
          <w:color w:val="000000"/>
        </w:rPr>
        <w:t>我举个例子，其实这个E5 Sportback，它在8月份的时候就已经公布了它的预售价，就是23.59万元起。当时这个数字公布的时候，就是这个发布会下面是真的热烈鼓掌的。就你参加这种汽车发布会多了之后，你就能从掌声当中判断出大家对于这个价格的真实的感受。尤其你要去看经销商们坐的那一块区域，那个掌声的反应。就如果这个价格他们觉得高了，就是这个掌声就比较礼貌。</w:t>
      </w:r>
    </w:p>
    <w:p>
      <w:pPr>
        <w:pStyle w:val="TranscriptBody"/>
        <w:spacing w:after="120" w:before="0" w:line="360" w:lineRule="exact"/>
        <w:ind w:firstLine="480"/>
      </w:pPr>
      <w:r>
        <w:rPr>
          <w:rFonts w:ascii="Calibri" w:hAnsi="Calibri" w:eastAsia="宋体" w:cs="宋体"/>
          <w:sz w:val="24"/>
          <w:szCs w:val="24"/>
          <w:color w:val="000000"/>
        </w:rPr>
        <w:t>甚至只有一些员工的吧，就是帮你特意起起氛围而已。</w:t>
      </w:r>
    </w:p>
    <w:p>
      <w:pPr>
        <w:pStyle w:val="TranscriptBody"/>
        <w:spacing w:after="120" w:before="0" w:line="360" w:lineRule="exact"/>
        <w:ind w:firstLine="480"/>
      </w:pPr>
      <w:r>
        <w:rPr>
          <w:rFonts w:ascii="Calibri" w:hAnsi="Calibri" w:eastAsia="宋体" w:cs="宋体"/>
          <w:sz w:val="24"/>
          <w:szCs w:val="24"/>
          <w:color w:val="000000"/>
        </w:rPr>
        <w:t>但如果这个价格比较低，就是给到这些经销商惊喜了，那就是真的热烈地鼓掌。</w:t>
      </w:r>
    </w:p>
    <w:p>
      <w:pPr>
        <w:pStyle w:val="TranscriptBody"/>
        <w:spacing w:after="120" w:before="0" w:line="360" w:lineRule="exact"/>
        <w:ind w:firstLine="480"/>
      </w:pPr>
      <w:r>
        <w:rPr>
          <w:rFonts w:ascii="Calibri" w:hAnsi="Calibri" w:eastAsia="宋体" w:cs="宋体"/>
          <w:sz w:val="24"/>
          <w:szCs w:val="24"/>
          <w:color w:val="000000"/>
        </w:rPr>
        <w:t>毕竟经销商总是希望这个价格低一点，这个车就好卖嘛。</w:t>
      </w:r>
    </w:p>
    <w:p>
      <w:pPr>
        <w:pStyle w:val="TranscriptBody"/>
        <w:spacing w:after="120" w:before="0" w:line="360" w:lineRule="exact"/>
        <w:ind w:firstLine="480"/>
      </w:pPr>
      <w:r>
        <w:rPr>
          <w:rFonts w:ascii="Calibri" w:hAnsi="Calibri" w:eastAsia="宋体" w:cs="宋体"/>
          <w:sz w:val="24"/>
          <w:szCs w:val="24"/>
          <w:color w:val="000000"/>
        </w:rPr>
        <w:t>是的。然后E5 Sportback这个价格出来之后，显然是给到大家惊喜的。因为一个首先的认识，就是至少这个新奥迪品牌，它在价格上面抛掉了原来就是奥迪的一个自我的认知，就是我一定是个高端的品牌，所以我上来一定要头款车，要给你一个高价的这个立人设的这种想法，它抛掉了。上来就是一个，怎么说呢，很有侵略性的一个定价。</w:t>
      </w:r>
    </w:p>
    <w:p>
      <w:pPr>
        <w:pStyle w:val="TranscriptBody"/>
        <w:spacing w:after="120" w:before="0" w:line="360" w:lineRule="exact"/>
        <w:ind w:firstLine="480"/>
      </w:pPr>
      <w:r>
        <w:rPr>
          <w:rFonts w:ascii="Calibri" w:hAnsi="Calibri" w:eastAsia="宋体" w:cs="宋体"/>
          <w:sz w:val="24"/>
          <w:szCs w:val="24"/>
          <w:color w:val="000000"/>
        </w:rPr>
        <w:t>此外，大家普遍还有一个预期，就是你预售价都是这么低了，那你实际的售价会不会更加便宜一些？因为过去这几年一些爆款的电动车都是这么操作的。目前中国这套新车上市的营销打法，其实跟消费电子产品已经完全没有什么差别了，都是一些基于流量的玩法了，会给你一些小的惊喜什么的。但是好像跨国品牌在这个方面，还是比较少有这种风格的。</w:t>
      </w:r>
    </w:p>
    <w:p>
      <w:pPr>
        <w:pStyle w:val="TranscriptBody"/>
        <w:spacing w:after="120" w:before="0" w:line="360" w:lineRule="exact"/>
        <w:ind w:firstLine="480"/>
      </w:pPr>
      <w:r>
        <w:rPr>
          <w:rFonts w:ascii="Calibri" w:hAnsi="Calibri" w:eastAsia="宋体" w:cs="宋体"/>
          <w:sz w:val="24"/>
          <w:szCs w:val="24"/>
          <w:color w:val="000000"/>
        </w:rPr>
        <w:t>是的。因为我们现在已经知道了，E5 Sportback它正式的上市的起售价，还就是23.59万元。</w:t>
      </w:r>
    </w:p>
    <w:p>
      <w:pPr>
        <w:pStyle w:val="TranscriptBody"/>
        <w:spacing w:after="120" w:before="0" w:line="360" w:lineRule="exact"/>
        <w:ind w:firstLine="480"/>
      </w:pPr>
      <w:r>
        <w:rPr>
          <w:rFonts w:ascii="Calibri" w:hAnsi="Calibri" w:eastAsia="宋体" w:cs="宋体"/>
          <w:sz w:val="24"/>
          <w:szCs w:val="24"/>
          <w:color w:val="000000"/>
        </w:rPr>
        <w:t>预售的意思，就是预先告诉你售价的意思，是吧？</w:t>
      </w:r>
    </w:p>
    <w:p>
      <w:pPr>
        <w:pStyle w:val="TranscriptBody"/>
        <w:spacing w:after="120" w:before="0" w:line="360" w:lineRule="exact"/>
        <w:ind w:firstLine="480"/>
      </w:pPr>
      <w:r>
        <w:rPr>
          <w:rFonts w:ascii="Calibri" w:hAnsi="Calibri" w:eastAsia="宋体" w:cs="宋体"/>
          <w:sz w:val="24"/>
          <w:szCs w:val="24"/>
          <w:color w:val="000000"/>
        </w:rPr>
        <w:t>是这样的。如果你去看国外的话，确实是这样的，过去那些合资公司也就是这样的。只不过最近几年，我们市场里面接受的一个新的玩法，是预售价之后还要再有一个实际售价降价。当然，新奥迪品牌肯定还是要给到首批车主一些权益的，实际上还是会有一些优惠的，不是说完全没有。</w:t>
      </w:r>
    </w:p>
    <w:p>
      <w:pPr>
        <w:pStyle w:val="TranscriptBody"/>
        <w:spacing w:after="120" w:before="0" w:line="360" w:lineRule="exact"/>
        <w:ind w:firstLine="480"/>
      </w:pPr>
      <w:r>
        <w:rPr>
          <w:rFonts w:ascii="Calibri" w:hAnsi="Calibri" w:eastAsia="宋体" w:cs="宋体"/>
          <w:sz w:val="24"/>
          <w:szCs w:val="24"/>
          <w:color w:val="000000"/>
        </w:rPr>
        <w:t>你像他们会说的，就是首批购车的这个车主，他的优惠是就是1万元的保险的现金，还有什么24期的这个零息贷款，等等的。还有一个我觉得比较重磅的，就是现在下单，全系的车型就能够终身地免费使用那个全景的驾驶辅助系统。那这个在别的一些新车上面，一般来说是高配才有这样一个权益的。</w:t>
      </w:r>
    </w:p>
    <w:p>
      <w:pPr>
        <w:pStyle w:val="TranscriptBody"/>
        <w:spacing w:after="120" w:before="0" w:line="360" w:lineRule="exact"/>
        <w:ind w:firstLine="480"/>
      </w:pPr>
      <w:r>
        <w:rPr>
          <w:rFonts w:ascii="Calibri" w:hAnsi="Calibri" w:eastAsia="宋体" w:cs="宋体"/>
          <w:sz w:val="24"/>
          <w:szCs w:val="24"/>
          <w:color w:val="000000"/>
        </w:rPr>
        <w:t>等于确实还是有一些优惠，只不过是非常含蓄的优惠，就把价格轻轻地打到了22.59万。</w:t>
      </w:r>
    </w:p>
    <w:p>
      <w:pPr>
        <w:pStyle w:val="TranscriptBody"/>
        <w:spacing w:after="120" w:before="0" w:line="360" w:lineRule="exact"/>
        <w:ind w:firstLine="480"/>
      </w:pPr>
      <w:r>
        <w:rPr>
          <w:rFonts w:ascii="Calibri" w:hAnsi="Calibri" w:eastAsia="宋体" w:cs="宋体"/>
          <w:sz w:val="24"/>
          <w:szCs w:val="24"/>
          <w:color w:val="000000"/>
        </w:rPr>
        <w:t>对的，含蓄地打下来，是吧？但如果是一些新势力的话，或者是我们比较熟悉的一些品牌，他们可能会人为地把这个最终售价和预售价之间的差距拉得更大，就制造一个更加惊喜的效果，比如说直降三万，等等的。</w:t>
      </w:r>
    </w:p>
    <w:p>
      <w:pPr>
        <w:pStyle w:val="TranscriptBody"/>
        <w:spacing w:after="120" w:before="0" w:line="360" w:lineRule="exact"/>
        <w:ind w:firstLine="480"/>
      </w:pPr>
      <w:r>
        <w:rPr>
          <w:rFonts w:ascii="Calibri" w:hAnsi="Calibri" w:eastAsia="宋体" w:cs="宋体"/>
          <w:sz w:val="24"/>
          <w:szCs w:val="24"/>
          <w:color w:val="000000"/>
        </w:rPr>
        <w:t>大家懂了啊。那如果说在，比如说我们说23.59万这个价格，就是它到底能不能打开市场局面呢？</w:t>
      </w:r>
    </w:p>
    <w:p>
      <w:pPr>
        <w:pStyle w:val="TranscriptBody"/>
        <w:spacing w:after="120" w:before="0" w:line="360" w:lineRule="exact"/>
        <w:ind w:firstLine="480"/>
      </w:pPr>
      <w:r>
        <w:rPr>
          <w:rFonts w:ascii="Calibri" w:hAnsi="Calibri" w:eastAsia="宋体" w:cs="宋体"/>
          <w:sz w:val="24"/>
          <w:szCs w:val="24"/>
          <w:color w:val="000000"/>
        </w:rPr>
        <w:t>从价格上面来看的话，它的竞争对手其实蛮强的。就它直接就是跟小米SU7、小米YU7，还有像特斯拉的Model 3、Model Y，还包括蔚来的ET5T，这些车型是直面竞争了。那这些车型的月销量，高的有2万多辆一个月，低的也有4000多辆。而且这些车型大家都知道，品牌力还是比较强的。</w:t>
      </w:r>
    </w:p>
    <w:p>
      <w:pPr>
        <w:pStyle w:val="TranscriptBody"/>
        <w:spacing w:after="120" w:before="0" w:line="360" w:lineRule="exact"/>
        <w:ind w:firstLine="480"/>
      </w:pPr>
      <w:r>
        <w:rPr>
          <w:rFonts w:ascii="Calibri" w:hAnsi="Calibri" w:eastAsia="宋体" w:cs="宋体"/>
          <w:sz w:val="24"/>
          <w:szCs w:val="24"/>
          <w:color w:val="000000"/>
        </w:rPr>
        <w:t>那如果从整个纯电动车的市场来看，其实这个区间还属于相对比较小的，就是20多万的这样一个区间。反而是15万元以下和30万元以上，其实爆款的车型会更加多一点。那这个对于E5 Sportback来说，我觉得有好有坏吧。坏处就是，细分市场的消费者其实还没有完全地建立起来对于电动车的消费习惯，这个是一个实际情况。或者说除了特斯拉和小米以外，还没有更多的成功案例，就是这么回事。但好处就是，竞争相对来说，车型还没有那么的多，所以新奥迪品牌还是有可能在这个地方冒头的。</w:t>
      </w:r>
    </w:p>
    <w:p>
      <w:pPr>
        <w:pStyle w:val="TranscriptBody"/>
        <w:spacing w:after="120" w:before="0" w:line="360" w:lineRule="exact"/>
        <w:ind w:firstLine="480"/>
      </w:pPr>
      <w:r>
        <w:rPr>
          <w:rFonts w:ascii="Calibri" w:hAnsi="Calibri" w:eastAsia="宋体" w:cs="宋体"/>
          <w:sz w:val="24"/>
          <w:szCs w:val="24"/>
          <w:color w:val="000000"/>
        </w:rPr>
        <w:t>关于这个车，好像还有一个比较多的讨论点，是它的车型，Sportback后缀，就是因为它不是一个标准的轿车，而是一个所谓的掀背的一个轿跑的一个车型。这好像是奥迪独有的一个车型，是吧？</w:t>
      </w:r>
    </w:p>
    <w:p>
      <w:pPr>
        <w:pStyle w:val="TranscriptBody"/>
        <w:spacing w:after="120" w:before="0" w:line="360" w:lineRule="exact"/>
        <w:ind w:firstLine="480"/>
      </w:pPr>
      <w:r>
        <w:rPr>
          <w:rFonts w:ascii="Calibri" w:hAnsi="Calibri" w:eastAsia="宋体" w:cs="宋体"/>
          <w:sz w:val="24"/>
          <w:szCs w:val="24"/>
          <w:color w:val="000000"/>
        </w:rPr>
        <w:t>也不算是奥迪独有，但是在国内是比较小众的一个车型。就我们习惯了要么就是SUV，要么就是轿车，要么就是两厢车，或者是现在MPV，对吧，大家经常会对这个车型会有一些纠结的。其实这种掀背的车型，在中国就卖得好的还是比较少。但这个造型，其实在奥迪是一个比较经典的一个车型。</w:t>
      </w:r>
    </w:p>
    <w:p>
      <w:pPr>
        <w:pStyle w:val="TranscriptBody"/>
        <w:spacing w:after="120" w:before="0" w:line="360" w:lineRule="exact"/>
        <w:ind w:firstLine="480"/>
      </w:pPr>
      <w:r>
        <w:rPr>
          <w:rFonts w:ascii="Calibri" w:hAnsi="Calibri" w:eastAsia="宋体" w:cs="宋体"/>
          <w:sz w:val="24"/>
          <w:szCs w:val="24"/>
          <w:color w:val="000000"/>
        </w:rPr>
        <w:t>也是一个叫法，叫瓦罐车型，其实就是那个英文wagon，就是wagon旅行车。</w:t>
      </w:r>
    </w:p>
    <w:p>
      <w:pPr>
        <w:pStyle w:val="TranscriptBody"/>
        <w:spacing w:after="120" w:before="0" w:line="360" w:lineRule="exact"/>
        <w:ind w:firstLine="480"/>
      </w:pPr>
      <w:r>
        <w:rPr>
          <w:rFonts w:ascii="Calibri" w:hAnsi="Calibri" w:eastAsia="宋体" w:cs="宋体"/>
          <w:sz w:val="24"/>
          <w:szCs w:val="24"/>
          <w:color w:val="000000"/>
        </w:rPr>
        <w:t>对，就是旅行车了，对吧？就如果你去欧洲的话，其实你可以看到很多，像奥迪的A4、A6，它这个旅行车的版本都是非常流行的，有可能看到的比那个轿车的多得多。因为它很实用，它既有轿车的那种操控性，同时它储物的空间又有像SUV那么大，实际上比SUV还要大，而且能够放很多不规则的大件。就如果你是有小朋友的家庭，就知道不规则的大件这件事情很重要。</w:t>
      </w:r>
    </w:p>
    <w:p>
      <w:pPr>
        <w:pStyle w:val="TranscriptBody"/>
        <w:spacing w:after="120" w:before="0" w:line="360" w:lineRule="exact"/>
        <w:ind w:firstLine="480"/>
      </w:pPr>
      <w:r>
        <w:rPr>
          <w:rFonts w:ascii="Calibri" w:hAnsi="Calibri" w:eastAsia="宋体" w:cs="宋体"/>
          <w:sz w:val="24"/>
          <w:szCs w:val="24"/>
          <w:color w:val="000000"/>
        </w:rPr>
        <w:t>那等于E5 Sportback就是奥迪在电动车的时代，对于旅行车这个车型的一个延续。我觉得现在中国消费者对于轿车，或者GT、SUV、MPV这种，就是型号的执念，可能没有想的那么强。</w:t>
      </w:r>
    </w:p>
    <w:p>
      <w:pPr>
        <w:pStyle w:val="TranscriptBody"/>
        <w:spacing w:after="120" w:before="0" w:line="360" w:lineRule="exact"/>
        <w:ind w:firstLine="480"/>
      </w:pPr>
      <w:r>
        <w:rPr>
          <w:rFonts w:ascii="Calibri" w:hAnsi="Calibri" w:eastAsia="宋体" w:cs="宋体"/>
          <w:sz w:val="24"/>
          <w:szCs w:val="24"/>
          <w:color w:val="000000"/>
        </w:rPr>
        <w:t>没有过去那么强了。</w:t>
      </w:r>
    </w:p>
    <w:p>
      <w:pPr>
        <w:pStyle w:val="TranscriptBody"/>
        <w:spacing w:after="120" w:before="0" w:line="360" w:lineRule="exact"/>
        <w:ind w:firstLine="480"/>
      </w:pPr>
      <w:r>
        <w:rPr>
          <w:rFonts w:ascii="Calibri" w:hAnsi="Calibri" w:eastAsia="宋体" w:cs="宋体"/>
          <w:sz w:val="24"/>
          <w:szCs w:val="24"/>
          <w:color w:val="000000"/>
        </w:rPr>
        <w:t>对。他们还是看着，就实际的使用上面的体验是不是满足我的需求。所以说你做一个介于中间态的车型，也有可能成为主流。</w:t>
      </w:r>
    </w:p>
    <w:p>
      <w:pPr>
        <w:pStyle w:val="TranscriptBody"/>
        <w:spacing w:after="120" w:before="0" w:line="360" w:lineRule="exact"/>
        <w:ind w:firstLine="480"/>
      </w:pPr>
      <w:r>
        <w:rPr>
          <w:rFonts w:ascii="Calibri" w:hAnsi="Calibri" w:eastAsia="宋体" w:cs="宋体"/>
          <w:sz w:val="24"/>
          <w:szCs w:val="24"/>
          <w:color w:val="000000"/>
        </w:rPr>
        <w:t>那主要还是看这个消费者对于产品的认知、价格的认知。如果他们觉得这个价格很合算，这个需求很满足我的话，那还是有可能会火。那说到这里，其实就是一个关键的问题了。就是我想举一个我在试驾E5 Sportback当中的一个偶遇吧。就是我们在试驾回程的路上，因为要上厕所，我们就停到了一个加油站。</w:t>
      </w:r>
    </w:p>
    <w:p>
      <w:pPr>
        <w:pStyle w:val="TranscriptBody"/>
        <w:spacing w:after="120" w:before="0" w:line="360" w:lineRule="exact"/>
        <w:ind w:firstLine="480"/>
      </w:pPr>
      <w:r>
        <w:rPr>
          <w:rFonts w:ascii="Calibri" w:hAnsi="Calibri" w:eastAsia="宋体" w:cs="宋体"/>
          <w:sz w:val="24"/>
          <w:szCs w:val="24"/>
          <w:color w:val="000000"/>
        </w:rPr>
        <w:t>你们把一个电动车停到了一个加油站，是不是去挑衅人家？</w:t>
      </w:r>
    </w:p>
    <w:p>
      <w:pPr>
        <w:pStyle w:val="TranscriptBody"/>
        <w:spacing w:after="120" w:before="0" w:line="360" w:lineRule="exact"/>
        <w:ind w:firstLine="480"/>
      </w:pPr>
      <w:r>
        <w:rPr>
          <w:rFonts w:ascii="Calibri" w:hAnsi="Calibri" w:eastAsia="宋体" w:cs="宋体"/>
          <w:sz w:val="24"/>
          <w:szCs w:val="24"/>
          <w:color w:val="000000"/>
        </w:rPr>
        <w:t>这个没办法。然后在上洗手间，然后休息的过程当中，旁边有一辆考斯特小巴，司机正好在旁边。师傅就问：“你们这是什么车？”因为看到就几辆试驾车都没有挂车牌，都是试驾车牌。然后我说：“这是奥迪的电车。”然后他就说：“为什么没有挂四环的标志？”然后我就说：“奥迪搞了一个新的品牌，然后专门做新能源的。”然后他就问：“这个车多少钱？”然后我说：“你猜猜看。”他想了想，然后比了一个五的手势，说：“至少要这个数吧？”</w:t>
      </w:r>
    </w:p>
    <w:p>
      <w:pPr>
        <w:pStyle w:val="TranscriptBody"/>
        <w:spacing w:after="120" w:before="0" w:line="360" w:lineRule="exact"/>
        <w:ind w:firstLine="480"/>
      </w:pPr>
      <w:r>
        <w:rPr>
          <w:rFonts w:ascii="Calibri" w:hAnsi="Calibri" w:eastAsia="宋体" w:cs="宋体"/>
          <w:sz w:val="24"/>
          <w:szCs w:val="24"/>
          <w:color w:val="000000"/>
        </w:rPr>
        <w:t>但是按照原来的奥迪来讲，这个定价。</w:t>
      </w:r>
    </w:p>
    <w:p>
      <w:pPr>
        <w:pStyle w:val="TranscriptBody"/>
        <w:spacing w:after="120" w:before="0" w:line="360" w:lineRule="exact"/>
        <w:ind w:firstLine="480"/>
      </w:pPr>
      <w:r>
        <w:rPr>
          <w:rFonts w:ascii="Calibri" w:hAnsi="Calibri" w:eastAsia="宋体" w:cs="宋体"/>
          <w:sz w:val="24"/>
          <w:szCs w:val="24"/>
          <w:color w:val="000000"/>
        </w:rPr>
        <w:t>对。然后我回了个“耶”的手势，我说：“就是起步是这个价。”然后他就很惊讶，说：“那这个价格真的可以。”就回想起来，我觉得这个场景恰好反映了新奥迪品牌做对的事情，以及它还需要面临的一些挑战。</w:t>
      </w:r>
    </w:p>
    <w:p>
      <w:pPr>
        <w:pStyle w:val="TranscriptBody"/>
        <w:spacing w:after="120" w:before="0" w:line="360" w:lineRule="exact"/>
        <w:ind w:firstLine="480"/>
      </w:pPr>
      <w:r>
        <w:rPr>
          <w:rFonts w:ascii="Calibri" w:hAnsi="Calibri" w:eastAsia="宋体" w:cs="宋体"/>
          <w:sz w:val="24"/>
          <w:szCs w:val="24"/>
          <w:color w:val="000000"/>
        </w:rPr>
        <w:t>做对的部分是指它的产品的定位，就是说要用一个大幅超出预期的产品和价格的这种对比，来让消费者印象深刻。师傅为什么会猜这个价呢？因为E5 Sportback还是一个其实比较整个尺寸看上去比较大的、比较大气的一个车型，不是那种看上去很小的那种入门的豪华车。</w:t>
      </w:r>
    </w:p>
    <w:p>
      <w:pPr>
        <w:pStyle w:val="TranscriptBody"/>
        <w:spacing w:after="120" w:before="0" w:line="360" w:lineRule="exact"/>
        <w:ind w:firstLine="480"/>
      </w:pPr>
      <w:r>
        <w:rPr>
          <w:rFonts w:ascii="Calibri" w:hAnsi="Calibri" w:eastAsia="宋体" w:cs="宋体"/>
          <w:sz w:val="24"/>
          <w:szCs w:val="24"/>
          <w:color w:val="000000"/>
        </w:rPr>
        <w:t>这个其实也是奥迪做一个新品牌最大的优势，就是它同时也没有四环品牌的一个价格的定位的一个包袱。就你不用去管油车的奥迪怎么定价，就会不会影响到自己之前的一些车型，等等，内部竞争不用管，你就管这个车自己吸引订单就可以了。但另一方面，就是你五个手指和两个手指这种预期差，还是要建立在一个基础之上的，就是消费者认定你是奥迪。</w:t>
      </w:r>
    </w:p>
    <w:p>
      <w:pPr>
        <w:pStyle w:val="TranscriptBody"/>
        <w:spacing w:after="120" w:before="0" w:line="360" w:lineRule="exact"/>
        <w:ind w:firstLine="480"/>
      </w:pPr>
      <w:r>
        <w:rPr>
          <w:rFonts w:ascii="Calibri" w:hAnsi="Calibri" w:eastAsia="宋体" w:cs="宋体"/>
          <w:sz w:val="24"/>
          <w:szCs w:val="24"/>
          <w:color w:val="000000"/>
        </w:rPr>
        <w:t>那我理解你意思，是因为这个东西说到底还是奥迪，所以我觉得这样一辆奥迪的新车，照道理还是应该是四五十万，结果你卖二十多万，这个才能，整个过程才能推导出来最后“真香”的那个感觉。那如果说人家不认可，或者不熟悉你这个奥迪的品牌，那其实就很难办了。</w:t>
      </w:r>
    </w:p>
    <w:p>
      <w:pPr>
        <w:pStyle w:val="TranscriptBody"/>
        <w:spacing w:after="120" w:before="0" w:line="360" w:lineRule="exact"/>
        <w:ind w:firstLine="480"/>
      </w:pPr>
      <w:r>
        <w:rPr>
          <w:rFonts w:ascii="Calibri" w:hAnsi="Calibri" w:eastAsia="宋体" w:cs="宋体"/>
          <w:sz w:val="24"/>
          <w:szCs w:val="24"/>
          <w:color w:val="000000"/>
        </w:rPr>
        <w:t>对。这也是我们前面提到，你用一个新奥迪品牌这样一个新的logo，其实会有一个挑战。这也是为什么我觉得销售渠道的铺设，其实是接下来这个品牌、这个公司非常重要的一个点。就是你只有让大家很容易地看到这个车，你才有可能普及这个新的认知，就是这是奥迪的一个新的品牌。如果大家都没有看到这款车，那你就算就是很多媒体上面讲，我们节目讲，但大多数人还是很难记住它这个细节的。</w:t>
      </w:r>
    </w:p>
    <w:p>
      <w:pPr>
        <w:pStyle w:val="TranscriptBody"/>
        <w:spacing w:after="120" w:before="0" w:line="360" w:lineRule="exact"/>
        <w:ind w:firstLine="480"/>
      </w:pPr>
      <w:r>
        <w:rPr>
          <w:rFonts w:ascii="Calibri" w:hAnsi="Calibri" w:eastAsia="宋体" w:cs="宋体"/>
          <w:sz w:val="24"/>
          <w:szCs w:val="24"/>
          <w:color w:val="000000"/>
        </w:rPr>
        <w:t>但目前上汽奥迪的销售网点，它是规划到2025年的年底达到240家，然后覆盖超过100个城市。我给大家一些数字的对比的概念，就是这个数字相当于四环奥迪的三成到四成，也相当于蔚来集团的三成到四成这样一个水平。然后它和雷克萨斯目前在中国的经销商的数量是差不多的。如果说能完成到这个水平的话，那感觉是基本合格的一个，或者说对于一个新品牌来说，算是不错的一个水平。</w:t>
      </w:r>
    </w:p>
    <w:p>
      <w:pPr>
        <w:pStyle w:val="TranscriptBody"/>
        <w:spacing w:after="120" w:before="0" w:line="360" w:lineRule="exact"/>
        <w:ind w:firstLine="480"/>
      </w:pPr>
      <w:r>
        <w:rPr>
          <w:rFonts w:ascii="Calibri" w:hAnsi="Calibri" w:eastAsia="宋体" w:cs="宋体"/>
          <w:sz w:val="24"/>
          <w:szCs w:val="24"/>
          <w:color w:val="000000"/>
        </w:rPr>
        <w:t>但如果说你想建立自己就是奥迪这么一个认知的品牌来说，我觉得这个数量还是不太够，可能还需要更多。</w:t>
      </w:r>
    </w:p>
    <w:p>
      <w:pPr>
        <w:pStyle w:val="TranscriptBody"/>
        <w:spacing w:after="120" w:before="0" w:line="360" w:lineRule="exact"/>
        <w:ind w:firstLine="480"/>
      </w:pPr>
      <w:r>
        <w:rPr>
          <w:rFonts w:ascii="Calibri" w:hAnsi="Calibri" w:eastAsia="宋体" w:cs="宋体"/>
          <w:sz w:val="24"/>
          <w:szCs w:val="24"/>
          <w:color w:val="000000"/>
        </w:rPr>
        <w:t>对，是的。刚才我们其实是把新奥迪品牌从造车到卖车的过程当中，它如何和中国的元素结合，同时要保持自己的一些特质，这个方面聊得比较深了。最后我想回到我们开头的一个关键词，就是速度上面来。</w:t>
      </w:r>
    </w:p>
    <w:p>
      <w:pPr>
        <w:pStyle w:val="TranscriptBody"/>
        <w:spacing w:after="120" w:before="0" w:line="360" w:lineRule="exact"/>
        <w:ind w:firstLine="480"/>
      </w:pPr>
      <w:r>
        <w:rPr>
          <w:rFonts w:ascii="Calibri" w:hAnsi="Calibri" w:eastAsia="宋体" w:cs="宋体"/>
          <w:sz w:val="24"/>
          <w:szCs w:val="24"/>
          <w:color w:val="000000"/>
        </w:rPr>
        <w:t>接下来其实新奥迪品牌还会有两款新车。我们前面介绍过，首批是三款，原来的计划其实是以一个比较传统的车型周期一步步地推出的。但我们现在了解的情况，是这个车型的开发进度实际上是大大地提前了。所以并不排除新奥迪品牌根据市场对第一款车的反应的情况，迅速跟进第二款和第三款的可能性。</w:t>
      </w:r>
    </w:p>
    <w:p>
      <w:pPr>
        <w:pStyle w:val="TranscriptBody"/>
        <w:spacing w:after="120" w:before="0" w:line="360" w:lineRule="exact"/>
        <w:ind w:firstLine="480"/>
      </w:pPr>
      <w:r>
        <w:rPr>
          <w:rFonts w:ascii="Calibri" w:hAnsi="Calibri" w:eastAsia="宋体" w:cs="宋体"/>
          <w:sz w:val="24"/>
          <w:szCs w:val="24"/>
          <w:color w:val="000000"/>
        </w:rPr>
        <w:t>能不能做出这种决策，是我们对于新奥迪品牌下一个阶段的观察重点。因为它背后指向的是，在营销、销售、传播的层面，这样一个合资体系内的新物种，能否继续保持那种独立和不安分的态度，而且能展示出足够的执行力。新奥迪品牌的官方提过两个行事的准则，一句话叫做“美美与共”，另一句话叫做“不妥协”。这两句话之间的张力，并不会随着产品开发的完成而结束，而是会持续存在。</w:t>
      </w:r>
    </w:p>
    <w:p>
      <w:pPr>
        <w:pStyle w:val="TranscriptBody"/>
        <w:spacing w:after="120" w:before="0" w:line="360" w:lineRule="exact"/>
        <w:ind w:firstLine="480"/>
      </w:pPr>
      <w:r>
        <w:rPr>
          <w:rFonts w:ascii="Calibri" w:hAnsi="Calibri" w:eastAsia="宋体" w:cs="宋体"/>
          <w:sz w:val="24"/>
          <w:szCs w:val="24"/>
          <w:color w:val="000000"/>
        </w:rPr>
        <w:t>这就是那些决意在中国深耕的合资车企所选择的道路。《商业就是这样》。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Vol.226 中国化的AUDI，还是纯正奥迪吗？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Vol.226 中国化的AUDI，还是纯正奥迪吗？</dc:title>
  <dc:subject/>
  <dc:creator/>
  <cp:keywords/>
  <dc:description/>
  <cp:lastModifiedBy/>
  <cp:revision>1</cp:revision>
  <dcterms:created xsi:type="dcterms:W3CDTF">2013-12-23T23:15:00Z</dcterms:created>
  <dcterms:modified xsi:type="dcterms:W3CDTF">2013-12-23T23:15:00Z</dcterms:modified>
  <cp:category/>
  <dc:identifier/>
</cp:coreProperties>
</file>