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Vol.65 如何给城市打分？</w:t>
      </w:r>
    </w:p>
    <w:p>
      <w:pPr>
        <w:pStyle w:val="TranscriptMeta"/>
        <w:spacing w:after="120" w:before="0" w:line="360" w:lineRule="exact"/>
        <w:ind w:firstLine="0"/>
      </w:pPr>
      <w:r>
        <w:rPr>
          <w:rFonts w:ascii="Calibri" w:hAnsi="Calibri" w:eastAsia="宋体" w:cs="宋体"/>
          <w:sz w:val="24"/>
          <w:szCs w:val="24"/>
          <w:color w:val="000000"/>
        </w:rPr>
        <w:t>原音视频时长：01:19:13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Vol.65 如何给城市打分？</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很多很多的人一直会问：“新一线，你们这个指标里为什么跟房子从来没有关系？”我就会反问他，我说：“你告诉我，一个城市的房价更高，你生活得越幸福，还是房价越低，生活得越幸福？”</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我是徐明清。</w:t>
      </w:r>
    </w:p>
    <w:p>
      <w:pPr>
        <w:pStyle w:val="TranscriptBody"/>
        <w:spacing w:after="120" w:before="0" w:line="360" w:lineRule="exact"/>
        <w:ind w:firstLine="480"/>
      </w:pPr>
      <w:r>
        <w:rPr>
          <w:rFonts w:ascii="Calibri" w:hAnsi="Calibri" w:eastAsia="宋体" w:cs="宋体"/>
          <w:sz w:val="24"/>
          <w:szCs w:val="24"/>
          <w:color w:val="000000"/>
        </w:rPr>
        <w:t>最近我们聊城市的话题比较多，那这期还是聊城市。不过我们换一个角度，想来讲一讲如何给城市打分，或者说我们应该如何从数据的角度来观察和评价一座城市。这个是一个很专业的话题，我们请来了最适合聊这个话题的嘉宾，是第一财经新一线城市研究所的负责人，也是我们的同事沈从乐。从乐，给大家打个招呼吧。</w:t>
      </w:r>
    </w:p>
    <w:p>
      <w:pPr>
        <w:pStyle w:val="TranscriptBody"/>
        <w:spacing w:after="120" w:before="0" w:line="360" w:lineRule="exact"/>
        <w:ind w:firstLine="480"/>
      </w:pPr>
      <w:r>
        <w:rPr>
          <w:rFonts w:ascii="Calibri" w:hAnsi="Calibri" w:eastAsia="宋体" w:cs="宋体"/>
          <w:sz w:val="24"/>
          <w:szCs w:val="24"/>
          <w:color w:val="000000"/>
        </w:rPr>
        <w:t>嗨，大家好，各位《商业就是这样》正在收听这期节目的朋友们，大家好。</w:t>
      </w:r>
    </w:p>
    <w:p>
      <w:pPr>
        <w:pStyle w:val="TranscriptBody"/>
        <w:spacing w:after="120" w:before="0" w:line="360" w:lineRule="exact"/>
        <w:ind w:firstLine="480"/>
      </w:pPr>
      <w:r>
        <w:rPr>
          <w:rFonts w:ascii="Calibri" w:hAnsi="Calibri" w:eastAsia="宋体" w:cs="宋体"/>
          <w:sz w:val="24"/>
          <w:szCs w:val="24"/>
          <w:color w:val="000000"/>
        </w:rPr>
        <w:t>不知道大家还记不记得，我们在第15期的时候聊过零售店铺选址的话题，那时候就请过新一线的同学来分享过一些选址的数据思维和实际的案例。其实新一线每年最重磅的一个内容，就是会做一个中国城市的排名。这个排名全名叫城市商业魅力排行榜，其中是包括中国内地337座地级以上的城市。前四名的话，稳定都是北上广深这四个，当然它们之间的顺序会有些变化。那之后的5到19位，一共15座城市就被列为新一线城市。</w:t>
      </w:r>
    </w:p>
    <w:p>
      <w:pPr>
        <w:pStyle w:val="TranscriptBody"/>
        <w:spacing w:after="120" w:before="0" w:line="360" w:lineRule="exact"/>
        <w:ind w:firstLine="480"/>
      </w:pPr>
      <w:r>
        <w:rPr>
          <w:rFonts w:ascii="Calibri" w:hAnsi="Calibri" w:eastAsia="宋体" w:cs="宋体"/>
          <w:sz w:val="24"/>
          <w:szCs w:val="24"/>
          <w:color w:val="000000"/>
        </w:rPr>
        <w:t>那今年的排名呢，在6月1号刚刚发布。我们简单地先公布一下结果，15座新一线城市依次是成都、重庆、杭州、西安、武汉、苏州、郑州、南京、天津、长沙、东莞、宁波、佛山、合肥和青岛。那与上一年相比呢，合肥是重回新一线之列，沈阳则是首次离开了这个名单。最后的结果就是，今年的新一线城市当中是没有东北城市的。</w:t>
      </w:r>
    </w:p>
    <w:p>
      <w:pPr>
        <w:pStyle w:val="TranscriptBody"/>
        <w:spacing w:after="120" w:before="0" w:line="360" w:lineRule="exact"/>
        <w:ind w:firstLine="480"/>
      </w:pPr>
      <w:r>
        <w:rPr>
          <w:rFonts w:ascii="Calibri" w:hAnsi="Calibri" w:eastAsia="宋体" w:cs="宋体"/>
          <w:sz w:val="24"/>
          <w:szCs w:val="24"/>
          <w:color w:val="000000"/>
        </w:rPr>
        <w:t>每年新一线的结果都会引发大家的很多关注，不过我们今天这期节目就是不想聊结果，我们就是想聊方法论。所以呢，今天还是要特别请从乐过来，跟大家把方法论多展开一下。因为大家都知道，新一线这个词呢，就是由《第一财经周刊》的团队来创造的。现在它是一个特别普遍的、用的人很多的一个概念了。但概念用多的话，就是对它的理解可能会有些偏差，包括用得太多的话也会有点泛滥。但是这个新一线这个概念，在我们这儿是有非常明确的标准的。所以我们今天来聊的呢，就是说这个标准，或者说这个规则是什么。</w:t>
      </w:r>
    </w:p>
    <w:p>
      <w:pPr>
        <w:pStyle w:val="TranscriptBody"/>
        <w:spacing w:after="120" w:before="0" w:line="360" w:lineRule="exact"/>
        <w:ind w:firstLine="480"/>
      </w:pPr>
      <w:r>
        <w:rPr>
          <w:rFonts w:ascii="Calibri" w:hAnsi="Calibri" w:eastAsia="宋体" w:cs="宋体"/>
          <w:sz w:val="24"/>
          <w:szCs w:val="24"/>
          <w:color w:val="000000"/>
        </w:rPr>
        <w:t>对，它其实是新一线团队自己建立的一套数据体系，里面包含了，我数不过，大概上百个数据的维度。最显著一个特征就是，这套评估体系里边，一些我们日常觉得最常见、最重要的数据，比如说GDP、人口，虽然在榜单里有体现，但未必那么重要。而一些平时不会被视作一个城市非常重要的指标，比如说便利店的数量、夜间灯光的强度、大学毕业生的留存率等等的，反而会在里边很有分量。</w:t>
      </w:r>
    </w:p>
    <w:p>
      <w:pPr>
        <w:pStyle w:val="TranscriptBody"/>
        <w:spacing w:after="120" w:before="0" w:line="360" w:lineRule="exact"/>
        <w:ind w:firstLine="480"/>
      </w:pPr>
      <w:r>
        <w:rPr>
          <w:rFonts w:ascii="Calibri" w:hAnsi="Calibri" w:eastAsia="宋体" w:cs="宋体"/>
          <w:sz w:val="24"/>
          <w:szCs w:val="24"/>
          <w:color w:val="000000"/>
        </w:rPr>
        <w:t>所以这个其实是整个数据体系很有意思的一点，用什么样的数据框架来评价城市，其实也代表了我们认为什么事情对于城市来说是重要的，也代表了我们将如何看待城市。这也是我们做这期节目的用意。所以今天呢，就是请从乐来给大家做一些科普，如何用上百个数据来给一个城市打分。</w:t>
      </w:r>
    </w:p>
    <w:p>
      <w:pPr>
        <w:pStyle w:val="TranscriptBody"/>
        <w:spacing w:after="120" w:before="0" w:line="360" w:lineRule="exact"/>
        <w:ind w:firstLine="480"/>
      </w:pPr>
      <w:r>
        <w:rPr>
          <w:rFonts w:ascii="Calibri" w:hAnsi="Calibri" w:eastAsia="宋体" w:cs="宋体"/>
          <w:sz w:val="24"/>
          <w:szCs w:val="24"/>
          <w:color w:val="000000"/>
        </w:rPr>
        <w:t>首先还是想请从乐整个地给大家介绍一下这个数据体系的框架，包括它有哪些一级维度，然后各自代表了什么样的意思。之后我们再从这些一级维度出发，来逐个地拆解，来讲一讲为什么这些数据比较重要，然后今年的结果里边有哪些比较有意思的一些结论，或者说是一些特点。从这些例子当中，我们也可以来了解中国的这些内地的城市最近有些什么样的变化。</w:t>
      </w:r>
    </w:p>
    <w:p>
      <w:pPr>
        <w:pStyle w:val="TranscriptBody"/>
        <w:spacing w:after="120" w:before="0" w:line="360" w:lineRule="exact"/>
        <w:ind w:firstLine="480"/>
      </w:pPr>
      <w:r>
        <w:rPr>
          <w:rFonts w:ascii="Calibri" w:hAnsi="Calibri" w:eastAsia="宋体" w:cs="宋体"/>
          <w:sz w:val="24"/>
          <w:szCs w:val="24"/>
          <w:color w:val="000000"/>
        </w:rPr>
        <w:t>好的。就是我们这个城市商业魅力排行榜，从我们2016年定下这个名字，然后开始持续地监测中国城市，到现在为止呢，一直是分成了五个一级维度。然后在今年的话，我们是有17个二级维度和78个三级维度来构成的。其中二级维度其实每年也基本上是非常固定的一些评选的一些指标了。那么这个三级维度呢，大部分也是固定的，但是因为每年的情况都会有一些变化，我们也会做一些大概的一些调整。</w:t>
      </w:r>
    </w:p>
    <w:p>
      <w:pPr>
        <w:pStyle w:val="TranscriptBody"/>
        <w:spacing w:after="120" w:before="0" w:line="360" w:lineRule="exact"/>
        <w:ind w:firstLine="480"/>
      </w:pPr>
      <w:r>
        <w:rPr>
          <w:rFonts w:ascii="Calibri" w:hAnsi="Calibri" w:eastAsia="宋体" w:cs="宋体"/>
          <w:sz w:val="24"/>
          <w:szCs w:val="24"/>
          <w:color w:val="000000"/>
        </w:rPr>
        <w:t>我来给大家首先介绍一下整个框架的情况。这个一级维度，我们一共是分成了五项。第一项叫商业资源的集聚度，它主要其实还是去衡量一个城市里面，它对于这些品牌性的商业资源，还有一些基础的商业资源，它的吸纳情况，以及它整体的一个发展的成熟度的。</w:t>
      </w:r>
    </w:p>
    <w:p>
      <w:pPr>
        <w:pStyle w:val="TranscriptBody"/>
        <w:spacing w:after="120" w:before="0" w:line="360" w:lineRule="exact"/>
        <w:ind w:firstLine="480"/>
      </w:pPr>
      <w:r>
        <w:rPr>
          <w:rFonts w:ascii="Calibri" w:hAnsi="Calibri" w:eastAsia="宋体" w:cs="宋体"/>
          <w:sz w:val="24"/>
          <w:szCs w:val="24"/>
          <w:color w:val="000000"/>
        </w:rPr>
        <w:t>第二个维度是叫城市枢纽性，这个其实是很字面意思的，就是一个城市它在整个城市网络里面，它是不是一个重要的枢纽节点。有意思的一点就是，我们并不是仅仅衡量的是，比方说交通、物流这种非常具有这种枢纽感的维度，我们同时也还去考量了一个城市里，它在整个商业资源的布局里面，是不是具有一个枢纽性的特征。</w:t>
      </w:r>
    </w:p>
    <w:p>
      <w:pPr>
        <w:pStyle w:val="TranscriptBody"/>
        <w:spacing w:after="120" w:before="0" w:line="360" w:lineRule="exact"/>
        <w:ind w:firstLine="480"/>
      </w:pPr>
      <w:r>
        <w:rPr>
          <w:rFonts w:ascii="Calibri" w:hAnsi="Calibri" w:eastAsia="宋体" w:cs="宋体"/>
          <w:sz w:val="24"/>
          <w:szCs w:val="24"/>
          <w:color w:val="000000"/>
        </w:rPr>
        <w:t>第三个维度呢，叫城市人活跃度。这个维度其实也是顾名思义，就是说它其实是看一个城市里到底有多少人，他其实是在这个城市里表现出他的活力的。那这些其实是用很多大数据的这种行为指标来构成的，包括了比方说我们的消费的活力，然后社交的活力，还有很典型的一个时间特征的，就是夜间的活跃度。</w:t>
      </w:r>
    </w:p>
    <w:p>
      <w:pPr>
        <w:pStyle w:val="TranscriptBody"/>
        <w:spacing w:after="120" w:before="0" w:line="360" w:lineRule="exact"/>
        <w:ind w:firstLine="480"/>
      </w:pPr>
      <w:r>
        <w:rPr>
          <w:rFonts w:ascii="Calibri" w:hAnsi="Calibri" w:eastAsia="宋体" w:cs="宋体"/>
          <w:sz w:val="24"/>
          <w:szCs w:val="24"/>
          <w:color w:val="000000"/>
        </w:rPr>
        <w:t>生活方式多样性，第四个。这个维度其实和城市人活跃度的数据源比较相似，它很多也是采用的一些互联网大数据来衡量的。但是呢，它又比城市人活跃度处于一个更高的一个层面上，就是从我们的马斯洛需求来讲，它其实更偏向于一些改善型的，或者是一些精神层面上的一些需求。所以它最终呈现出来的是我们对于生活方式的选择，那么这一块就是构成了我们生活方式的多样性。</w:t>
      </w:r>
    </w:p>
    <w:p>
      <w:pPr>
        <w:pStyle w:val="TranscriptBody"/>
        <w:spacing w:after="120" w:before="0" w:line="360" w:lineRule="exact"/>
        <w:ind w:firstLine="480"/>
      </w:pPr>
      <w:r>
        <w:rPr>
          <w:rFonts w:ascii="Calibri" w:hAnsi="Calibri" w:eastAsia="宋体" w:cs="宋体"/>
          <w:sz w:val="24"/>
          <w:szCs w:val="24"/>
          <w:color w:val="000000"/>
        </w:rPr>
        <w:t>那最后这个一级维度叫未来可塑性，它其实很明确，就是指向于我们对于未来的一些关注点的。这个里面包括了像创新氛围、像人才吸引力，这两个很重要的，就是在过去这些年我们都非常强调的一个……</w:t>
      </w:r>
    </w:p>
    <w:p>
      <w:pPr>
        <w:pStyle w:val="TranscriptBody"/>
        <w:spacing w:after="120" w:before="0" w:line="360" w:lineRule="exact"/>
        <w:ind w:firstLine="480"/>
      </w:pPr>
      <w:r>
        <w:rPr>
          <w:rFonts w:ascii="Calibri" w:hAnsi="Calibri" w:eastAsia="宋体" w:cs="宋体"/>
          <w:sz w:val="24"/>
          <w:szCs w:val="24"/>
          <w:color w:val="000000"/>
        </w:rPr>
        <w:t>在这个维度当中，我们也没有回避，去纳入了比方说GDP、人口的规模这样的一些指标，来去反映一个城市整体的宏观性的这种规模和增长发展的情况。那么这样子来看，就是构成了我们整一个城市商业魅力的指标体系，用来衡量中国所有的这个337个地级以上城市，它每年的一个发展情况。</w:t>
      </w:r>
    </w:p>
    <w:p>
      <w:pPr>
        <w:pStyle w:val="TranscriptBody"/>
        <w:spacing w:after="120" w:before="0" w:line="360" w:lineRule="exact"/>
        <w:ind w:firstLine="480"/>
      </w:pPr>
      <w:r>
        <w:rPr>
          <w:rFonts w:ascii="Calibri" w:hAnsi="Calibri" w:eastAsia="宋体" w:cs="宋体"/>
          <w:sz w:val="24"/>
          <w:szCs w:val="24"/>
          <w:color w:val="000000"/>
        </w:rPr>
        <w:t>刚刚那段其实信息量非常大。我记得最早的时候，15、16年来定这些那个一级和二级维度的时候，我也参与过一些，对吧？那个时候其实是有蛮多讨论的。我简单地给大家直白地翻译一下，就是五个一级的维度，然后城市的五个方面，对吧？</w:t>
      </w:r>
    </w:p>
    <w:p>
      <w:pPr>
        <w:pStyle w:val="TranscriptBody"/>
        <w:spacing w:after="120" w:before="0" w:line="360" w:lineRule="exact"/>
        <w:ind w:firstLine="480"/>
      </w:pPr>
      <w:r>
        <w:rPr>
          <w:rFonts w:ascii="Calibri" w:hAnsi="Calibri" w:eastAsia="宋体" w:cs="宋体"/>
          <w:sz w:val="24"/>
          <w:szCs w:val="24"/>
          <w:color w:val="000000"/>
        </w:rPr>
        <w:t>第一个叫商业资源集聚度的话，其实比较好理解，就是一些比较熟悉的一些品牌或者商业的一些实体，在这个城市里面是不是够多，或者说是够好。然后城市的枢纽性，就是人或物，包括是一些从那个公司角度来说，这个城市在一个区域里面，它到底是多么重要，或者说它是不是有一个中心枢纽的一个作用。</w:t>
      </w:r>
    </w:p>
    <w:p>
      <w:pPr>
        <w:pStyle w:val="TranscriptBody"/>
        <w:spacing w:after="120" w:before="0" w:line="360" w:lineRule="exact"/>
        <w:ind w:firstLine="480"/>
      </w:pPr>
      <w:r>
        <w:rPr>
          <w:rFonts w:ascii="Calibri" w:hAnsi="Calibri" w:eastAsia="宋体" w:cs="宋体"/>
          <w:sz w:val="24"/>
          <w:szCs w:val="24"/>
          <w:color w:val="000000"/>
        </w:rPr>
        <w:t>像生活方式的多样性，还有第三个指标，就是城市人的活跃度的话，属于新一线的这个指标里面比较有特色的，会看比较多跟我们人生活相关的一些数据，然后比较多地会和现在移动互联网之后的一些平台的那些数据来做合作。</w:t>
      </w:r>
    </w:p>
    <w:p>
      <w:pPr>
        <w:pStyle w:val="TranscriptBody"/>
        <w:spacing w:after="120" w:before="0" w:line="360" w:lineRule="exact"/>
        <w:ind w:firstLine="480"/>
      </w:pPr>
      <w:r>
        <w:rPr>
          <w:rFonts w:ascii="Calibri" w:hAnsi="Calibri" w:eastAsia="宋体" w:cs="宋体"/>
          <w:sz w:val="24"/>
          <w:szCs w:val="24"/>
          <w:color w:val="000000"/>
        </w:rPr>
        <w:t>然后未来可塑性的话，其实是一个我感觉也比较少见到别的一些榜单来看的一个维度，就是会讲创新，会讲人才，然后会讲规模。平时的话，GDP或者是人口什么的，会作为一个重要的指标，但在这个里面，有可能只是二级维度下面的一个数据来源之一，对吧？我们是综合地来看，作为一个城市的未来可塑性。</w:t>
      </w:r>
    </w:p>
    <w:p>
      <w:pPr>
        <w:pStyle w:val="TranscriptBody"/>
        <w:spacing w:after="120" w:before="0" w:line="360" w:lineRule="exact"/>
        <w:ind w:firstLine="480"/>
      </w:pPr>
      <w:r>
        <w:rPr>
          <w:rFonts w:ascii="Calibri" w:hAnsi="Calibri" w:eastAsia="宋体" w:cs="宋体"/>
          <w:sz w:val="24"/>
          <w:szCs w:val="24"/>
          <w:color w:val="000000"/>
        </w:rPr>
        <w:t>我不知道听友们听完这个五个指标是什么样的感觉，我觉得还是很明显的，就是它很贴切“商业魅力”这个关键词。因为城市的观察维度实在是太多太丰富了，不可能一个榜单里面既考虑到规模，又考虑到财政，又考虑到宜居，还要考虑到商业，我们觉得是不可能的。其实我们就专注在商业的这一个点上面，然后把它一步步拆分，就是找了这五个点。</w:t>
      </w:r>
    </w:p>
    <w:p>
      <w:pPr>
        <w:pStyle w:val="TranscriptBody"/>
        <w:spacing w:after="120" w:before="0" w:line="360" w:lineRule="exact"/>
        <w:ind w:firstLine="480"/>
      </w:pPr>
      <w:r>
        <w:rPr>
          <w:rFonts w:ascii="Calibri" w:hAnsi="Calibri" w:eastAsia="宋体" w:cs="宋体"/>
          <w:sz w:val="24"/>
          <w:szCs w:val="24"/>
          <w:color w:val="000000"/>
        </w:rPr>
        <w:t>对的。这里我也补充一下，就是其实在我们今年来去设定这个城市商业魅力排行榜它的一个分析展开的一个主题的时候，我们把今年的这个主题定作叫“商业文明，城市的发动机”。其实从我们建立这个城市商业魅力排行榜之初呢，我们就是想去强调，城市，尤其是这个现代城市里面的这个商业文明，它的这个发展进程，其实是更能够直接和实际地去指向中国城市的繁荣程度的。</w:t>
      </w:r>
    </w:p>
    <w:p>
      <w:pPr>
        <w:pStyle w:val="TranscriptBody"/>
        <w:spacing w:after="120" w:before="0" w:line="360" w:lineRule="exact"/>
        <w:ind w:firstLine="480"/>
      </w:pPr>
      <w:r>
        <w:rPr>
          <w:rFonts w:ascii="Calibri" w:hAnsi="Calibri" w:eastAsia="宋体" w:cs="宋体"/>
          <w:sz w:val="24"/>
          <w:szCs w:val="24"/>
          <w:color w:val="000000"/>
        </w:rPr>
        <w:t>因为过去我们可能比较常见的是，我们刚刚肖老师提到的这个GDP啊、人口啊，这些规模性的结果数据，它反映的其实是一个宏观经济发展的结果。但是这个里面有很多的内容，是我们的这个生活在城市里面的人，他不能够直观感受到的。就好像其实每个城市里面GDP有多少万亿，其实作为生活在城市里的人，你其实是不是不知道这个巨大的数字和你自己在城市当中的生活之间，究竟有哪些直观的联系？</w:t>
      </w:r>
    </w:p>
    <w:p>
      <w:pPr>
        <w:pStyle w:val="TranscriptBody"/>
        <w:spacing w:after="120" w:before="0" w:line="360" w:lineRule="exact"/>
        <w:ind w:firstLine="480"/>
      </w:pPr>
      <w:r>
        <w:rPr>
          <w:rFonts w:ascii="Calibri" w:hAnsi="Calibri" w:eastAsia="宋体" w:cs="宋体"/>
          <w:sz w:val="24"/>
          <w:szCs w:val="24"/>
          <w:color w:val="000000"/>
        </w:rPr>
        <w:t>但是很多人呢，他其实是会感知到，我旁边的咖啡店越来越多了，我去这个商场逛的时候选择越来越多了，我这边发快递的速度特别快，或者我叫外卖的选择很丰富。那么这样的一些实际我们说城市的这个商业数据，它能够很直观，并且是非常贴切地去让我们感知到，我们生活的城市到底是不是一个繁荣的城市，是一个我们想要生活的城市。</w:t>
      </w:r>
    </w:p>
    <w:p>
      <w:pPr>
        <w:pStyle w:val="TranscriptBody"/>
        <w:spacing w:after="120" w:before="0" w:line="360" w:lineRule="exact"/>
        <w:ind w:firstLine="480"/>
      </w:pPr>
      <w:r>
        <w:rPr>
          <w:rFonts w:ascii="Calibri" w:hAnsi="Calibri" w:eastAsia="宋体" w:cs="宋体"/>
          <w:sz w:val="24"/>
          <w:szCs w:val="24"/>
          <w:color w:val="000000"/>
        </w:rPr>
        <w:t>也就是说，我们还是需要一些，比如说把宏观数据和微观的一些观察结合起来的一些视角。我觉得这个模型可能最好，它在宏观和微观这个事情上平衡得非常好，也不会出现家门口世界就是我整个世界这种状况，也不会出现那种特别自上而下的一个视角。</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我觉得这个其实就涉及到方法论上面，接下来的问题就有两个。一个就是用哪些数据，对吧？具体哪些数据能够实现这样一个宏观和微观都结合的一个目标，这个我特别感兴趣。然后第二个问题就是，你这些数据之间如何来组合，或者如何把它运算出一个结果，对吧？你需要有一个统计计算的方法。这两部分，要不第一个部分，从乐先来介绍一下吧，这数据是哪里来的？</w:t>
      </w:r>
    </w:p>
    <w:p>
      <w:pPr>
        <w:pStyle w:val="TranscriptBody"/>
        <w:spacing w:after="120" w:before="0" w:line="360" w:lineRule="exact"/>
        <w:ind w:firstLine="480"/>
      </w:pPr>
      <w:r>
        <w:rPr>
          <w:rFonts w:ascii="Calibri" w:hAnsi="Calibri" w:eastAsia="宋体" w:cs="宋体"/>
          <w:sz w:val="24"/>
          <w:szCs w:val="24"/>
          <w:color w:val="000000"/>
        </w:rPr>
        <w:t>好的。其实我们的数据呢，现在刚刚介绍到，有从三级维度来讲有78个指标，但实际上我们三级维度还有一些更深层次的数据展开，那么其实肯定是上百个指标了。这些指标我们基本上有三个来源，第一个是我们自己去整理和收集的数据，这块主要是一些原始数据进行一个大量精细的加工之后得到的一些指标。一块呢，是来自于公开资料，还有一些是数据合作。数据合作这块，我们是长期和将近20家互联网公司，或者一些大数据机构来进行合作的，他们相对稳定地给我们输出每年他们自己平台上用户留下的这一些数据。</w:t>
      </w:r>
    </w:p>
    <w:p>
      <w:pPr>
        <w:pStyle w:val="TranscriptBody"/>
        <w:spacing w:after="120" w:before="0" w:line="360" w:lineRule="exact"/>
        <w:ind w:firstLine="480"/>
      </w:pPr>
      <w:r>
        <w:rPr>
          <w:rFonts w:ascii="Calibri" w:hAnsi="Calibri" w:eastAsia="宋体" w:cs="宋体"/>
          <w:sz w:val="24"/>
          <w:szCs w:val="24"/>
          <w:color w:val="000000"/>
        </w:rPr>
        <w:t>那么自己收集的数据呢，我们主要是构建了一个新一线城市商业数据库。在这个指标里面，其实是我们监控了170个主流的消费品牌，基本上大家都是非常熟悉的一些品牌。然后它们在中国所有城市里面的这个开关店的情况，就是每一家店的开店和闭店，其实我们都会在每年的这个数据更新里面记录下来。</w:t>
      </w:r>
    </w:p>
    <w:p>
      <w:pPr>
        <w:pStyle w:val="TranscriptBody"/>
        <w:spacing w:after="120" w:before="0" w:line="360" w:lineRule="exact"/>
        <w:ind w:firstLine="480"/>
      </w:pPr>
      <w:r>
        <w:rPr>
          <w:rFonts w:ascii="Calibri" w:hAnsi="Calibri" w:eastAsia="宋体" w:cs="宋体"/>
          <w:sz w:val="24"/>
          <w:szCs w:val="24"/>
          <w:color w:val="000000"/>
        </w:rPr>
        <w:t>然后这些数据的变动呢，其实就可以去反映出来，比方说这个城市里面，它这些品牌一共，我们比方说170个里面，它一共进驻了多少个。然后这些进驻的品牌，在这个城市里面目前有多少家门店，它们每年的这个是增长还是减少。那么这些测算呢，其实就可以形成我们在这个商业资源集聚度里面的一个大品牌青睐度的这么一个维度。</w:t>
      </w:r>
    </w:p>
    <w:p>
      <w:pPr>
        <w:pStyle w:val="TranscriptBody"/>
        <w:spacing w:after="120" w:before="0" w:line="360" w:lineRule="exact"/>
        <w:ind w:firstLine="480"/>
      </w:pPr>
      <w:r>
        <w:rPr>
          <w:rFonts w:ascii="Calibri" w:hAnsi="Calibri" w:eastAsia="宋体" w:cs="宋体"/>
          <w:sz w:val="24"/>
          <w:szCs w:val="24"/>
          <w:color w:val="000000"/>
        </w:rPr>
        <w:t>同时呢，包括说这些品牌，它其实每一家店都是在城市里面有一个实际的选址落位的空间点的。这些门店它的这个实体的空间，就构成了一个城市里面真正的一个实际的商业发展的空间，或者我们就叫商圈。那这些商圈的发展情况呢，其实就可以形成一个商业核心指数。它能够去衡量说这个城市……</w:t>
      </w:r>
    </w:p>
    <w:p>
      <w:pPr>
        <w:pStyle w:val="TranscriptBody"/>
        <w:spacing w:after="120" w:before="0" w:line="360" w:lineRule="exact"/>
        <w:ind w:firstLine="480"/>
      </w:pPr>
      <w:r>
        <w:rPr>
          <w:rFonts w:ascii="Calibri" w:hAnsi="Calibri" w:eastAsia="宋体" w:cs="宋体"/>
          <w:sz w:val="24"/>
          <w:szCs w:val="24"/>
          <w:color w:val="000000"/>
        </w:rPr>
        <w:t>这些大量数据的加工和使用，也帮助我们从不同的维度上，对于城市形成了更好的一个理解。</w:t>
      </w:r>
    </w:p>
    <w:p>
      <w:pPr>
        <w:pStyle w:val="TranscriptBody"/>
        <w:spacing w:after="120" w:before="0" w:line="360" w:lineRule="exact"/>
        <w:ind w:firstLine="480"/>
      </w:pPr>
      <w:r>
        <w:rPr>
          <w:rFonts w:ascii="Calibri" w:hAnsi="Calibri" w:eastAsia="宋体" w:cs="宋体"/>
          <w:sz w:val="24"/>
          <w:szCs w:val="24"/>
          <w:color w:val="000000"/>
        </w:rPr>
        <w:t>那么公开数据的整合其实比较好想啊，很多都是来自于这些城市的统计公报和其他的统计资料里面的一些经济发展啊、人口规模相关的数据。那么今年呢，我们是特别去把刚刚结束公布的这个第七次人口普查，我们叫七普的人口数据，放到了我们的指标体系里面。因为其实每十年的这次人口普查，它其实是一个质量很高的数据，基本上我们所有人都参与了这件事情。也就是说，基本上每一个人都纳入到它的这个城市人口的计算当中，而且它数据披露是比较全面的。所以我们在这次的使用当中呢，把这块数据作为今年相对比较重要的一个统计数据，放在了指标当中。</w:t>
      </w:r>
    </w:p>
    <w:p>
      <w:pPr>
        <w:pStyle w:val="TranscriptBody"/>
        <w:spacing w:after="120" w:before="0" w:line="360" w:lineRule="exact"/>
        <w:ind w:firstLine="480"/>
      </w:pPr>
      <w:r>
        <w:rPr>
          <w:rFonts w:ascii="Calibri" w:hAnsi="Calibri" w:eastAsia="宋体" w:cs="宋体"/>
          <w:sz w:val="24"/>
          <w:szCs w:val="24"/>
          <w:color w:val="000000"/>
        </w:rPr>
        <w:t>我觉得刚才从乐讲到的数据，很多都是我能想象到的。继续问啊，就是有什么我没有想到的，或者说大家市面上大家可能都意想不到，或者觉得就是其实它是很管用的那种数据？</w:t>
      </w:r>
    </w:p>
    <w:p>
      <w:pPr>
        <w:pStyle w:val="TranscriptBody"/>
        <w:spacing w:after="120" w:before="0" w:line="360" w:lineRule="exact"/>
        <w:ind w:firstLine="480"/>
      </w:pPr>
      <w:r>
        <w:rPr>
          <w:rFonts w:ascii="Calibri" w:hAnsi="Calibri" w:eastAsia="宋体" w:cs="宋体"/>
          <w:sz w:val="24"/>
          <w:szCs w:val="24"/>
          <w:color w:val="000000"/>
        </w:rPr>
        <w:t>其实这块的数据，我们也是在历年的这个数据整合的过程当中，慢慢发现有一些数据，它能够反映的问题比我们实际看到的更多。比如说民航这块的数据，我们每年是请这个飞常准，然后通过每年实际上每一个航班它的这个运行情况，来给我们来提供的。所以它其实是一个维度非常细的一个数据的指标。</w:t>
      </w:r>
    </w:p>
    <w:p>
      <w:pPr>
        <w:pStyle w:val="TranscriptBody"/>
        <w:spacing w:after="120" w:before="0" w:line="360" w:lineRule="exact"/>
        <w:ind w:firstLine="480"/>
      </w:pPr>
      <w:r>
        <w:rPr>
          <w:rFonts w:ascii="Calibri" w:hAnsi="Calibri" w:eastAsia="宋体" w:cs="宋体"/>
          <w:sz w:val="24"/>
          <w:szCs w:val="24"/>
          <w:color w:val="000000"/>
        </w:rPr>
        <w:t>然后包括公路的货运量，是我们去年开始增加的。这块我们请了一个专门做公路上数据监测的机构，叫G7，它来提供。那么这两块数据呢，其实能够非常细致地去帮我们刻画出城市之间这种人和货的流动。</w:t>
      </w:r>
    </w:p>
    <w:p>
      <w:pPr>
        <w:pStyle w:val="TranscriptBody"/>
        <w:spacing w:after="120" w:before="0" w:line="360" w:lineRule="exact"/>
        <w:ind w:firstLine="480"/>
      </w:pPr>
      <w:r>
        <w:rPr>
          <w:rFonts w:ascii="Calibri" w:hAnsi="Calibri" w:eastAsia="宋体" w:cs="宋体"/>
          <w:sz w:val="24"/>
          <w:szCs w:val="24"/>
          <w:color w:val="000000"/>
        </w:rPr>
        <w:t>从我们今年拿到的数据看，就是虽然疫情的影响，还是在2021年得到了一定的恢复的。那么到底恢复到什么水平呢？比方说，其实我们认为最受疫情影响的这个民航业的发展，它其实是很能直观地反映出目前的一个恢复状态。比方说一线城市来看，民航的旅客吞吐量是回到了以前的50%左右。这个里面其实很大的一个影响，还是来自于国际航班量的锐减，就是这个几乎可以忽略不计的这个数据，其实对于一线城市整个民航的发展还是有比较大的影响的。</w:t>
      </w:r>
    </w:p>
    <w:p>
      <w:pPr>
        <w:pStyle w:val="TranscriptBody"/>
        <w:spacing w:after="120" w:before="0" w:line="360" w:lineRule="exact"/>
        <w:ind w:firstLine="480"/>
      </w:pPr>
      <w:r>
        <w:rPr>
          <w:rFonts w:ascii="Calibri" w:hAnsi="Calibri" w:eastAsia="宋体" w:cs="宋体"/>
          <w:sz w:val="24"/>
          <w:szCs w:val="24"/>
          <w:color w:val="000000"/>
        </w:rPr>
        <w:t>但是比方说新一线城市，它其实主要还是服务于，尤其是像西部重庆和成都，它还是主要服务于国内的航线的。那么这块它们其实恢复就比较不错，比方说它已经恢复到了疫情前的，重庆是87%，成都是84%。那么这样的数据，其实就可以帮助我们更直接地去理解说，这个疫情到底对我们的人的流动，或者对民航这个行业的发展，城市之间的勾连之间，到底有实际上多大水平的一个影响。</w:t>
      </w:r>
    </w:p>
    <w:p>
      <w:pPr>
        <w:pStyle w:val="TranscriptBody"/>
        <w:spacing w:after="120" w:before="0" w:line="360" w:lineRule="exact"/>
        <w:ind w:firstLine="480"/>
      </w:pPr>
      <w:r>
        <w:rPr>
          <w:rFonts w:ascii="Calibri" w:hAnsi="Calibri" w:eastAsia="宋体" w:cs="宋体"/>
          <w:sz w:val="24"/>
          <w:szCs w:val="24"/>
          <w:color w:val="000000"/>
        </w:rPr>
        <w:t>包括说公路货运的数据，我们在其实之前《第一财经》杂志的这个稿子《四月，卡住的长三角》里面，也提到了，比方说上海从三月份半封城开始，这个货运的流量是从三月的最后一周90.27，直接就是巨跌，跌到了四月末尾的17.11。这个数字其实就是很直观地能够反映出我们目前城市里面货物流动的状态。像这样的这些数据呢，其实都会比我们可能在其他的一些相对宏观的数据里面看到的这个经济的变化、城市之间的联系，给我们的感觉更加直接一些，也更有用一点。</w:t>
      </w:r>
    </w:p>
    <w:p>
      <w:pPr>
        <w:pStyle w:val="TranscriptBody"/>
        <w:spacing w:after="120" w:before="0" w:line="360" w:lineRule="exact"/>
        <w:ind w:firstLine="480"/>
      </w:pPr>
      <w:r>
        <w:rPr>
          <w:rFonts w:ascii="Calibri" w:hAnsi="Calibri" w:eastAsia="宋体" w:cs="宋体"/>
          <w:sz w:val="24"/>
          <w:szCs w:val="24"/>
          <w:color w:val="000000"/>
        </w:rPr>
        <w:t>简单总结一下的话，我自己感觉好像有三个数据的来源。一个是我们自己去搜的，或者说自己来日常监控。第三部分就是品牌或者是平台的一些合作，对吧？它们会给一些颗粒度更细的一些数据，包括刚刚讲到的民航、货运，还有一些生活方面的消费等等的这些数据的话，只有那些平台来掌握。因为它们就是发生了个实际的商业行为，其实会记录下来，对吧？</w:t>
      </w:r>
    </w:p>
    <w:p>
      <w:pPr>
        <w:pStyle w:val="TranscriptBody"/>
        <w:spacing w:after="120" w:before="0" w:line="360" w:lineRule="exact"/>
        <w:ind w:firstLine="480"/>
      </w:pPr>
      <w:r>
        <w:rPr>
          <w:rFonts w:ascii="Calibri" w:hAnsi="Calibri" w:eastAsia="宋体" w:cs="宋体"/>
          <w:sz w:val="24"/>
          <w:szCs w:val="24"/>
          <w:color w:val="000000"/>
        </w:rPr>
        <w:t>但这个里面，我觉得有一个问题要插着问一下从乐，就是每次我跟别人聊到新一线的数据的时候，人家都会问：“为什么这些平台要给你数据呢？然后它们给这些数据，难道不涉及到用户的隐私这类的问题吗？”他们都会问这两个问题。</w:t>
      </w:r>
    </w:p>
    <w:p>
      <w:pPr>
        <w:pStyle w:val="TranscriptBody"/>
        <w:spacing w:after="120" w:before="0" w:line="360" w:lineRule="exact"/>
        <w:ind w:firstLine="480"/>
      </w:pPr>
      <w:r>
        <w:rPr>
          <w:rFonts w:ascii="Calibri" w:hAnsi="Calibri" w:eastAsia="宋体" w:cs="宋体"/>
          <w:sz w:val="24"/>
          <w:szCs w:val="24"/>
          <w:color w:val="000000"/>
        </w:rPr>
        <w:t>对，这个先是回答后一个问题。其实当这个平台上的数据，它已经把颗粒度提炼到城市这个级别的时候，就已经和用户的隐私之间已经完全脱钩了。它都是一些处理过的数据，一些宏观性的、统计好的数据。而且其实每个平台，它对自己的数据现在的这个安全出口的审核是非常严格的。几乎我们拿到的所有的这些涉及到用户的互联网数据，都经过了二次脱敏。也就是当它们给到我们一些城市相关的指标的时候，我们其实是看不到它背后的绝对数字的。比方说它的用户活跃的情况，它都是处理成为一些比方说百分化的一些指标，然后才给到我们。</w:t>
      </w:r>
    </w:p>
    <w:p>
      <w:pPr>
        <w:pStyle w:val="TranscriptBody"/>
        <w:spacing w:after="120" w:before="0" w:line="360" w:lineRule="exact"/>
        <w:ind w:firstLine="480"/>
      </w:pPr>
      <w:r>
        <w:rPr>
          <w:rFonts w:ascii="Calibri" w:hAnsi="Calibri" w:eastAsia="宋体" w:cs="宋体"/>
          <w:sz w:val="24"/>
          <w:szCs w:val="24"/>
          <w:color w:val="000000"/>
        </w:rPr>
        <w:t>那么回到您刚才说的那个问题，就是它们为什么愿意给我们数据。其实我们这件事情做了七年下来，我觉得很多一直以来跟我们一起参与这些数据合作的机构……这个其实是大家都蛮愿意参与的一件事情。那么同时呢，因为作为媒体机构，我们去整合这些数据的时候，确实也给到它们带来了一些将自己的数据更有用，这样的一些能力的展示。那么我觉得对于很多企业来说，可能也是一个挺好的展示自己的机会。</w:t>
      </w:r>
    </w:p>
    <w:p>
      <w:pPr>
        <w:pStyle w:val="TranscriptBody"/>
        <w:spacing w:after="120" w:before="0" w:line="360" w:lineRule="exact"/>
        <w:ind w:firstLine="480"/>
      </w:pPr>
      <w:r>
        <w:rPr>
          <w:rFonts w:ascii="Calibri" w:hAnsi="Calibri" w:eastAsia="宋体" w:cs="宋体"/>
          <w:sz w:val="24"/>
          <w:szCs w:val="24"/>
          <w:color w:val="000000"/>
        </w:rPr>
        <w:t>对，有的平台就是有时候聊到的时候，它们会说，外界有可能会觉得好像我们很宝贝这些数据，但是其实把一些结果以它们的名义能够发出来的话，它们还是蛮愿意的。然后有的时候甚至会主动积极地配合，说我们最近有了些这些新的维度，就你看能不能用在这个体系里边什么的，这种情况是反而更多的。然后其实前一段时间的话，还会比如说平台提出了这样的要求，反而会新一线这边要拒绝一下，对吧？就是不是什么东西直接就可以拿进来，纳入到这个体系里边。</w:t>
      </w:r>
    </w:p>
    <w:p>
      <w:pPr>
        <w:pStyle w:val="TranscriptBody"/>
        <w:spacing w:after="120" w:before="0" w:line="360" w:lineRule="exact"/>
        <w:ind w:firstLine="480"/>
      </w:pPr>
      <w:r>
        <w:rPr>
          <w:rFonts w:ascii="Calibri" w:hAnsi="Calibri" w:eastAsia="宋体" w:cs="宋体"/>
          <w:sz w:val="24"/>
          <w:szCs w:val="24"/>
          <w:color w:val="000000"/>
        </w:rPr>
        <w:t>是的，就是因为我们要架构这整一个指标，还是要去考量这些平台它们提供的数据，它整体的这个市占率，是不是能够更宏观地去反映目前市场上的一些情况。</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对，你有一些品牌，其实它可能市占还不够高，那么在它这个领域里，其实也会有相应的竞争对手。</w:t>
      </w:r>
    </w:p>
    <w:p>
      <w:pPr>
        <w:pStyle w:val="TranscriptBody"/>
        <w:spacing w:after="120" w:before="0" w:line="360" w:lineRule="exact"/>
        <w:ind w:firstLine="480"/>
      </w:pPr>
      <w:r>
        <w:rPr>
          <w:rFonts w:ascii="Calibri" w:hAnsi="Calibri" w:eastAsia="宋体" w:cs="宋体"/>
          <w:sz w:val="24"/>
          <w:szCs w:val="24"/>
          <w:color w:val="000000"/>
        </w:rPr>
        <w:t>对。那同时另外，我们也要衡量一下这个指标对于这个商业魅力的反映，是不是一个相关度很高的东西。</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比方说我们一直没有纳入的一个指标，就是房价的指数。很多很多人一直会问：“新一线，你们这个指标里，为什么跟房子从来没有关系？”我就会反问他，我说：“你告诉我，一个城市的房价更高，你生活得越幸福，还是房价越低，生活得越幸福？”那很多人第一反应就是：“那肯定是低，我的成本低。”但是我说：“你会去两万块钱买一套房子的鹤岗生活吗？”其实房价的绝对高低和城市它的繁荣度……如果你想要表达的是宜居程度的话……</w:t>
      </w:r>
    </w:p>
    <w:p>
      <w:pPr>
        <w:pStyle w:val="TranscriptBody"/>
        <w:spacing w:after="120" w:before="0" w:line="360" w:lineRule="exact"/>
        <w:ind w:firstLine="480"/>
      </w:pPr>
      <w:r>
        <w:rPr>
          <w:rFonts w:ascii="Calibri" w:hAnsi="Calibri" w:eastAsia="宋体" w:cs="宋体"/>
          <w:sz w:val="24"/>
          <w:szCs w:val="24"/>
          <w:color w:val="000000"/>
        </w:rPr>
        <w:t>我们接下来就想问的就是第二个部分，就是你收了这么多数据之后，怎么来把它综合在一起？你要有个计算的方式，要有个统计的方式，对吧？就是比如说五个一级维度，各自的占比应该是多少，是五等分的还是怎么样？然后接下来的二级维度，你应该怎么来算这个东西？从乐，介绍一下吧。</w:t>
      </w:r>
    </w:p>
    <w:p>
      <w:pPr>
        <w:pStyle w:val="TranscriptBody"/>
        <w:spacing w:after="120" w:before="0" w:line="360" w:lineRule="exact"/>
        <w:ind w:firstLine="480"/>
      </w:pPr>
      <w:r>
        <w:rPr>
          <w:rFonts w:ascii="Calibri" w:hAnsi="Calibri" w:eastAsia="宋体" w:cs="宋体"/>
          <w:sz w:val="24"/>
          <w:szCs w:val="24"/>
          <w:color w:val="000000"/>
        </w:rPr>
        <w:t>那么其实在计算方式上呢，作为一个就是常年用大数据思考的团队啊，其实我们最开始去设计整个模型它的权重的时候呢，最开始的想法就是直接用客观权重来刻画整个城市发展的情况。所以我们在这个所有客观权重的这种算法里面，找到了主成分分析法。它是更多地通过数据之间它的这个差异性关系，来决定每个维度的权重的。</w:t>
      </w:r>
    </w:p>
    <w:p>
      <w:pPr>
        <w:pStyle w:val="TranscriptBody"/>
        <w:spacing w:after="120" w:before="0" w:line="360" w:lineRule="exact"/>
        <w:ind w:firstLine="480"/>
      </w:pPr>
      <w:r>
        <w:rPr>
          <w:rFonts w:ascii="Calibri" w:hAnsi="Calibri" w:eastAsia="宋体" w:cs="宋体"/>
          <w:sz w:val="24"/>
          <w:szCs w:val="24"/>
          <w:color w:val="000000"/>
        </w:rPr>
        <w:t>这个稍微打断一下，要不从乐先给大家介绍一下，什么叫做客观的权重算法，什么叫做主成分分析法？我听不懂的东西已经出现了。</w:t>
      </w:r>
    </w:p>
    <w:p>
      <w:pPr>
        <w:pStyle w:val="TranscriptBody"/>
        <w:spacing w:after="120" w:before="0" w:line="360" w:lineRule="exact"/>
        <w:ind w:firstLine="480"/>
      </w:pPr>
      <w:r>
        <w:rPr>
          <w:rFonts w:ascii="Calibri" w:hAnsi="Calibri" w:eastAsia="宋体" w:cs="宋体"/>
          <w:sz w:val="24"/>
          <w:szCs w:val="24"/>
          <w:color w:val="000000"/>
        </w:rPr>
        <w:t>客观权重其实是这样子，就是说我们人对于一个算法模型的干预叫做主观的，就是我认为这个维度应该是多重。比方说，刚刚肖老师提到说，我是不是可以把它平均分，这个其实也是主观的一个想法。而客观权重的方法其实是说，我不参与机器对于这件事情的决定，一切交给数据模型、机器的算法来去做决定。这个时候是不是平均分，我说了不算，而是机器通过它对于这些数据的理解，给到你的一个结果，这个叫客观权重算法。</w:t>
      </w:r>
    </w:p>
    <w:p>
      <w:pPr>
        <w:pStyle w:val="TranscriptBody"/>
        <w:spacing w:after="120" w:before="0" w:line="360" w:lineRule="exact"/>
        <w:ind w:firstLine="480"/>
      </w:pPr>
      <w:r>
        <w:rPr>
          <w:rFonts w:ascii="Calibri" w:hAnsi="Calibri" w:eastAsia="宋体" w:cs="宋体"/>
          <w:sz w:val="24"/>
          <w:szCs w:val="24"/>
          <w:color w:val="000000"/>
        </w:rPr>
        <w:t>那么主成分分析呢，是其中的一种方法。它采用的这个机器模型里面，更核心的一个考量方式，就是我们更多地去看这些数据之间，它数据之间差异更小还是差异更大，来决定说我这个权重大多少。</w:t>
      </w:r>
    </w:p>
    <w:p>
      <w:pPr>
        <w:pStyle w:val="TranscriptBody"/>
        <w:spacing w:after="120" w:before="0" w:line="360" w:lineRule="exact"/>
        <w:ind w:firstLine="480"/>
      </w:pPr>
      <w:r>
        <w:rPr>
          <w:rFonts w:ascii="Calibri" w:hAnsi="Calibri" w:eastAsia="宋体" w:cs="宋体"/>
          <w:sz w:val="24"/>
          <w:szCs w:val="24"/>
          <w:color w:val="000000"/>
        </w:rPr>
        <w:t>我们之前把所有的这些维度，用主成分分析法做了一次打分。打完之后发现，机器对于城市是没有理解力的，它能够处理一些细分的维度之间的权重的差异，但是一旦到我们让它去决定，商业更重要，还是人更重要，还是未来更重要的时候，它其实给出的一个结论，是让我们觉得非常不make sense的。所以我们会觉得说，这件事情可能我们需要一些更靠谱的人来做决定。就好像我们说人工智能，目前阶段的核心还是要人工去决定智能。</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我们在这个过程当中呢，去组建了一个专家委员会，基本上还是各个领域，和城市相关的领域的一些专家、教授，他们来提供一个关于这个更大的这些权重的打分。我们每年就会把我们的整个指标体系发给他们，然后请他们凭着他们自己对于这些指标的理解来给分。所以每年我们会请他们把一级维度和二级维度的权重打完，反馈给我们，我们再整合几个专家各自的意见，来去形成一个主观的权重。那么至于后面很细分的这些70几个指标之间的这些关系，我们就交给机器来决定了。</w:t>
      </w:r>
    </w:p>
    <w:p>
      <w:pPr>
        <w:pStyle w:val="TranscriptBody"/>
        <w:spacing w:after="120" w:before="0" w:line="360" w:lineRule="exact"/>
        <w:ind w:firstLine="480"/>
      </w:pPr>
      <w:r>
        <w:rPr>
          <w:rFonts w:ascii="Calibri" w:hAnsi="Calibri" w:eastAsia="宋体" w:cs="宋体"/>
          <w:sz w:val="24"/>
          <w:szCs w:val="24"/>
          <w:color w:val="000000"/>
        </w:rPr>
        <w:t>简单总结一下，就是我们刚才讲了，有一级、二级、三级、四级的维度。比如说举个例子啊，就是那个大品牌的青睐度里边，有品牌的门店数据，然后有入驻品牌的数量，然后有品牌的增长数，组合成了一个大品牌的青睐指数。那么怎么来组合呢？这个当中的各自的比例，就是由这个所谓的主成分分析法，其实就是一种统计上的方法了，就是可以让它自动地能够算出一种比较合理的比例，然后最后把这个指数算出来。</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至于这个二级的维度，这个指数和指数之间各自应该占多少，然后再到了一级维度，就是刚刚我们讲的，比如商业资源集聚度应该占多少的比例，城市的枢纽性应该占多少的比例，这个就要靠人工来了，是一个主观的一个权重，是这么个概念，对吧？</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说到底，就是我们要告诉大家一下，这个事情我们不是一个黑箱，也不是拍脑袋就决定的，这个权重到底是怎么样，也不是完全由我们个人来决定的。就是它确实是一个客观和主观相结合，而且结合得比较好的一个方法。</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很重要。这个其实我知道，也是就是做了这么多年以来，是有一个进化的过程的。最早的时候其实是尽量想要所谓客观，后来发觉反而尽量的客观，是未必能够展现出一个实际情况的。就是尽量往完善的方向来做的现在一个结果，也并不是说这一套方法就是一定是最完美的，因为毕竟到现在，也没有出现一个什么无敌的人工智能，能够搞清楚怎么来评价一个城市，对吧？</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刚才一段还是比较硬的，解释了一下如此庞大的一个数据体系到底是怎么来的。虽然是比较干啊，但我们觉得还是有必要给大家解释一下，因为不解释这个清楚的话，你囫囵吞枣地听后面内容的话，其实你就像看比赛只看一个比分结果一样，也是不知其所以然的。</w:t>
      </w:r>
    </w:p>
    <w:p>
      <w:pPr>
        <w:pStyle w:val="TranscriptBody"/>
        <w:spacing w:after="120" w:before="0" w:line="360" w:lineRule="exact"/>
        <w:ind w:firstLine="480"/>
      </w:pPr>
      <w:r>
        <w:rPr>
          <w:rFonts w:ascii="Calibri" w:hAnsi="Calibri" w:eastAsia="宋体" w:cs="宋体"/>
          <w:sz w:val="24"/>
          <w:szCs w:val="24"/>
          <w:color w:val="000000"/>
        </w:rPr>
        <w:t>那有了这个框架之后呢，我们接下来就把五个一级维度逐个地来展开，看看它们各自代表了什么样的意义。然后今年的这些结果，具体的这些指数里面，有什么值得关注的点，然后背后代表了城市哪些新的变化。那么我们要不从第一个，就是商业资源集聚度开始，从乐来介绍一下吧。</w:t>
      </w:r>
    </w:p>
    <w:p>
      <w:pPr>
        <w:pStyle w:val="TranscriptBody"/>
        <w:spacing w:after="120" w:before="0" w:line="360" w:lineRule="exact"/>
        <w:ind w:firstLine="480"/>
      </w:pPr>
      <w:r>
        <w:rPr>
          <w:rFonts w:ascii="Calibri" w:hAnsi="Calibri" w:eastAsia="宋体" w:cs="宋体"/>
          <w:sz w:val="24"/>
          <w:szCs w:val="24"/>
          <w:color w:val="000000"/>
        </w:rPr>
        <w:t>好的。商业资源集聚度，其实它是我们刚刚有介绍到，就是我们其实是通过长期去监测的这一些主流消费品牌，来反馈了其中很大一部分的数据。这个里面呢，其实很重要的就是看两件事情，一个是这些品牌是不是在关心这些城市。就比方说我们说到一些品牌，它在有一些头部的新一线城市里面，它其实是已经完全地进驻了。比方说我们以前经常会看到这个奢侈品品牌进哪个城市，这个其实大家很关注的一个点，因为它其实代表的就是这个城市它的消费能级，它的消费者的这种热度，已经足够吸引到顶级的品牌进入到这样的城市里面了。</w:t>
      </w:r>
    </w:p>
    <w:p>
      <w:pPr>
        <w:pStyle w:val="TranscriptBody"/>
        <w:spacing w:after="120" w:before="0" w:line="360" w:lineRule="exact"/>
        <w:ind w:firstLine="480"/>
      </w:pPr>
      <w:r>
        <w:rPr>
          <w:rFonts w:ascii="Calibri" w:hAnsi="Calibri" w:eastAsia="宋体" w:cs="宋体"/>
          <w:sz w:val="24"/>
          <w:szCs w:val="24"/>
          <w:color w:val="000000"/>
        </w:rPr>
        <w:t>类似于这样的进驻呢，其实我们现在也经常用一个概念叫首店，来去说这样的机会啊。这首店呢，其实就是意味着这些品牌，它对于一个城市的观望结束了，它开始真正地脚踏实地地进入到这个城市里面，来展开它的经营。那么我们今年在这个数据里面也分析到，发现说比方说头部的新一线城市里，杭州、成都，它们其实在我们监测的170个主流消费品牌的进驻，基本上都已经全部完成了。也就是它们其实这个大品牌对它们的关注，已经是所有的品牌都愿意在这个城市里面去落地开店。</w:t>
      </w:r>
    </w:p>
    <w:p>
      <w:pPr>
        <w:pStyle w:val="TranscriptBody"/>
        <w:spacing w:after="120" w:before="0" w:line="360" w:lineRule="exact"/>
        <w:ind w:firstLine="480"/>
      </w:pPr>
      <w:r>
        <w:rPr>
          <w:rFonts w:ascii="Calibri" w:hAnsi="Calibri" w:eastAsia="宋体" w:cs="宋体"/>
          <w:sz w:val="24"/>
          <w:szCs w:val="24"/>
          <w:color w:val="000000"/>
        </w:rPr>
        <w:t>而一些尾部的新一线城市啊，比方说尤其是大家很关心的像东莞、佛山，其实过去因为它们在整个经济总量，包括其他的一些宏观数据上，并不是那么地突出，所以其实它们吸引商业资源的速度和能力，是比较弱一些的。它们还有很多很多的这种我们关注的这批品牌，都还没有进来，更别说是一些更新锐、更小众的一些品牌了。那么这种，我们乐观点讲呢，积极点讲呢，叫还存在大量的首店机会。那么也是一个，对，也是一个未来它们发展的一个支点吧。就是说当还有很多品牌有机会，还可以进入你这个城市的话，那么未来就还是可以有机会去提升整个城市的商业能级，包括是在区域里面它的商业辐射力的。</w:t>
      </w:r>
    </w:p>
    <w:p>
      <w:pPr>
        <w:pStyle w:val="TranscriptBody"/>
        <w:spacing w:after="120" w:before="0" w:line="360" w:lineRule="exact"/>
        <w:ind w:firstLine="480"/>
      </w:pPr>
      <w:r>
        <w:rPr>
          <w:rFonts w:ascii="Calibri" w:hAnsi="Calibri" w:eastAsia="宋体" w:cs="宋体"/>
          <w:sz w:val="24"/>
          <w:szCs w:val="24"/>
          <w:color w:val="000000"/>
        </w:rPr>
        <w:t>从乐，我这里想插一个问题，因为我们一直说我们的这个消费品牌的数据库的话，大概是覆盖、长期监测是170个主流消费品牌。因为我们去年在做安福路那篇稿的时候，其实是合作过的。当时我们是看到安福路这边有一些新的消费的趋势，当时也请你的团队来帮我们看一下，有没有什么数据上面的支持。当时有一个很好玩的事情，就是因为这些品牌都不是你们监测的170个主流消费品牌。我想知道，就是说这个主流消费品牌的名单的话，它会有一些变化吗？或者说你们会考虑今年再扩充一些新的消费品牌吗？</w:t>
      </w:r>
    </w:p>
    <w:p>
      <w:pPr>
        <w:pStyle w:val="TranscriptBody"/>
        <w:spacing w:after="120" w:before="0" w:line="360" w:lineRule="exact"/>
        <w:ind w:firstLine="480"/>
      </w:pPr>
      <w:r>
        <w:rPr>
          <w:rFonts w:ascii="Calibri" w:hAnsi="Calibri" w:eastAsia="宋体" w:cs="宋体"/>
          <w:sz w:val="24"/>
          <w:szCs w:val="24"/>
          <w:color w:val="000000"/>
        </w:rPr>
        <w:t>是的。这个问题其实很多人也会直接问我们，那你们这170个品牌都有哪些呢？这个如果要报菜名，就有点长了。但是如果说大家手头上有我们杂志的话，其实可以翻到我们整个榜单的最后面，其实是有一个索引目录的。</w:t>
      </w:r>
    </w:p>
    <w:p>
      <w:pPr>
        <w:pStyle w:val="TranscriptBody"/>
        <w:spacing w:after="120" w:before="0" w:line="360" w:lineRule="exact"/>
        <w:ind w:firstLine="480"/>
      </w:pPr>
      <w:r>
        <w:rPr>
          <w:rFonts w:ascii="Calibri" w:hAnsi="Calibri" w:eastAsia="宋体" w:cs="宋体"/>
          <w:sz w:val="24"/>
          <w:szCs w:val="24"/>
          <w:color w:val="000000"/>
        </w:rPr>
        <w:t>给大家举几个例子，比方说你关心咖啡馆，一定要关心星巴克，对吧？然后你关心餐饮，你肯定优先要看肯德基、麦当劳怎么在开店。包括说你关心奢侈品牌，那么头部的几个奢侈品牌，LV啊、Gucci啊，包括爱马仕，它的门店情况都是大家需要关心的。我们一共有二十几个这个类目，然后每个类目里面呢，主要还是收集了一些大家比较认可的，然后在中国市场扎根时间也比较长的一些品牌。</w:t>
      </w:r>
    </w:p>
    <w:p>
      <w:pPr>
        <w:pStyle w:val="TranscriptBody"/>
        <w:spacing w:after="120" w:before="0" w:line="360" w:lineRule="exact"/>
        <w:ind w:firstLine="480"/>
      </w:pPr>
      <w:r>
        <w:rPr>
          <w:rFonts w:ascii="Calibri" w:hAnsi="Calibri" w:eastAsia="宋体" w:cs="宋体"/>
          <w:sz w:val="24"/>
          <w:szCs w:val="24"/>
          <w:color w:val="000000"/>
        </w:rPr>
        <w:t>当然我们每年都会去调整这一个关心的目录，因为首先有一些品牌，它有可能整体上退出了中国市场，或者是它的门店量锐减，减到它其实不太具有一个城市的标志意义了，那我们会把这些品牌去掉。那同时呢，也会把一些新的品牌纳入进来。比方说今年，我们就重点地把新的这些咖啡品牌放进来了，Manner啊，然后Seesaw啊，然后Peet's Coffee啊，这些，包括那个Tims，这些都其实都放进来了。</w:t>
      </w:r>
    </w:p>
    <w:p>
      <w:pPr>
        <w:pStyle w:val="TranscriptBody"/>
        <w:spacing w:after="120" w:before="0" w:line="360" w:lineRule="exact"/>
        <w:ind w:firstLine="480"/>
      </w:pPr>
      <w:r>
        <w:rPr>
          <w:rFonts w:ascii="Calibri" w:hAnsi="Calibri" w:eastAsia="宋体" w:cs="宋体"/>
          <w:sz w:val="24"/>
          <w:szCs w:val="24"/>
          <w:color w:val="000000"/>
        </w:rPr>
        <w:t>然后包括我们今年还增加了这个超市的类目里面，我们增加了山姆会员店和麦德龙这种会员制超市它的一个拓展的情况。因为这两年，其实会员制超市的拓展还是相对比较快的，它也代表了一些新的零售消费的一些发展趋势。那么这个品牌库呢，我们扩展得不算特别的激进，因为我们需要这些品牌，它在中国全国的这个城市层面上能够有代表性。</w:t>
      </w:r>
    </w:p>
    <w:p>
      <w:pPr>
        <w:pStyle w:val="TranscriptBody"/>
        <w:spacing w:after="120" w:before="0" w:line="360" w:lineRule="exact"/>
        <w:ind w:firstLine="480"/>
      </w:pPr>
      <w:r>
        <w:rPr>
          <w:rFonts w:ascii="Calibri" w:hAnsi="Calibri" w:eastAsia="宋体" w:cs="宋体"/>
          <w:sz w:val="24"/>
          <w:szCs w:val="24"/>
          <w:color w:val="000000"/>
        </w:rPr>
        <w:t>但同时呢，在我们新一线城市研究所的这个数据平台支撑上面，我们其实是有500个品牌的关注量，做商圈级别的测算。那么其实我们的这个底库呢，有上万个品牌，而且我们最近还在进一步地去整理，这上万个品牌能够在城市微观的层面上怎么去反馈。包括说这些尤其是在一线城市里面的首店品牌，能够怎么样比较快地纳入到我们的评价体系当中，这块其实都还在一个数据算法的升级过程当中。</w:t>
      </w:r>
    </w:p>
    <w:p>
      <w:pPr>
        <w:pStyle w:val="TranscriptBody"/>
        <w:spacing w:after="120" w:before="0" w:line="360" w:lineRule="exact"/>
        <w:ind w:firstLine="480"/>
      </w:pPr>
      <w:r>
        <w:rPr>
          <w:rFonts w:ascii="Calibri" w:hAnsi="Calibri" w:eastAsia="宋体" w:cs="宋体"/>
          <w:sz w:val="24"/>
          <w:szCs w:val="24"/>
          <w:color w:val="000000"/>
        </w:rPr>
        <w:t>刚刚从乐提到一个概念，就是商圈。因为商圈的话，我们做商业地产的时候，也经常碰到这个概念，或者说大家可能约定俗成会觉得说，自己所在的商业集聚度比较高的地方，它自然就是一个商圈。但是新一线去讨论商圈，和比如说我们普通人或者说政府部门去讨论商圈的时候，它有什么差别吗？或者我们新一线划出来商圈的话，有什么能够看到更多数据指标的一个地方吗？</w:t>
      </w:r>
    </w:p>
    <w:p>
      <w:pPr>
        <w:pStyle w:val="TranscriptBody"/>
        <w:spacing w:after="120" w:before="0" w:line="360" w:lineRule="exact"/>
        <w:ind w:firstLine="480"/>
      </w:pPr>
      <w:r>
        <w:rPr>
          <w:rFonts w:ascii="Calibri" w:hAnsi="Calibri" w:eastAsia="宋体" w:cs="宋体"/>
          <w:sz w:val="24"/>
          <w:szCs w:val="24"/>
          <w:color w:val="000000"/>
        </w:rPr>
        <w:t>其实商圈这块还蛮有意思的，就是过去我们对于一个商圈的理解，基本上来自于经验。就比方说，我认为我自己所在的这个地方，是一个大家约定俗成的名字，它大概在每个人心里都有个边界的范围。比方说在上海，你问我们所有的同事，南京西路商圈和静安寺商圈之间有没有一条界限呢？大家一般都会认为有，但至于是哪条马路，每个人的理解都不一样。这个在日常的生活当中没有任何影响，因为它不会影响到你的外卖不能跨区送，对吧？不能跨商圈送这样的问题。但是在……</w:t>
      </w:r>
    </w:p>
    <w:p>
      <w:pPr>
        <w:pStyle w:val="TranscriptBody"/>
        <w:spacing w:after="120" w:before="0" w:line="360" w:lineRule="exact"/>
        <w:ind w:firstLine="480"/>
      </w:pPr>
      <w:r>
        <w:rPr>
          <w:rFonts w:ascii="Calibri" w:hAnsi="Calibri" w:eastAsia="宋体" w:cs="宋体"/>
          <w:sz w:val="24"/>
          <w:szCs w:val="24"/>
          <w:color w:val="000000"/>
        </w:rPr>
        <w:t>现在可说不好。</w:t>
      </w:r>
    </w:p>
    <w:p>
      <w:pPr>
        <w:pStyle w:val="TranscriptBody"/>
        <w:spacing w:after="120" w:before="0" w:line="360" w:lineRule="exact"/>
        <w:ind w:firstLine="480"/>
      </w:pPr>
      <w:r>
        <w:rPr>
          <w:rFonts w:ascii="Calibri" w:hAnsi="Calibri" w:eastAsia="宋体" w:cs="宋体"/>
          <w:sz w:val="24"/>
          <w:szCs w:val="24"/>
          <w:color w:val="000000"/>
        </w:rPr>
        <w:t>那个是行政区，对吧？就是你在商圈这个层面上，因为是没有一个行政的规范，它就是一个大家约定俗成的想法，所以它其实不太会涉及到一些就是正常的对于城市空间的使用。但是在我们做城市大数据计算的时候，你如果没有边界，你就算不清楚了。那我是不是可以把整个南京路商圈，从中山东一路，我们的外滩，一直算到静安寺呢，是吧？就是这个其实是可以去看……</w:t>
      </w:r>
    </w:p>
    <w:p>
      <w:pPr>
        <w:pStyle w:val="TranscriptBody"/>
        <w:spacing w:after="120" w:before="0" w:line="360" w:lineRule="exact"/>
        <w:ind w:firstLine="480"/>
      </w:pPr>
      <w:r>
        <w:rPr>
          <w:rFonts w:ascii="Calibri" w:hAnsi="Calibri" w:eastAsia="宋体" w:cs="宋体"/>
          <w:sz w:val="24"/>
          <w:szCs w:val="24"/>
          <w:color w:val="000000"/>
        </w:rPr>
        <w:t>我一直以来就是想这样算的，因为我觉得它还蛮连续的。</w:t>
      </w:r>
    </w:p>
    <w:p>
      <w:pPr>
        <w:pStyle w:val="TranscriptBody"/>
        <w:spacing w:after="120" w:before="0" w:line="360" w:lineRule="exact"/>
        <w:ind w:firstLine="480"/>
      </w:pPr>
      <w:r>
        <w:rPr>
          <w:rFonts w:ascii="Calibri" w:hAnsi="Calibri" w:eastAsia="宋体" w:cs="宋体"/>
          <w:sz w:val="24"/>
          <w:szCs w:val="24"/>
          <w:color w:val="000000"/>
        </w:rPr>
        <w:t>是这样的话，中华第一商圈肯定就在上海了，对吧？那这样的话，会不会新街口不服，会不会春熙路不服，会不会王府井不服，我们其实是不太清楚的。所以为了能够更好地……实现了这样的一套算法之后，我们对于城市的商圈就会有更加具象的一个理解。它是能够更好地帮助我们，是在经验之外，能够相对全面和量化地去分析城市里面的商业空间，形成了一套方法和底盘。</w:t>
      </w:r>
    </w:p>
    <w:p>
      <w:pPr>
        <w:pStyle w:val="TranscriptBody"/>
        <w:spacing w:after="120" w:before="0" w:line="360" w:lineRule="exact"/>
        <w:ind w:firstLine="480"/>
      </w:pPr>
      <w:r>
        <w:rPr>
          <w:rFonts w:ascii="Calibri" w:hAnsi="Calibri" w:eastAsia="宋体" w:cs="宋体"/>
          <w:sz w:val="24"/>
          <w:szCs w:val="24"/>
          <w:color w:val="000000"/>
        </w:rPr>
        <w:t>那这个的话，我就要追问一个基础的问题了。就是其实前面提到的房价也是有点类似的，就是为什么我们要在这个城市的排名里面，要引入对商圈的一个判断？这个判断的依据或者这个逻辑是什么？比如说一个城市商圈多或者大，它代表了什么呢？是怎么来放到这个数据的指标里面？这个能不能简单地解释一下背后的逻辑？</w:t>
      </w:r>
    </w:p>
    <w:p>
      <w:pPr>
        <w:pStyle w:val="TranscriptBody"/>
        <w:spacing w:after="120" w:before="0" w:line="360" w:lineRule="exact"/>
        <w:ind w:firstLine="480"/>
      </w:pPr>
      <w:r>
        <w:rPr>
          <w:rFonts w:ascii="Calibri" w:hAnsi="Calibri" w:eastAsia="宋体" w:cs="宋体"/>
          <w:sz w:val="24"/>
          <w:szCs w:val="24"/>
          <w:color w:val="000000"/>
        </w:rPr>
        <w:t>首先，我们在任何一个去到陌生城市的拜访的这个机会当中啊，所有人都会有一个经验，如果这个城市里面有很多个你需要去的地方，一般来说这都是个大城市。如果这个城市里面只有一条主街，或者只有一个主的核心商圈，它一般都是一个小城市。</w:t>
      </w:r>
    </w:p>
    <w:p>
      <w:pPr>
        <w:pStyle w:val="TranscriptBody"/>
        <w:spacing w:after="120" w:before="0" w:line="360" w:lineRule="exact"/>
        <w:ind w:firstLine="480"/>
      </w:pPr>
      <w:r>
        <w:rPr>
          <w:rFonts w:ascii="Calibri" w:hAnsi="Calibri" w:eastAsia="宋体" w:cs="宋体"/>
          <w:sz w:val="24"/>
          <w:szCs w:val="24"/>
          <w:color w:val="000000"/>
        </w:rPr>
        <w:t>那么为什么我们会认为那些商圈多的城市是大城市呢？因为它其实是有很强的这个商业资源的承载力，就是说我们的这些品牌进来的时候，它不会因为这个城市只有一个商圈，它就只开一家店，它可以有三四五六种选择。所以其实在一些相对商业繁荣度更高的城市里面，不光是我们人的选择更多，品牌去选择这个城市的时候，它的机会点也会更多。所以这就决定了一个城市，它的这个，我们先说商业资源集聚的这个程度上，它其实是一个更有潜质的空间。</w:t>
      </w:r>
    </w:p>
    <w:p>
      <w:pPr>
        <w:pStyle w:val="TranscriptBody"/>
        <w:spacing w:after="120" w:before="0" w:line="360" w:lineRule="exact"/>
        <w:ind w:firstLine="480"/>
      </w:pPr>
      <w:r>
        <w:rPr>
          <w:rFonts w:ascii="Calibri" w:hAnsi="Calibri" w:eastAsia="宋体" w:cs="宋体"/>
          <w:sz w:val="24"/>
          <w:szCs w:val="24"/>
          <w:color w:val="000000"/>
        </w:rPr>
        <w:t>那么另外来说，就是对于生活在一个城市里的人来说，其实目前我们现在的生活状态，越来越不会像是二三十年前，我们逛街一定要去市中心的地方。大家基本上都是就近社区的，或者区域型的这些商圈，都能满足我们大部分的日常消费需求了。所以在城市里面来说，商圈的层级更丰富，各种各样的商圈能够尽可能近距离地覆盖到我们的居住范围，就是我们说的15分钟的这个便利生活圈里面，如果能有好的一些优质的商圈，其实对于周边生活的人、工作的人来说，他的幸福感指数是很高的。所以从这个层面上来说，我们也会认为商圈越多，商圈的能量越大，这样的城市，它其实是在商业魅力上会更强的。</w:t>
      </w:r>
    </w:p>
    <w:p>
      <w:pPr>
        <w:pStyle w:val="TranscriptBody"/>
        <w:spacing w:after="120" w:before="0" w:line="360" w:lineRule="exact"/>
        <w:ind w:firstLine="480"/>
      </w:pPr>
      <w:r>
        <w:rPr>
          <w:rFonts w:ascii="Calibri" w:hAnsi="Calibri" w:eastAsia="宋体" w:cs="宋体"/>
          <w:sz w:val="24"/>
          <w:szCs w:val="24"/>
          <w:color w:val="000000"/>
        </w:rPr>
        <w:t>前面从乐讲了很多，但是我还想听具体的例子。因为我好像日常接触的几个大城市的话，好像还是单中心格局，或者说明确的双中心格局比较……有没有那种多中心比较均衡发展的城市？因为这个好像听上去就比较少见。</w:t>
      </w:r>
    </w:p>
    <w:p>
      <w:pPr>
        <w:pStyle w:val="TranscriptBody"/>
        <w:spacing w:after="120" w:before="0" w:line="360" w:lineRule="exact"/>
        <w:ind w:firstLine="480"/>
      </w:pPr>
      <w:r>
        <w:rPr>
          <w:rFonts w:ascii="Calibri" w:hAnsi="Calibri" w:eastAsia="宋体" w:cs="宋体"/>
          <w:sz w:val="24"/>
          <w:szCs w:val="24"/>
          <w:color w:val="000000"/>
        </w:rPr>
        <w:t>对。其实这两年在新一线城市里面，出现这个双中心或者多中心的城市越来越多了。比方说最典型的是那个重庆，很多人都知道，其实虽然原来重庆的老的这个核心商圈在解放碑，但是现在这个观音桥已经基本上能够完全和解放碑去匹敌了。</w:t>
      </w:r>
    </w:p>
    <w:p>
      <w:pPr>
        <w:pStyle w:val="TranscriptBody"/>
        <w:spacing w:after="120" w:before="0" w:line="360" w:lineRule="exact"/>
        <w:ind w:firstLine="480"/>
      </w:pPr>
      <w:r>
        <w:rPr>
          <w:rFonts w:ascii="Calibri" w:hAnsi="Calibri" w:eastAsia="宋体" w:cs="宋体"/>
          <w:sz w:val="24"/>
          <w:szCs w:val="24"/>
          <w:color w:val="000000"/>
        </w:rPr>
        <w:t>那么另外一个这两年发展很快的城市就是西安。所有去过西安的人都知道，我们那个西安那条街叫什么来着，那个好吃的？</w:t>
      </w:r>
    </w:p>
    <w:p>
      <w:pPr>
        <w:pStyle w:val="TranscriptBody"/>
        <w:spacing w:after="120" w:before="0" w:line="360" w:lineRule="exact"/>
        <w:ind w:firstLine="480"/>
      </w:pPr>
      <w:r>
        <w:rPr>
          <w:rFonts w:ascii="Calibri" w:hAnsi="Calibri" w:eastAsia="宋体" w:cs="宋体"/>
          <w:sz w:val="24"/>
          <w:szCs w:val="24"/>
          <w:color w:val="000000"/>
        </w:rPr>
        <w:t>回民街。</w:t>
      </w:r>
    </w:p>
    <w:p>
      <w:pPr>
        <w:pStyle w:val="TranscriptBody"/>
        <w:spacing w:after="120" w:before="0" w:line="360" w:lineRule="exact"/>
        <w:ind w:firstLine="480"/>
      </w:pPr>
      <w:r>
        <w:rPr>
          <w:rFonts w:ascii="Calibri" w:hAnsi="Calibri" w:eastAsia="宋体" w:cs="宋体"/>
          <w:sz w:val="24"/>
          <w:szCs w:val="24"/>
          <w:color w:val="000000"/>
        </w:rPr>
        <w:t>对对对。所有人都知道，去西安就是肯定是要去它市中心的这个钟楼和回民街去过夜生活，对吧？就是钟楼以前是西安最核心的一个我们说的单中心的这个中心。但是这两年呢，西安的商业其实扩展还是比较快的。比方说这个永宁门商圈和小寨两个商圈，它其实通过一些新的这个商场的开业，包括说一些核心品牌的进驻，它其实已经和钟楼的能级相匹敌了。而且因为钟楼它现在更新的速度还在一个进展的过程当中，所以现在西安实际上是形成了三个商圈势均力敌在发展的一个阶段。这也将西安带入了一个商业多中心发展的局面当中，而品牌在进驻西安的时候，选择也就变得更多了。</w:t>
      </w:r>
    </w:p>
    <w:p>
      <w:pPr>
        <w:pStyle w:val="TranscriptBody"/>
        <w:spacing w:after="120" w:before="0" w:line="360" w:lineRule="exact"/>
        <w:ind w:firstLine="480"/>
      </w:pPr>
      <w:r>
        <w:rPr>
          <w:rFonts w:ascii="Calibri" w:hAnsi="Calibri" w:eastAsia="宋体" w:cs="宋体"/>
          <w:sz w:val="24"/>
          <w:szCs w:val="24"/>
          <w:color w:val="000000"/>
        </w:rPr>
        <w:t>也就相当于说，原来你可以说只能选一个地方，现在你可以选三个地方，或者要么我三个点都开。</w:t>
      </w:r>
    </w:p>
    <w:p>
      <w:pPr>
        <w:pStyle w:val="TranscriptBody"/>
        <w:spacing w:after="120" w:before="0" w:line="360" w:lineRule="exact"/>
        <w:ind w:firstLine="480"/>
      </w:pPr>
      <w:r>
        <w:rPr>
          <w:rFonts w:ascii="Calibri" w:hAnsi="Calibri" w:eastAsia="宋体" w:cs="宋体"/>
          <w:sz w:val="24"/>
          <w:szCs w:val="24"/>
          <w:color w:val="000000"/>
        </w:rPr>
        <w:t>我觉得这个逻辑还是比较重要的，就是如果你单纯来看一个城市的一个商业品牌的规模的话，其实你看总数就可以了。就为什么还要把颗粒度放得更细，来看商圈，然后看各自商圈的数量，然后那个层次，然后单个商圈的能力，就是因为这个还是，就是分散或者说是多元，还是蛮代表一个城市商业的实力，或者说它跟人具体的这个关联度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我们就进入第二个部分，就是第二个维度，城市的枢纽性。我觉得这个最近我们普通的市民应该对此有更加深刻的理解，尤其是上海市民。简单介绍一下，这个城市的枢纽性里面，我看它是有四个二级的维度。一个是城际交通基础设施的指数，比如说高铁啊、机场啊，那个民航啊等等的。还有一个是交通联系度，就是来看它和一些周边的城市，或者是高铁相关这个城市的往来的这个程度，对吧？还有是一个物流通达度，其实是看货的。</w:t>
      </w:r>
    </w:p>
    <w:p>
      <w:pPr>
        <w:pStyle w:val="TranscriptBody"/>
        <w:spacing w:after="120" w:before="0" w:line="360" w:lineRule="exact"/>
        <w:ind w:firstLine="480"/>
      </w:pPr>
      <w:r>
        <w:rPr>
          <w:rFonts w:ascii="Calibri" w:hAnsi="Calibri" w:eastAsia="宋体" w:cs="宋体"/>
          <w:sz w:val="24"/>
          <w:szCs w:val="24"/>
          <w:color w:val="000000"/>
        </w:rPr>
        <w:t>然后最后一个的话，是看商业资源的那个区域中心度的。就是我们比较直观的理解，就是在一个区域的城市群里边，然后它这个城市在里边是不是一个中心的地位，就是大家首先先选择它，然后它是有一个辐射的效应的。基本上就是看这四个维度，对吧？其实就是看人、货，还有钱，一些商业资源，它到底是不是一个枢纽这样一个概念。</w:t>
      </w:r>
    </w:p>
    <w:p>
      <w:pPr>
        <w:pStyle w:val="TranscriptBody"/>
        <w:spacing w:after="120" w:before="0" w:line="360" w:lineRule="exact"/>
        <w:ind w:firstLine="480"/>
      </w:pPr>
      <w:r>
        <w:rPr>
          <w:rFonts w:ascii="Calibri" w:hAnsi="Calibri" w:eastAsia="宋体" w:cs="宋体"/>
          <w:sz w:val="24"/>
          <w:szCs w:val="24"/>
          <w:color w:val="000000"/>
        </w:rPr>
        <w:t>那这个里边，我们不完全地展开，但是我们想要重点地来问一下从乐，因为我们看到这次的榜单里边，你们还特意地统计了从货运角度的城市群这个概念。因为我们知道，官方都是会有一个什么什么城市群、什么什么城市群的这样概念的，但从货运的角度里边，我看到好像这个城市群的划分和官方的还是有些不一样的，这个能不能举例子介绍一下？</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是的。其实刚刚肖老师说了，官方的这个城市群，它是规划出来的，就是大家希望它发展，城市之间的这个联系度能够发展成什么样子。但是呢，我们这个物流的联系，它其实反映出来这些城市之间，实际它们是怎么在联络的。就好像这个年轻人的市场上，爸爸妈妈在人民公园希望你们是怎么样去发展自己的这个生活，但是实际上我们是会选择自己更喜好的一些朋友去交往，对吧？类似的一个道理。</w:t>
      </w:r>
    </w:p>
    <w:p>
      <w:pPr>
        <w:pStyle w:val="TranscriptBody"/>
        <w:spacing w:after="120" w:before="0" w:line="360" w:lineRule="exact"/>
        <w:ind w:firstLine="480"/>
      </w:pPr>
      <w:r>
        <w:rPr>
          <w:rFonts w:ascii="Calibri" w:hAnsi="Calibri" w:eastAsia="宋体" w:cs="宋体"/>
          <w:sz w:val="24"/>
          <w:szCs w:val="24"/>
          <w:color w:val="000000"/>
        </w:rPr>
        <w:t>那货运联系，它其实内部还有一些偏颇，因为它更多的是靠公路来联络的，而且它主要是看的是货运。那么这个里面，我们其实对于人的流动没有算进去。但实际上还是可以看出来，比方说很具体的一个城市群，就是山东这边。山东在官方的这个城市群里，叫山东半岛城市群，我们其实顾名思义，就是看到字面意思要去理解这个城市群它的规划来说，它其实是偏半岛，也就是偏东线的。</w:t>
      </w:r>
    </w:p>
    <w:p>
      <w:pPr>
        <w:pStyle w:val="TranscriptBody"/>
        <w:spacing w:after="120" w:before="0" w:line="360" w:lineRule="exact"/>
        <w:ind w:firstLine="480"/>
      </w:pPr>
      <w:r>
        <w:rPr>
          <w:rFonts w:ascii="Calibri" w:hAnsi="Calibri" w:eastAsia="宋体" w:cs="宋体"/>
          <w:sz w:val="24"/>
          <w:szCs w:val="24"/>
          <w:color w:val="000000"/>
        </w:rPr>
        <w:t>但是呢，在货运联系上来说，包括我们其实知道的很多的这个背景知识结合起来一起来看啊，山东它其实货运联系主要是偏西线的。它里面有几个节点城市，除了它的省会济南之外，还有临沂和济宁这样的一些城市。它包括寿光，它的蔬菜基地，其实也都是和这一条线联系在一起的。而沿海的像青岛啊、威海这些山东的大城市呢，因为它其实是处于整一个货运网络的末端，末端就是它就很难成为一个节点吧，所以其实它们的联系就会弱一点。</w:t>
      </w:r>
    </w:p>
    <w:p>
      <w:pPr>
        <w:pStyle w:val="TranscriptBody"/>
        <w:spacing w:after="120" w:before="0" w:line="360" w:lineRule="exact"/>
        <w:ind w:firstLine="480"/>
      </w:pPr>
      <w:r>
        <w:rPr>
          <w:rFonts w:ascii="Calibri" w:hAnsi="Calibri" w:eastAsia="宋体" w:cs="宋体"/>
          <w:sz w:val="24"/>
          <w:szCs w:val="24"/>
          <w:color w:val="000000"/>
        </w:rPr>
        <w:t>临沂的话，我记得在2021年的我们的榜单里面，还大概专门提到了一下。就是它当时，我看到这个事情的时候，还是觉得有点出人意料的，因为临沂是一个我不太熟悉的城市，就只知道这个名字，都没有个概念，没想到它是一个货运上的枢纽。这两年临沂的情况有没有一些新的变化？</w:t>
      </w:r>
    </w:p>
    <w:p>
      <w:pPr>
        <w:pStyle w:val="TranscriptBody"/>
        <w:spacing w:after="120" w:before="0" w:line="360" w:lineRule="exact"/>
        <w:ind w:firstLine="480"/>
      </w:pPr>
      <w:r>
        <w:rPr>
          <w:rFonts w:ascii="Calibri" w:hAnsi="Calibri" w:eastAsia="宋体" w:cs="宋体"/>
          <w:sz w:val="24"/>
          <w:szCs w:val="24"/>
          <w:color w:val="000000"/>
        </w:rPr>
        <w:t>临沂它在货运城际往来联系度上面，今年排名的是第三。</w:t>
      </w:r>
    </w:p>
    <w:p>
      <w:pPr>
        <w:pStyle w:val="TranscriptBody"/>
        <w:spacing w:after="120" w:before="0" w:line="360" w:lineRule="exact"/>
        <w:ind w:firstLine="480"/>
      </w:pPr>
      <w:r>
        <w:rPr>
          <w:rFonts w:ascii="Calibri" w:hAnsi="Calibri" w:eastAsia="宋体" w:cs="宋体"/>
          <w:sz w:val="24"/>
          <w:szCs w:val="24"/>
          <w:color w:val="000000"/>
        </w:rPr>
        <w:t>第三位。</w:t>
      </w:r>
    </w:p>
    <w:p>
      <w:pPr>
        <w:pStyle w:val="TranscriptBody"/>
        <w:spacing w:after="120" w:before="0" w:line="360" w:lineRule="exact"/>
        <w:ind w:firstLine="480"/>
      </w:pPr>
      <w:r>
        <w:rPr>
          <w:rFonts w:ascii="Calibri" w:hAnsi="Calibri" w:eastAsia="宋体" w:cs="宋体"/>
          <w:sz w:val="24"/>
          <w:szCs w:val="24"/>
          <w:color w:val="000000"/>
        </w:rPr>
        <w:t>去年是第二位，基本上还是非常厉害的，就是全国前三的这么一个位置上。包括和它在一起并列的，你看都是成都、广州、上海这样子的一些我们说的一线和新一线。</w:t>
      </w:r>
    </w:p>
    <w:p>
      <w:pPr>
        <w:pStyle w:val="TranscriptBody"/>
        <w:spacing w:after="120" w:before="0" w:line="360" w:lineRule="exact"/>
        <w:ind w:firstLine="480"/>
      </w:pPr>
      <w:r>
        <w:rPr>
          <w:rFonts w:ascii="Calibri" w:hAnsi="Calibri" w:eastAsia="宋体" w:cs="宋体"/>
          <w:sz w:val="24"/>
          <w:szCs w:val="24"/>
          <w:color w:val="000000"/>
        </w:rPr>
        <w:t>对。所以这个货运的城际往来的联系度上，全国top 4，成都、广州、上海、临沂。</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是，厉害。</w:t>
      </w:r>
    </w:p>
    <w:p>
      <w:pPr>
        <w:pStyle w:val="TranscriptBody"/>
        <w:spacing w:after="120" w:before="0" w:line="360" w:lineRule="exact"/>
        <w:ind w:firstLine="480"/>
      </w:pPr>
      <w:r>
        <w:rPr>
          <w:rFonts w:ascii="Calibri" w:hAnsi="Calibri" w:eastAsia="宋体" w:cs="宋体"/>
          <w:sz w:val="24"/>
          <w:szCs w:val="24"/>
          <w:color w:val="000000"/>
        </w:rPr>
        <w:t>包括它今年整个城市里面，它这个货运量的输入、输出的量，都是，就是有达到全国13名这样的一个位置。所以它整体上，对它整个城市的这个枢纽性来说，还是非常重要的一个位置。我们说很多枢纽性的城市都会担心一件事情，就是货物流进流出，但不在我这里停留。那么临沂其实有点类似这样一个角色，就是它其实是一个集和散的两个角色。那么对于这个城市本身来说，可能还欠缺一些能够把这些流动，能够落回或者说能够收入这个城市自己的发展过程当中的一个新的机会吧。</w:t>
      </w:r>
    </w:p>
    <w:p>
      <w:pPr>
        <w:pStyle w:val="TranscriptBody"/>
        <w:spacing w:after="120" w:before="0" w:line="360" w:lineRule="exact"/>
        <w:ind w:firstLine="480"/>
      </w:pPr>
      <w:r>
        <w:rPr>
          <w:rFonts w:ascii="Calibri" w:hAnsi="Calibri" w:eastAsia="宋体" w:cs="宋体"/>
          <w:sz w:val="24"/>
          <w:szCs w:val="24"/>
          <w:color w:val="000000"/>
        </w:rPr>
        <w:t>就是迎来送往之间，自己也一定要留下一些什么东西。</w:t>
      </w:r>
    </w:p>
    <w:p>
      <w:pPr>
        <w:pStyle w:val="TranscriptBody"/>
        <w:spacing w:after="120" w:before="0" w:line="360" w:lineRule="exact"/>
        <w:ind w:firstLine="480"/>
      </w:pPr>
      <w:r>
        <w:rPr>
          <w:rFonts w:ascii="Calibri" w:hAnsi="Calibri" w:eastAsia="宋体" w:cs="宋体"/>
          <w:sz w:val="24"/>
          <w:szCs w:val="24"/>
          <w:color w:val="000000"/>
        </w:rPr>
        <w:t>是。货运这个指标，我们其实是通过在路上跑的这些大卡车的货车司机，他们的行进路线上归纳出来的一些数据。所以它实际上能够去反映出，在地面交通，尤其是公路货运的交通领域里面，各个城市之间它的联络。那么从全国的整个数据来看，一共有四个地方、四个集群，它其实是联系度非常紧密的。</w:t>
      </w:r>
    </w:p>
    <w:p>
      <w:pPr>
        <w:pStyle w:val="TranscriptBody"/>
        <w:spacing w:after="120" w:before="0" w:line="360" w:lineRule="exact"/>
        <w:ind w:firstLine="480"/>
      </w:pPr>
      <w:r>
        <w:rPr>
          <w:rFonts w:ascii="Calibri" w:hAnsi="Calibri" w:eastAsia="宋体" w:cs="宋体"/>
          <w:sz w:val="24"/>
          <w:szCs w:val="24"/>
          <w:color w:val="000000"/>
        </w:rPr>
        <w:t>一个是这个成渝城市群，就是我们说以成都和重庆为核心的这片区域，它勾连了整一个四川加重庆地区，它的这个货物的流动。然后一块呢，是这个山东的区域里面，它其实不光是山东省内的这些货运联系，它又是华北和华东之间的一个重要的枢纽地带，所以它其实是连通了整一个东部沿海之间的这个货运流量。</w:t>
      </w:r>
    </w:p>
    <w:p>
      <w:pPr>
        <w:pStyle w:val="TranscriptBody"/>
        <w:spacing w:after="120" w:before="0" w:line="360" w:lineRule="exact"/>
        <w:ind w:firstLine="480"/>
      </w:pPr>
      <w:r>
        <w:rPr>
          <w:rFonts w:ascii="Calibri" w:hAnsi="Calibri" w:eastAsia="宋体" w:cs="宋体"/>
          <w:sz w:val="24"/>
          <w:szCs w:val="24"/>
          <w:color w:val="000000"/>
        </w:rPr>
        <w:t>长三角城市群就不用说了，这个城市群内部所有的资源联系其实都非常紧密，货运也不例外。然后珠三角也是类似的情况。那么珠三角比较有意思，珠三角它的核心节点除了广州之外，另外两个节点是东莞和佛山。尤其是就是它们这两个城市，它的这个货运量和货运的联系往来度，都是比深圳更高的。</w:t>
      </w:r>
    </w:p>
    <w:p>
      <w:pPr>
        <w:pStyle w:val="TranscriptBody"/>
        <w:spacing w:after="120" w:before="0" w:line="360" w:lineRule="exact"/>
        <w:ind w:firstLine="480"/>
      </w:pPr>
      <w:r>
        <w:rPr>
          <w:rFonts w:ascii="Calibri" w:hAnsi="Calibri" w:eastAsia="宋体" w:cs="宋体"/>
          <w:sz w:val="24"/>
          <w:szCs w:val="24"/>
          <w:color w:val="000000"/>
        </w:rPr>
        <w:t>是不是还是跟工厂集中有关系？</w:t>
      </w:r>
    </w:p>
    <w:p>
      <w:pPr>
        <w:pStyle w:val="TranscriptBody"/>
        <w:spacing w:after="120" w:before="0" w:line="360" w:lineRule="exact"/>
        <w:ind w:firstLine="480"/>
      </w:pPr>
      <w:r>
        <w:rPr>
          <w:rFonts w:ascii="Calibri" w:hAnsi="Calibri" w:eastAsia="宋体" w:cs="宋体"/>
          <w:sz w:val="24"/>
          <w:szCs w:val="24"/>
          <w:color w:val="000000"/>
        </w:rPr>
        <w:t>对，但深圳其实也是个末端，就是一样的。</w:t>
      </w:r>
    </w:p>
    <w:p>
      <w:pPr>
        <w:pStyle w:val="TranscriptBody"/>
        <w:spacing w:after="120" w:before="0" w:line="360" w:lineRule="exact"/>
        <w:ind w:firstLine="480"/>
      </w:pPr>
      <w:r>
        <w:rPr>
          <w:rFonts w:ascii="Calibri" w:hAnsi="Calibri" w:eastAsia="宋体" w:cs="宋体"/>
          <w:sz w:val="24"/>
          <w:szCs w:val="24"/>
          <w:color w:val="000000"/>
        </w:rPr>
        <w:t>那这个我觉得，其实是为什么佛山和东莞能够进新一线，这一点还是蛮重要的。它们在这个事情上面的这个重要性，蛮能够体现出来，就在货运这个上面。然后大家刚刚听那个从乐讲的这四个城市群的话，就可以看出，就是我们一开始提的，和这个我们规划的城市群其实是……这个我们就不具体展开了。</w:t>
      </w:r>
    </w:p>
    <w:p>
      <w:pPr>
        <w:pStyle w:val="TranscriptBody"/>
        <w:spacing w:after="120" w:before="0" w:line="360" w:lineRule="exact"/>
        <w:ind w:firstLine="480"/>
      </w:pPr>
      <w:r>
        <w:rPr>
          <w:rFonts w:ascii="Calibri" w:hAnsi="Calibri" w:eastAsia="宋体" w:cs="宋体"/>
          <w:sz w:val="24"/>
          <w:szCs w:val="24"/>
          <w:color w:val="000000"/>
        </w:rPr>
        <w:t>然后我们就进入到第三个一级指标，就是城市人活跃度。看这两年，我们在城市人活跃度这个指标里面，引入了一个比较欢乐的数据，就是淘宝直播的数据。这个我还深有感触，这两年确实看淘宝直播看得越来越多了。</w:t>
      </w:r>
    </w:p>
    <w:p>
      <w:pPr>
        <w:pStyle w:val="TranscriptBody"/>
        <w:spacing w:after="120" w:before="0" w:line="360" w:lineRule="exact"/>
        <w:ind w:firstLine="480"/>
      </w:pPr>
      <w:r>
        <w:rPr>
          <w:rFonts w:ascii="Calibri" w:hAnsi="Calibri" w:eastAsia="宋体" w:cs="宋体"/>
          <w:sz w:val="24"/>
          <w:szCs w:val="24"/>
          <w:color w:val="000000"/>
        </w:rPr>
        <w:t>那我一点都不活跃，我从来没看过。</w:t>
      </w:r>
    </w:p>
    <w:p>
      <w:pPr>
        <w:pStyle w:val="TranscriptBody"/>
        <w:spacing w:after="120" w:before="0" w:line="360" w:lineRule="exact"/>
        <w:ind w:firstLine="480"/>
      </w:pPr>
      <w:r>
        <w:rPr>
          <w:rFonts w:ascii="Calibri" w:hAnsi="Calibri" w:eastAsia="宋体" w:cs="宋体"/>
          <w:sz w:val="24"/>
          <w:szCs w:val="24"/>
          <w:color w:val="000000"/>
        </w:rPr>
        <w:t>那你活跃一下吧，今天晚上。</w:t>
      </w:r>
    </w:p>
    <w:p>
      <w:pPr>
        <w:pStyle w:val="TranscriptBody"/>
        <w:spacing w:after="120" w:before="0" w:line="360" w:lineRule="exact"/>
        <w:ind w:firstLine="480"/>
      </w:pPr>
      <w:r>
        <w:rPr>
          <w:rFonts w:ascii="Calibri" w:hAnsi="Calibri" w:eastAsia="宋体" w:cs="宋体"/>
          <w:sz w:val="24"/>
          <w:szCs w:val="24"/>
          <w:color w:val="000000"/>
        </w:rPr>
        <w:t>好的，好的。</w:t>
      </w:r>
    </w:p>
    <w:p>
      <w:pPr>
        <w:pStyle w:val="TranscriptBody"/>
        <w:spacing w:after="120" w:before="0" w:line="360" w:lineRule="exact"/>
        <w:ind w:firstLine="480"/>
      </w:pPr>
      <w:r>
        <w:rPr>
          <w:rFonts w:ascii="Calibri" w:hAnsi="Calibri" w:eastAsia="宋体" w:cs="宋体"/>
          <w:sz w:val="24"/>
          <w:szCs w:val="24"/>
          <w:color w:val="000000"/>
        </w:rPr>
        <w:t>好，说回来，就是我们有个感觉，就是头部城市，尤其一线城市的居民，总体来说可能既热衷于去开直播，也热衷于在直播里面买东西。比如说像我们上海，对吧？有著名的李佳琦，上海人民在直播里买东西这个热情，理论上也是很高的。那么有没有什么例外的情况，就是不是属于头部城市，但是也很热衷于开直播，或者说买东西的一种城市呢？</w:t>
      </w:r>
    </w:p>
    <w:p>
      <w:pPr>
        <w:pStyle w:val="TranscriptBody"/>
        <w:spacing w:after="120" w:before="0" w:line="360" w:lineRule="exact"/>
        <w:ind w:firstLine="480"/>
      </w:pPr>
      <w:r>
        <w:rPr>
          <w:rFonts w:ascii="Calibri" w:hAnsi="Calibri" w:eastAsia="宋体" w:cs="宋体"/>
          <w:sz w:val="24"/>
          <w:szCs w:val="24"/>
          <w:color w:val="000000"/>
        </w:rPr>
        <w:t>这里面，就是大家很熟悉的城市里面，比方说金华。金华其实因为义乌，我们著名的这个小商品城，它其实是在这个金华下面的一个县级市。那么金华它整体，包括义乌以及义乌周边，其实还有几个县级市，其实都是现在比较强的一个淘宝的货源地。那么所以它这里面主播的这个开播量是非常高的，在全国能够排到第十名。</w:t>
      </w:r>
    </w:p>
    <w:p>
      <w:pPr>
        <w:pStyle w:val="TranscriptBody"/>
        <w:spacing w:after="120" w:before="0" w:line="360" w:lineRule="exact"/>
        <w:ind w:firstLine="480"/>
      </w:pPr>
      <w:r>
        <w:rPr>
          <w:rFonts w:ascii="Calibri" w:hAnsi="Calibri" w:eastAsia="宋体" w:cs="宋体"/>
          <w:sz w:val="24"/>
          <w:szCs w:val="24"/>
          <w:color w:val="000000"/>
        </w:rPr>
        <w:t>当然，因为受限于城市的整个体量和它的这个消费的能力来说，它的观众并不是特别多，就是整一个淘宝它的这个互动，直播的互动程度，就是比方说我们的这个观众和主播的互动的情况来看，它其实就排到了全国三十几位了。然后另外有两个还蛮有意思的城市，它们其实不是典型的货源地，就是重庆和天津。在新一线城市里面，它们其实这个主播的开播量是比较弱的，都要三十几名，但是它们的观众还是很多。就是重庆的直播互动次数的排名是第六，然后天津是第九，都是比较强的一个消费来源地。</w:t>
      </w:r>
    </w:p>
    <w:p>
      <w:pPr>
        <w:pStyle w:val="TranscriptBody"/>
        <w:spacing w:after="120" w:before="0" w:line="360" w:lineRule="exact"/>
        <w:ind w:firstLine="480"/>
      </w:pPr>
      <w:r>
        <w:rPr>
          <w:rFonts w:ascii="Calibri" w:hAnsi="Calibri" w:eastAsia="宋体" w:cs="宋体"/>
          <w:sz w:val="24"/>
          <w:szCs w:val="24"/>
          <w:color w:val="000000"/>
        </w:rPr>
        <w:t>我问一些个人的问题，就是最近两年家属看云南，尤其是昆明的直播还挺多的。昆明在我们这个里面大概是个什么样的地位？</w:t>
      </w:r>
    </w:p>
    <w:p>
      <w:pPr>
        <w:pStyle w:val="TranscriptBody"/>
        <w:spacing w:after="120" w:before="0" w:line="360" w:lineRule="exact"/>
        <w:ind w:firstLine="480"/>
      </w:pPr>
      <w:r>
        <w:rPr>
          <w:rFonts w:ascii="Calibri" w:hAnsi="Calibri" w:eastAsia="宋体" w:cs="宋体"/>
          <w:sz w:val="24"/>
          <w:szCs w:val="24"/>
          <w:color w:val="000000"/>
        </w:rPr>
        <w:t>对，昆明也很高。昆明的这个直播的场次排名能够排到第九。</w:t>
      </w:r>
    </w:p>
    <w:p>
      <w:pPr>
        <w:pStyle w:val="TranscriptBody"/>
        <w:spacing w:after="120" w:before="0" w:line="360" w:lineRule="exact"/>
        <w:ind w:firstLine="480"/>
      </w:pPr>
      <w:r>
        <w:rPr>
          <w:rFonts w:ascii="Calibri" w:hAnsi="Calibri" w:eastAsia="宋体" w:cs="宋体"/>
          <w:sz w:val="24"/>
          <w:szCs w:val="24"/>
          <w:color w:val="000000"/>
        </w:rPr>
        <w:t>很厉害。</w:t>
      </w:r>
    </w:p>
    <w:p>
      <w:pPr>
        <w:pStyle w:val="TranscriptBody"/>
        <w:spacing w:after="120" w:before="0" w:line="360" w:lineRule="exact"/>
        <w:ind w:firstLine="480"/>
      </w:pPr>
      <w:r>
        <w:rPr>
          <w:rFonts w:ascii="Calibri" w:hAnsi="Calibri" w:eastAsia="宋体" w:cs="宋体"/>
          <w:sz w:val="24"/>
          <w:szCs w:val="24"/>
          <w:color w:val="000000"/>
        </w:rPr>
        <w:t>对，但同时它的这个，对，观众也不少。昆明是这两年其实在消费层面上崛起还比较快的一个城市。</w:t>
      </w:r>
    </w:p>
    <w:p>
      <w:pPr>
        <w:pStyle w:val="TranscriptBody"/>
        <w:spacing w:after="120" w:before="0" w:line="360" w:lineRule="exact"/>
        <w:ind w:firstLine="480"/>
      </w:pPr>
      <w:r>
        <w:rPr>
          <w:rFonts w:ascii="Calibri" w:hAnsi="Calibri" w:eastAsia="宋体" w:cs="宋体"/>
          <w:sz w:val="24"/>
          <w:szCs w:val="24"/>
          <w:color w:val="000000"/>
        </w:rPr>
        <w:t>我觉得介绍到这边的话，还是给大家先要有个就是整体的概念，就是这个城市人活跃度到底是有哪些二级的维度来展现。它其实一共就是三个，第一个就是消费活跃度，就是我们刚才讲过的这个网购、海淘、外卖，都放在这个里边。然后第二个的话，就是我们前面具体介绍的，就是社交活跃度，里边有淘宝直播，然后有腾讯的社交活跃度，还有抖音短视频的互动指数。就我们把这个线上的这个social media，也认为它是一个能够展现城市里边的居民的活跃指数的一个非常重要的一个点。</w:t>
      </w:r>
    </w:p>
    <w:p>
      <w:pPr>
        <w:pStyle w:val="TranscriptBody"/>
        <w:spacing w:after="120" w:before="0" w:line="360" w:lineRule="exact"/>
        <w:ind w:firstLine="480"/>
      </w:pPr>
      <w:r>
        <w:rPr>
          <w:rFonts w:ascii="Calibri" w:hAnsi="Calibri" w:eastAsia="宋体" w:cs="宋体"/>
          <w:sz w:val="24"/>
          <w:szCs w:val="24"/>
          <w:color w:val="000000"/>
        </w:rPr>
        <w:t>第三个的话，就会比较偏线下一点，就是夜间活跃度指数。一开始提到的像夜间的灯光强度啊，还有像夜间出行的活跃度、酒吧的数量、live house的数量、城市公共交通夜间活跃度啊等等的，这些都会放到这个二级的维度里面。就是请从乐具体来讲讲这个线下的部分吧，就是夜间的活跃度这个指数，怎么来理解它对于一个城市的重要性？</w:t>
      </w:r>
    </w:p>
    <w:p>
      <w:pPr>
        <w:pStyle w:val="TranscriptBody"/>
        <w:spacing w:after="120" w:before="0" w:line="360" w:lineRule="exact"/>
        <w:ind w:firstLine="480"/>
      </w:pPr>
      <w:r>
        <w:rPr>
          <w:rFonts w:ascii="Calibri" w:hAnsi="Calibri" w:eastAsia="宋体" w:cs="宋体"/>
          <w:sz w:val="24"/>
          <w:szCs w:val="24"/>
          <w:color w:val="000000"/>
        </w:rPr>
        <w:t>其实夜生活，我们可以这么算，国际上通用的算法，夜生活是从晚上六点开始的，一直持续到早上六点，对吧？其实也是构成了整个城市生活一半的时长这么长。</w:t>
      </w:r>
    </w:p>
    <w:p>
      <w:pPr>
        <w:pStyle w:val="TranscriptBody"/>
        <w:spacing w:after="120" w:before="0" w:line="360" w:lineRule="exact"/>
        <w:ind w:firstLine="480"/>
      </w:pPr>
      <w:r>
        <w:rPr>
          <w:rFonts w:ascii="Calibri" w:hAnsi="Calibri" w:eastAsia="宋体" w:cs="宋体"/>
          <w:sz w:val="24"/>
          <w:szCs w:val="24"/>
          <w:color w:val="000000"/>
        </w:rPr>
        <w:t>那么夜……</w:t>
      </w:r>
    </w:p>
    <w:p>
      <w:pPr>
        <w:pStyle w:val="TranscriptBody"/>
        <w:spacing w:after="120" w:before="0" w:line="360" w:lineRule="exact"/>
        <w:ind w:firstLine="480"/>
      </w:pPr>
      <w:r>
        <w:rPr>
          <w:rFonts w:ascii="Calibri" w:hAnsi="Calibri" w:eastAsia="宋体" w:cs="宋体"/>
          <w:sz w:val="24"/>
          <w:szCs w:val="24"/>
          <w:color w:val="000000"/>
        </w:rPr>
        <w:t>对，但是中国人其实觉得说，夜生活应该至少要晚上九点或者十点开始吧？就是我们说所谓的夜间保障这个时间开始，才能算夜生活，之前的都叫正常的下班吃晚饭，对吧？但是我们为了能够……中国人大家的这个语境里面，夜间基本上还是指我们这个晚饭之后的这个夜生活。</w:t>
      </w:r>
    </w:p>
    <w:p>
      <w:pPr>
        <w:pStyle w:val="TranscriptBody"/>
        <w:spacing w:after="120" w:before="0" w:line="360" w:lineRule="exact"/>
        <w:ind w:firstLine="480"/>
      </w:pPr>
      <w:r>
        <w:rPr>
          <w:rFonts w:ascii="Calibri" w:hAnsi="Calibri" w:eastAsia="宋体" w:cs="宋体"/>
          <w:sz w:val="24"/>
          <w:szCs w:val="24"/>
          <w:color w:val="000000"/>
        </w:rPr>
        <w:t>它呢，其实一方面是拉长了我们整个城市活力的时长，也就是说我们对城市的使用，并不是仅仅在满足了基本的需求之后就停下来了。夜间非常多的这种功能使用，都是在一个更递增的一个需求的层面上的。比方说我们说去酒吧、去听live，然后包括我们现在很多人去听脱口秀，其实都要借助，包括看剧、看电影、看一些音乐的演出，或者一些文艺的演出，这些都是需要晚上的时间。所以这个其实是很能反映出一个城市里面，不光是市场上的活力，更能反映出大家需求的这种多样性，和对于这种不同类型的文化生活的这种要求。</w:t>
      </w:r>
    </w:p>
    <w:p>
      <w:pPr>
        <w:pStyle w:val="TranscriptBody"/>
        <w:spacing w:after="120" w:before="0" w:line="360" w:lineRule="exact"/>
        <w:ind w:firstLine="480"/>
      </w:pPr>
      <w:r>
        <w:rPr>
          <w:rFonts w:ascii="Calibri" w:hAnsi="Calibri" w:eastAsia="宋体" w:cs="宋体"/>
          <w:sz w:val="24"/>
          <w:szCs w:val="24"/>
          <w:color w:val="000000"/>
        </w:rPr>
        <w:t>那么从这个里面来说，比方说我们觉得这两年，其实夜生活受到疫情的影响还是比较大的。因为确实一方面，一些城市的管制和限制，导致很多夜间的这种文化场所，它的开放度和对于这个观众的接纳量、容纳量，是有一些下降的。但是呢，其实2021年，就是我们这个榜单重点去衡量的这个数据年份里面……现在单个城市酒吧总量超过1000家的城市，已经有13个了，这个其实还是蛮有意思的。</w:t>
      </w:r>
    </w:p>
    <w:p>
      <w:pPr>
        <w:pStyle w:val="TranscriptBody"/>
        <w:spacing w:after="120" w:before="0" w:line="360" w:lineRule="exact"/>
        <w:ind w:firstLine="480"/>
      </w:pPr>
      <w:r>
        <w:rPr>
          <w:rFonts w:ascii="Calibri" w:hAnsi="Calibri" w:eastAsia="宋体" w:cs="宋体"/>
          <w:sz w:val="24"/>
          <w:szCs w:val="24"/>
          <w:color w:val="000000"/>
        </w:rPr>
        <w:t>另外就是夜场电影，也是我们在当中专门拆出来的一个指标。就是夜场电影，它其实是反映了一个是电影这个行业，它对于城市服务的延长度，因为夜场电影它还是需要一些院线这边的一个保障和配合的。然后但是呢，同时因为夜场，深夜场的这个电影，大家知道看起来的感觉是不太一样的，所以其实深夜场电影它是一个有价值的指标。</w:t>
      </w:r>
    </w:p>
    <w:p>
      <w:pPr>
        <w:pStyle w:val="TranscriptBody"/>
        <w:spacing w:after="120" w:before="0" w:line="360" w:lineRule="exact"/>
        <w:ind w:firstLine="480"/>
      </w:pPr>
      <w:r>
        <w:rPr>
          <w:rFonts w:ascii="Calibri" w:hAnsi="Calibri" w:eastAsia="宋体" w:cs="宋体"/>
          <w:sz w:val="24"/>
          <w:szCs w:val="24"/>
          <w:color w:val="000000"/>
        </w:rPr>
        <w:t>我们可以看到电影行业，其实过去两三年都不是特别的景气，因为能开的电影院很少，能上映的片子就更少了。那么我们看到21年还是不错，不错的点在于呢，19年其实深圳的这个夜场电影是达到了1300多场。深圳是每年都是夜场电影次数最多的一个地方，但是在2020年，其实已经减少到了432场，而在2021年的这个数字恢复到了880场，就是基本上是一个三分之一、三分之二、一的这么一个比例。所以相信就是大家的体验里面，也是说21年其实整体的夜间生活还是回来了一部分。</w:t>
      </w:r>
    </w:p>
    <w:p>
      <w:pPr>
        <w:pStyle w:val="TranscriptBody"/>
        <w:spacing w:after="120" w:before="0" w:line="360" w:lineRule="exact"/>
        <w:ind w:firstLine="480"/>
      </w:pPr>
      <w:r>
        <w:rPr>
          <w:rFonts w:ascii="Calibri" w:hAnsi="Calibri" w:eastAsia="宋体" w:cs="宋体"/>
          <w:sz w:val="24"/>
          <w:szCs w:val="24"/>
          <w:color w:val="000000"/>
        </w:rPr>
        <w:t>就我感觉夜间生活这个部分的话，就为什么会把它列入到所谓城市人活跃度这个指标当中，还是蛮重要的。就是夜间的生活一般不是工作，对吧？就如果你一个城市的功能只是工作，然后或者是生产，然后完成一些基础的需求的话，那是有欠缺的。就像我们平时会报道一些，比如说像是睡城，或者说是死城啊之类的，就比如到了晚上，它就没有任何生气了，那种区域，城市的区域，我们觉得是有问题。</w:t>
      </w:r>
    </w:p>
    <w:p>
      <w:pPr>
        <w:pStyle w:val="TranscriptBody"/>
        <w:spacing w:after="120" w:before="0" w:line="360" w:lineRule="exact"/>
        <w:ind w:firstLine="480"/>
      </w:pPr>
      <w:r>
        <w:rPr>
          <w:rFonts w:ascii="Calibri" w:hAnsi="Calibri" w:eastAsia="宋体" w:cs="宋体"/>
          <w:sz w:val="24"/>
          <w:szCs w:val="24"/>
          <w:color w:val="000000"/>
        </w:rPr>
        <w:t>那放到一个城市来说的话，也是一样的。这个其实也是能够反映，就新一线这个榜单对于城市的评价的一个价值观吧，就是人在里边做哪些事情，就是他是不是能够enjoy这个城市，还是非常重要的。如果不是的话，那有可能你在这个方面……</w:t>
      </w:r>
    </w:p>
    <w:p>
      <w:pPr>
        <w:pStyle w:val="TranscriptBody"/>
        <w:spacing w:after="120" w:before="0" w:line="360" w:lineRule="exact"/>
        <w:ind w:firstLine="480"/>
      </w:pPr>
      <w:r>
        <w:rPr>
          <w:rFonts w:ascii="Calibri" w:hAnsi="Calibri" w:eastAsia="宋体" w:cs="宋体"/>
          <w:sz w:val="24"/>
          <w:szCs w:val="24"/>
          <w:color w:val="000000"/>
        </w:rPr>
        <w:t>不愧是深圳，加班最晚，对吧？所以大家都是看夜间电影。</w:t>
      </w:r>
    </w:p>
    <w:p>
      <w:pPr>
        <w:pStyle w:val="TranscriptBody"/>
        <w:spacing w:after="120" w:before="0" w:line="360" w:lineRule="exact"/>
        <w:ind w:firstLine="480"/>
      </w:pPr>
      <w:r>
        <w:rPr>
          <w:rFonts w:ascii="Calibri" w:hAnsi="Calibri" w:eastAsia="宋体" w:cs="宋体"/>
          <w:sz w:val="24"/>
          <w:szCs w:val="24"/>
          <w:color w:val="000000"/>
        </w:rPr>
        <w:t>我觉得这个还是，就是有的时候数据还是能够印证一些我们对这个城市的判断的，而且就大家挖细了看。所以像我们平时其实看这个新一线的那个每次的报告，都是不看，就不那么关注大的城市排名的，而是喜欢看，就是二级、三级维度里面有没有一些什么有意思的点，还是蛮有趣的，可以挖掘出一些新东西。</w:t>
      </w:r>
    </w:p>
    <w:p>
      <w:pPr>
        <w:pStyle w:val="TranscriptBody"/>
        <w:spacing w:after="120" w:before="0" w:line="360" w:lineRule="exact"/>
        <w:ind w:firstLine="480"/>
      </w:pPr>
      <w:r>
        <w:rPr>
          <w:rFonts w:ascii="Calibri" w:hAnsi="Calibri" w:eastAsia="宋体" w:cs="宋体"/>
          <w:sz w:val="24"/>
          <w:szCs w:val="24"/>
          <w:color w:val="000000"/>
        </w:rPr>
        <w:t>那我们就进入第四个部分，就是生活方式多样性这个一级维度。其实我觉得有必要先跟大家来介绍一下，就它跟我们前面讲到的商业资源的集聚度，包括这个城市人的活跃度之间，有什么样的区别？因为我们看到里面也有会蛮多消费相关的指数的，那为什么要单列出这样一个一级维度来？</w:t>
      </w:r>
    </w:p>
    <w:p>
      <w:pPr>
        <w:pStyle w:val="TranscriptBody"/>
        <w:spacing w:after="120" w:before="0" w:line="360" w:lineRule="exact"/>
        <w:ind w:firstLine="480"/>
      </w:pPr>
      <w:r>
        <w:rPr>
          <w:rFonts w:ascii="Calibri" w:hAnsi="Calibri" w:eastAsia="宋体" w:cs="宋体"/>
          <w:sz w:val="24"/>
          <w:szCs w:val="24"/>
          <w:color w:val="000000"/>
        </w:rPr>
        <w:t>其实这个维度，最开始我们的出发点的落点是在多样性上。城市里的商业，它其实还是去更多地覆盖大家一些共性的需求。当我们对城市的需求越来越高的时候，其实城市是需要去满足我们一些个性化的需求的。</w:t>
      </w:r>
    </w:p>
    <w:p>
      <w:pPr>
        <w:pStyle w:val="TranscriptBody"/>
        <w:spacing w:after="120" w:before="0" w:line="360" w:lineRule="exact"/>
        <w:ind w:firstLine="480"/>
      </w:pPr>
      <w:r>
        <w:rPr>
          <w:rFonts w:ascii="Calibri" w:hAnsi="Calibri" w:eastAsia="宋体" w:cs="宋体"/>
          <w:sz w:val="24"/>
          <w:szCs w:val="24"/>
          <w:color w:val="000000"/>
        </w:rPr>
        <w:t>这个东西其实来自于我在大概十年前在长沙的一个体验。十年前的长沙，就是我当时去做一个，就是深度的我们新一线的一个调研报道的时候，我发现长沙的餐饮的多样性非常差。就是长沙人跟我说，只有湘菜能在长沙活下来，川菜都不行，你别说西餐和日料了。确实我在长沙当时几乎没有看到很多外国的餐饮，但是现在其实多起来了。</w:t>
      </w:r>
    </w:p>
    <w:p>
      <w:pPr>
        <w:pStyle w:val="TranscriptBody"/>
        <w:spacing w:after="120" w:before="0" w:line="360" w:lineRule="exact"/>
        <w:ind w:firstLine="480"/>
      </w:pPr>
      <w:r>
        <w:rPr>
          <w:rFonts w:ascii="Calibri" w:hAnsi="Calibri" w:eastAsia="宋体" w:cs="宋体"/>
          <w:sz w:val="24"/>
          <w:szCs w:val="24"/>
          <w:color w:val="000000"/>
        </w:rPr>
        <w:t>然后当时我的一个采访对象，是一个长沙的外企里面的德国高管。我说：“你们平常吃点啥？”他说基本上靠自己做，然后外面可能附近有一两家这个西式的餐厅，能够帮他们大概解解馋。就是这个其实对于城市它的包容度来说，还是有一定的影响的。因为当时我生活在上海和北京的时候，我感觉到说，那这个德国的朋友，你到一线城市来还是没有什么太大的生活障碍的。</w:t>
      </w:r>
    </w:p>
    <w:p>
      <w:pPr>
        <w:pStyle w:val="TranscriptBody"/>
        <w:spacing w:after="120" w:before="0" w:line="360" w:lineRule="exact"/>
        <w:ind w:firstLine="480"/>
      </w:pPr>
      <w:r>
        <w:rPr>
          <w:rFonts w:ascii="Calibri" w:hAnsi="Calibri" w:eastAsia="宋体" w:cs="宋体"/>
          <w:sz w:val="24"/>
          <w:szCs w:val="24"/>
          <w:color w:val="000000"/>
        </w:rPr>
        <w:t>我们就觉得说，在这个生活方式多样性上，其实一个城市，它尤其是供给端，从各种各样的这种我们所谓的小商业业态上，或者是一些文化类的业态上去看，是不是这些小众的需求都可以去得到满足了。比方说我们这里的出门新鲜度里，其实列举了非常多大家各种各样的需求，有吃饭的，有运动的，有看一些展演的，然后喝咖啡的……体验里面是不是，比方说运动上，我们有自己日常去干更多自己喜欢的这些运动生活，而不是所有人都在一窝蜂地跳刘畊宏，对吧？包括我们听音乐的这个丰富度，去旅游的一些选择，其实都是想从这个层面上去反馈给我们说，我们生活的这些城市，它是不是能够包容地、多元地去提供一个更好的生活。</w:t>
      </w:r>
    </w:p>
    <w:p>
      <w:pPr>
        <w:pStyle w:val="TranscriptBody"/>
        <w:spacing w:after="120" w:before="0" w:line="360" w:lineRule="exact"/>
        <w:ind w:firstLine="480"/>
      </w:pPr>
      <w:r>
        <w:rPr>
          <w:rFonts w:ascii="Calibri" w:hAnsi="Calibri" w:eastAsia="宋体" w:cs="宋体"/>
          <w:sz w:val="24"/>
          <w:szCs w:val="24"/>
          <w:color w:val="000000"/>
        </w:rPr>
        <w:t>刚才那个从乐还提到长沙的例子，就之前约老师，我们不是讲过那个消费市场的湘军吧？我感觉这十年长沙应该在这个生活方式多样性上面还是有点进步的，虽然湘菜还是这个无敌的这个统治地位，但应该还是有很多别的选择了。</w:t>
      </w:r>
    </w:p>
    <w:p>
      <w:pPr>
        <w:pStyle w:val="TranscriptBody"/>
        <w:spacing w:after="120" w:before="0" w:line="360" w:lineRule="exact"/>
        <w:ind w:firstLine="480"/>
      </w:pPr>
      <w:r>
        <w:rPr>
          <w:rFonts w:ascii="Calibri" w:hAnsi="Calibri" w:eastAsia="宋体" w:cs="宋体"/>
          <w:sz w:val="24"/>
          <w:szCs w:val="24"/>
          <w:color w:val="000000"/>
        </w:rPr>
        <w:t>一个冷知识，肖老师不能吃辣。</w:t>
      </w:r>
    </w:p>
    <w:p>
      <w:pPr>
        <w:pStyle w:val="TranscriptBody"/>
        <w:spacing w:after="120" w:before="0" w:line="360" w:lineRule="exact"/>
        <w:ind w:firstLine="480"/>
      </w:pPr>
      <w:r>
        <w:rPr>
          <w:rFonts w:ascii="Calibri" w:hAnsi="Calibri" w:eastAsia="宋体" w:cs="宋体"/>
          <w:sz w:val="24"/>
          <w:szCs w:val="24"/>
          <w:color w:val="000000"/>
        </w:rPr>
        <w:t>他们每次都让我去长沙。</w:t>
      </w:r>
    </w:p>
    <w:p>
      <w:pPr>
        <w:pStyle w:val="TranscriptBody"/>
        <w:spacing w:after="120" w:before="0" w:line="360" w:lineRule="exact"/>
        <w:ind w:firstLine="480"/>
      </w:pPr>
      <w:r>
        <w:rPr>
          <w:rFonts w:ascii="Calibri" w:hAnsi="Calibri" w:eastAsia="宋体" w:cs="宋体"/>
          <w:sz w:val="24"/>
          <w:szCs w:val="24"/>
          <w:color w:val="000000"/>
        </w:rPr>
        <w:t>我是十年前在长沙学会的吃辣，非常推荐。</w:t>
      </w:r>
    </w:p>
    <w:p>
      <w:pPr>
        <w:pStyle w:val="TranscriptBody"/>
        <w:spacing w:after="120" w:before="0" w:line="360" w:lineRule="exact"/>
        <w:ind w:firstLine="480"/>
      </w:pPr>
      <w:r>
        <w:rPr>
          <w:rFonts w:ascii="Calibri" w:hAnsi="Calibri" w:eastAsia="宋体" w:cs="宋体"/>
          <w:sz w:val="24"/>
          <w:szCs w:val="24"/>
          <w:color w:val="000000"/>
        </w:rPr>
        <w:t>就我们办公室里边，就是对我有一定的这个隐性的歧视啊，就是凡是我在的时候，大家一起去聚餐，他们就会说：“哎呀，肖老师不能吃辣，我们要挑一点那个不辣的地方吃。”然后那个只要我不在，然后他们就聚餐，然后他们就会专门拍一些很辣的菜发给我：“看看我们今天吃这些。”感觉就是没了我就解放了一样。</w:t>
      </w:r>
    </w:p>
    <w:p>
      <w:pPr>
        <w:pStyle w:val="TranscriptBody"/>
        <w:spacing w:after="120" w:before="0" w:line="360" w:lineRule="exact"/>
        <w:ind w:firstLine="480"/>
      </w:pPr>
      <w:r>
        <w:rPr>
          <w:rFonts w:ascii="Calibri" w:hAnsi="Calibri" w:eastAsia="宋体" w:cs="宋体"/>
          <w:sz w:val="24"/>
          <w:szCs w:val="24"/>
          <w:color w:val="000000"/>
        </w:rPr>
        <w:t>确实会这样子的。</w:t>
      </w:r>
    </w:p>
    <w:p>
      <w:pPr>
        <w:pStyle w:val="TranscriptBody"/>
        <w:spacing w:after="120" w:before="0" w:line="360" w:lineRule="exact"/>
        <w:ind w:firstLine="480"/>
      </w:pPr>
      <w:r>
        <w:rPr>
          <w:rFonts w:ascii="Calibri" w:hAnsi="Calibri" w:eastAsia="宋体" w:cs="宋体"/>
          <w:sz w:val="24"/>
          <w:szCs w:val="24"/>
          <w:color w:val="000000"/>
        </w:rPr>
        <w:t>在这个多样性当中，我还想要具体地问一问，因为我们看到里边有一些指标，其实还是，怎么说，跟疫情比较相关的。比如说旅游这个目的地的多样性，我看到在这次的报告里边，还是会有一些这两年的前后比较。个人比较关心的就是21年的这样一个恢复情况，像旅游，包括是一些别的线下消费，到底是恢复到一个怎样的程度？</w:t>
      </w:r>
    </w:p>
    <w:p>
      <w:pPr>
        <w:pStyle w:val="TranscriptBody"/>
        <w:spacing w:after="120" w:before="0" w:line="360" w:lineRule="exact"/>
        <w:ind w:firstLine="480"/>
      </w:pPr>
      <w:r>
        <w:rPr>
          <w:rFonts w:ascii="Calibri" w:hAnsi="Calibri" w:eastAsia="宋体" w:cs="宋体"/>
          <w:sz w:val="24"/>
          <w:szCs w:val="24"/>
          <w:color w:val="000000"/>
        </w:rPr>
        <w:t>因为我们个人会感觉，多样性这个事情还是会受到整体的环境的影响，波动会比较大的，对吧？就是一些基础的一些消费什么的，有可能大家还是得去买、去花钱，但是多样性这个东西的话，一旦出现一些比较大的宏观景气上的一些变化，那就会受影响。像旅游这些的，现在的恢复情况是怎么样？</w:t>
      </w:r>
    </w:p>
    <w:p>
      <w:pPr>
        <w:pStyle w:val="TranscriptBody"/>
        <w:spacing w:after="120" w:before="0" w:line="360" w:lineRule="exact"/>
        <w:ind w:firstLine="480"/>
      </w:pPr>
      <w:r>
        <w:rPr>
          <w:rFonts w:ascii="Calibri" w:hAnsi="Calibri" w:eastAsia="宋体" w:cs="宋体"/>
          <w:sz w:val="24"/>
          <w:szCs w:val="24"/>
          <w:color w:val="000000"/>
        </w:rPr>
        <w:t>嗯，从我们今年跟去哪儿拿到的一些数据来看啊，整体这个旅游消费，它还是没有恢复到疫情前的。就21年的情况比2020年还是好了一些，对，但是一个是我们出境游的这个限制，一个是国内的这个市场，国内旅游的这个市场上，也受到了大家一些消费欲望的这个限制。所以我觉得整体上，这个没有恢复到疫情前，但是有所恢复。</w:t>
      </w:r>
    </w:p>
    <w:p>
      <w:pPr>
        <w:pStyle w:val="TranscriptBody"/>
        <w:spacing w:after="120" w:before="0" w:line="360" w:lineRule="exact"/>
        <w:ind w:firstLine="480"/>
      </w:pPr>
      <w:r>
        <w:rPr>
          <w:rFonts w:ascii="Calibri" w:hAnsi="Calibri" w:eastAsia="宋体" w:cs="宋体"/>
          <w:sz w:val="24"/>
          <w:szCs w:val="24"/>
          <w:color w:val="000000"/>
        </w:rPr>
        <w:t>包括说我们看局部啊，比方说像这个成渝地区，它其实还是恢复得……就是这个旅游消费总金额指数，这个是比较反映它的这个旅游上的消费意愿的，成渝它其实已经回到了2019年的状态。包括说去哪儿给我们单独提供了像机票、酒店和门票的订单来说，这个机票订单上有三个城市群，它的整个机票订单量是回来了。比方说成渝地区，然后我们的京津冀地区，还有滇中城市群，就是云南地区，其实大家都更愿意出去玩了。那么所以从这个情况上来看，就是还是比较有希望的，对吧？</w:t>
      </w:r>
    </w:p>
    <w:p>
      <w:pPr>
        <w:pStyle w:val="TranscriptBody"/>
        <w:spacing w:after="120" w:before="0" w:line="360" w:lineRule="exact"/>
        <w:ind w:firstLine="480"/>
      </w:pPr>
      <w:r>
        <w:rPr>
          <w:rFonts w:ascii="Calibri" w:hAnsi="Calibri" w:eastAsia="宋体" w:cs="宋体"/>
          <w:sz w:val="24"/>
          <w:szCs w:val="24"/>
          <w:color w:val="000000"/>
        </w:rPr>
        <w:t>我觉得今天的节目已经反复cue到，就是成渝的这个地区，这个城市群，在很多消费的数字上面恢复得比较快。像民航，对吧？然后夜间经济，酒吧也是，然后旅游也是。就是因为我看到很多的指标，大家如果去看那个杂志的话，很多图表我们可以看到，整体的情况其实是19年，当然是一个很正常的，然后经常是历史高点的一个数据。到了20年，很多数据有可能是腰斩，甚至更多的一个下降。</w:t>
      </w:r>
    </w:p>
    <w:p>
      <w:pPr>
        <w:pStyle w:val="TranscriptBody"/>
        <w:spacing w:after="120" w:before="0" w:line="360" w:lineRule="exact"/>
        <w:ind w:firstLine="480"/>
      </w:pPr>
      <w:r>
        <w:rPr>
          <w:rFonts w:ascii="Calibri" w:hAnsi="Calibri" w:eastAsia="宋体" w:cs="宋体"/>
          <w:sz w:val="24"/>
          <w:szCs w:val="24"/>
          <w:color w:val="000000"/>
        </w:rPr>
        <w:t>到了21年的恢复，其实我们体感上面会觉得，21年整个向好的一个状态还是比较好的。但是其实如果你从纯粹数字来看的话，大多数的指标还是没有恢复到往常的，还是跟19年有比较大的差距。所以像成渝地区有很多数据能够直接就回到19年，这个是一个比较异常的、一个好的一个结果了。</w:t>
      </w:r>
    </w:p>
    <w:p>
      <w:pPr>
        <w:pStyle w:val="TranscriptBody"/>
        <w:spacing w:after="120" w:before="0" w:line="360" w:lineRule="exact"/>
        <w:ind w:firstLine="480"/>
      </w:pPr>
      <w:r>
        <w:rPr>
          <w:rFonts w:ascii="Calibri" w:hAnsi="Calibri" w:eastAsia="宋体" w:cs="宋体"/>
          <w:sz w:val="24"/>
          <w:szCs w:val="24"/>
          <w:color w:val="000000"/>
        </w:rPr>
        <w:t>其实这个和消费心态还是有一定的关系，就是我们早年间都会回溯，在2008年……</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对，要把挣来的钱赶紧花掉。所以其实现在疫情的这个持续和反复，我觉得他们的这种心态反而是占了上风，就是我们已经预期不到一个更乐观的结果，那不如现在有机会、有条件的情况下，赶紧先把能玩的，把娱乐或者说我们享受的这个部分先消费出去。</w:t>
      </w:r>
    </w:p>
    <w:p>
      <w:pPr>
        <w:pStyle w:val="TranscriptBody"/>
        <w:spacing w:after="120" w:before="0" w:line="360" w:lineRule="exact"/>
        <w:ind w:firstLine="480"/>
      </w:pPr>
      <w:r>
        <w:rPr>
          <w:rFonts w:ascii="Calibri" w:hAnsi="Calibri" w:eastAsia="宋体" w:cs="宋体"/>
          <w:sz w:val="24"/>
          <w:szCs w:val="24"/>
          <w:color w:val="000000"/>
        </w:rPr>
        <w:t>这个确实是，就是这个地震的，就是深层次的影响。这个不是我们臆想，就是你去问很多四川的居民，他们真的会这么说的，而且确实会反映到实际的行动上面来说，真的会有这样一个变化。当然不是每个人都这样，但是怎么说呢，这几年来，这个成渝地区，尤其是成都、重庆这些城市的在消费上面的发展，跟这个我觉得还是相关的。</w:t>
      </w:r>
    </w:p>
    <w:p>
      <w:pPr>
        <w:pStyle w:val="TranscriptBody"/>
        <w:spacing w:after="120" w:before="0" w:line="360" w:lineRule="exact"/>
        <w:ind w:firstLine="480"/>
      </w:pPr>
      <w:r>
        <w:rPr>
          <w:rFonts w:ascii="Calibri" w:hAnsi="Calibri" w:eastAsia="宋体" w:cs="宋体"/>
          <w:sz w:val="24"/>
          <w:szCs w:val="24"/>
          <w:color w:val="000000"/>
        </w:rPr>
        <w:t>前面进行了漫长的四个part的介绍，我们终于到最后一part，就是未来可塑性。未来可塑性的话，我还是看了一下它里面的四个主要维度，一个是创新氛围，一个是人才吸引力，还有消费潜力和城市规模与增长。我对人才这个部分还是比较感兴趣的，尤其是因为20年的时候，武汉变成了一个热点吧。当时武汉其实还有一个很热点的话题，就是它有很大量的本地的大学生。武汉当时留人也是一个很热点的话题。我印象中，就是2021年我们看到的毕业生这块的数据，因为从乐前面也提到，这块我们是有自己去抓数据的。这块数据的话，我们有什么变化吗？</w:t>
      </w:r>
    </w:p>
    <w:p>
      <w:pPr>
        <w:pStyle w:val="TranscriptBody"/>
        <w:spacing w:after="120" w:before="0" w:line="360" w:lineRule="exact"/>
        <w:ind w:firstLine="480"/>
      </w:pPr>
      <w:r>
        <w:rPr>
          <w:rFonts w:ascii="Calibri" w:hAnsi="Calibri" w:eastAsia="宋体" w:cs="宋体"/>
          <w:sz w:val="24"/>
          <w:szCs w:val="24"/>
          <w:color w:val="000000"/>
        </w:rPr>
        <w:t>对，就是武汉，其实我们可以看到，在这个智联招聘给我们提供了一个指数，叫大学毕业生的这个首选就业地指数。它其实是一个每个城市占全国的这个大学生留用的百分比。那么在这个数字里面，我们看到的是这个武汉，它的2021年留用的这个大学毕业生的这个比例，占到了全国的2.46%。这数字是排名全国第九，然后和上一年的情况其实还是持平的。这个说明，就是大家对于武汉这个城市其实还是比较有信心。</w:t>
      </w:r>
    </w:p>
    <w:p>
      <w:pPr>
        <w:pStyle w:val="TranscriptBody"/>
        <w:spacing w:after="120" w:before="0" w:line="360" w:lineRule="exact"/>
        <w:ind w:firstLine="480"/>
      </w:pPr>
      <w:r>
        <w:rPr>
          <w:rFonts w:ascii="Calibri" w:hAnsi="Calibri" w:eastAsia="宋体" w:cs="宋体"/>
          <w:sz w:val="24"/>
          <w:szCs w:val="24"/>
          <w:color w:val="000000"/>
        </w:rPr>
        <w:t>对，它其实就是遭遇了一个突发的情况，但是后面还是持续能够恢复起来的。我感觉这个的话，有兴趣可以去深化一下。</w:t>
      </w:r>
    </w:p>
    <w:p>
      <w:pPr>
        <w:pStyle w:val="TranscriptBody"/>
        <w:spacing w:after="120" w:before="0" w:line="360" w:lineRule="exact"/>
        <w:ind w:firstLine="480"/>
      </w:pPr>
      <w:r>
        <w:rPr>
          <w:rFonts w:ascii="Calibri" w:hAnsi="Calibri" w:eastAsia="宋体" w:cs="宋体"/>
          <w:sz w:val="24"/>
          <w:szCs w:val="24"/>
          <w:color w:val="000000"/>
        </w:rPr>
        <w:t>我们也不知道具体原因是什么，而且其实郑州的大学的数量是很多的，大学生的人数也是很多的。但是过去可能河南地区培养的这些大学生，很多还要往东部去跑。但这两年，随着中部城市的一些发展，其实像郑州这样的省会，还是能够留住非常多本地的同学，包括周边的一些相近的一些城市的同学。</w:t>
      </w:r>
    </w:p>
    <w:p>
      <w:pPr>
        <w:pStyle w:val="TranscriptBody"/>
        <w:spacing w:after="120" w:before="0" w:line="360" w:lineRule="exact"/>
        <w:ind w:firstLine="480"/>
      </w:pPr>
      <w:r>
        <w:rPr>
          <w:rFonts w:ascii="Calibri" w:hAnsi="Calibri" w:eastAsia="宋体" w:cs="宋体"/>
          <w:sz w:val="24"/>
          <w:szCs w:val="24"/>
          <w:color w:val="000000"/>
        </w:rPr>
        <w:t>人口吸引力的数据里面，也会提到一些中部的，或者非沿海的一些省会城市，合肥啊、南昌啊、太原啊，在这个数据上面都是增长比较快。不是说它们已经超过了一些原来的比较优势的一些城市，而是说它们最近的这个上升势头还是蛮明显的。</w:t>
      </w:r>
    </w:p>
    <w:p>
      <w:pPr>
        <w:pStyle w:val="TranscriptBody"/>
        <w:spacing w:after="120" w:before="0" w:line="360" w:lineRule="exact"/>
        <w:ind w:firstLine="480"/>
      </w:pPr>
      <w:r>
        <w:rPr>
          <w:rFonts w:ascii="Calibri" w:hAnsi="Calibri" w:eastAsia="宋体" w:cs="宋体"/>
          <w:sz w:val="24"/>
          <w:szCs w:val="24"/>
          <w:color w:val="000000"/>
        </w:rPr>
        <w:t>是的，尤其是这一些中部，包括西部的一些省会城市……</w:t>
      </w:r>
    </w:p>
    <w:p>
      <w:pPr>
        <w:pStyle w:val="TranscriptBody"/>
        <w:spacing w:after="120" w:before="0" w:line="360" w:lineRule="exact"/>
        <w:ind w:firstLine="480"/>
      </w:pPr>
      <w:r>
        <w:rPr>
          <w:rFonts w:ascii="Calibri" w:hAnsi="Calibri" w:eastAsia="宋体" w:cs="宋体"/>
          <w:sz w:val="24"/>
          <w:szCs w:val="24"/>
          <w:color w:val="000000"/>
        </w:rPr>
        <w:t>格局的有一个基本的判断，就是北上广深，尤其是北上，在各个方面，就是它这个中心集聚的这个程度，肯定是全国性的，对吧？很强的，是超过别的城市一大块的。但是接下来的新一线城市也好，那个二线城市也好，其实区域和区域之间的差别还是蛮大的，然后区域之间的这个吸引力还是蛮重要的。</w:t>
      </w:r>
    </w:p>
    <w:p>
      <w:pPr>
        <w:pStyle w:val="TranscriptBody"/>
        <w:spacing w:after="120" w:before="0" w:line="360" w:lineRule="exact"/>
        <w:ind w:firstLine="480"/>
      </w:pPr>
      <w:r>
        <w:rPr>
          <w:rFonts w:ascii="Calibri" w:hAnsi="Calibri" w:eastAsia="宋体" w:cs="宋体"/>
          <w:sz w:val="24"/>
          <w:szCs w:val="24"/>
          <w:color w:val="000000"/>
        </w:rPr>
        <w:t>就是中国这确实是太大了，对吧？这个整个的面积，然后各地的情况都不一样。所以各个这些那个区域性的中心城市，这几年也可以看到，它们能够意识到这点，还是会花蛮多心思，至少在这个区域里边，让它自己的优势在相互的竞争当中能够排在靠前一些，这个还是蛮重要的。你不一定要去说要取代北上广深，那是很难的。各自的这个领域里边，还是可以有很多心思，吸引人才也好，然后吸引一些新的产业也好。</w:t>
      </w:r>
    </w:p>
    <w:p>
      <w:pPr>
        <w:pStyle w:val="TranscriptBody"/>
        <w:spacing w:after="120" w:before="0" w:line="360" w:lineRule="exact"/>
        <w:ind w:firstLine="480"/>
      </w:pPr>
      <w:r>
        <w:rPr>
          <w:rFonts w:ascii="Calibri" w:hAnsi="Calibri" w:eastAsia="宋体" w:cs="宋体"/>
          <w:sz w:val="24"/>
          <w:szCs w:val="24"/>
          <w:color w:val="000000"/>
        </w:rPr>
        <w:t>是的。这个里面我们就会提到，在整个我们对于产业发展的一个监测里面，其实我们关注到有一些城市，它可能是新一线的，甚至是一些二线的城市，它在自己的这个特色产业的发展上，是能够形成一定的这个竞争力，然后去吸引一些特色的人才的。那么这一些特色产业的崛起，我觉得是会给这些城市带来下一步发展的机会。</w:t>
      </w:r>
    </w:p>
    <w:p>
      <w:pPr>
        <w:pStyle w:val="TranscriptBody"/>
        <w:spacing w:after="120" w:before="0" w:line="360" w:lineRule="exact"/>
        <w:ind w:firstLine="480"/>
      </w:pPr>
      <w:r>
        <w:rPr>
          <w:rFonts w:ascii="Calibri" w:hAnsi="Calibri" w:eastAsia="宋体" w:cs="宋体"/>
          <w:sz w:val="24"/>
          <w:szCs w:val="24"/>
          <w:color w:val="000000"/>
        </w:rPr>
        <w:t>我看我们这次在创新氛围指数里面，有一个细分的，叫战略性新兴产业优势指数，这个到底是什么东西？</w:t>
      </w:r>
    </w:p>
    <w:p>
      <w:pPr>
        <w:pStyle w:val="TranscriptBody"/>
        <w:spacing w:after="120" w:before="0" w:line="360" w:lineRule="exact"/>
        <w:ind w:firstLine="480"/>
      </w:pPr>
      <w:r>
        <w:rPr>
          <w:rFonts w:ascii="Calibri" w:hAnsi="Calibri" w:eastAsia="宋体" w:cs="宋体"/>
          <w:sz w:val="24"/>
          <w:szCs w:val="24"/>
          <w:color w:val="000000"/>
        </w:rPr>
        <w:t>战略性新兴产业，它是一个就是特定的一个概念，它包括了有八个门类，就其实是国家定的一个概念。它里面是包括了新一代信息技术，就是我们说的这个IT，以前叫IT，现在是更多的是讲这个互联网发展的这些各个延伸的领域，然后高端的装备制造业、新材料、新能源、节能环保、生物医药、大数据、工业互联网。那么这些领域大家听起来都还是比较新的一些概念。领域呢，其实现在在这个全国的发展来说，还是出现了一些多元发展的机会，也可能会给一些中等的城市带来一些出现独角兽企业，或者隐形冠军的一些机会。</w:t>
      </w:r>
    </w:p>
    <w:p>
      <w:pPr>
        <w:pStyle w:val="TranscriptBody"/>
        <w:spacing w:after="120" w:before="0" w:line="360" w:lineRule="exact"/>
        <w:ind w:firstLine="480"/>
      </w:pPr>
      <w:r>
        <w:rPr>
          <w:rFonts w:ascii="Calibri" w:hAnsi="Calibri" w:eastAsia="宋体" w:cs="宋体"/>
          <w:sz w:val="24"/>
          <w:szCs w:val="24"/>
          <w:color w:val="000000"/>
        </w:rPr>
        <w:t>这个数据我们是从哪里来的？</w:t>
      </w:r>
    </w:p>
    <w:p>
      <w:pPr>
        <w:pStyle w:val="TranscriptBody"/>
        <w:spacing w:after="120" w:before="0" w:line="360" w:lineRule="exact"/>
        <w:ind w:firstLine="480"/>
      </w:pPr>
      <w:r>
        <w:rPr>
          <w:rFonts w:ascii="Calibri" w:hAnsi="Calibri" w:eastAsia="宋体" w:cs="宋体"/>
          <w:sz w:val="24"/>
          <w:szCs w:val="24"/>
          <w:color w:val="000000"/>
        </w:rPr>
        <w:t>今年我们是请天眼查帮我们做了一个算法模型，在这个工商数据库里面，把这些战略性新兴产业的企业规模筛选了出来，同时也计算了它们各自的这个专利数量，然后通过这个企业数量加专利数量的这么一个指标的衡量，来去计算的。</w:t>
      </w:r>
    </w:p>
    <w:p>
      <w:pPr>
        <w:pStyle w:val="TranscriptBody"/>
        <w:spacing w:after="120" w:before="0" w:line="360" w:lineRule="exact"/>
        <w:ind w:firstLine="480"/>
      </w:pPr>
      <w:r>
        <w:rPr>
          <w:rFonts w:ascii="Calibri" w:hAnsi="Calibri" w:eastAsia="宋体" w:cs="宋体"/>
          <w:sz w:val="24"/>
          <w:szCs w:val="24"/>
          <w:color w:val="000000"/>
        </w:rPr>
        <w:t>我觉得从你刚刚提到这些门类看，可能还是长三角和珠三角优势会比较大一点。</w:t>
      </w:r>
    </w:p>
    <w:p>
      <w:pPr>
        <w:pStyle w:val="TranscriptBody"/>
        <w:spacing w:after="120" w:before="0" w:line="360" w:lineRule="exact"/>
        <w:ind w:firstLine="480"/>
      </w:pPr>
      <w:r>
        <w:rPr>
          <w:rFonts w:ascii="Calibri" w:hAnsi="Calibri" w:eastAsia="宋体" w:cs="宋体"/>
          <w:sz w:val="24"/>
          <w:szCs w:val="24"/>
          <w:color w:val="000000"/>
        </w:rPr>
        <w:t>对，尤其是长三角，其实在这块的表现还挺突出的。就是苏州能够在这个指标上排名全国第三，南京排名全国第五，然后无锡今年还是没有上新一线，但是它也能够排到全国第八。那珠三角毫无疑问，深圳和广州也是排在非常前面的，深圳是第一名。</w:t>
      </w:r>
    </w:p>
    <w:p>
      <w:pPr>
        <w:pStyle w:val="TranscriptBody"/>
        <w:spacing w:after="120" w:before="0" w:line="360" w:lineRule="exact"/>
        <w:ind w:firstLine="480"/>
      </w:pPr>
      <w:r>
        <w:rPr>
          <w:rFonts w:ascii="Calibri" w:hAnsi="Calibri" w:eastAsia="宋体" w:cs="宋体"/>
          <w:sz w:val="24"/>
          <w:szCs w:val="24"/>
          <w:color w:val="000000"/>
        </w:rPr>
        <w:t>刚才的话，我们是把五个一级维度简单地跟大家介绍了一下，然后只是挑选了其中一些我们觉得比较有意思的一些点，跟大家具体介绍一下，让大家有个直观的感受。那其实整个数据体系的话，可以自己去玩味、挖掘的地方还非常多。就大家有兴趣的话，自己去看吧，我们每次其实也只能是看一部分。真的要完全挖掘的话，要么你加入新一线，跟他们天天来收集数据。</w:t>
      </w:r>
    </w:p>
    <w:p>
      <w:pPr>
        <w:pStyle w:val="TranscriptBody"/>
        <w:spacing w:after="120" w:before="0" w:line="360" w:lineRule="exact"/>
        <w:ind w:firstLine="480"/>
      </w:pPr>
      <w:r>
        <w:rPr>
          <w:rFonts w:ascii="Calibri" w:hAnsi="Calibri" w:eastAsia="宋体" w:cs="宋体"/>
          <w:sz w:val="24"/>
          <w:szCs w:val="24"/>
          <w:color w:val="000000"/>
        </w:rPr>
        <w:t>欢迎，欢迎。</w:t>
      </w:r>
    </w:p>
    <w:p>
      <w:pPr>
        <w:pStyle w:val="TranscriptBody"/>
        <w:spacing w:after="120" w:before="0" w:line="360" w:lineRule="exact"/>
        <w:ind w:firstLine="480"/>
      </w:pPr>
      <w:r>
        <w:rPr>
          <w:rFonts w:ascii="Calibri" w:hAnsi="Calibri" w:eastAsia="宋体" w:cs="宋体"/>
          <w:sz w:val="24"/>
          <w:szCs w:val="24"/>
          <w:color w:val="000000"/>
        </w:rPr>
        <w:t>可能会有一个更加完整的了解。那最后一部分的话，其实也是我们对今年这个榜单，然后整个数据体系，就是谈谈自己的感觉吧，或者有一些我们还想聊的话题。第一个的话，其实也是我们前面提到的，但是还没有完全展开，影响整个排名最后结果的一个非常重要的一个数字，就是五个一级维度之间的比重的占比，对吧？就五个一级维度，它们各自应该占多少的这个比例。然后前面从乐提到过，这个占比有很大的决定性因素是靠一个专家委员会，然后他们来给出心目中的一个答案。那这个数据的话，好像今年会有一些比较大的变化，从乐要不要介绍一下？</w:t>
      </w:r>
    </w:p>
    <w:p>
      <w:pPr>
        <w:pStyle w:val="TranscriptBody"/>
        <w:spacing w:after="120" w:before="0" w:line="360" w:lineRule="exact"/>
        <w:ind w:firstLine="480"/>
      </w:pPr>
      <w:r>
        <w:rPr>
          <w:rFonts w:ascii="Calibri" w:hAnsi="Calibri" w:eastAsia="宋体" w:cs="宋体"/>
          <w:sz w:val="24"/>
          <w:szCs w:val="24"/>
          <w:color w:val="000000"/>
        </w:rPr>
        <w:t>对，是的。今年我们的专家给到了一个有点出乎我们意料，但是又是完全可以理解的一个结论，就是去年，其实包括在之前，我们的五个一级维度的权重，大家打下来的结果，基本上还是每个权重的得分接近的。五个维度嘛，所以是每个维度平均分的话是0.2，然后基本上前几年都是在0.2上下浮动，就是有一些会稍微高一点，有些会稍微低一点。</w:t>
      </w:r>
    </w:p>
    <w:p>
      <w:pPr>
        <w:pStyle w:val="TranscriptBody"/>
        <w:spacing w:after="120" w:before="0" w:line="360" w:lineRule="exact"/>
        <w:ind w:firstLine="480"/>
      </w:pPr>
      <w:r>
        <w:rPr>
          <w:rFonts w:ascii="Calibri" w:hAnsi="Calibri" w:eastAsia="宋体" w:cs="宋体"/>
          <w:sz w:val="24"/>
          <w:szCs w:val="24"/>
          <w:color w:val="000000"/>
        </w:rPr>
        <w:t>但是呢，今年我们的专家有一半以上，都是明确把商业资源集聚度的得分给得很高，有的专家甚至给到了0.3这么高度，最后平均下来是0.26这样的一个比例。而相应减掉的这个权重呢，主要是减在了未来可塑性上。今年我们未来可塑性的平均权重降到了0.15，以前像去年的话是0.23，再早年间都比较高。过去几年，专家们很愿意给未来可塑性一个非常高的权重，而今年普遍都给到了最低分。</w:t>
      </w:r>
    </w:p>
    <w:p>
      <w:pPr>
        <w:pStyle w:val="TranscriptBody"/>
        <w:spacing w:after="120" w:before="0" w:line="360" w:lineRule="exact"/>
        <w:ind w:firstLine="480"/>
      </w:pPr>
      <w:r>
        <w:rPr>
          <w:rFonts w:ascii="Calibri" w:hAnsi="Calibri" w:eastAsia="宋体" w:cs="宋体"/>
          <w:sz w:val="24"/>
          <w:szCs w:val="24"/>
          <w:color w:val="000000"/>
        </w:rPr>
        <w:t>我们也采访了几个专家，就是问一下，你们为什么今年有这么大的转变。那么有一些专家就告诉我们，就是从目前的这个城市发展的确定性上来讲，商业还是很重要的。但是我们过去说的一些创新啊，或者一些比较偏向未来的指数呢，可能就对于接下来一段时间的影响，没有那么地明确。所以大家更看重一些脚踏实地的因素，包括说商业文明在当时当刻对于城市的支撑，这个可能是他们认为眼下更加重要的一件事情了。</w:t>
      </w:r>
    </w:p>
    <w:p>
      <w:pPr>
        <w:pStyle w:val="TranscriptBody"/>
        <w:spacing w:after="120" w:before="0" w:line="360" w:lineRule="exact"/>
        <w:ind w:firstLine="480"/>
      </w:pPr>
      <w:r>
        <w:rPr>
          <w:rFonts w:ascii="Calibri" w:hAnsi="Calibri" w:eastAsia="宋体" w:cs="宋体"/>
          <w:sz w:val="24"/>
          <w:szCs w:val="24"/>
          <w:color w:val="000000"/>
        </w:rPr>
        <w:t>我觉得刚才最后一句话的话，还是蛮重要的，就是商业文明对于当下城市的一个支撑，这个概念还是非常明确的。如果大家去看第一个维度，就是商业集聚度里边的一些具体的展开的话，可以发现比如说它跟日常非常关心的，比如就业也好，尤其是流动人口的就业也好，税收也好，社会保障也好，非常地相关。过去我们有可能只是一个数字上的概念，或者说是一个不是那么直观的感受，但现在的话，我们应该会更加明确地意识到这一点。</w:t>
      </w:r>
    </w:p>
    <w:p>
      <w:pPr>
        <w:pStyle w:val="TranscriptBody"/>
        <w:spacing w:after="120" w:before="0" w:line="360" w:lineRule="exact"/>
        <w:ind w:firstLine="480"/>
      </w:pPr>
      <w:r>
        <w:rPr>
          <w:rFonts w:ascii="Calibri" w:hAnsi="Calibri" w:eastAsia="宋体" w:cs="宋体"/>
          <w:sz w:val="24"/>
          <w:szCs w:val="24"/>
          <w:color w:val="000000"/>
        </w:rPr>
        <w:t>我其实也有个问题，就是因为我们可能很多是从我们自己的视角，或者说从专家视角来看这份榜单的。因为我们这份榜单，每年我知道会吸引到各个城市的政府部门来关注它，可能也会相应地有些合作。想知道一下，就是说城市的管理者，他们会更关注这个榜单哪些内容？</w:t>
      </w:r>
    </w:p>
    <w:p>
      <w:pPr>
        <w:pStyle w:val="TranscriptBody"/>
        <w:spacing w:after="120" w:before="0" w:line="360" w:lineRule="exact"/>
        <w:ind w:firstLine="480"/>
      </w:pPr>
      <w:r>
        <w:rPr>
          <w:rFonts w:ascii="Calibri" w:hAnsi="Calibri" w:eastAsia="宋体" w:cs="宋体"/>
          <w:sz w:val="24"/>
          <w:szCs w:val="24"/>
          <w:color w:val="000000"/>
        </w:rPr>
        <w:t>这个问题很重要。</w:t>
      </w:r>
    </w:p>
    <w:p>
      <w:pPr>
        <w:pStyle w:val="TranscriptBody"/>
        <w:spacing w:after="120" w:before="0" w:line="360" w:lineRule="exact"/>
        <w:ind w:firstLine="480"/>
      </w:pPr>
      <w:r>
        <w:rPr>
          <w:rFonts w:ascii="Calibri" w:hAnsi="Calibri" w:eastAsia="宋体" w:cs="宋体"/>
          <w:sz w:val="24"/>
          <w:szCs w:val="24"/>
          <w:color w:val="000000"/>
        </w:rPr>
        <w:t>对，其实每年我们会收到大量城市管理者的一些关注。他们当然最直接的肯定是关心排名，对吧？每个城市其实都很需要知道自己和自己关心的城市之间有什么差距，自己排在什么位置上，有什么需要注意的地方，这个其实是他们很重要的一件事情。因为过去城市之间可供横向比较参考的数据是挺少的，尤其是不同省份的城市之间，它如果互相去比较，其实需要有一些专业的研究人员，去帮他们专门去收集对方城市的很多数据，而且还只能收集到人家公开的一些数据，来去做比较。</w:t>
      </w:r>
    </w:p>
    <w:p>
      <w:pPr>
        <w:pStyle w:val="TranscriptBody"/>
        <w:spacing w:after="120" w:before="0" w:line="360" w:lineRule="exact"/>
        <w:ind w:firstLine="480"/>
      </w:pPr>
      <w:r>
        <w:rPr>
          <w:rFonts w:ascii="Calibri" w:hAnsi="Calibri" w:eastAsia="宋体" w:cs="宋体"/>
          <w:sz w:val="24"/>
          <w:szCs w:val="24"/>
          <w:color w:val="000000"/>
        </w:rPr>
        <w:t>那么我们这套数据呢，其实是能够给到他们一些很直接的，关于自己可能关心的一些相隔遥远的城市，它目前发展情况的一些变化。所以很多城市会直接跟我们要一套它关注的几个城市的各项维度的数据，和它之间的比较来看。当然也有一些城市会很直接说：“你能不能帮我看看，我哪个短板补上了，我可能排名或者等级能够上一个层次？”这些其实都是他们希望能够找到的一些点吧。</w:t>
      </w:r>
    </w:p>
    <w:p>
      <w:pPr>
        <w:pStyle w:val="TranscriptBody"/>
        <w:spacing w:after="120" w:before="0" w:line="360" w:lineRule="exact"/>
        <w:ind w:firstLine="480"/>
      </w:pPr>
      <w:r>
        <w:rPr>
          <w:rFonts w:ascii="Calibri" w:hAnsi="Calibri" w:eastAsia="宋体" w:cs="宋体"/>
          <w:sz w:val="24"/>
          <w:szCs w:val="24"/>
          <w:color w:val="000000"/>
        </w:rPr>
        <w:t>就是很像一件事情，就是我们小时候期末考试结束发成绩单的时候，就是家长去那个老师那边打听一下。就是他不光要打听一个总分，他肯定还要知道说哪一科好、哪一科不好，然后应该什么地方努力。作为家长，他们比较希望能够得到这样的一些关于这些城市的答案。</w:t>
      </w:r>
    </w:p>
    <w:p>
      <w:pPr>
        <w:pStyle w:val="TranscriptBody"/>
        <w:spacing w:after="120" w:before="0" w:line="360" w:lineRule="exact"/>
        <w:ind w:firstLine="480"/>
      </w:pPr>
      <w:r>
        <w:rPr>
          <w:rFonts w:ascii="Calibri" w:hAnsi="Calibri" w:eastAsia="宋体" w:cs="宋体"/>
          <w:sz w:val="24"/>
          <w:szCs w:val="24"/>
          <w:color w:val="000000"/>
        </w:rPr>
        <w:t>具体下来，我觉得比较有亮点的一些事情，可能是一些对于就是城市政府能够做的一些维度的，尤其重点的一些关注。比方说这个故事有点久，是2018年发生的事情。2018年的榜单出来之后呢，成都市政府下面的一个研究机构找到我们，是说他们关注到说，成都的夜间活跃度的指数，就刚才我们说到在这个城市人活跃度底下的二级维度，夜间活跃度的指数排名并不是非常靠前。</w:t>
      </w:r>
    </w:p>
    <w:p>
      <w:pPr>
        <w:pStyle w:val="TranscriptBody"/>
        <w:spacing w:after="120" w:before="0" w:line="360" w:lineRule="exact"/>
        <w:ind w:firstLine="480"/>
      </w:pPr>
      <w:r>
        <w:rPr>
          <w:rFonts w:ascii="Calibri" w:hAnsi="Calibri" w:eastAsia="宋体" w:cs="宋体"/>
          <w:sz w:val="24"/>
          <w:szCs w:val="24"/>
          <w:color w:val="000000"/>
        </w:rPr>
        <w:t>因为成都人很自信，作为一个西南地区的城市，它有时差的优势，有消费活跃率的优势，也有这么多的酒吧，他们相信自己的夜间活跃度应该是很好的。但是拿到数据一看呢，发现排名并不是非常高。他们就来问我们：“你们能不能帮我们拆解一下？”</w:t>
      </w:r>
    </w:p>
    <w:p>
      <w:pPr>
        <w:pStyle w:val="TranscriptBody"/>
        <w:spacing w:after="120" w:before="0" w:line="360" w:lineRule="exact"/>
        <w:ind w:firstLine="480"/>
      </w:pPr>
      <w:r>
        <w:rPr>
          <w:rFonts w:ascii="Calibri" w:hAnsi="Calibri" w:eastAsia="宋体" w:cs="宋体"/>
          <w:sz w:val="24"/>
          <w:szCs w:val="24"/>
          <w:color w:val="000000"/>
        </w:rPr>
        <w:t>那我们说，其实这个很好解释。成都它的夜间活跃，在消费端，在这个需求端，是非常不错的，在市场的供给端也很强。但是我们当中还有一端是这个公共服务端，就是夜间的这个公共交通的配套指数里面，成都的排名非常不理想。它晚上能够提供的这个夜间公共交通，包括夜间地铁的支撑，其实都不是很能够服务好这座夜间活跃非常强的城市。</w:t>
      </w:r>
    </w:p>
    <w:p>
      <w:pPr>
        <w:pStyle w:val="TranscriptBody"/>
        <w:spacing w:after="120" w:before="0" w:line="360" w:lineRule="exact"/>
        <w:ind w:firstLine="480"/>
      </w:pPr>
      <w:r>
        <w:rPr>
          <w:rFonts w:ascii="Calibri" w:hAnsi="Calibri" w:eastAsia="宋体" w:cs="宋体"/>
          <w:sz w:val="24"/>
          <w:szCs w:val="24"/>
          <w:color w:val="000000"/>
        </w:rPr>
        <w:t>他们把这个结果拿回去一想呢，是有这么一个道理所在。因为成都它当时夜间的公交线路，基本上局限在成都的二环以内，成都的二环……给到成都，那他们其实决策也很快，他们的市领导其实大概在一两个月的时间里面，就做了一个决定……</w:t>
      </w:r>
    </w:p>
    <w:p>
      <w:pPr>
        <w:pStyle w:val="TranscriptBody"/>
        <w:spacing w:after="120" w:before="0" w:line="360" w:lineRule="exact"/>
        <w:ind w:firstLine="480"/>
      </w:pPr>
      <w:r>
        <w:rPr>
          <w:rFonts w:ascii="Calibri" w:hAnsi="Calibri" w:eastAsia="宋体" w:cs="宋体"/>
          <w:sz w:val="24"/>
          <w:szCs w:val="24"/>
          <w:color w:val="000000"/>
        </w:rPr>
        <w:t>说得直白一点，就是排名是一个吸引他们来关注的一个点，对吧？但是如果真的想要让这个榜单有益的话，还是要看一个更具体的、更详细的体检报告。不然的话，其实你看了个排名，就高兴不高兴也就过去了。</w:t>
      </w:r>
    </w:p>
    <w:p>
      <w:pPr>
        <w:pStyle w:val="TranscriptBody"/>
        <w:spacing w:after="120" w:before="0" w:line="360" w:lineRule="exact"/>
        <w:ind w:firstLine="480"/>
      </w:pPr>
      <w:r>
        <w:rPr>
          <w:rFonts w:ascii="Calibri" w:hAnsi="Calibri" w:eastAsia="宋体" w:cs="宋体"/>
          <w:sz w:val="24"/>
          <w:szCs w:val="24"/>
          <w:color w:val="000000"/>
        </w:rPr>
        <w:t>如果想要改变的话，还是得有里面的东西。所以这里我插一个广告，就是过去我们这份榜单，每年其实能够给大家提供的这个解读的内容，我们想了很多办法。但是毕竟就是337个城市，上百个维度，然后现在已经累积了7年的数据，这还是一个非常庞大的数据库，包括我们底层还有大量的数据可以去展开。所以我们每年虽然提供了报告的这种解读版本，也有线上的一些，包括发布会的一些解读，但其实都没有能够给大家提供非常全面详细的城市解读。</w:t>
      </w:r>
    </w:p>
    <w:p>
      <w:pPr>
        <w:pStyle w:val="TranscriptBody"/>
        <w:spacing w:after="120" w:before="0" w:line="360" w:lineRule="exact"/>
        <w:ind w:firstLine="480"/>
      </w:pPr>
      <w:r>
        <w:rPr>
          <w:rFonts w:ascii="Calibri" w:hAnsi="Calibri" w:eastAsia="宋体" w:cs="宋体"/>
          <w:sz w:val="24"/>
          <w:szCs w:val="24"/>
          <w:color w:val="000000"/>
        </w:rPr>
        <w:t>而我们在今年的这个知城数据平台上，已经上线了城市体检报告的功能。我们其实把这些相应的指标，七年多以来的积累，就是分成了十个维度，比方说包括了发展综述、城市能级、发展优劣势、人口概况、商业氛围、经济实力、产业结构、消费能力、人口吸引、城市交通这些维度，去搭了一份整个的体检报告。</w:t>
      </w:r>
    </w:p>
    <w:p>
      <w:pPr>
        <w:pStyle w:val="TranscriptBody"/>
        <w:spacing w:after="120" w:before="0" w:line="360" w:lineRule="exact"/>
        <w:ind w:firstLine="480"/>
      </w:pPr>
      <w:r>
        <w:rPr>
          <w:rFonts w:ascii="Calibri" w:hAnsi="Calibri" w:eastAsia="宋体" w:cs="宋体"/>
          <w:sz w:val="24"/>
          <w:szCs w:val="24"/>
          <w:color w:val="000000"/>
        </w:rPr>
        <w:t>就是过去呢，我们给大家可能开的是一个简约版的，就是你好或者不好，你需要来复查或者不来复查，这样的一个单子，是简单版的体检报告。但是现在这个体检报告，其实是把各个维度的指标都打开了，详细地去做一些对比和说明。那么这样的话呢，就能够很好地去详细地看到说，有哪一些是真正我们值得去关注的点，或者包括说对于一些特定的场景的使用来说，哪一些是我们在这个城市里面可以找到的机会。</w:t>
      </w:r>
    </w:p>
    <w:p>
      <w:pPr>
        <w:pStyle w:val="TranscriptBody"/>
        <w:spacing w:after="120" w:before="0" w:line="360" w:lineRule="exact"/>
        <w:ind w:firstLine="480"/>
      </w:pPr>
      <w:r>
        <w:rPr>
          <w:rFonts w:ascii="Calibri" w:hAnsi="Calibri" w:eastAsia="宋体" w:cs="宋体"/>
          <w:sz w:val="24"/>
          <w:szCs w:val="24"/>
          <w:color w:val="000000"/>
        </w:rPr>
        <w:t>所以在这个最新的这个知城数据平台上，大家其实就可以去查询到我们关注的城市、我们生活的城市，或者我想去的那个城市，它在各个指标项上的一些表现。然后接下来，我们还会开放一些数据下载和体检报告导出的功能，就是可以希望能够帮助大家更深刻地去认识城市的发展。</w:t>
      </w:r>
    </w:p>
    <w:p>
      <w:pPr>
        <w:pStyle w:val="TranscriptBody"/>
        <w:spacing w:after="120" w:before="0" w:line="360" w:lineRule="exact"/>
        <w:ind w:firstLine="480"/>
      </w:pPr>
      <w:r>
        <w:rPr>
          <w:rFonts w:ascii="Calibri" w:hAnsi="Calibri" w:eastAsia="宋体" w:cs="宋体"/>
          <w:sz w:val="24"/>
          <w:szCs w:val="24"/>
          <w:color w:val="000000"/>
        </w:rPr>
        <w:t>很好玩，就是比那种城市模拟游戏好玩多了。</w:t>
      </w:r>
    </w:p>
    <w:p>
      <w:pPr>
        <w:pStyle w:val="TranscriptBody"/>
        <w:spacing w:after="120" w:before="0" w:line="360" w:lineRule="exact"/>
        <w:ind w:firstLine="480"/>
      </w:pPr>
      <w:r>
        <w:rPr>
          <w:rFonts w:ascii="Calibri" w:hAnsi="Calibri" w:eastAsia="宋体" w:cs="宋体"/>
          <w:sz w:val="24"/>
          <w:szCs w:val="24"/>
          <w:color w:val="000000"/>
        </w:rPr>
        <w:t>欢迎大家到这上面来去搜索和查询，就是关于城市的各个项目的这些指标数据。我们做了一些可视化的效果，就是如果真的是有工作需要的朋友们，也可以直接把这个可视化的图表放到PPT上，蛮方便的。</w:t>
      </w:r>
    </w:p>
    <w:p>
      <w:pPr>
        <w:pStyle w:val="TranscriptBody"/>
        <w:spacing w:after="120" w:before="0" w:line="360" w:lineRule="exact"/>
        <w:ind w:firstLine="480"/>
      </w:pPr>
      <w:r>
        <w:rPr>
          <w:rFonts w:ascii="Calibri" w:hAnsi="Calibri" w:eastAsia="宋体" w:cs="宋体"/>
          <w:sz w:val="24"/>
          <w:szCs w:val="24"/>
          <w:color w:val="000000"/>
        </w:rPr>
        <w:t>这个场景已经非常明确了。那最后一个小问题，就是我们每年的这个榜单，都是主要是根据前一年的，就是全年的数据，然后和之前的一个比较来的。那么接下来2023年这个榜单的话，其实就会要根据2022年的一个数据。那我们现在处于这个状态的话，我们就会知道，这个数据其实不单单是2022年了，就是整个这几年，都是会受疫情的影响，波动非常大的。我不知道从这个做一个数据榜单的一个角度上面来说，你们会因为这样一个宏观的重大事件的一个影响，去改变一些你们的数据维度吗？</w:t>
      </w:r>
    </w:p>
    <w:p>
      <w:pPr>
        <w:pStyle w:val="TranscriptBody"/>
        <w:spacing w:after="120" w:before="0" w:line="360" w:lineRule="exact"/>
        <w:ind w:firstLine="480"/>
      </w:pPr>
      <w:r>
        <w:rPr>
          <w:rFonts w:ascii="Calibri" w:hAnsi="Calibri" w:eastAsia="宋体" w:cs="宋体"/>
          <w:sz w:val="24"/>
          <w:szCs w:val="24"/>
          <w:color w:val="000000"/>
        </w:rPr>
        <w:t>我们可能会针对这个新发生的情况，去展开一些专项的研究。但是这个榜单，我们还是希望它维持一个比较稳定的状态，能够长期地去监测一个城市发展的变化。因为突发的情况、黑天鹅总是会不断地出现。这个问题2020年的时候，我们就思考过，当时我们的方案就是推出一个城市应急能力的报告，来去针对就是应对突发情况，尤其是这个公共卫生突发情况下的这些解决方案，去做一个评估。</w:t>
      </w:r>
    </w:p>
    <w:p>
      <w:pPr>
        <w:pStyle w:val="TranscriptBody"/>
        <w:spacing w:after="120" w:before="0" w:line="360" w:lineRule="exact"/>
        <w:ind w:firstLine="480"/>
      </w:pPr>
      <w:r>
        <w:rPr>
          <w:rFonts w:ascii="Calibri" w:hAnsi="Calibri" w:eastAsia="宋体" w:cs="宋体"/>
          <w:sz w:val="24"/>
          <w:szCs w:val="24"/>
          <w:color w:val="000000"/>
        </w:rPr>
        <w:t>那么针对接下来的这个状态呢，我们也还内部在讨论，是可以怎么样去评估它。但是这次应该不叫城市应急能力了，那可能更多的是一个城市管理和治理维度上的一些表现，尤其是在数据层面上可以体现出来的一些效果。</w:t>
      </w:r>
    </w:p>
    <w:p>
      <w:pPr>
        <w:pStyle w:val="TranscriptBody"/>
        <w:spacing w:after="120" w:before="0" w:line="360" w:lineRule="exact"/>
        <w:ind w:firstLine="480"/>
      </w:pPr>
      <w:r>
        <w:rPr>
          <w:rFonts w:ascii="Calibri" w:hAnsi="Calibri" w:eastAsia="宋体" w:cs="宋体"/>
          <w:sz w:val="24"/>
          <w:szCs w:val="24"/>
          <w:color w:val="000000"/>
        </w:rPr>
        <w:t>对的，我觉得就是不变应万变，这个思路还是对的，就是你这个体系还是得保持稳定。因为这里边的这个本身的逻辑并没有变，就像最早的时候提到的，这次一个主题的话，就是讲到商业文明对于一个城市的支撑，一个基础的一个重要性。对，这个根本的逻辑没有变化的话，其实这些不管是一级维度也好，二级维度也好，我们观察城市的整个角度是没有变化的。</w:t>
      </w:r>
    </w:p>
    <w:p>
      <w:pPr>
        <w:pStyle w:val="TranscriptBody"/>
        <w:spacing w:after="120" w:before="0" w:line="360" w:lineRule="exact"/>
        <w:ind w:firstLine="480"/>
      </w:pPr>
      <w:r>
        <w:rPr>
          <w:rFonts w:ascii="Calibri" w:hAnsi="Calibri" w:eastAsia="宋体" w:cs="宋体"/>
          <w:sz w:val="24"/>
          <w:szCs w:val="24"/>
          <w:color w:val="000000"/>
        </w:rPr>
        <w:t>是的。而且这两年我们其实提很多一个词，叫城市的韧性。那么从这两年我们在应对这个疫情，以及疫情之后的这个城市发展的数据分析下来呢，我们可以看到说，商业其实构成了城市韧性当中非常重要的一个因素。如果商业不在的话，其实城市真的是挺脆弱的。</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Vol.65 如何给城市打分？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Vol.65 如何给城市打分？</dc:title>
  <dc:subject/>
  <dc:creator/>
  <cp:keywords/>
  <dc:description/>
  <cp:lastModifiedBy/>
  <cp:revision>1</cp:revision>
  <dcterms:created xsi:type="dcterms:W3CDTF">2013-12-23T23:15:00Z</dcterms:created>
  <dcterms:modified xsi:type="dcterms:W3CDTF">2013-12-23T23:15:00Z</dcterms:modified>
  <cp:category/>
  <dc:identifier/>
</cp:coreProperties>
</file>