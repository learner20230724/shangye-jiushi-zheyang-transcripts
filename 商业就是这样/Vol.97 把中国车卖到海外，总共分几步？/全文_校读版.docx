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Vol.97 把中国车卖到海外，总共分几步？</w:t>
      </w:r>
    </w:p>
    <w:p>
      <w:pPr>
        <w:pStyle w:val="TranscriptMeta"/>
        <w:spacing w:after="120" w:before="0" w:line="360" w:lineRule="exact"/>
        <w:ind w:firstLine="0"/>
      </w:pPr>
      <w:r>
        <w:rPr>
          <w:rFonts w:ascii="Calibri" w:hAnsi="Calibri" w:eastAsia="宋体" w:cs="宋体"/>
          <w:sz w:val="24"/>
          <w:szCs w:val="24"/>
          <w:color w:val="000000"/>
        </w:rPr>
        <w:t>原音视频时长：00:29:32</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Vol.97 把中国车卖到海外，总共分几步？</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大家都知道，外贸出口是中国经济的三驾马车之一。过去几年因为各种挑战，其实外贸这驾马车的奔跑速度有一些放缓。但在过去两年，有一个产品的外贸出口其实是异军突起，就是汽车。中国其实算不上一个传统的汽车出口大国，但是经过2021和2022年，中国汽车的出口量从每年100万辆飙升到了311万辆。</w:t>
      </w:r>
    </w:p>
    <w:p>
      <w:pPr>
        <w:pStyle w:val="TranscriptBody"/>
        <w:spacing w:after="120" w:before="0" w:line="360" w:lineRule="exact"/>
        <w:ind w:firstLine="480"/>
      </w:pPr>
      <w:r>
        <w:rPr>
          <w:rFonts w:ascii="Calibri" w:hAnsi="Calibri" w:eastAsia="宋体" w:cs="宋体"/>
          <w:sz w:val="24"/>
          <w:szCs w:val="24"/>
          <w:color w:val="000000"/>
        </w:rPr>
        <w:t>这个数量上是一举超越了德国，成为了全球第二。</w:t>
      </w:r>
    </w:p>
    <w:p>
      <w:pPr>
        <w:pStyle w:val="TranscriptBody"/>
        <w:spacing w:after="120" w:before="0" w:line="360" w:lineRule="exact"/>
        <w:ind w:firstLine="480"/>
      </w:pPr>
      <w:r>
        <w:rPr>
          <w:rFonts w:ascii="Calibri" w:hAnsi="Calibri" w:eastAsia="宋体" w:cs="宋体"/>
          <w:sz w:val="24"/>
          <w:szCs w:val="24"/>
          <w:color w:val="000000"/>
        </w:rPr>
        <w:t>对，这个数字可能光讲讲没有什么实感。我们来试着描述一下，汽车出口到底是一个怎样庞大的场面吧。首先大家跟着我闭上眼睛，然后想象一个空无一人的足球场。然后你站在一边的这个球门线上面，望向对面的这个球门，应该是一种很空旷的感觉，对不对？然后不断地有汽车开进这片足球场，很快地就把它停得满满当当。</w:t>
      </w:r>
    </w:p>
    <w:p>
      <w:pPr>
        <w:pStyle w:val="TranscriptBody"/>
        <w:spacing w:after="120" w:before="0" w:line="360" w:lineRule="exact"/>
        <w:ind w:firstLine="480"/>
      </w:pPr>
      <w:r>
        <w:rPr>
          <w:rFonts w:ascii="Calibri" w:hAnsi="Calibri" w:eastAsia="宋体" w:cs="宋体"/>
          <w:sz w:val="24"/>
          <w:szCs w:val="24"/>
          <w:color w:val="000000"/>
        </w:rPr>
        <w:t>这时候这个球场应该就已经变成一个很有压迫感的停车场了，然后你对面那个球门可能也看不见了。</w:t>
      </w:r>
    </w:p>
    <w:p>
      <w:pPr>
        <w:pStyle w:val="TranscriptBody"/>
        <w:spacing w:after="120" w:before="0" w:line="360" w:lineRule="exact"/>
        <w:ind w:firstLine="480"/>
      </w:pPr>
      <w:r>
        <w:rPr>
          <w:rFonts w:ascii="Calibri" w:hAnsi="Calibri" w:eastAsia="宋体" w:cs="宋体"/>
          <w:sz w:val="24"/>
          <w:szCs w:val="24"/>
          <w:color w:val="000000"/>
        </w:rPr>
        <w:t>这时候你的头顶上突然又出现了一片足球场，然后还停满了车，然后又出现了一层，又出现了一层，一共叠了12层的足球场，而且都停满了车。</w:t>
      </w:r>
    </w:p>
    <w:p>
      <w:pPr>
        <w:pStyle w:val="TranscriptBody"/>
        <w:spacing w:after="120" w:before="0" w:line="360" w:lineRule="exact"/>
        <w:ind w:firstLine="480"/>
      </w:pPr>
      <w:r>
        <w:rPr>
          <w:rFonts w:ascii="Calibri" w:hAnsi="Calibri" w:eastAsia="宋体" w:cs="宋体"/>
          <w:sz w:val="24"/>
          <w:szCs w:val="24"/>
          <w:color w:val="000000"/>
        </w:rPr>
        <w:t>我感觉我已经要窒息了。</w:t>
      </w:r>
    </w:p>
    <w:p>
      <w:pPr>
        <w:pStyle w:val="TranscriptBody"/>
        <w:spacing w:after="120" w:before="0" w:line="360" w:lineRule="exact"/>
        <w:ind w:firstLine="480"/>
      </w:pPr>
      <w:r>
        <w:rPr>
          <w:rFonts w:ascii="Calibri" w:hAnsi="Calibri" w:eastAsia="宋体" w:cs="宋体"/>
          <w:sz w:val="24"/>
          <w:szCs w:val="24"/>
          <w:color w:val="000000"/>
        </w:rPr>
        <w:t>没错，这个就是一艘6500车位的标准的汽车运输船的尺寸。全球每年有上千万辆的汽车经过了一个跨国的贸易，主要靠的就是大约700艘这样的庞然大物，它在运输。</w:t>
      </w:r>
    </w:p>
    <w:p>
      <w:pPr>
        <w:pStyle w:val="TranscriptBody"/>
        <w:spacing w:after="120" w:before="0" w:line="360" w:lineRule="exact"/>
        <w:ind w:firstLine="480"/>
      </w:pPr>
      <w:r>
        <w:rPr>
          <w:rFonts w:ascii="Calibri" w:hAnsi="Calibri" w:eastAsia="宋体" w:cs="宋体"/>
          <w:sz w:val="24"/>
          <w:szCs w:val="24"/>
          <w:color w:val="000000"/>
        </w:rPr>
        <w:t>700多艘，这个数量不算多，但是因为这个船实在是太大了，所以说也不需要那么多了。</w:t>
      </w:r>
    </w:p>
    <w:p>
      <w:pPr>
        <w:pStyle w:val="TranscriptBody"/>
        <w:spacing w:after="120" w:before="0" w:line="360" w:lineRule="exact"/>
        <w:ind w:firstLine="480"/>
      </w:pPr>
      <w:r>
        <w:rPr>
          <w:rFonts w:ascii="Calibri" w:hAnsi="Calibri" w:eastAsia="宋体" w:cs="宋体"/>
          <w:sz w:val="24"/>
          <w:szCs w:val="24"/>
          <w:color w:val="000000"/>
        </w:rPr>
        <w:t>没错，那这个其实就是汽车的海运，或者说是海上的出口贸易的一个标准的特点：就是它是一个很庞大，但是很平稳，甚至有些封闭的一个市场。它的出发地、目的地，还有航线、订单、合作关系，都是非常稳定的。</w:t>
      </w:r>
    </w:p>
    <w:p>
      <w:pPr>
        <w:pStyle w:val="TranscriptBody"/>
        <w:spacing w:after="120" w:before="0" w:line="360" w:lineRule="exact"/>
        <w:ind w:firstLine="480"/>
      </w:pPr>
      <w:r>
        <w:rPr>
          <w:rFonts w:ascii="Calibri" w:hAnsi="Calibri" w:eastAsia="宋体" w:cs="宋体"/>
          <w:sz w:val="24"/>
          <w:szCs w:val="24"/>
          <w:color w:val="000000"/>
        </w:rPr>
        <w:t>每艘船的租金也一直保持常年的稳定，从2008年金融危机之后就保持在每天2万美元的水平左右。但是到了2021年开始，这个价格就开始迅速地飙升、翻倍。到了2022年，每艘船每天的租金的价格已经飙升到了10.5万美元一天，也是一个历史的最高点。然后在这个价格飙涨的背后，就是中国国内的港口上面，有许多的车排队等在这个码头上面，等着要上船。</w:t>
      </w:r>
    </w:p>
    <w:p>
      <w:pPr>
        <w:pStyle w:val="TranscriptBody"/>
        <w:spacing w:after="120" w:before="0" w:line="360" w:lineRule="exact"/>
        <w:ind w:firstLine="480"/>
      </w:pPr>
      <w:r>
        <w:rPr>
          <w:rFonts w:ascii="Calibri" w:hAnsi="Calibri" w:eastAsia="宋体" w:cs="宋体"/>
          <w:sz w:val="24"/>
          <w:szCs w:val="24"/>
          <w:color w:val="000000"/>
        </w:rPr>
        <w:t>过去一年里面，国内的产业真的很少有高速增长，而且很景气的例子。我们同事张思宇也写了一篇关于汽车出海的报道。看完之后，我们还是想讲一些积极的故事，所以今天就来看一下，中国汽车是怎么一步步卖到海外去的。</w:t>
      </w:r>
    </w:p>
    <w:p>
      <w:pPr>
        <w:pStyle w:val="TranscriptBody"/>
        <w:spacing w:after="120" w:before="0" w:line="360" w:lineRule="exact"/>
        <w:ind w:firstLine="480"/>
      </w:pPr>
      <w:r>
        <w:rPr>
          <w:rFonts w:ascii="Calibri" w:hAnsi="Calibri" w:eastAsia="宋体" w:cs="宋体"/>
          <w:sz w:val="24"/>
          <w:szCs w:val="24"/>
          <w:color w:val="000000"/>
        </w:rPr>
        <w:t>我们大致会介绍三个话题：第一个就是为什么汽车要出口，第二个是为什么中国的汽车能出口，第三个是以后的这个出口的市场会怎么样。听完了之后，你可能会发现，这个非常积极向上的汽车出海的故事里面，其实也是充满风浪的。</w:t>
      </w:r>
    </w:p>
    <w:p>
      <w:pPr>
        <w:pStyle w:val="TranscriptBody"/>
        <w:spacing w:after="120" w:before="0" w:line="360" w:lineRule="exact"/>
        <w:ind w:firstLine="480"/>
      </w:pPr>
      <w:r>
        <w:rPr>
          <w:rFonts w:ascii="Calibri" w:hAnsi="Calibri" w:eastAsia="宋体" w:cs="宋体"/>
          <w:sz w:val="24"/>
          <w:szCs w:val="24"/>
          <w:color w:val="000000"/>
        </w:rPr>
        <w:t>好，那我们就开始吧。这里是商业就是这样。</w:t>
      </w:r>
    </w:p>
    <w:p>
      <w:pPr>
        <w:pStyle w:val="TranscriptBody"/>
        <w:spacing w:after="120" w:before="0" w:line="360" w:lineRule="exact"/>
        <w:ind w:firstLine="480"/>
      </w:pPr>
      <w:r>
        <w:rPr>
          <w:rFonts w:ascii="Calibri" w:hAnsi="Calibri" w:eastAsia="宋体" w:cs="宋体"/>
          <w:sz w:val="24"/>
          <w:szCs w:val="24"/>
          <w:color w:val="000000"/>
        </w:rPr>
        <w:t>肖老师刚才描述了一个令人印象很深的场景，就是许多的车等着排队上12层的足球场，听上去非常震撼。从车厂的角度，需求很旺盛，运力供不应求，当然是好事了，但是物流的阻塞也是个问题。所以我们想先解决一个微观的问题，就是这些车除了拿船运，它整个运输到海外的过程是怎么样的？</w:t>
      </w:r>
    </w:p>
    <w:p>
      <w:pPr>
        <w:pStyle w:val="TranscriptBody"/>
        <w:spacing w:after="120" w:before="0" w:line="360" w:lineRule="exact"/>
        <w:ind w:firstLine="480"/>
      </w:pPr>
      <w:r>
        <w:rPr>
          <w:rFonts w:ascii="Calibri" w:hAnsi="Calibri" w:eastAsia="宋体" w:cs="宋体"/>
          <w:sz w:val="24"/>
          <w:szCs w:val="24"/>
          <w:color w:val="000000"/>
        </w:rPr>
        <w:t>刚才其实我们讲到有个关键词，就是稳定。那其实此前，专门做这个国际的汽车出口贸易的这个物流的企业，也是比较稳定的。当中主要其实是日本的三家，分别是川崎汽船、商船三井，还有一个叫日本邮船。中国的运输公司在里面的份额也不高的。</w:t>
      </w:r>
    </w:p>
    <w:p>
      <w:pPr>
        <w:pStyle w:val="TranscriptBody"/>
        <w:spacing w:after="120" w:before="0" w:line="360" w:lineRule="exact"/>
        <w:ind w:firstLine="480"/>
      </w:pPr>
      <w:r>
        <w:rPr>
          <w:rFonts w:ascii="Calibri" w:hAnsi="Calibri" w:eastAsia="宋体" w:cs="宋体"/>
          <w:sz w:val="24"/>
          <w:szCs w:val="24"/>
          <w:color w:val="000000"/>
        </w:rPr>
        <w:t>日本这些运输的公司，当然他们也会接中国的车企的生意，不是说只做日本的。但是一下子来了很多中国的生意，其实这个调整是一个很复杂的过程。他们接一个新的大单，其实并不是那么容易的。</w:t>
      </w:r>
    </w:p>
    <w:p>
      <w:pPr>
        <w:pStyle w:val="TranscriptBody"/>
        <w:spacing w:after="120" w:before="0" w:line="360" w:lineRule="exact"/>
        <w:ind w:firstLine="480"/>
      </w:pPr>
      <w:r>
        <w:rPr>
          <w:rFonts w:ascii="Calibri" w:hAnsi="Calibri" w:eastAsia="宋体" w:cs="宋体"/>
          <w:sz w:val="24"/>
          <w:szCs w:val="24"/>
          <w:color w:val="000000"/>
        </w:rPr>
        <w:t>有单为什么不接？</w:t>
      </w:r>
    </w:p>
    <w:p>
      <w:pPr>
        <w:pStyle w:val="TranscriptBody"/>
        <w:spacing w:after="120" w:before="0" w:line="360" w:lineRule="exact"/>
        <w:ind w:firstLine="480"/>
      </w:pPr>
      <w:r>
        <w:rPr>
          <w:rFonts w:ascii="Calibri" w:hAnsi="Calibri" w:eastAsia="宋体" w:cs="宋体"/>
          <w:sz w:val="24"/>
          <w:szCs w:val="24"/>
          <w:color w:val="000000"/>
        </w:rPr>
        <w:t>这个里面其实涉及很多很复杂的国际船运的一些专业的门道，我们其实也是一知半解，在这边说个大概吧。一个基本的逻辑就是，一艘这个汽车的运输船，它一般不会是从A点到B点的一个直达，它一般也不会是一家海运公司来全程地负责。</w:t>
      </w:r>
    </w:p>
    <w:p>
      <w:pPr>
        <w:pStyle w:val="TranscriptBody"/>
        <w:spacing w:after="120" w:before="0" w:line="360" w:lineRule="exact"/>
        <w:ind w:firstLine="480"/>
      </w:pPr>
      <w:r>
        <w:rPr>
          <w:rFonts w:ascii="Calibri" w:hAnsi="Calibri" w:eastAsia="宋体" w:cs="宋体"/>
          <w:sz w:val="24"/>
          <w:szCs w:val="24"/>
          <w:color w:val="000000"/>
        </w:rPr>
        <w:t>更常见的一种情况是一艘船，它安排了一个很长的航线，然后当中停靠好几个站，好几个港口吧。每到一个港口，这个车就会上上下下。这里面装的车也不都是来自于一个品牌的，每段航线它的负责公司可能也会有些变化。里面还涉及到不同国家的通关，然后不同港口的运载工具有些调拨啊等等的。</w:t>
      </w:r>
    </w:p>
    <w:p>
      <w:pPr>
        <w:pStyle w:val="TranscriptBody"/>
        <w:spacing w:after="120" w:before="0" w:line="360" w:lineRule="exact"/>
        <w:ind w:firstLine="480"/>
      </w:pPr>
      <w:r>
        <w:rPr>
          <w:rFonts w:ascii="Calibri" w:hAnsi="Calibri" w:eastAsia="宋体" w:cs="宋体"/>
          <w:sz w:val="24"/>
          <w:szCs w:val="24"/>
          <w:color w:val="000000"/>
        </w:rPr>
        <w:t>总而言之，就是有一艘船在海上绕了这么一大圈，它里面会涉及到不同的港口、不同的汽车公司，还有不同的物流公司，他们之间是要互相交叉合作的。</w:t>
      </w:r>
    </w:p>
    <w:p>
      <w:pPr>
        <w:pStyle w:val="TranscriptBody"/>
        <w:spacing w:after="120" w:before="0" w:line="360" w:lineRule="exact"/>
        <w:ind w:firstLine="480"/>
      </w:pPr>
      <w:r>
        <w:rPr>
          <w:rFonts w:ascii="Calibri" w:hAnsi="Calibri" w:eastAsia="宋体" w:cs="宋体"/>
          <w:sz w:val="24"/>
          <w:szCs w:val="24"/>
          <w:color w:val="000000"/>
        </w:rPr>
        <w:t>就总之是一个比较复杂的排班过程了。</w:t>
      </w:r>
    </w:p>
    <w:p>
      <w:pPr>
        <w:pStyle w:val="TranscriptBody"/>
        <w:spacing w:after="120" w:before="0" w:line="360" w:lineRule="exact"/>
        <w:ind w:firstLine="480"/>
      </w:pPr>
      <w:r>
        <w:rPr>
          <w:rFonts w:ascii="Calibri" w:hAnsi="Calibri" w:eastAsia="宋体" w:cs="宋体"/>
          <w:sz w:val="24"/>
          <w:szCs w:val="24"/>
          <w:color w:val="000000"/>
        </w:rPr>
        <w:t>对，对。</w:t>
      </w:r>
    </w:p>
    <w:p>
      <w:pPr>
        <w:pStyle w:val="TranscriptBody"/>
        <w:spacing w:after="120" w:before="0" w:line="360" w:lineRule="exact"/>
        <w:ind w:firstLine="480"/>
      </w:pPr>
      <w:r>
        <w:rPr>
          <w:rFonts w:ascii="Calibri" w:hAnsi="Calibri" w:eastAsia="宋体" w:cs="宋体"/>
          <w:sz w:val="24"/>
          <w:szCs w:val="24"/>
          <w:color w:val="000000"/>
        </w:rPr>
        <w:t>也算是运筹，对吗？</w:t>
      </w:r>
    </w:p>
    <w:p>
      <w:pPr>
        <w:pStyle w:val="TranscriptBody"/>
        <w:spacing w:after="120" w:before="0" w:line="360" w:lineRule="exact"/>
        <w:ind w:firstLine="480"/>
      </w:pPr>
      <w:r>
        <w:rPr>
          <w:rFonts w:ascii="Calibri" w:hAnsi="Calibri" w:eastAsia="宋体" w:cs="宋体"/>
          <w:sz w:val="24"/>
          <w:szCs w:val="24"/>
          <w:color w:val="000000"/>
        </w:rPr>
        <w:t>那么这么复杂的目的，就是让这艘船的利用效率尽可能地高嘛。那实际操作当中，车厂其实一般会和这个船运的公司签订一个长期的合同。这样的话，他们就可以互通自己的生产计划和这个轮船的排期的计划。这两个一对接，就能匹配起来。</w:t>
      </w:r>
    </w:p>
    <w:p>
      <w:pPr>
        <w:pStyle w:val="TranscriptBody"/>
        <w:spacing w:after="120" w:before="0" w:line="360" w:lineRule="exact"/>
        <w:ind w:firstLine="480"/>
      </w:pPr>
      <w:r>
        <w:rPr>
          <w:rFonts w:ascii="Calibri" w:hAnsi="Calibri" w:eastAsia="宋体" w:cs="宋体"/>
          <w:sz w:val="24"/>
          <w:szCs w:val="24"/>
          <w:color w:val="000000"/>
        </w:rPr>
        <w:t>所以这两年突然暴增了许多中国汽车客户的需求，轮船公司消化起来就其实比较困难了。再加上疫情的冲击之下，其实过去三年，全球的海运本来就比较受影响，有点萎缩的。大家还记得吗？就是21年的时候，还出现过全球的物流大堵塞，那个时候其实是因为链条上很多专业工作人员的缺乏嘛。</w:t>
      </w:r>
    </w:p>
    <w:p>
      <w:pPr>
        <w:pStyle w:val="TranscriptBody"/>
        <w:spacing w:after="120" w:before="0" w:line="360" w:lineRule="exact"/>
        <w:ind w:firstLine="480"/>
      </w:pPr>
      <w:r>
        <w:rPr>
          <w:rFonts w:ascii="Calibri" w:hAnsi="Calibri" w:eastAsia="宋体" w:cs="宋体"/>
          <w:sz w:val="24"/>
          <w:szCs w:val="24"/>
          <w:color w:val="000000"/>
        </w:rPr>
        <w:t>那这种情况下，这种轮船公司或者是船东，他们肯定也不会盲目地扩大自己的船队的规模。据我们所知，其实前面几年还有一些船队，它会去拆掉一些船，因为你一直留在那边不开，其实很浪费的，它会去拆掉那个船。那对于汽车运输船这种特殊的，或者说数量比较少的这种船只，更加是这样了。中国的需求一下子起来之后，就会发觉船的这个运力就不足。</w:t>
      </w:r>
    </w:p>
    <w:p>
      <w:pPr>
        <w:pStyle w:val="TranscriptBody"/>
        <w:spacing w:after="120" w:before="0" w:line="360" w:lineRule="exact"/>
        <w:ind w:firstLine="480"/>
      </w:pPr>
      <w:r>
        <w:rPr>
          <w:rFonts w:ascii="Calibri" w:hAnsi="Calibri" w:eastAsia="宋体" w:cs="宋体"/>
          <w:sz w:val="24"/>
          <w:szCs w:val="24"/>
          <w:color w:val="000000"/>
        </w:rPr>
        <w:t>对，就是类似于这种事情。</w:t>
      </w:r>
    </w:p>
    <w:p>
      <w:pPr>
        <w:pStyle w:val="TranscriptBody"/>
        <w:spacing w:after="120" w:before="0" w:line="360" w:lineRule="exact"/>
        <w:ind w:firstLine="480"/>
      </w:pPr>
      <w:r>
        <w:rPr>
          <w:rFonts w:ascii="Calibri" w:hAnsi="Calibri" w:eastAsia="宋体" w:cs="宋体"/>
          <w:sz w:val="24"/>
          <w:szCs w:val="24"/>
          <w:color w:val="000000"/>
        </w:rPr>
        <w:t>其实不仅仅是自己买船了，还会有的公司，像上汽，他们会投资或者收购一些有船队的物流公司。但这个其实你只能作为一个，怎么说，保底的方案。车厂它自己去拥有船，然后这个船只运输自己的车，其实是很不划算的。</w:t>
      </w:r>
    </w:p>
    <w:p>
      <w:pPr>
        <w:pStyle w:val="TranscriptBody"/>
        <w:spacing w:after="120" w:before="0" w:line="360" w:lineRule="exact"/>
        <w:ind w:firstLine="480"/>
      </w:pPr>
      <w:r>
        <w:rPr>
          <w:rFonts w:ascii="Calibri" w:hAnsi="Calibri" w:eastAsia="宋体" w:cs="宋体"/>
          <w:sz w:val="24"/>
          <w:szCs w:val="24"/>
          <w:color w:val="000000"/>
        </w:rPr>
        <w:t>原因就像我们上面讲的，你整个航线其实要很多个公司不停地合作嘛，这个车要上上下下才能有效率。但你只运自己的A点到B点，那就浪费了很多航线上的运力。所以他们更多的是投资控股，或者说自己稍微拥有几艘船，紧急时刻会有一个保底的作用。</w:t>
      </w:r>
    </w:p>
    <w:p>
      <w:pPr>
        <w:pStyle w:val="TranscriptBody"/>
        <w:spacing w:after="120" w:before="0" w:line="360" w:lineRule="exact"/>
        <w:ind w:firstLine="480"/>
      </w:pPr>
      <w:r>
        <w:rPr>
          <w:rFonts w:ascii="Calibri" w:hAnsi="Calibri" w:eastAsia="宋体" w:cs="宋体"/>
          <w:sz w:val="24"/>
          <w:szCs w:val="24"/>
          <w:color w:val="000000"/>
        </w:rPr>
        <w:t>除了自己买船以外，其实还有另外一个补充的方案，就是火车。现在会有一些车厂，它使用中欧班列来把自己的车运到欧洲去。火车的好处，它就是比较快速、比较灵活，时间一般比海运还是要快个大概一半的时间。但是它的运能其实还是不如海运的。火车嘛，就跟这个12个足球场还是相差比较远的。所以说大多数的情况下，大家还是用船，但是火车也是有一个补充的方案。</w:t>
      </w:r>
    </w:p>
    <w:p>
      <w:pPr>
        <w:pStyle w:val="TranscriptBody"/>
        <w:spacing w:after="120" w:before="0" w:line="360" w:lineRule="exact"/>
        <w:ind w:firstLine="480"/>
      </w:pPr>
      <w:r>
        <w:rPr>
          <w:rFonts w:ascii="Calibri" w:hAnsi="Calibri" w:eastAsia="宋体" w:cs="宋体"/>
          <w:sz w:val="24"/>
          <w:szCs w:val="24"/>
          <w:color w:val="000000"/>
        </w:rPr>
        <w:t>那解决怎么运这个微观问题，我们就可以进入到产业层面，来解决下一个问题，就是中国汽车为什么要出口呢？</w:t>
      </w:r>
    </w:p>
    <w:p>
      <w:pPr>
        <w:pStyle w:val="TranscriptBody"/>
        <w:spacing w:after="120" w:before="0" w:line="360" w:lineRule="exact"/>
        <w:ind w:firstLine="480"/>
      </w:pPr>
      <w:r>
        <w:rPr>
          <w:rFonts w:ascii="Calibri" w:hAnsi="Calibri" w:eastAsia="宋体" w:cs="宋体"/>
          <w:sz w:val="24"/>
          <w:szCs w:val="24"/>
          <w:color w:val="000000"/>
        </w:rPr>
        <w:t>其实在此之前，全球汽车的出口格局一直都是很稳定的。排名第一的就是日本，排名第二的是德国，所以也可以解释，为什么做这个汽车船运的很多都是日本的公司。那这两个市场，它们一个共同的特点就是，本国的汽车产业非常发达，但是本地的市场不够大。</w:t>
      </w:r>
    </w:p>
    <w:p>
      <w:pPr>
        <w:pStyle w:val="TranscriptBody"/>
        <w:spacing w:after="120" w:before="0" w:line="360" w:lineRule="exact"/>
        <w:ind w:firstLine="480"/>
      </w:pPr>
      <w:r>
        <w:rPr>
          <w:rFonts w:ascii="Calibri" w:hAnsi="Calibri" w:eastAsia="宋体" w:cs="宋体"/>
          <w:sz w:val="24"/>
          <w:szCs w:val="24"/>
          <w:color w:val="000000"/>
        </w:rPr>
        <w:t>就是所谓的产能溢出了，所以要出口。</w:t>
      </w:r>
    </w:p>
    <w:p>
      <w:pPr>
        <w:pStyle w:val="TranscriptBody"/>
        <w:spacing w:after="120" w:before="0" w:line="360" w:lineRule="exact"/>
        <w:ind w:firstLine="480"/>
      </w:pPr>
      <w:r>
        <w:rPr>
          <w:rFonts w:ascii="Calibri" w:hAnsi="Calibri" w:eastAsia="宋体" w:cs="宋体"/>
          <w:sz w:val="24"/>
          <w:szCs w:val="24"/>
          <w:color w:val="000000"/>
        </w:rPr>
        <w:t>没错。所以你看美国，它的汽车也很发达，对不对？但它的出口量其实不算多的，因为它大多数的产能都是服务本地的。那如果你能在本地消化掉，对车厂来说也是最轻松、也最经济的。所以中国之前也是一样，在中国造的车主要就在中国卖。中国的汽车出口量，所以一直维持在100万辆以下这个不大的水平。</w:t>
      </w:r>
    </w:p>
    <w:p>
      <w:pPr>
        <w:pStyle w:val="TranscriptBody"/>
        <w:spacing w:after="120" w:before="0" w:line="360" w:lineRule="exact"/>
        <w:ind w:firstLine="480"/>
      </w:pPr>
      <w:r>
        <w:rPr>
          <w:rFonts w:ascii="Calibri" w:hAnsi="Calibri" w:eastAsia="宋体" w:cs="宋体"/>
          <w:sz w:val="24"/>
          <w:szCs w:val="24"/>
          <w:color w:val="000000"/>
        </w:rPr>
        <w:t>所以说应该是出现了一些情况的变化，就是最近几年，中国市场的汽车销量开始见顶了。</w:t>
      </w:r>
    </w:p>
    <w:p>
      <w:pPr>
        <w:pStyle w:val="TranscriptBody"/>
        <w:spacing w:after="120" w:before="0" w:line="360" w:lineRule="exact"/>
        <w:ind w:firstLine="480"/>
      </w:pPr>
      <w:r>
        <w:rPr>
          <w:rFonts w:ascii="Calibri" w:hAnsi="Calibri" w:eastAsia="宋体" w:cs="宋体"/>
          <w:sz w:val="24"/>
          <w:szCs w:val="24"/>
          <w:color w:val="000000"/>
        </w:rPr>
        <w:t>没错，这个当中2018年就是一个这样的节点，就是那一年中国的新车销量是首次出现了一个负增长。后来又出现了疫情，那么到了2022年，中国市场卖出了2600多万辆新车，而2018年这个数字是2808万辆。</w:t>
      </w:r>
    </w:p>
    <w:p>
      <w:pPr>
        <w:pStyle w:val="TranscriptBody"/>
        <w:spacing w:after="120" w:before="0" w:line="360" w:lineRule="exact"/>
        <w:ind w:firstLine="480"/>
      </w:pPr>
      <w:r>
        <w:rPr>
          <w:rFonts w:ascii="Calibri" w:hAnsi="Calibri" w:eastAsia="宋体" w:cs="宋体"/>
          <w:sz w:val="24"/>
          <w:szCs w:val="24"/>
          <w:color w:val="000000"/>
        </w:rPr>
        <w:t>所以说别看这个电动车销量一路大涨，实际上整个汽车的销售盘子是在萎缩的。</w:t>
      </w:r>
    </w:p>
    <w:p>
      <w:pPr>
        <w:pStyle w:val="TranscriptBody"/>
        <w:spacing w:after="120" w:before="0" w:line="360" w:lineRule="exact"/>
        <w:ind w:firstLine="480"/>
      </w:pPr>
      <w:r>
        <w:rPr>
          <w:rFonts w:ascii="Calibri" w:hAnsi="Calibri" w:eastAsia="宋体" w:cs="宋体"/>
          <w:sz w:val="24"/>
          <w:szCs w:val="24"/>
          <w:color w:val="000000"/>
        </w:rPr>
        <w:t>对，至少是没有涨嘛。但在这种情况下，国内的车厂却面临一个问题，就是产能过剩。之前的乘用车联席会发过一个统计，说截至2022年初，中国的乘用车的产能是4086万辆，而新能源车的产能有569万辆。与销售相比，这两个数字都是有大约四成以上的一个产能是闲置的。</w:t>
      </w:r>
    </w:p>
    <w:p>
      <w:pPr>
        <w:pStyle w:val="TranscriptBody"/>
        <w:spacing w:after="120" w:before="0" w:line="360" w:lineRule="exact"/>
        <w:ind w:firstLine="480"/>
      </w:pPr>
      <w:r>
        <w:rPr>
          <w:rFonts w:ascii="Calibri" w:hAnsi="Calibri" w:eastAsia="宋体" w:cs="宋体"/>
          <w:sz w:val="24"/>
          <w:szCs w:val="24"/>
          <w:color w:val="000000"/>
        </w:rPr>
        <w:t>这么多的吗？我本来以为像新能源车这个产能会不足，结果也是闲置的。</w:t>
      </w:r>
    </w:p>
    <w:p>
      <w:pPr>
        <w:pStyle w:val="TranscriptBody"/>
        <w:spacing w:after="120" w:before="0" w:line="360" w:lineRule="exact"/>
        <w:ind w:firstLine="480"/>
      </w:pPr>
      <w:r>
        <w:rPr>
          <w:rFonts w:ascii="Calibri" w:hAnsi="Calibri" w:eastAsia="宋体" w:cs="宋体"/>
          <w:sz w:val="24"/>
          <w:szCs w:val="24"/>
          <w:color w:val="000000"/>
        </w:rPr>
        <w:t>这个不足和闲置其实都是看公司的嘛。你像比亚迪和特斯拉，肯定是供不应求，就产一辆卖一辆的，但是有很多公司其实不是。</w:t>
      </w:r>
    </w:p>
    <w:p>
      <w:pPr>
        <w:pStyle w:val="TranscriptBody"/>
        <w:spacing w:after="120" w:before="0" w:line="360" w:lineRule="exact"/>
        <w:ind w:firstLine="480"/>
      </w:pPr>
      <w:r>
        <w:rPr>
          <w:rFonts w:ascii="Calibri" w:hAnsi="Calibri" w:eastAsia="宋体" w:cs="宋体"/>
          <w:sz w:val="24"/>
          <w:szCs w:val="24"/>
          <w:color w:val="000000"/>
        </w:rPr>
        <w:t>当然这里边产能的利用率，或者说闲置率，不是一个那么确定的数字，不一定像他们统计的那么夸张。因为产能还是一个浮动的概念，你造这个工厂，它生产的节拍最高能到多少，和你实际生产的多少，其实还是当中有个差距的。也不是说一定要到最高的满负荷的运转，才算是特别健康。不过产能闲置，或者说是产能过剩，这个情况肯定是存在的。</w:t>
      </w:r>
    </w:p>
    <w:p>
      <w:pPr>
        <w:pStyle w:val="TranscriptBody"/>
        <w:spacing w:after="120" w:before="0" w:line="360" w:lineRule="exact"/>
        <w:ind w:firstLine="480"/>
      </w:pPr>
      <w:r>
        <w:rPr>
          <w:rFonts w:ascii="Calibri" w:hAnsi="Calibri" w:eastAsia="宋体" w:cs="宋体"/>
          <w:sz w:val="24"/>
          <w:szCs w:val="24"/>
          <w:color w:val="000000"/>
        </w:rPr>
        <w:t>在我们的实际采访过程当中，有很多车企都承认，他们现在第一，就是他们目前的产能的确有闲置；第二，就是他们造出来的车不一定都能卖得掉，也就是说库存的压力是蛮大的。这个库存的压力不仅是车厂，还包括整个经销商。这个时候他们最主要找的一条出路，就是出口。</w:t>
      </w:r>
    </w:p>
    <w:p>
      <w:pPr>
        <w:pStyle w:val="TranscriptBody"/>
        <w:spacing w:after="120" w:before="0" w:line="360" w:lineRule="exact"/>
        <w:ind w:firstLine="480"/>
      </w:pPr>
      <w:r>
        <w:rPr>
          <w:rFonts w:ascii="Calibri" w:hAnsi="Calibri" w:eastAsia="宋体" w:cs="宋体"/>
          <w:sz w:val="24"/>
          <w:szCs w:val="24"/>
          <w:color w:val="000000"/>
        </w:rPr>
        <w:t>我看到这篇稿子里面，有一位车企做出海业务的高管就直接说，很多事情是被逼出来的。</w:t>
      </w:r>
    </w:p>
    <w:p>
      <w:pPr>
        <w:pStyle w:val="TranscriptBody"/>
        <w:spacing w:after="120" w:before="0" w:line="360" w:lineRule="exact"/>
        <w:ind w:firstLine="480"/>
      </w:pPr>
      <w:r>
        <w:rPr>
          <w:rFonts w:ascii="Calibri" w:hAnsi="Calibri" w:eastAsia="宋体" w:cs="宋体"/>
          <w:sz w:val="24"/>
          <w:szCs w:val="24"/>
          <w:color w:val="000000"/>
        </w:rPr>
        <w:t>没错，其实就这么回事。而且还有别的高管跟我们说，目前这个阶段，他们这个车厂做出口的业务，其实管理层的要求非常地简单直接，就是要赚利润的。这每辆车你要卖出去，要赚钱的，有很明确的一个目标导向。所以说他们一定会挑选那些一定卖得动的车型，而不会去尝试一些冒险的，就是一些尝鲜的一些车型。</w:t>
      </w:r>
    </w:p>
    <w:p>
      <w:pPr>
        <w:pStyle w:val="TranscriptBody"/>
        <w:spacing w:after="120" w:before="0" w:line="360" w:lineRule="exact"/>
        <w:ind w:firstLine="480"/>
      </w:pPr>
      <w:r>
        <w:rPr>
          <w:rFonts w:ascii="Calibri" w:hAnsi="Calibri" w:eastAsia="宋体" w:cs="宋体"/>
          <w:sz w:val="24"/>
          <w:szCs w:val="24"/>
          <w:color w:val="000000"/>
        </w:rPr>
        <w:t>这个出发点其实跟我们之前想象挺不一样的。我看很多写中国汽车出海的报道，都是有一种现在这些企业厉害了，能够走出去的那种感觉了。但实际上是国内的竞争加剧了，他们出于生存的考虑才往外走的。</w:t>
      </w:r>
    </w:p>
    <w:p>
      <w:pPr>
        <w:pStyle w:val="TranscriptBody"/>
        <w:spacing w:after="120" w:before="0" w:line="360" w:lineRule="exact"/>
        <w:ind w:firstLine="480"/>
      </w:pPr>
      <w:r>
        <w:rPr>
          <w:rFonts w:ascii="Calibri" w:hAnsi="Calibri" w:eastAsia="宋体" w:cs="宋体"/>
          <w:sz w:val="24"/>
          <w:szCs w:val="24"/>
          <w:color w:val="000000"/>
        </w:rPr>
        <w:t>没错。当然这个也只是故事全貌的一部分，你说的这个企业变强走出去这样一个逻辑，也是存在的。因为你要出口赚钱，归根结底，你这个海外市场也要愿意买你的车，对吧？能够销售出去，那这个本身其实也说明你的产品有一定的竞争力了。</w:t>
      </w:r>
    </w:p>
    <w:p>
      <w:pPr>
        <w:pStyle w:val="TranscriptBody"/>
        <w:spacing w:after="120" w:before="0" w:line="360" w:lineRule="exact"/>
        <w:ind w:firstLine="480"/>
      </w:pPr>
      <w:r>
        <w:rPr>
          <w:rFonts w:ascii="Calibri" w:hAnsi="Calibri" w:eastAsia="宋体" w:cs="宋体"/>
          <w:sz w:val="24"/>
          <w:szCs w:val="24"/>
          <w:color w:val="000000"/>
        </w:rPr>
        <w:t>所以是说，是各种情况都存在。</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Body"/>
        <w:spacing w:after="120" w:before="0" w:line="360" w:lineRule="exact"/>
        <w:ind w:firstLine="480"/>
      </w:pPr>
      <w:r>
        <w:rPr>
          <w:rFonts w:ascii="Calibri" w:hAnsi="Calibri" w:eastAsia="宋体" w:cs="宋体"/>
          <w:sz w:val="24"/>
          <w:szCs w:val="24"/>
          <w:color w:val="000000"/>
        </w:rPr>
        <w:t>说到这个海外能够接受你的产品，这个就要讲到这两年出海热潮当中的一个关键因素，就是新能源车了。过去一年，中国出口的311万辆的汽车当中，乘用车有253万辆，那其中67.9万辆是新能源车。67.9比253万，这个比例其实是比国内市场里面新能源车的这个占比还要更加高，更加夸张的。</w:t>
      </w:r>
    </w:p>
    <w:p>
      <w:pPr>
        <w:pStyle w:val="TranscriptBody"/>
        <w:spacing w:after="120" w:before="0" w:line="360" w:lineRule="exact"/>
        <w:ind w:firstLine="480"/>
      </w:pPr>
      <w:r>
        <w:rPr>
          <w:rFonts w:ascii="Calibri" w:hAnsi="Calibri" w:eastAsia="宋体" w:cs="宋体"/>
          <w:sz w:val="24"/>
          <w:szCs w:val="24"/>
          <w:color w:val="000000"/>
        </w:rPr>
        <w:t>也就是说，这一波的中国汽车出口热，很大程度上还是能够算是新能源车的一个出口热。</w:t>
      </w:r>
    </w:p>
    <w:p>
      <w:pPr>
        <w:pStyle w:val="TranscriptBody"/>
        <w:spacing w:after="120" w:before="0" w:line="360" w:lineRule="exact"/>
        <w:ind w:firstLine="480"/>
      </w:pPr>
      <w:r>
        <w:rPr>
          <w:rFonts w:ascii="Calibri" w:hAnsi="Calibri" w:eastAsia="宋体" w:cs="宋体"/>
          <w:sz w:val="24"/>
          <w:szCs w:val="24"/>
          <w:color w:val="000000"/>
        </w:rPr>
        <w:t>没错，而且我相信这个比例会更高。那这里面，我觉得有供给端和需求端两边的一个原因，我们先讲一讲供给端。</w:t>
      </w:r>
    </w:p>
    <w:p>
      <w:pPr>
        <w:pStyle w:val="TranscriptBody"/>
        <w:spacing w:after="120" w:before="0" w:line="360" w:lineRule="exact"/>
        <w:ind w:firstLine="480"/>
      </w:pPr>
      <w:r>
        <w:rPr>
          <w:rFonts w:ascii="Calibri" w:hAnsi="Calibri" w:eastAsia="宋体" w:cs="宋体"/>
          <w:sz w:val="24"/>
          <w:szCs w:val="24"/>
          <w:color w:val="000000"/>
        </w:rPr>
        <w:t>确实现在中国是有一个最完整的，也是最具规模效应的一个新能源车的产业链，性价比上面很有优势。我们前面说产能过剩是个问题，但另一边，如果你出口能够让这些产能利用起来的话，你规模效应在价格上的优势就能体现出来了。这里面比较典型的例子就是特斯拉，其实它去年有十分之一，就是我们前面提到300多万辆出口里面，有将近十分之一是来自于特斯拉的上海工厂的。上海工厂很多车是直接运到欧洲去的，这个就是庞大的产能溢出的一个结果了。</w:t>
      </w:r>
    </w:p>
    <w:p>
      <w:pPr>
        <w:pStyle w:val="TranscriptBody"/>
        <w:spacing w:after="120" w:before="0" w:line="360" w:lineRule="exact"/>
        <w:ind w:firstLine="480"/>
      </w:pPr>
      <w:r>
        <w:rPr>
          <w:rFonts w:ascii="Calibri" w:hAnsi="Calibri" w:eastAsia="宋体" w:cs="宋体"/>
          <w:sz w:val="24"/>
          <w:szCs w:val="24"/>
          <w:color w:val="000000"/>
        </w:rPr>
        <w:t>对，当然更多的肯定还是中国本土品牌的一些车型卖出去，他们的产品品质其实也得到了海外市场的一个认可。说到这个，我就会想到，其实本世纪初，中国是有过一阵的汽车出口热的。当时很多产品卖到，比如说中东或者是俄罗斯这些市场，它主要走的是一个低价的路线。但后来逐渐地发现这些车有了一些质量的问题，口碑也出现了一些下降，这个出口的量就逐渐往下走了。</w:t>
      </w:r>
    </w:p>
    <w:p>
      <w:pPr>
        <w:pStyle w:val="TranscriptBody"/>
        <w:spacing w:after="120" w:before="0" w:line="360" w:lineRule="exact"/>
        <w:ind w:firstLine="480"/>
      </w:pPr>
      <w:r>
        <w:rPr>
          <w:rFonts w:ascii="Calibri" w:hAnsi="Calibri" w:eastAsia="宋体" w:cs="宋体"/>
          <w:sz w:val="24"/>
          <w:szCs w:val="24"/>
          <w:color w:val="000000"/>
        </w:rPr>
        <w:t>我们的同事李迅锦还采访过一位川崎汽船的一位经理，他是从2007年就开始做汽车运输船的这个生意。他就说到一个例子，他说刚入行的时候，这个中国的车上船前要做检测的，因为你出口了嘛，要做一个质量检测，可能每1000辆里面就有10辆的故障车，这是个非常非常高的比例了。</w:t>
      </w:r>
    </w:p>
    <w:p>
      <w:pPr>
        <w:pStyle w:val="TranscriptBody"/>
        <w:spacing w:after="120" w:before="0" w:line="360" w:lineRule="exact"/>
        <w:ind w:firstLine="480"/>
      </w:pPr>
      <w:r>
        <w:rPr>
          <w:rFonts w:ascii="Calibri" w:hAnsi="Calibri" w:eastAsia="宋体" w:cs="宋体"/>
          <w:sz w:val="24"/>
          <w:szCs w:val="24"/>
          <w:color w:val="000000"/>
        </w:rPr>
        <w:t>太多了一点吧。</w:t>
      </w:r>
    </w:p>
    <w:p>
      <w:pPr>
        <w:pStyle w:val="TranscriptBody"/>
        <w:spacing w:after="120" w:before="0" w:line="360" w:lineRule="exact"/>
        <w:ind w:firstLine="480"/>
      </w:pPr>
      <w:r>
        <w:rPr>
          <w:rFonts w:ascii="Calibri" w:hAnsi="Calibri" w:eastAsia="宋体" w:cs="宋体"/>
          <w:sz w:val="24"/>
          <w:szCs w:val="24"/>
          <w:color w:val="000000"/>
        </w:rPr>
        <w:t>然后现在这个数字大概是每2万辆里面只会有一辆，而且大多数都是一些小瑕疵，就是说在这个现场可以解决的一些问题。所以现在单从这个质量方面，确实到了一个中国的汽车可以出去寻找更大市场空间的一个时机了。</w:t>
      </w:r>
    </w:p>
    <w:p>
      <w:pPr>
        <w:pStyle w:val="TranscriptBody"/>
        <w:spacing w:after="120" w:before="0" w:line="360" w:lineRule="exact"/>
        <w:ind w:firstLine="480"/>
      </w:pPr>
      <w:r>
        <w:rPr>
          <w:rFonts w:ascii="Calibri" w:hAnsi="Calibri" w:eastAsia="宋体" w:cs="宋体"/>
          <w:sz w:val="24"/>
          <w:szCs w:val="24"/>
          <w:color w:val="000000"/>
        </w:rPr>
        <w:t>我觉得另一个数字也能说明问题，就是汽车出口的平均价格。就是5年前，中国汽车出口的均价还是大概1.2万美元一辆，但是到2022年，就提升到了1.89万美元一辆，纯电动车的均价更是有2.3万美元。顺便说一下，这个1.89万美元这个数字，其实是大概德国出口汽车的一半的水平，所以这个中国出口汽车的金额可能还没有达到全球第二的水平。这个感觉也是今后要提升的一个方向。</w:t>
      </w:r>
    </w:p>
    <w:p>
      <w:pPr>
        <w:pStyle w:val="TranscriptBody"/>
        <w:spacing w:after="120" w:before="0" w:line="360" w:lineRule="exact"/>
        <w:ind w:firstLine="480"/>
      </w:pPr>
      <w:r>
        <w:rPr>
          <w:rFonts w:ascii="Calibri" w:hAnsi="Calibri" w:eastAsia="宋体" w:cs="宋体"/>
          <w:sz w:val="24"/>
          <w:szCs w:val="24"/>
          <w:color w:val="000000"/>
        </w:rPr>
        <w:t>对，就是进步了，但是还有一定的进步空间，可以这么理解。那讲完这个供给侧的优势，或者说是发展的现状，我们要说另一个方面，就是需求侧，就是为什么海外需要这么多的新能源车了？</w:t>
      </w:r>
    </w:p>
    <w:p>
      <w:pPr>
        <w:pStyle w:val="TranscriptBody"/>
        <w:spacing w:after="120" w:before="0" w:line="360" w:lineRule="exact"/>
        <w:ind w:firstLine="480"/>
      </w:pPr>
      <w:r>
        <w:rPr>
          <w:rFonts w:ascii="Calibri" w:hAnsi="Calibri" w:eastAsia="宋体" w:cs="宋体"/>
          <w:sz w:val="24"/>
          <w:szCs w:val="24"/>
          <w:color w:val="000000"/>
        </w:rPr>
        <w:t>短期的原因很简单，就是2021年，主要是2021年，全球很多地区的制造业产能都受到了疫情的冲击，严重地不足。所以当时中国的各种产品其实都填补了空白，不单单是新能源车。但是这样一个逻辑到了2022年，其实不那么地成立，产能补给的态势不那么明显了，但是新能源车的出口依然火热，在上涨。</w:t>
      </w:r>
    </w:p>
    <w:p>
      <w:pPr>
        <w:pStyle w:val="TranscriptBody"/>
        <w:spacing w:after="120" w:before="0" w:line="360" w:lineRule="exact"/>
        <w:ind w:firstLine="480"/>
      </w:pPr>
      <w:r>
        <w:rPr>
          <w:rFonts w:ascii="Calibri" w:hAnsi="Calibri" w:eastAsia="宋体" w:cs="宋体"/>
          <w:sz w:val="24"/>
          <w:szCs w:val="24"/>
          <w:color w:val="000000"/>
        </w:rPr>
        <w:t>这里面就有一个中长期的原因，就是全球各个市场，它对于新能源车的重视程度都变高了。尤其是欧洲，各个国家都有了非常明确的淘汰燃油车的时间表，以及出现了很多针对电动车的政策的补贴或者优惠，那这个市场需求就直接被带起来了。</w:t>
      </w:r>
    </w:p>
    <w:p>
      <w:pPr>
        <w:pStyle w:val="TranscriptBody"/>
        <w:spacing w:after="120" w:before="0" w:line="360" w:lineRule="exact"/>
        <w:ind w:firstLine="480"/>
      </w:pPr>
      <w:r>
        <w:rPr>
          <w:rFonts w:ascii="Calibri" w:hAnsi="Calibri" w:eastAsia="宋体" w:cs="宋体"/>
          <w:sz w:val="24"/>
          <w:szCs w:val="24"/>
          <w:color w:val="000000"/>
        </w:rPr>
        <w:t>所以这个形势有点像七八年前的中国市场了。中国电动车现在过去欧洲的话，其实就有点所谓时光机效应的这个感觉了。</w:t>
      </w:r>
    </w:p>
    <w:p>
      <w:pPr>
        <w:pStyle w:val="TranscriptBody"/>
        <w:spacing w:after="120" w:before="0" w:line="360" w:lineRule="exact"/>
        <w:ind w:firstLine="480"/>
      </w:pPr>
      <w:r>
        <w:rPr>
          <w:rFonts w:ascii="Calibri" w:hAnsi="Calibri" w:eastAsia="宋体" w:cs="宋体"/>
          <w:sz w:val="24"/>
          <w:szCs w:val="24"/>
          <w:color w:val="000000"/>
        </w:rPr>
        <w:t>还真的有点像，就是中国的新能源车好像是卷了五六年，进化了很多之后，啪一下回到五六年前蓝海的状态里面去抢市场了，它正好遇上了一个欧洲的窗口期。</w:t>
      </w:r>
    </w:p>
    <w:p>
      <w:pPr>
        <w:pStyle w:val="TranscriptBody"/>
        <w:spacing w:after="120" w:before="0" w:line="360" w:lineRule="exact"/>
        <w:ind w:firstLine="480"/>
      </w:pPr>
      <w:r>
        <w:rPr>
          <w:rFonts w:ascii="Calibri" w:hAnsi="Calibri" w:eastAsia="宋体" w:cs="宋体"/>
          <w:sz w:val="24"/>
          <w:szCs w:val="24"/>
          <w:color w:val="000000"/>
        </w:rPr>
        <w:t>没错，所以供需两端都匹配上了之后，也是中国的汽车在过去两年快速涌入海外市场的一个重要的原因。</w:t>
      </w:r>
    </w:p>
    <w:p>
      <w:pPr>
        <w:pStyle w:val="TranscriptBody"/>
        <w:spacing w:after="120" w:before="0" w:line="360" w:lineRule="exact"/>
        <w:ind w:firstLine="480"/>
      </w:pPr>
      <w:r>
        <w:rPr>
          <w:rFonts w:ascii="Calibri" w:hAnsi="Calibri" w:eastAsia="宋体" w:cs="宋体"/>
          <w:sz w:val="24"/>
          <w:szCs w:val="24"/>
          <w:color w:val="000000"/>
        </w:rPr>
        <w:t>刚才我们讲到中国产汽车的品质的优势，其实这个品质不单单是硬件，还有一个隐性的点，就是软件。这个也是很多媒体去报道汽车出海时容易忽略的一个地方，但其实我觉得这是一个特别好的角度。因为它可以帮助我们理解，汽车的出口其实是一个复杂的系统工程。就一个车卖出去之后，它的软件服务也得跟着配套出去的，这个其实不单单是你送上这个船就结束了。</w:t>
      </w:r>
    </w:p>
    <w:p>
      <w:pPr>
        <w:pStyle w:val="TranscriptBody"/>
        <w:spacing w:after="120" w:before="0" w:line="360" w:lineRule="exact"/>
        <w:ind w:firstLine="480"/>
      </w:pPr>
      <w:r>
        <w:rPr>
          <w:rFonts w:ascii="Calibri" w:hAnsi="Calibri" w:eastAsia="宋体" w:cs="宋体"/>
          <w:sz w:val="24"/>
          <w:szCs w:val="24"/>
          <w:color w:val="000000"/>
        </w:rPr>
        <w:t>所以说不只是什么车走左、右舵的问题，软件也要做本地化。</w:t>
      </w:r>
    </w:p>
    <w:p>
      <w:pPr>
        <w:pStyle w:val="TranscriptBody"/>
        <w:spacing w:after="120" w:before="0" w:line="360" w:lineRule="exact"/>
        <w:ind w:firstLine="480"/>
      </w:pPr>
      <w:r>
        <w:rPr>
          <w:rFonts w:ascii="Calibri" w:hAnsi="Calibri" w:eastAsia="宋体" w:cs="宋体"/>
          <w:sz w:val="24"/>
          <w:szCs w:val="24"/>
          <w:color w:val="000000"/>
        </w:rPr>
        <w:t>没错，没错。那中国的公司这方面其实是下了很多的功夫的，这一点也帮助他们撬动了海外的市场。这里我举两个小故事吧。第一个其实是最简单直接的，就是翻译。就你车上的这个车载系统，包括按钮上印的这个文字，还有你现在有一些语音的一些功能，都需要到了一个市场里面，要翻译成当地的文字嘛，不然怎么用，对不对？</w:t>
      </w:r>
    </w:p>
    <w:p>
      <w:pPr>
        <w:pStyle w:val="TranscriptBody"/>
        <w:spacing w:after="120" w:before="0" w:line="360" w:lineRule="exact"/>
        <w:ind w:firstLine="480"/>
      </w:pPr>
      <w:r>
        <w:rPr>
          <w:rFonts w:ascii="Calibri" w:hAnsi="Calibri" w:eastAsia="宋体" w:cs="宋体"/>
          <w:sz w:val="24"/>
          <w:szCs w:val="24"/>
          <w:color w:val="000000"/>
        </w:rPr>
        <w:t>这个问题听上去好像很简单吧，就是你当地用什么语言，你就翻译成什么语言呗，而且整个车上的文字量其实并不多。但其实要复杂得多，因为你每多一种语言，你就要标定一套新的系统。而在许多市场，比如说欧洲和东南亚，语言文字是非常分散的，更不要说一些方言的问题了。但你如果为每个市场都量身定制一套系统的话，会消耗很多的时间成本，但是最后效果，你只是服务了一个小小的市场，一点点的销量，就有点得不偿失了。</w:t>
      </w:r>
    </w:p>
    <w:p>
      <w:pPr>
        <w:pStyle w:val="TranscriptBody"/>
        <w:spacing w:after="120" w:before="0" w:line="360" w:lineRule="exact"/>
        <w:ind w:firstLine="480"/>
      </w:pPr>
      <w:r>
        <w:rPr>
          <w:rFonts w:ascii="Calibri" w:hAnsi="Calibri" w:eastAsia="宋体" w:cs="宋体"/>
          <w:sz w:val="24"/>
          <w:szCs w:val="24"/>
          <w:color w:val="000000"/>
        </w:rPr>
        <w:t>说的这个话题还没有算上现在车上这个语音控制的问题，加上方言之类的，这个难度是不是还要再提升一些？</w:t>
      </w:r>
    </w:p>
    <w:p>
      <w:pPr>
        <w:pStyle w:val="TranscriptBody"/>
        <w:spacing w:after="120" w:before="0" w:line="360" w:lineRule="exact"/>
        <w:ind w:firstLine="480"/>
      </w:pPr>
      <w:r>
        <w:rPr>
          <w:rFonts w:ascii="Calibri" w:hAnsi="Calibri" w:eastAsia="宋体" w:cs="宋体"/>
          <w:sz w:val="24"/>
          <w:szCs w:val="24"/>
          <w:color w:val="000000"/>
        </w:rPr>
        <w:t>对，就是你想想看，一个中文或者英文，要解决这个语音控制就已经非常困难了，要搞一些小的一些语言的话，想都不敢想。所以一般来说，车厂他们就要找一个有效的平衡，既不能不注重本地化，但是又不能一味地去追求本地化，是完全地去尊重本地市场。这当中有一个效率和服务体验的一个平衡的。</w:t>
      </w:r>
    </w:p>
    <w:p>
      <w:pPr>
        <w:pStyle w:val="TranscriptBody"/>
        <w:spacing w:after="120" w:before="0" w:line="360" w:lineRule="exact"/>
        <w:ind w:firstLine="480"/>
      </w:pPr>
      <w:r>
        <w:rPr>
          <w:rFonts w:ascii="Calibri" w:hAnsi="Calibri" w:eastAsia="宋体" w:cs="宋体"/>
          <w:sz w:val="24"/>
          <w:szCs w:val="24"/>
          <w:color w:val="000000"/>
        </w:rPr>
        <w:t>还有，就是包括现在很多车都连了那个云服务嘛，那你国内的平台其实肯定不能平移到海外去提供这样同样的云服务的。那你要找一些稳定可靠的合作方来跟你配合，其实这也很复杂。另外有一些例子，比如说你要到了一个市场，就要用当地市场的一个音乐软件，跟他们谈合作，这些其实都是非常烦的。</w:t>
      </w:r>
    </w:p>
    <w:p>
      <w:pPr>
        <w:pStyle w:val="TranscriptBody"/>
        <w:spacing w:after="120" w:before="0" w:line="360" w:lineRule="exact"/>
        <w:ind w:firstLine="480"/>
      </w:pPr>
      <w:r>
        <w:rPr>
          <w:rFonts w:ascii="Calibri" w:hAnsi="Calibri" w:eastAsia="宋体" w:cs="宋体"/>
          <w:sz w:val="24"/>
          <w:szCs w:val="24"/>
          <w:color w:val="000000"/>
        </w:rPr>
        <w:t>其实这中国企业本来是做惯了国内的单一大市场嘛，你突然出海去做这么多细分的不同的国家市场，还是需要适应的。</w:t>
      </w:r>
    </w:p>
    <w:p>
      <w:pPr>
        <w:pStyle w:val="TranscriptBody"/>
        <w:spacing w:after="120" w:before="0" w:line="360" w:lineRule="exact"/>
        <w:ind w:firstLine="480"/>
      </w:pPr>
      <w:r>
        <w:rPr>
          <w:rFonts w:ascii="Calibri" w:hAnsi="Calibri" w:eastAsia="宋体" w:cs="宋体"/>
          <w:sz w:val="24"/>
          <w:szCs w:val="24"/>
          <w:color w:val="000000"/>
        </w:rPr>
        <w:t>对，对，对，我觉得这个总结还是蛮到位的。第二个小故事是发生在印度，我们稿子里面也提到过这个故事。就是上汽旗下有一个名爵品牌，它要进入印度。当时就是负责出海的这个软件业务的一位高管，他就和当地的同事在逛4S店考察嘛。</w:t>
      </w:r>
    </w:p>
    <w:p>
      <w:pPr>
        <w:pStyle w:val="TranscriptBody"/>
        <w:spacing w:after="120" w:before="0" w:line="360" w:lineRule="exact"/>
        <w:ind w:firstLine="480"/>
      </w:pPr>
      <w:r>
        <w:rPr>
          <w:rFonts w:ascii="Calibri" w:hAnsi="Calibri" w:eastAsia="宋体" w:cs="宋体"/>
          <w:sz w:val="24"/>
          <w:szCs w:val="24"/>
          <w:color w:val="000000"/>
        </w:rPr>
        <w:t>他们就发现，印度的车主，尤其是年轻的车主，到4S店里面选车的时候，旁边都会有一位中年的大叔陪同着。然后他们就觉得说，印度大概还是家庭宗族意识比较强的，然后这个买车真正的决策者都是家里的长辈。后来才发现根本就不是，这些大叔不是长辈，是他们的司机。</w:t>
      </w:r>
    </w:p>
    <w:p>
      <w:pPr>
        <w:pStyle w:val="TranscriptBody"/>
        <w:spacing w:after="120" w:before="0" w:line="360" w:lineRule="exact"/>
        <w:ind w:firstLine="480"/>
      </w:pPr>
      <w:r>
        <w:rPr>
          <w:rFonts w:ascii="Calibri" w:hAnsi="Calibri" w:eastAsia="宋体" w:cs="宋体"/>
          <w:sz w:val="24"/>
          <w:szCs w:val="24"/>
          <w:color w:val="000000"/>
        </w:rPr>
        <w:t>这样的吗？连车都没有买，就已经配好司机了吗？</w:t>
      </w:r>
    </w:p>
    <w:p>
      <w:pPr>
        <w:pStyle w:val="TranscriptBody"/>
        <w:spacing w:after="120" w:before="0" w:line="360" w:lineRule="exact"/>
        <w:ind w:firstLine="480"/>
      </w:pPr>
      <w:r>
        <w:rPr>
          <w:rFonts w:ascii="Calibri" w:hAnsi="Calibri" w:eastAsia="宋体" w:cs="宋体"/>
          <w:sz w:val="24"/>
          <w:szCs w:val="24"/>
          <w:color w:val="000000"/>
        </w:rPr>
        <w:t>没错，是很神奇的。后来和他们当地的这个4S店沟通之后才知道，印度因为人力成本还是比较低的，所以很多城市的中产阶层的家庭买了车之后，都会雇司机来开。</w:t>
      </w:r>
    </w:p>
    <w:p>
      <w:pPr>
        <w:pStyle w:val="TranscriptBody"/>
        <w:spacing w:after="120" w:before="0" w:line="360" w:lineRule="exact"/>
        <w:ind w:firstLine="480"/>
      </w:pPr>
      <w:r>
        <w:rPr>
          <w:rFonts w:ascii="Calibri" w:hAnsi="Calibri" w:eastAsia="宋体" w:cs="宋体"/>
          <w:sz w:val="24"/>
          <w:szCs w:val="24"/>
          <w:color w:val="000000"/>
        </w:rPr>
        <w:t>这个印度真不愧是新晋的全球第一人口大国。</w:t>
      </w:r>
    </w:p>
    <w:p>
      <w:pPr>
        <w:pStyle w:val="TranscriptBody"/>
        <w:spacing w:after="120" w:before="0" w:line="360" w:lineRule="exact"/>
        <w:ind w:firstLine="480"/>
      </w:pPr>
      <w:r>
        <w:rPr>
          <w:rFonts w:ascii="Calibri" w:hAnsi="Calibri" w:eastAsia="宋体" w:cs="宋体"/>
          <w:sz w:val="24"/>
          <w:szCs w:val="24"/>
          <w:color w:val="000000"/>
        </w:rPr>
        <w:t>然后名爵他们就从这个现象里边挖掘到一个，怎么说，市场的洞察。在车载系统里面，他们就开发了一个小小的功能。约老师猜猜看是什么样的功能？</w:t>
      </w:r>
    </w:p>
    <w:p>
      <w:pPr>
        <w:pStyle w:val="TranscriptBody"/>
        <w:spacing w:after="120" w:before="0" w:line="360" w:lineRule="exact"/>
        <w:ind w:firstLine="480"/>
      </w:pPr>
      <w:r>
        <w:rPr>
          <w:rFonts w:ascii="Calibri" w:hAnsi="Calibri" w:eastAsia="宋体" w:cs="宋体"/>
          <w:sz w:val="24"/>
          <w:szCs w:val="24"/>
          <w:color w:val="000000"/>
        </w:rPr>
        <w:t>难道是什么智能座椅调节之类的？就是你平时司机开，然后你自己开的时候，可以把这个座位调回来。</w:t>
      </w:r>
    </w:p>
    <w:p>
      <w:pPr>
        <w:pStyle w:val="TranscriptBody"/>
        <w:spacing w:after="120" w:before="0" w:line="360" w:lineRule="exact"/>
        <w:ind w:firstLine="480"/>
      </w:pPr>
      <w:r>
        <w:rPr>
          <w:rFonts w:ascii="Calibri" w:hAnsi="Calibri" w:eastAsia="宋体" w:cs="宋体"/>
          <w:sz w:val="24"/>
          <w:szCs w:val="24"/>
          <w:color w:val="000000"/>
        </w:rPr>
        <w:t>并不是，虽然这种功能现在车上也会有，对吧？</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他们发现了一个什么需求呢？就是这些这个新的车主，他们买了车、雇了司机之后，又很不放心司机，怕他们在自己的上班时间把车开出去乱用。所以他们很想知道自己的车在什么地方，或者说是用了多少的公里。名爵就添加了一个小小的功能，就是你可以在手机上面，知道自己的车开了多少公里，用了多少时间，甚至大致在什么位置。结果这个小功能就大受欢迎。</w:t>
      </w:r>
    </w:p>
    <w:p>
      <w:pPr>
        <w:pStyle w:val="TranscriptBody"/>
        <w:spacing w:after="120" w:before="0" w:line="360" w:lineRule="exact"/>
        <w:ind w:firstLine="480"/>
      </w:pPr>
      <w:r>
        <w:rPr>
          <w:rFonts w:ascii="Calibri" w:hAnsi="Calibri" w:eastAsia="宋体" w:cs="宋体"/>
          <w:sz w:val="24"/>
          <w:szCs w:val="24"/>
          <w:color w:val="000000"/>
        </w:rPr>
        <w:t>怎么讲，的确是一个角度非常刁钻的市场洞察。</w:t>
      </w:r>
    </w:p>
    <w:p>
      <w:pPr>
        <w:pStyle w:val="TranscriptBody"/>
        <w:spacing w:after="120" w:before="0" w:line="360" w:lineRule="exact"/>
        <w:ind w:firstLine="480"/>
      </w:pPr>
      <w:r>
        <w:rPr>
          <w:rFonts w:ascii="Calibri" w:hAnsi="Calibri" w:eastAsia="宋体" w:cs="宋体"/>
          <w:sz w:val="24"/>
          <w:szCs w:val="24"/>
          <w:color w:val="000000"/>
        </w:rPr>
        <w:t>对，这种小创新其实它优点就是开发难度很小，但是会显得非常地黑科技，给当地的消费者一种很好的体验，又贴合当地的需求。所以说它对销量的助推效果，其实要远远大于投入的。</w:t>
      </w:r>
    </w:p>
    <w:p>
      <w:pPr>
        <w:pStyle w:val="TranscriptBody"/>
        <w:spacing w:after="120" w:before="0" w:line="360" w:lineRule="exact"/>
        <w:ind w:firstLine="480"/>
      </w:pPr>
      <w:r>
        <w:rPr>
          <w:rFonts w:ascii="Calibri" w:hAnsi="Calibri" w:eastAsia="宋体" w:cs="宋体"/>
          <w:sz w:val="24"/>
          <w:szCs w:val="24"/>
          <w:color w:val="000000"/>
        </w:rPr>
        <w:t>前面我们是从像国际竞争、全球物流、硬件产品和软件服务等等几个方面，把中国汽车为什么在过去两年要出海和能出海的问题简单说明了一下。那接下来肖老师觉得这个行业还会怎么发展呢？</w:t>
      </w:r>
    </w:p>
    <w:p>
      <w:pPr>
        <w:pStyle w:val="TranscriptBody"/>
        <w:spacing w:after="120" w:before="0" w:line="360" w:lineRule="exact"/>
        <w:ind w:firstLine="480"/>
      </w:pPr>
      <w:r>
        <w:rPr>
          <w:rFonts w:ascii="Calibri" w:hAnsi="Calibri" w:eastAsia="宋体" w:cs="宋体"/>
          <w:sz w:val="24"/>
          <w:szCs w:val="24"/>
          <w:color w:val="000000"/>
        </w:rPr>
        <w:t>我觉得大的趋势肯定是大家都比较乐观的嘛。那我觉得可以看看，接下来有哪些值得关注的这个面向。2023年的话，我就有两个关键词，一个是发达市场，第二个叫落地生根。</w:t>
      </w:r>
    </w:p>
    <w:p>
      <w:pPr>
        <w:pStyle w:val="TranscriptBody"/>
        <w:spacing w:after="120" w:before="0" w:line="360" w:lineRule="exact"/>
        <w:ind w:firstLine="480"/>
      </w:pPr>
      <w:r>
        <w:rPr>
          <w:rFonts w:ascii="Calibri" w:hAnsi="Calibri" w:eastAsia="宋体" w:cs="宋体"/>
          <w:sz w:val="24"/>
          <w:szCs w:val="24"/>
          <w:color w:val="000000"/>
        </w:rPr>
        <w:t>什么叫发达市场？</w:t>
      </w:r>
    </w:p>
    <w:p>
      <w:pPr>
        <w:pStyle w:val="TranscriptBody"/>
        <w:spacing w:after="120" w:before="0" w:line="360" w:lineRule="exact"/>
        <w:ind w:firstLine="480"/>
      </w:pPr>
      <w:r>
        <w:rPr>
          <w:rFonts w:ascii="Calibri" w:hAnsi="Calibri" w:eastAsia="宋体" w:cs="宋体"/>
          <w:sz w:val="24"/>
          <w:szCs w:val="24"/>
          <w:color w:val="000000"/>
        </w:rPr>
        <w:t>我自己个人其实还是蛮期待2023年，中国的汽车品牌在欧洲和日本这两个发达市场的表现。这两个市场的共同特点就是，本土品牌势力强大，然后消费者对这些本土品牌的认可度非常地高。</w:t>
      </w:r>
    </w:p>
    <w:p>
      <w:pPr>
        <w:pStyle w:val="TranscriptBody"/>
        <w:spacing w:after="120" w:before="0" w:line="360" w:lineRule="exact"/>
        <w:ind w:firstLine="480"/>
      </w:pPr>
      <w:r>
        <w:rPr>
          <w:rFonts w:ascii="Calibri" w:hAnsi="Calibri" w:eastAsia="宋体" w:cs="宋体"/>
          <w:sz w:val="24"/>
          <w:szCs w:val="24"/>
          <w:color w:val="000000"/>
        </w:rPr>
        <w:t>可想而知，毕竟他们之前都强大到已经可以渗透到别的国家的市场里面去了。</w:t>
      </w:r>
    </w:p>
    <w:p>
      <w:pPr>
        <w:pStyle w:val="TranscriptBody"/>
        <w:spacing w:after="120" w:before="0" w:line="360" w:lineRule="exact"/>
        <w:ind w:firstLine="480"/>
      </w:pPr>
      <w:r>
        <w:rPr>
          <w:rFonts w:ascii="Calibri" w:hAnsi="Calibri" w:eastAsia="宋体" w:cs="宋体"/>
          <w:sz w:val="24"/>
          <w:szCs w:val="24"/>
          <w:color w:val="000000"/>
        </w:rPr>
        <w:t>对。但是有意思的就是，从2022年开始，其实中国汽车出海的一个热点，就是渗透到这两个市场。尤其是欧洲，几乎到了所有的车企都会要，就是一拍脑袋，就是我们把车要卖到欧洲去，而且是西欧的发达地区这个地步。</w:t>
      </w:r>
    </w:p>
    <w:p>
      <w:pPr>
        <w:pStyle w:val="TranscriptBody"/>
        <w:spacing w:after="120" w:before="0" w:line="360" w:lineRule="exact"/>
        <w:ind w:firstLine="480"/>
      </w:pPr>
      <w:r>
        <w:rPr>
          <w:rFonts w:ascii="Calibri" w:hAnsi="Calibri" w:eastAsia="宋体" w:cs="宋体"/>
          <w:sz w:val="24"/>
          <w:szCs w:val="24"/>
          <w:color w:val="000000"/>
        </w:rPr>
        <w:t>这个的确不能用我们一开始讲的解决产能过剩的逻辑来解释了。因为据我们了解，很多车企的管理层做去欧洲的决策的时候，的确是带着一种我们要攻上一个新山头的这种攀登的感觉，而且是别人都去了，所以我们也要跟上。</w:t>
      </w:r>
    </w:p>
    <w:p>
      <w:pPr>
        <w:pStyle w:val="TranscriptBody"/>
        <w:spacing w:after="120" w:before="0" w:line="360" w:lineRule="exact"/>
        <w:ind w:firstLine="480"/>
      </w:pPr>
      <w:r>
        <w:rPr>
          <w:rFonts w:ascii="Calibri" w:hAnsi="Calibri" w:eastAsia="宋体" w:cs="宋体"/>
          <w:sz w:val="24"/>
          <w:szCs w:val="24"/>
          <w:color w:val="000000"/>
        </w:rPr>
        <w:t>是不是有一点膨胀？</w:t>
      </w:r>
    </w:p>
    <w:p>
      <w:pPr>
        <w:pStyle w:val="TranscriptBody"/>
        <w:spacing w:after="120" w:before="0" w:line="360" w:lineRule="exact"/>
        <w:ind w:firstLine="480"/>
      </w:pPr>
      <w:r>
        <w:rPr>
          <w:rFonts w:ascii="Calibri" w:hAnsi="Calibri" w:eastAsia="宋体" w:cs="宋体"/>
          <w:sz w:val="24"/>
          <w:szCs w:val="24"/>
          <w:color w:val="000000"/>
        </w:rPr>
        <w:t>我觉得多少有一点。至少我觉得有一部分品牌的决策，是没有经过长远的布局的。进入欧洲这个市场，其实不比中东等等本来这个市场都是要靠进口的这种地方，进口毕竟只是一个敲门砖。你真的要在这个地方长期经营的话，最终还是要在当地建立完整的销售渠道，甚至建厂的，不然你很难竞争得过本土品牌。但现在的一些品牌可能有一种，欧洲的新能源车竞争还不激烈，我赶紧过来抢一块蛋糕的感觉，我觉得多少是有点轻视了当地的市场的。</w:t>
      </w:r>
    </w:p>
    <w:p>
      <w:pPr>
        <w:pStyle w:val="TranscriptBody"/>
        <w:spacing w:after="120" w:before="0" w:line="360" w:lineRule="exact"/>
        <w:ind w:firstLine="480"/>
      </w:pPr>
      <w:r>
        <w:rPr>
          <w:rFonts w:ascii="Calibri" w:hAnsi="Calibri" w:eastAsia="宋体" w:cs="宋体"/>
          <w:sz w:val="24"/>
          <w:szCs w:val="24"/>
          <w:color w:val="000000"/>
        </w:rPr>
        <w:t>当然，去欧洲我觉得还是非常必要的。因为就像前面说的，这个市场它向电动车转型的前景是非常清晰明朗的，而且现在的确是因为德国、意大利、法国这些车企，他们的动作还比较缓慢，使得这个市场对于新能源车的需求没有被满足。中国的产品在这个阶段，真的是有一定的这个产品的优势的了。那就不能拱手地全都让给特斯拉去抢这个市场的空白嘛，至少自己也要争取一下。</w:t>
      </w:r>
    </w:p>
    <w:p>
      <w:pPr>
        <w:pStyle w:val="TranscriptBody"/>
        <w:spacing w:after="120" w:before="0" w:line="360" w:lineRule="exact"/>
        <w:ind w:firstLine="480"/>
      </w:pPr>
      <w:r>
        <w:rPr>
          <w:rFonts w:ascii="Calibri" w:hAnsi="Calibri" w:eastAsia="宋体" w:cs="宋体"/>
          <w:sz w:val="24"/>
          <w:szCs w:val="24"/>
          <w:color w:val="000000"/>
        </w:rPr>
        <w:t>那欧洲这个重点市场感觉比较明确的，日本怎么进呢？</w:t>
      </w:r>
    </w:p>
    <w:p>
      <w:pPr>
        <w:pStyle w:val="TranscriptBody"/>
        <w:spacing w:after="120" w:before="0" w:line="360" w:lineRule="exact"/>
        <w:ind w:firstLine="480"/>
      </w:pPr>
      <w:r>
        <w:rPr>
          <w:rFonts w:ascii="Calibri" w:hAnsi="Calibri" w:eastAsia="宋体" w:cs="宋体"/>
          <w:sz w:val="24"/>
          <w:szCs w:val="24"/>
          <w:color w:val="000000"/>
        </w:rPr>
        <w:t>日本的话，2022年我们又看到很多新闻，就是比较瞩目的就是比亚迪和五菱都似乎要进入日本的市场了，比亚迪是比较明确的。而且他们瞄准的这个细分的市场，是量最大的紧凑型车和轻型车。</w:t>
      </w:r>
    </w:p>
    <w:p>
      <w:pPr>
        <w:pStyle w:val="TranscriptBody"/>
        <w:spacing w:after="120" w:before="0" w:line="360" w:lineRule="exact"/>
        <w:ind w:firstLine="480"/>
      </w:pPr>
      <w:r>
        <w:rPr>
          <w:rFonts w:ascii="Calibri" w:hAnsi="Calibri" w:eastAsia="宋体" w:cs="宋体"/>
          <w:sz w:val="24"/>
          <w:szCs w:val="24"/>
          <w:color w:val="000000"/>
        </w:rPr>
        <w:t>嗯，这个属于一上来就到最大众这个市场去肉搏了。</w:t>
      </w:r>
    </w:p>
    <w:p>
      <w:pPr>
        <w:pStyle w:val="TranscriptBody"/>
        <w:spacing w:after="120" w:before="0" w:line="360" w:lineRule="exact"/>
        <w:ind w:firstLine="480"/>
      </w:pPr>
      <w:r>
        <w:rPr>
          <w:rFonts w:ascii="Calibri" w:hAnsi="Calibri" w:eastAsia="宋体" w:cs="宋体"/>
          <w:sz w:val="24"/>
          <w:szCs w:val="24"/>
          <w:color w:val="000000"/>
        </w:rPr>
        <w:t>对，这个就引起大家的兴趣嘛，最近日本媒体是很关注这个事情的。因为他们发现，就是在这两个市场里边，同样尺寸级别的电动车，中国的品牌能便宜好多，而且配置一点都不落下风的。这种优势就有点类似于上个世纪70年代石油危机之后，这个省油的日本车在美国的那种优势。</w:t>
      </w:r>
    </w:p>
    <w:p>
      <w:pPr>
        <w:pStyle w:val="TranscriptBody"/>
        <w:spacing w:after="120" w:before="0" w:line="360" w:lineRule="exact"/>
        <w:ind w:firstLine="480"/>
      </w:pPr>
      <w:r>
        <w:rPr>
          <w:rFonts w:ascii="Calibri" w:hAnsi="Calibri" w:eastAsia="宋体" w:cs="宋体"/>
          <w:sz w:val="24"/>
          <w:szCs w:val="24"/>
          <w:color w:val="000000"/>
        </w:rPr>
        <w:t>嗯，不过我个人觉得，日本市场这个保守性还是很强的，有点像铁板一块嘛。尤其是你中国品牌口碑还没有建立起来的时候，贸然进去还是有点危险的。</w:t>
      </w:r>
    </w:p>
    <w:p>
      <w:pPr>
        <w:pStyle w:val="TranscriptBody"/>
        <w:spacing w:after="120" w:before="0" w:line="360" w:lineRule="exact"/>
        <w:ind w:firstLine="480"/>
      </w:pPr>
      <w:r>
        <w:rPr>
          <w:rFonts w:ascii="Calibri" w:hAnsi="Calibri" w:eastAsia="宋体" w:cs="宋体"/>
          <w:sz w:val="24"/>
          <w:szCs w:val="24"/>
          <w:color w:val="000000"/>
        </w:rPr>
        <w:t>同意的。所以我对这件事情，其实也是持一个谨慎乐观的态度吧。至少你现阶段产品上面是有一个优势的窗口期的，而且这两个细分市场的这个消费者，其实还是非常看使用的体验和这个价格上的优势，他们对价格是很敏感的嘛。那如果你能够抓住这个机会的话，至少能够突破一部分。</w:t>
      </w:r>
    </w:p>
    <w:p>
      <w:pPr>
        <w:pStyle w:val="TranscriptBody"/>
        <w:spacing w:after="120" w:before="0" w:line="360" w:lineRule="exact"/>
        <w:ind w:firstLine="480"/>
      </w:pPr>
      <w:r>
        <w:rPr>
          <w:rFonts w:ascii="Calibri" w:hAnsi="Calibri" w:eastAsia="宋体" w:cs="宋体"/>
          <w:sz w:val="24"/>
          <w:szCs w:val="24"/>
          <w:color w:val="000000"/>
        </w:rPr>
        <w:t>还有个问题啊，肖老师，就是为什么还没有听到有要去美国的国内品牌呢？那里不是也很主推新能源车吗？</w:t>
      </w:r>
    </w:p>
    <w:p>
      <w:pPr>
        <w:pStyle w:val="TranscriptBody"/>
        <w:spacing w:after="120" w:before="0" w:line="360" w:lineRule="exact"/>
        <w:ind w:firstLine="480"/>
      </w:pPr>
      <w:r>
        <w:rPr>
          <w:rFonts w:ascii="Calibri" w:hAnsi="Calibri" w:eastAsia="宋体" w:cs="宋体"/>
          <w:sz w:val="24"/>
          <w:szCs w:val="24"/>
          <w:color w:val="000000"/>
        </w:rPr>
        <w:t>的确如此。其实历史上，所有的汽车品牌，你要想成为一个全球品牌的话，一个必要的条件就是在美国市场成功。其实很多国内的品牌，尤其是一些新势力的公司，早期都是有一个赴美的计划的。据我所知，有的公司其实进展得已经很深了，但是现在因为宏观政经的形势吧，这两年都有点停滞了。这的确是一个缺口，但是怎么说呢，就商业竞争以外的事情吧，我也不知道该怎么解决。</w:t>
      </w:r>
    </w:p>
    <w:p>
      <w:pPr>
        <w:pStyle w:val="TranscriptBody"/>
        <w:spacing w:after="120" w:before="0" w:line="360" w:lineRule="exact"/>
        <w:ind w:firstLine="480"/>
      </w:pPr>
      <w:r>
        <w:rPr>
          <w:rFonts w:ascii="Calibri" w:hAnsi="Calibri" w:eastAsia="宋体" w:cs="宋体"/>
          <w:sz w:val="24"/>
          <w:szCs w:val="24"/>
          <w:color w:val="000000"/>
        </w:rPr>
        <w:t>好吧，那我们相当于把第一个关键词，就是发达市场讲完。那要么接下来讲讲第二个关键词，就是所谓的落地生根。</w:t>
      </w:r>
    </w:p>
    <w:p>
      <w:pPr>
        <w:pStyle w:val="TranscriptBody"/>
        <w:spacing w:after="120" w:before="0" w:line="360" w:lineRule="exact"/>
        <w:ind w:firstLine="480"/>
      </w:pPr>
      <w:r>
        <w:rPr>
          <w:rFonts w:ascii="Calibri" w:hAnsi="Calibri" w:eastAsia="宋体" w:cs="宋体"/>
          <w:sz w:val="24"/>
          <w:szCs w:val="24"/>
          <w:color w:val="000000"/>
        </w:rPr>
        <w:t>嗯，其实刚才我们在讲欧洲的时候已经提到一点了。我们今天讲了这么多汽车的出口，其实只是产业出海的一部分。那现在我们其实看到，像吉利、长城等等公司，都开始在海外建一些厂了。而像蔚来在欧洲落地的时候，也落地了包括像换电站等等在内的一套服务的体系，这个其实就属于是落地生根的一个部分了。但是我觉得这个过程，真的是一个，怎么说呢，肯定是会充满很多艰难挑战的一个过程了。</w:t>
      </w:r>
    </w:p>
    <w:p>
      <w:pPr>
        <w:pStyle w:val="TranscriptBody"/>
        <w:spacing w:after="120" w:before="0" w:line="360" w:lineRule="exact"/>
        <w:ind w:firstLine="480"/>
      </w:pPr>
      <w:r>
        <w:rPr>
          <w:rFonts w:ascii="Calibri" w:hAnsi="Calibri" w:eastAsia="宋体" w:cs="宋体"/>
          <w:sz w:val="24"/>
          <w:szCs w:val="24"/>
          <w:color w:val="000000"/>
        </w:rPr>
        <w:t>前面我们不是讲到，本世纪初中国有过一波汽车的出海潮吗？其实在那个时间段里面，有不少的品牌已经走到了在海外建厂、建公司的这样一个地步了，甚至有的公司去收购了海外的一些公司，但最后都没有成气候。其中一方面有包括像金融危机这样的一些客观因素，还有就是他们遇到了很多的水土不服，遇到了市场的监管，遇到了工会，最后铩羽而归。</w:t>
      </w:r>
    </w:p>
    <w:p>
      <w:pPr>
        <w:pStyle w:val="TranscriptBody"/>
        <w:spacing w:after="120" w:before="0" w:line="360" w:lineRule="exact"/>
        <w:ind w:firstLine="480"/>
      </w:pPr>
      <w:r>
        <w:rPr>
          <w:rFonts w:ascii="Calibri" w:hAnsi="Calibri" w:eastAsia="宋体" w:cs="宋体"/>
          <w:sz w:val="24"/>
          <w:szCs w:val="24"/>
          <w:color w:val="000000"/>
        </w:rPr>
        <w:t>这个比较著名的例子，就是当年被上汽收购的那个韩国双龙汽车嘛。</w:t>
      </w:r>
    </w:p>
    <w:p>
      <w:pPr>
        <w:pStyle w:val="TranscriptBody"/>
        <w:spacing w:after="120" w:before="0" w:line="360" w:lineRule="exact"/>
        <w:ind w:firstLine="480"/>
      </w:pPr>
      <w:r>
        <w:rPr>
          <w:rFonts w:ascii="Calibri" w:hAnsi="Calibri" w:eastAsia="宋体" w:cs="宋体"/>
          <w:sz w:val="24"/>
          <w:szCs w:val="24"/>
          <w:color w:val="000000"/>
        </w:rPr>
        <w:t>对，当年上汽是斥资5亿美元收购韩国双龙，结果遭到了这个当地强势的工会的一个抵抗，最后是两败俱伤。这个品牌现在已经听不到了，然后上汽这个投资也是打了水漂。我觉得像这种挑战，现在依然可能存在。</w:t>
      </w:r>
    </w:p>
    <w:p>
      <w:pPr>
        <w:pStyle w:val="TranscriptBody"/>
        <w:spacing w:after="120" w:before="0" w:line="360" w:lineRule="exact"/>
        <w:ind w:firstLine="480"/>
      </w:pPr>
      <w:r>
        <w:rPr>
          <w:rFonts w:ascii="Calibri" w:hAnsi="Calibri" w:eastAsia="宋体" w:cs="宋体"/>
          <w:sz w:val="24"/>
          <w:szCs w:val="24"/>
          <w:color w:val="000000"/>
        </w:rPr>
        <w:t>还有可能有些方法吧，比如说像比亚迪，它之前是通过像电动巴士这类B端的生意进入海外市场的，然后在那个时候去建立海外的团队和关系网，现在再让家用车进入，就会顺畅很多了。</w:t>
      </w:r>
    </w:p>
    <w:p>
      <w:pPr>
        <w:pStyle w:val="TranscriptBody"/>
        <w:spacing w:after="120" w:before="0" w:line="360" w:lineRule="exact"/>
        <w:ind w:firstLine="480"/>
      </w:pPr>
      <w:r>
        <w:rPr>
          <w:rFonts w:ascii="Calibri" w:hAnsi="Calibri" w:eastAsia="宋体" w:cs="宋体"/>
          <w:sz w:val="24"/>
          <w:szCs w:val="24"/>
          <w:color w:val="000000"/>
        </w:rPr>
        <w:t>没错。那现在出海里面，我们也会看到很多公司要强调团队也要跟出去，尤其是销售和服务网络也要一步步地靠向当地。这样才能够提升服务的水平，也能帮助以后落地生根。我觉得这个是比趁着风潮，你出口一堆库存车，价值要大多的事情。</w:t>
      </w:r>
    </w:p>
    <w:p>
      <w:pPr>
        <w:pStyle w:val="TranscriptBody"/>
        <w:spacing w:after="120" w:before="0" w:line="360" w:lineRule="exact"/>
        <w:ind w:firstLine="480"/>
      </w:pPr>
      <w:r>
        <w:rPr>
          <w:rFonts w:ascii="Calibri" w:hAnsi="Calibri" w:eastAsia="宋体" w:cs="宋体"/>
          <w:sz w:val="24"/>
          <w:szCs w:val="24"/>
          <w:color w:val="000000"/>
        </w:rPr>
        <w:t>说到这里，我们基本上就从微观的所谓航运层面，到中观的产品层面，再到宏观的战略层面，就把中国汽车这两年出海的故事大概勾勒了一遍。一句话总结的话，这就是一个顺势而为的故事。</w:t>
      </w:r>
    </w:p>
    <w:p>
      <w:pPr>
        <w:pStyle w:val="TranscriptBody"/>
        <w:spacing w:after="120" w:before="0" w:line="360" w:lineRule="exact"/>
        <w:ind w:firstLine="480"/>
      </w:pPr>
      <w:r>
        <w:rPr>
          <w:rFonts w:ascii="Calibri" w:hAnsi="Calibri" w:eastAsia="宋体" w:cs="宋体"/>
          <w:sz w:val="24"/>
          <w:szCs w:val="24"/>
          <w:color w:val="000000"/>
        </w:rPr>
        <w:t>没错，但即便顺势，也需要漫长的努力。我们这次和许多车企出海业务的人接触下来，我个人有个感触，就是他们在一线做事的人，是特别地实事求是、尊重市场规律的人，一点都不搞虚的东西。因为他们即便这个车的产品有优势，但是要把一个陌生的车卖到陌生的市场里面的消费者，其实是一个非常辛苦的破冰的过程。有的时候，你为了谈一个球队的冠名的赞助合作，都有可能要花费在国内几倍的一个时间。</w:t>
      </w:r>
    </w:p>
    <w:p>
      <w:pPr>
        <w:pStyle w:val="TranscriptBody"/>
        <w:spacing w:after="120" w:before="0" w:line="360" w:lineRule="exact"/>
        <w:ind w:firstLine="480"/>
      </w:pPr>
      <w:r>
        <w:rPr>
          <w:rFonts w:ascii="Calibri" w:hAnsi="Calibri" w:eastAsia="宋体" w:cs="宋体"/>
          <w:sz w:val="24"/>
          <w:szCs w:val="24"/>
          <w:color w:val="000000"/>
        </w:rPr>
        <w:t>这样的过程，其实当年的日本车企、韩国车企都经历过。他们也是花了大概十几年的时间，才在发达的市场里边站稳脚跟的。当中也经历了非常多全球政经形势的巨大变革，我觉得这个过程当中，中国企业也是逃不掉的。</w:t>
      </w:r>
    </w:p>
    <w:p>
      <w:pPr>
        <w:pStyle w:val="TranscriptBody"/>
        <w:spacing w:after="120" w:before="0" w:line="360" w:lineRule="exact"/>
        <w:ind w:firstLine="480"/>
      </w:pPr>
      <w:r>
        <w:rPr>
          <w:rFonts w:ascii="Calibri" w:hAnsi="Calibri" w:eastAsia="宋体" w:cs="宋体"/>
          <w:sz w:val="24"/>
          <w:szCs w:val="24"/>
          <w:color w:val="000000"/>
        </w:rPr>
        <w:t>所以说去到海外去，还是需要很多耐心的，或者说要做好任何长线的大生意，都需要耐心。商业就是这样。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音乐、荔枝等平台收听我们的节目。微信公众号第一财经YiMagazine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Vol.97 把中国车卖到海外，总共分几步？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Vol.97 把中国车卖到海外，总共分几步？</dc:title>
  <dc:subject/>
  <dc:creator/>
  <cp:keywords/>
  <dc:description/>
  <cp:lastModifiedBy/>
  <cp:revision>1</cp:revision>
  <dcterms:created xsi:type="dcterms:W3CDTF">2013-12-23T23:15:00Z</dcterms:created>
  <dcterms:modified xsi:type="dcterms:W3CDTF">2013-12-23T23:15:00Z</dcterms:modified>
  <cp:category/>
  <dc:identifier/>
</cp:coreProperties>
</file>