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城市就是这样09 “中国制造”，产自小地方</w:t>
      </w:r>
    </w:p>
    <w:p>
      <w:pPr>
        <w:pStyle w:val="TranscriptMeta"/>
        <w:spacing w:after="120" w:before="0" w:line="360" w:lineRule="exact"/>
        <w:ind w:firstLine="0"/>
      </w:pPr>
      <w:r>
        <w:rPr>
          <w:rFonts w:ascii="Calibri" w:hAnsi="Calibri" w:eastAsia="宋体" w:cs="宋体"/>
          <w:sz w:val="24"/>
          <w:szCs w:val="24"/>
          <w:color w:val="000000"/>
        </w:rPr>
        <w:t>原音视频时长：00:27:07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城市就是这样09 | “中国制造”，产自小地方</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上周四我们录了一期《电影就是这样》，电影加《城市就是这样》。我们请从乐讲了讲《哪吒2》的票房奇迹和三四五线城市之间的关系。这一期我们是正经的，全《城市就是这样》。我们来聊一个话题，叫做县域产业带。是不是听不懂是什么意思？换一个比较通俗的讲法，就是某某之都、某某之城，或者特色小镇这样的一个概念。</w:t>
      </w:r>
    </w:p>
    <w:p>
      <w:pPr>
        <w:pStyle w:val="TranscriptBody"/>
        <w:spacing w:after="120" w:before="0" w:line="360" w:lineRule="exact"/>
        <w:ind w:firstLine="480"/>
      </w:pPr>
      <w:r>
        <w:rPr>
          <w:rFonts w:ascii="Calibri" w:hAnsi="Calibri" w:eastAsia="宋体" w:cs="宋体"/>
          <w:sz w:val="24"/>
          <w:szCs w:val="24"/>
          <w:color w:val="000000"/>
        </w:rPr>
        <w:t>在这个我们所谓全球工厂的这个时代，我们会发现中国有一些非常小的县级市，或者是一些城镇，它们在某一些非常细分的产业上面，能够供给全国乃至全球一半以上，甚至是这个统治地位的这样一个产能。那这样的一个特色小镇，或者说是县域产业带的形成，到底是怎么发生的？今天呢，我们就想请从乐来给我们举一些具体的例子，来讲讲背后的脉络。</w:t>
      </w:r>
    </w:p>
    <w:p>
      <w:pPr>
        <w:pStyle w:val="TranscriptBody"/>
        <w:spacing w:after="120" w:before="0" w:line="360" w:lineRule="exact"/>
        <w:ind w:firstLine="480"/>
      </w:pPr>
      <w:r>
        <w:rPr>
          <w:rFonts w:ascii="Calibri" w:hAnsi="Calibri" w:eastAsia="宋体" w:cs="宋体"/>
          <w:sz w:val="24"/>
          <w:szCs w:val="24"/>
          <w:color w:val="000000"/>
        </w:rPr>
        <w:t>先说明一下，我们今天讲的这个所谓的县域的特色的话，不是指县域特色农副产品这一类，我们主要指的是所谓的工业产品，或者是轻工业产品，一些小的具体的家用的产品，或者日化这种产品，这种感觉。</w:t>
      </w:r>
    </w:p>
    <w:p>
      <w:pPr>
        <w:pStyle w:val="TranscriptBody"/>
        <w:spacing w:after="120" w:before="0" w:line="360" w:lineRule="exact"/>
        <w:ind w:firstLine="480"/>
      </w:pPr>
      <w:r>
        <w:rPr>
          <w:rFonts w:ascii="Calibri" w:hAnsi="Calibri" w:eastAsia="宋体" w:cs="宋体"/>
          <w:sz w:val="24"/>
          <w:szCs w:val="24"/>
          <w:color w:val="000000"/>
        </w:rPr>
        <w:t>对，那请从乐开始吧。第一个例子是什么？</w:t>
      </w:r>
    </w:p>
    <w:p>
      <w:pPr>
        <w:pStyle w:val="TranscriptBody"/>
        <w:spacing w:after="120" w:before="0" w:line="360" w:lineRule="exact"/>
        <w:ind w:firstLine="480"/>
      </w:pPr>
      <w:r>
        <w:rPr>
          <w:rFonts w:ascii="Calibri" w:hAnsi="Calibri" w:eastAsia="宋体" w:cs="宋体"/>
          <w:sz w:val="24"/>
          <w:szCs w:val="24"/>
          <w:color w:val="000000"/>
        </w:rPr>
        <w:t>第一个例子，第一个例子是大家如果家里有小朋友，买玩具的话，如果你留心看一下它的标签上面的生产厂商，基本上，大概率你会见到汕头澄海这样的一个地址开头。</w:t>
      </w:r>
    </w:p>
    <w:p>
      <w:pPr>
        <w:pStyle w:val="TranscriptBody"/>
        <w:spacing w:after="120" w:before="0" w:line="360" w:lineRule="exact"/>
        <w:ind w:firstLine="480"/>
      </w:pPr>
      <w:r>
        <w:rPr>
          <w:rFonts w:ascii="Calibri" w:hAnsi="Calibri" w:eastAsia="宋体" w:cs="宋体"/>
          <w:sz w:val="24"/>
          <w:szCs w:val="24"/>
          <w:color w:val="000000"/>
        </w:rPr>
        <w:t>所以他们不单单是有潮汕菜。</w:t>
      </w:r>
    </w:p>
    <w:p>
      <w:pPr>
        <w:pStyle w:val="TranscriptBody"/>
        <w:spacing w:after="120" w:before="0" w:line="360" w:lineRule="exact"/>
        <w:ind w:firstLine="480"/>
      </w:pPr>
      <w:r>
        <w:rPr>
          <w:rFonts w:ascii="Calibri" w:hAnsi="Calibri" w:eastAsia="宋体" w:cs="宋体"/>
          <w:sz w:val="24"/>
          <w:szCs w:val="24"/>
          <w:color w:val="000000"/>
        </w:rPr>
        <w:t>对，然后就是汕头的玩具的垄断和统治地位是非常非常强的。</w:t>
      </w:r>
    </w:p>
    <w:p>
      <w:pPr>
        <w:pStyle w:val="TranscriptBody"/>
        <w:spacing w:after="120" w:before="0" w:line="360" w:lineRule="exact"/>
        <w:ind w:firstLine="480"/>
      </w:pPr>
      <w:r>
        <w:rPr>
          <w:rFonts w:ascii="Calibri" w:hAnsi="Calibri" w:eastAsia="宋体" w:cs="宋体"/>
          <w:sz w:val="24"/>
          <w:szCs w:val="24"/>
          <w:color w:val="000000"/>
        </w:rPr>
        <w:t>我有个问题，这里指的是比如说那种麦当劳小玩具呢，还是其实他们也做大玩具？</w:t>
      </w:r>
    </w:p>
    <w:p>
      <w:pPr>
        <w:pStyle w:val="TranscriptBody"/>
        <w:spacing w:after="120" w:before="0" w:line="360" w:lineRule="exact"/>
        <w:ind w:firstLine="480"/>
      </w:pPr>
      <w:r>
        <w:rPr>
          <w:rFonts w:ascii="Calibri" w:hAnsi="Calibri" w:eastAsia="宋体" w:cs="宋体"/>
          <w:sz w:val="24"/>
          <w:szCs w:val="24"/>
          <w:color w:val="000000"/>
        </w:rPr>
        <w:t>都包含在里面，都包含在里面。你比方说你在麦当劳拿到一个玩具，它如果上面包装袋你仔细看的话，大概率也是汕头澄海的。或者拿到一个某类积木，或者某类拼图，也是来自于澄海。</w:t>
      </w:r>
    </w:p>
    <w:p>
      <w:pPr>
        <w:pStyle w:val="TranscriptBody"/>
        <w:spacing w:after="120" w:before="0" w:line="360" w:lineRule="exact"/>
        <w:ind w:firstLine="480"/>
      </w:pPr>
      <w:r>
        <w:rPr>
          <w:rFonts w:ascii="Calibri" w:hAnsi="Calibri" w:eastAsia="宋体" w:cs="宋体"/>
          <w:sz w:val="24"/>
          <w:szCs w:val="24"/>
          <w:color w:val="000000"/>
        </w:rPr>
        <w:t>下次逛泡泡玛特的时候我再注意一下。</w:t>
      </w:r>
    </w:p>
    <w:p>
      <w:pPr>
        <w:pStyle w:val="TranscriptBody"/>
        <w:spacing w:after="120" w:before="0" w:line="360" w:lineRule="exact"/>
        <w:ind w:firstLine="480"/>
      </w:pPr>
      <w:r>
        <w:rPr>
          <w:rFonts w:ascii="Calibri" w:hAnsi="Calibri" w:eastAsia="宋体" w:cs="宋体"/>
          <w:sz w:val="24"/>
          <w:szCs w:val="24"/>
          <w:color w:val="000000"/>
        </w:rPr>
        <w:t>对，泡泡玛特应该有大量的来自澄海的产品。当然他们都是以生产厂商的这个身份来出现的。所以就是澄海玩具，它现在对于当地来说，应该是一个非常支柱型的产业。我还查了一下，它到2021年的时候，这个占到他们整个，因为澄海是汕头的一个区嘛，它的全区工业总产值的78%。</w:t>
      </w:r>
    </w:p>
    <w:p>
      <w:pPr>
        <w:pStyle w:val="TranscriptBody"/>
        <w:spacing w:after="120" w:before="0" w:line="360" w:lineRule="exact"/>
        <w:ind w:firstLine="480"/>
      </w:pPr>
      <w:r>
        <w:rPr>
          <w:rFonts w:ascii="Calibri" w:hAnsi="Calibri" w:eastAsia="宋体" w:cs="宋体"/>
          <w:sz w:val="24"/>
          <w:szCs w:val="24"/>
          <w:color w:val="000000"/>
        </w:rPr>
        <w:t>就这个区是靠玩具撑起来的一个……我想知道剩下的20%都是做什么？配套吗？为玩具提供物流服务？</w:t>
      </w:r>
    </w:p>
    <w:p>
      <w:pPr>
        <w:pStyle w:val="TranscriptBody"/>
        <w:spacing w:after="120" w:before="0" w:line="360" w:lineRule="exact"/>
        <w:ind w:firstLine="480"/>
      </w:pPr>
      <w:r>
        <w:rPr>
          <w:rFonts w:ascii="Calibri" w:hAnsi="Calibri" w:eastAsia="宋体" w:cs="宋体"/>
          <w:sz w:val="24"/>
          <w:szCs w:val="24"/>
          <w:color w:val="000000"/>
        </w:rPr>
        <w:t>有大量的其他的这一些配套的类型。当然，一个城市的工业肯定还有它比方说当地要消化的一些其他的内容。这个已经是极其高的一个产值了。当然这个产值也达到了超过500亿元，也是一个非常高的水平。</w:t>
      </w:r>
    </w:p>
    <w:p>
      <w:pPr>
        <w:pStyle w:val="TranscriptBody"/>
        <w:spacing w:after="120" w:before="0" w:line="360" w:lineRule="exact"/>
        <w:ind w:firstLine="480"/>
      </w:pPr>
      <w:r>
        <w:rPr>
          <w:rFonts w:ascii="Calibri" w:hAnsi="Calibri" w:eastAsia="宋体" w:cs="宋体"/>
          <w:sz w:val="24"/>
          <w:szCs w:val="24"/>
          <w:color w:val="000000"/>
        </w:rPr>
        <w:t>那么就类似于从这个汕头澄海聊开去呢，我们就是给大家举一个具体的例子，我们今天要聊的是什么样的一种类型的县域产业带。首先，它集中在县或者县以下的一些行政区划当中，比如澄海就是汕头的一个区，它以前是个县。那么它的这个具体的产业呢，就像我们说到像玩具，它就是一种类型，而且有可能会分得很细。</w:t>
      </w:r>
    </w:p>
    <w:p>
      <w:pPr>
        <w:pStyle w:val="TranscriptBody"/>
        <w:spacing w:after="120" w:before="0" w:line="360" w:lineRule="exact"/>
        <w:ind w:firstLine="480"/>
      </w:pPr>
      <w:r>
        <w:rPr>
          <w:rFonts w:ascii="Calibri" w:hAnsi="Calibri" w:eastAsia="宋体" w:cs="宋体"/>
          <w:sz w:val="24"/>
          <w:szCs w:val="24"/>
          <w:color w:val="000000"/>
        </w:rPr>
        <w:t>前两天我们同事去了趟东莞，说你知道东莞是潮玩之都吗？我说东莞挨汕头这么近，它还能再细分出来一个分支吗？那也是有可能的。那我们像讲苏州的时候，还有这个“东药西械”这样的说法呢。</w:t>
      </w:r>
    </w:p>
    <w:p>
      <w:pPr>
        <w:pStyle w:val="TranscriptBody"/>
        <w:spacing w:after="120" w:before="0" w:line="360" w:lineRule="exact"/>
        <w:ind w:firstLine="480"/>
      </w:pPr>
      <w:r>
        <w:rPr>
          <w:rFonts w:ascii="Calibri" w:hAnsi="Calibri" w:eastAsia="宋体" w:cs="宋体"/>
          <w:sz w:val="24"/>
          <w:szCs w:val="24"/>
          <w:color w:val="000000"/>
        </w:rPr>
        <w:t>是，所以在这个，因为它的区域经济的集群范围非常的小，所以它很有可能是很小的一个类目，然后支撑起了当地的一种支柱型的产业。这里再举一个例子，就是大家知道我们买到的袜子，绝大部分的生产地来自于浙江省绍兴市下面的县级市诸暨下面的一个镇，叫大唐。</w:t>
      </w:r>
    </w:p>
    <w:p>
      <w:pPr>
        <w:pStyle w:val="TranscriptBody"/>
        <w:spacing w:after="120" w:before="0" w:line="360" w:lineRule="exact"/>
        <w:ind w:firstLine="480"/>
      </w:pPr>
      <w:r>
        <w:rPr>
          <w:rFonts w:ascii="Calibri" w:hAnsi="Calibri" w:eastAsia="宋体" w:cs="宋体"/>
          <w:sz w:val="24"/>
          <w:szCs w:val="24"/>
          <w:color w:val="000000"/>
        </w:rPr>
        <w:t>可以细分到这么细吗？</w:t>
      </w:r>
    </w:p>
    <w:p>
      <w:pPr>
        <w:pStyle w:val="TranscriptBody"/>
        <w:spacing w:after="120" w:before="0" w:line="360" w:lineRule="exact"/>
        <w:ind w:firstLine="480"/>
      </w:pPr>
      <w:r>
        <w:rPr>
          <w:rFonts w:ascii="Calibri" w:hAnsi="Calibri" w:eastAsia="宋体" w:cs="宋体"/>
          <w:sz w:val="24"/>
          <w:szCs w:val="24"/>
          <w:color w:val="000000"/>
        </w:rPr>
        <w:t>是，可以细分到这么细的。在浙江还有很多这种类似于像报菜名一样，可以一口气报出来的。比如说浙江有专门生产领带的绍兴嵊州，有专门生产羊毛衫的桐乡濮院镇，有专门生产这个阀门的玉环，还有专门生产纽扣的温州市永嘉桥头镇。就是这一些都是非常细分的一些产业带的类型。</w:t>
      </w:r>
    </w:p>
    <w:p>
      <w:pPr>
        <w:pStyle w:val="TranscriptBody"/>
        <w:spacing w:after="120" w:before="0" w:line="360" w:lineRule="exact"/>
        <w:ind w:firstLine="480"/>
      </w:pPr>
      <w:r>
        <w:rPr>
          <w:rFonts w:ascii="Calibri" w:hAnsi="Calibri" w:eastAsia="宋体" w:cs="宋体"/>
          <w:sz w:val="24"/>
          <w:szCs w:val="24"/>
          <w:color w:val="000000"/>
        </w:rPr>
        <w:t>在这样的一些县域产业带里面，其实我们也可以具体去看一看，一方面是它们本身单个产业在当地是怎么发展起来的，同时我们还要看一看它背后的发展模式是经历了哪些事情。所以一个是原因，一个是发展的故事和历程。</w:t>
      </w:r>
    </w:p>
    <w:p>
      <w:pPr>
        <w:pStyle w:val="TranscriptBody"/>
        <w:spacing w:after="120" w:before="0" w:line="360" w:lineRule="exact"/>
        <w:ind w:firstLine="480"/>
      </w:pPr>
      <w:r>
        <w:rPr>
          <w:rFonts w:ascii="Calibri" w:hAnsi="Calibri" w:eastAsia="宋体" w:cs="宋体"/>
          <w:sz w:val="24"/>
          <w:szCs w:val="24"/>
          <w:color w:val="000000"/>
        </w:rPr>
        <w:t>这一面我们继续回来举刚刚提到的两个例子。就是实际上我们从它们的发展脉络来讲，很重要的这几个最有名的，或者是大家基本上都多少听说过的县域产业带，它是和改革开放之后的两件事情很有关系。一个是外贸，其实面向改革开放之后，很多的OEM，或者是一些后来发展出来包括ODM这一类的代工和出口贸易，它其实紧密相关。</w:t>
      </w:r>
    </w:p>
    <w:p>
      <w:pPr>
        <w:pStyle w:val="TranscriptBody"/>
        <w:spacing w:after="120" w:before="0" w:line="360" w:lineRule="exact"/>
        <w:ind w:firstLine="480"/>
      </w:pPr>
      <w:r>
        <w:rPr>
          <w:rFonts w:ascii="Calibri" w:hAnsi="Calibri" w:eastAsia="宋体" w:cs="宋体"/>
          <w:sz w:val="24"/>
          <w:szCs w:val="24"/>
          <w:color w:val="000000"/>
        </w:rPr>
        <w:t>所以我们会发现，最知名的这一些县域产业带都集中在浙江，然后广东，以及辐射比方说像福建这样的一些区域。那么它因为当时的出口贸易本身和它的区位关系有很大的影响。那同时呢，就是这些人，他们的做这些相关产业的人，他们又是比较抱团的一些民营经济比较发达的一些区，所以在这块是能够形成这样的一些集聚型的概念的。</w:t>
      </w:r>
    </w:p>
    <w:p>
      <w:pPr>
        <w:pStyle w:val="TranscriptBody"/>
        <w:spacing w:after="120" w:before="0" w:line="360" w:lineRule="exact"/>
        <w:ind w:firstLine="480"/>
      </w:pPr>
      <w:r>
        <w:rPr>
          <w:rFonts w:ascii="Calibri" w:hAnsi="Calibri" w:eastAsia="宋体" w:cs="宋体"/>
          <w:sz w:val="24"/>
          <w:szCs w:val="24"/>
          <w:color w:val="000000"/>
        </w:rPr>
        <w:t>就是又出口，然后又有这个同乡之间的这个所谓的路径依赖，或者是一个复制。</w:t>
      </w:r>
    </w:p>
    <w:p>
      <w:pPr>
        <w:pStyle w:val="TranscriptBody"/>
        <w:spacing w:after="120" w:before="0" w:line="360" w:lineRule="exact"/>
        <w:ind w:firstLine="480"/>
      </w:pPr>
      <w:r>
        <w:rPr>
          <w:rFonts w:ascii="Calibri" w:hAnsi="Calibri" w:eastAsia="宋体" w:cs="宋体"/>
          <w:sz w:val="24"/>
          <w:szCs w:val="24"/>
          <w:color w:val="000000"/>
        </w:rPr>
        <w:t>而且这种同乡之间的路径依赖，它其实有一个更大的背景，是改革开放初期的集体经济的繁荣。这个集体经济，而且也是当时在东南沿海的几个省里面，可能是做得比较大的。所谓集体经济，其实那时候很多都是村镇企业、乡镇企业、村办企业。很多村办企业的来源，就是可能村里面有一个比较见世面的人，出去逛了一圈。</w:t>
      </w:r>
    </w:p>
    <w:p>
      <w:pPr>
        <w:pStyle w:val="TranscriptBody"/>
        <w:spacing w:after="120" w:before="0" w:line="360" w:lineRule="exact"/>
        <w:ind w:firstLine="480"/>
      </w:pPr>
      <w:r>
        <w:rPr>
          <w:rFonts w:ascii="Calibri" w:hAnsi="Calibri" w:eastAsia="宋体" w:cs="宋体"/>
          <w:sz w:val="24"/>
          <w:szCs w:val="24"/>
          <w:color w:val="000000"/>
        </w:rPr>
        <w:t>能人嘛。</w:t>
      </w:r>
    </w:p>
    <w:p>
      <w:pPr>
        <w:pStyle w:val="TranscriptBody"/>
        <w:spacing w:after="120" w:before="0" w:line="360" w:lineRule="exact"/>
        <w:ind w:firstLine="480"/>
      </w:pPr>
      <w:r>
        <w:rPr>
          <w:rFonts w:ascii="Calibri" w:hAnsi="Calibri" w:eastAsia="宋体" w:cs="宋体"/>
          <w:sz w:val="24"/>
          <w:szCs w:val="24"/>
          <w:color w:val="000000"/>
        </w:rPr>
        <w:t>然后带回来了一个什么什么东西，我们可以在村里面开始生产。</w:t>
      </w:r>
    </w:p>
    <w:p>
      <w:pPr>
        <w:pStyle w:val="TranscriptBody"/>
        <w:spacing w:after="120" w:before="0" w:line="360" w:lineRule="exact"/>
        <w:ind w:firstLine="480"/>
      </w:pPr>
      <w:r>
        <w:rPr>
          <w:rFonts w:ascii="Calibri" w:hAnsi="Calibri" w:eastAsia="宋体" w:cs="宋体"/>
          <w:sz w:val="24"/>
          <w:szCs w:val="24"/>
          <w:color w:val="000000"/>
        </w:rPr>
        <w:t>合作社直接就改了。</w:t>
      </w:r>
    </w:p>
    <w:p>
      <w:pPr>
        <w:pStyle w:val="TranscriptBody"/>
        <w:spacing w:after="120" w:before="0" w:line="360" w:lineRule="exact"/>
        <w:ind w:firstLine="480"/>
      </w:pPr>
      <w:r>
        <w:rPr>
          <w:rFonts w:ascii="Calibri" w:hAnsi="Calibri" w:eastAsia="宋体" w:cs="宋体"/>
          <w:sz w:val="24"/>
          <w:szCs w:val="24"/>
          <w:color w:val="000000"/>
        </w:rPr>
        <w:t>对，然后就大家做了一个合作社，开始做产品，然后支书开始支持。</w:t>
      </w:r>
    </w:p>
    <w:p>
      <w:pPr>
        <w:pStyle w:val="TranscriptBody"/>
        <w:spacing w:after="120" w:before="0" w:line="360" w:lineRule="exact"/>
        <w:ind w:firstLine="480"/>
      </w:pPr>
      <w:r>
        <w:rPr>
          <w:rFonts w:ascii="Calibri" w:hAnsi="Calibri" w:eastAsia="宋体" w:cs="宋体"/>
          <w:sz w:val="24"/>
          <w:szCs w:val="24"/>
          <w:color w:val="000000"/>
        </w:rPr>
        <w:t>对，然后呢，他们又找到了路子卖到海外去，可能最开始是一个两个小的客户，慢慢做成一个两个大的海外客户，再慢慢地把他的这个订单滚大了之后，实际上这个企业它可能就是遍地开花。它不仅仅是单家，比方说什么村的村办工厂了，它可能是这个村里面诞生了上百家小作坊，一起来合伙把这个产业在这个当地做起来。所以甚至是有一些县域产业带，它最早的故事是可以追溯到……</w:t>
      </w:r>
    </w:p>
    <w:p>
      <w:pPr>
        <w:pStyle w:val="TranscriptBody"/>
        <w:spacing w:after="120" w:before="0" w:line="360" w:lineRule="exact"/>
        <w:ind w:firstLine="480"/>
      </w:pPr>
      <w:r>
        <w:rPr>
          <w:rFonts w:ascii="Calibri" w:hAnsi="Calibri" w:eastAsia="宋体" w:cs="宋体"/>
          <w:sz w:val="24"/>
          <w:szCs w:val="24"/>
          <w:color w:val="000000"/>
        </w:rPr>
        <w:t>然后他们就说，这个东西好像回去，大家反正农闲的时候，那个家家户户都可以做这个。然后摇起来了一些袜子，然后他们这些袜子呢，是做完了之后就直接装到篮子里面，到路上去卖的。然后，而且这个路边去卖本身在当时也是一种比较野生的市场。那么后来又发现说，这个野生的销售方式，因为它产量也上来了，包括说野生的这种销售方式也不是很受待见，所以呢，他们就转移到了很邻近的这个义乌，义乌跟诸暨是挨得很近的。</w:t>
      </w:r>
    </w:p>
    <w:p>
      <w:pPr>
        <w:pStyle w:val="TranscriptBody"/>
        <w:spacing w:after="120" w:before="0" w:line="360" w:lineRule="exact"/>
        <w:ind w:firstLine="480"/>
      </w:pPr>
      <w:r>
        <w:rPr>
          <w:rFonts w:ascii="Calibri" w:hAnsi="Calibri" w:eastAsia="宋体" w:cs="宋体"/>
          <w:sz w:val="24"/>
          <w:szCs w:val="24"/>
          <w:color w:val="000000"/>
        </w:rPr>
        <w:t>然后他们就开始借着义乌小商品市场的发展，然后慢慢地就把自己的袜子就是产到了全球各地。然后这里面当然，在这个村里面大家家家户户开始做手摇袜子的同时，它有一些相对规模比较大的村镇企业，它就开始去承接，在90年代初的时候开始去接到了一些国际的代工订单。包括说它有一些企业，它接的是像沃尔玛、迪士尼这样的一些OEM的订单。</w:t>
      </w:r>
    </w:p>
    <w:p>
      <w:pPr>
        <w:pStyle w:val="TranscriptBody"/>
        <w:spacing w:after="120" w:before="0" w:line="360" w:lineRule="exact"/>
        <w:ind w:firstLine="480"/>
      </w:pPr>
      <w:r>
        <w:rPr>
          <w:rFonts w:ascii="Calibri" w:hAnsi="Calibri" w:eastAsia="宋体" w:cs="宋体"/>
          <w:sz w:val="24"/>
          <w:szCs w:val="24"/>
          <w:color w:val="000000"/>
        </w:rPr>
        <w:t>那个时候就不能手摇袜机了吧？</w:t>
      </w:r>
    </w:p>
    <w:p>
      <w:pPr>
        <w:pStyle w:val="TranscriptBody"/>
        <w:spacing w:after="120" w:before="0" w:line="360" w:lineRule="exact"/>
        <w:ind w:firstLine="480"/>
      </w:pPr>
      <w:r>
        <w:rPr>
          <w:rFonts w:ascii="Calibri" w:hAnsi="Calibri" w:eastAsia="宋体" w:cs="宋体"/>
          <w:sz w:val="24"/>
          <w:szCs w:val="24"/>
          <w:color w:val="000000"/>
        </w:rPr>
        <w:t>对的，然后他们的袜机就从手摇袜机升级到了小电脑袜机，然后到全电脑袜机。那么这样的一些时代里面，它其实就是现在他们开始用了一些更数字化的，包括引入一些机器人或者一些更加高端的设备，那么能够帮助它整个镇子始终聚集在袜业的这样的一个行业里面，进一步地去发展。</w:t>
      </w:r>
    </w:p>
    <w:p>
      <w:pPr>
        <w:pStyle w:val="TranscriptBody"/>
        <w:spacing w:after="120" w:before="0" w:line="360" w:lineRule="exact"/>
        <w:ind w:firstLine="480"/>
      </w:pPr>
      <w:r>
        <w:rPr>
          <w:rFonts w:ascii="Calibri" w:hAnsi="Calibri" w:eastAsia="宋体" w:cs="宋体"/>
          <w:sz w:val="24"/>
          <w:szCs w:val="24"/>
          <w:color w:val="000000"/>
        </w:rPr>
        <w:t>它为什么没有考虑做袜子以外的东西？</w:t>
      </w:r>
    </w:p>
    <w:p>
      <w:pPr>
        <w:pStyle w:val="TranscriptBody"/>
        <w:spacing w:after="120" w:before="0" w:line="360" w:lineRule="exact"/>
        <w:ind w:firstLine="480"/>
      </w:pPr>
      <w:r>
        <w:rPr>
          <w:rFonts w:ascii="Calibri" w:hAnsi="Calibri" w:eastAsia="宋体" w:cs="宋体"/>
          <w:sz w:val="24"/>
          <w:szCs w:val="24"/>
          <w:color w:val="000000"/>
        </w:rPr>
        <w:t>其实他们的产业链挺长的，围绕袜子相关，它现在不仅仅是把袜子造出来，它还要去做原材料，比方说从纺丝、印染开始。</w:t>
      </w:r>
    </w:p>
    <w:p>
      <w:pPr>
        <w:pStyle w:val="TranscriptBody"/>
        <w:spacing w:after="120" w:before="0" w:line="360" w:lineRule="exact"/>
        <w:ind w:firstLine="480"/>
      </w:pPr>
      <w:r>
        <w:rPr>
          <w:rFonts w:ascii="Calibri" w:hAnsi="Calibri" w:eastAsia="宋体" w:cs="宋体"/>
          <w:sz w:val="24"/>
          <w:szCs w:val="24"/>
          <w:color w:val="000000"/>
        </w:rPr>
        <w:t>它是纵向的延伸。</w:t>
      </w:r>
    </w:p>
    <w:p>
      <w:pPr>
        <w:pStyle w:val="TranscriptBody"/>
        <w:spacing w:after="120" w:before="0" w:line="360" w:lineRule="exact"/>
        <w:ind w:firstLine="480"/>
      </w:pPr>
      <w:r>
        <w:rPr>
          <w:rFonts w:ascii="Calibri" w:hAnsi="Calibri" w:eastAsia="宋体" w:cs="宋体"/>
          <w:sz w:val="24"/>
          <w:szCs w:val="24"/>
          <w:color w:val="000000"/>
        </w:rPr>
        <w:t>对，纵向延伸。还有一块比较高端的，就是它刚刚不是说到它的生产袜子机器，它是在迭代的。所以这个镇子上有一条专门的产业链是做袜机制造的，就是你别的地方想做袜子的话，也可以在我们这里进口一台袜机。</w:t>
      </w:r>
    </w:p>
    <w:p>
      <w:pPr>
        <w:pStyle w:val="TranscriptBody"/>
        <w:spacing w:after="120" w:before="0" w:line="360" w:lineRule="exact"/>
        <w:ind w:firstLine="480"/>
      </w:pPr>
      <w:r>
        <w:rPr>
          <w:rFonts w:ascii="Calibri" w:hAnsi="Calibri" w:eastAsia="宋体" w:cs="宋体"/>
          <w:sz w:val="24"/>
          <w:szCs w:val="24"/>
          <w:color w:val="000000"/>
        </w:rPr>
        <w:t>袜子一条龙。</w:t>
      </w:r>
    </w:p>
    <w:p>
      <w:pPr>
        <w:pStyle w:val="TranscriptBody"/>
        <w:spacing w:after="120" w:before="0" w:line="360" w:lineRule="exact"/>
        <w:ind w:firstLine="480"/>
      </w:pPr>
      <w:r>
        <w:rPr>
          <w:rFonts w:ascii="Calibri" w:hAnsi="Calibri" w:eastAsia="宋体" w:cs="宋体"/>
          <w:sz w:val="24"/>
          <w:szCs w:val="24"/>
          <w:color w:val="000000"/>
        </w:rPr>
        <w:t>对，所以就是在这样一个小镇上面，它的资源协调更合适的，就是我在一条垂类上把它充分地延展开来。现在它的，包括比方说袜子的设计，还有现在袜子有很多类型，除了这个按成人、按小朋友分，还有什么静脉曲张的功能袜什么的，这些它所有的产品链条也打得非常长。所以现在它基本上是所有和袜子相关的这些产品的采购，它是可以在当地实现了一站式的布局的。</w:t>
      </w:r>
    </w:p>
    <w:p>
      <w:pPr>
        <w:pStyle w:val="TranscriptBody"/>
        <w:spacing w:after="120" w:before="0" w:line="360" w:lineRule="exact"/>
        <w:ind w:firstLine="480"/>
      </w:pPr>
      <w:r>
        <w:rPr>
          <w:rFonts w:ascii="Calibri" w:hAnsi="Calibri" w:eastAsia="宋体" w:cs="宋体"/>
          <w:sz w:val="24"/>
          <w:szCs w:val="24"/>
          <w:color w:val="000000"/>
        </w:rPr>
        <w:t>这个当中我听下来，感觉有一个偶然和必然的结合。就是它选择了这个袜子这个产业，或者袜子这个产业到了诸暨这个地方，大唐这个地方，是一个非常偶然的一个事情。但是他们这样一个镇，或者是这样一个小的群体，他们把这个产业纵向地挖到这么深，或者说是扩大得这么大，其实是有一定的必然性的，因为和别的几个刚刚讲到的县域的产业的这个特色是一样的。</w:t>
      </w:r>
    </w:p>
    <w:p>
      <w:pPr>
        <w:pStyle w:val="TranscriptBody"/>
        <w:spacing w:after="120" w:before="0" w:line="360" w:lineRule="exact"/>
        <w:ind w:firstLine="480"/>
      </w:pPr>
      <w:r>
        <w:rPr>
          <w:rFonts w:ascii="Calibri" w:hAnsi="Calibri" w:eastAsia="宋体" w:cs="宋体"/>
          <w:sz w:val="24"/>
          <w:szCs w:val="24"/>
          <w:color w:val="000000"/>
        </w:rPr>
        <w:t>另外一个差不多的故事，大家如果戴眼镜的话，都很多人在，尤其江浙沪地区，这个现在都比较有名了，丹阳，丹阳眼镜城。以前就是大家买眼镜是知道去丹阳买，应该是比大城市的眼镜店便宜很多的。</w:t>
      </w:r>
    </w:p>
    <w:p>
      <w:pPr>
        <w:pStyle w:val="TranscriptBody"/>
        <w:spacing w:after="120" w:before="0" w:line="360" w:lineRule="exact"/>
        <w:ind w:firstLine="480"/>
      </w:pPr>
      <w:r>
        <w:rPr>
          <w:rFonts w:ascii="Calibri" w:hAnsi="Calibri" w:eastAsia="宋体" w:cs="宋体"/>
          <w:sz w:val="24"/>
          <w:szCs w:val="24"/>
          <w:color w:val="000000"/>
        </w:rPr>
        <w:t>这里要插一句，就是丹阳做的主要是眼镜框还是眼镜片？</w:t>
      </w:r>
    </w:p>
    <w:p>
      <w:pPr>
        <w:pStyle w:val="TranscriptBody"/>
        <w:spacing w:after="120" w:before="0" w:line="360" w:lineRule="exact"/>
        <w:ind w:firstLine="480"/>
      </w:pPr>
      <w:r>
        <w:rPr>
          <w:rFonts w:ascii="Calibri" w:hAnsi="Calibri" w:eastAsia="宋体" w:cs="宋体"/>
          <w:sz w:val="24"/>
          <w:szCs w:val="24"/>
          <w:color w:val="000000"/>
        </w:rPr>
        <w:t>它的眼镜片更知名，但是眼镜框同时就像袜业一样，它是会把链条都做在一起。所以它现在呢，是说全球每两个人戴的眼镜当中，就有一个人的镜片是产自丹阳的。而它的镜架本身年产量也可以达到这个一亿副以上，实实在在的超大量的一个生产规模。</w:t>
      </w:r>
    </w:p>
    <w:p>
      <w:pPr>
        <w:pStyle w:val="TranscriptBody"/>
        <w:spacing w:after="120" w:before="0" w:line="360" w:lineRule="exact"/>
        <w:ind w:firstLine="480"/>
      </w:pPr>
      <w:r>
        <w:rPr>
          <w:rFonts w:ascii="Calibri" w:hAnsi="Calibri" w:eastAsia="宋体" w:cs="宋体"/>
          <w:sz w:val="24"/>
          <w:szCs w:val="24"/>
          <w:color w:val="000000"/>
        </w:rPr>
        <w:t>它的这个眼镜的产业也是一样，就是有一批学徒工，当时在60年代的时候跑到了上海和江苏的一些国营的眼镜厂，然后回到家乡，然后他们就开始说，这个技术我们带回来之后，可以集体创业。</w:t>
      </w:r>
    </w:p>
    <w:p>
      <w:pPr>
        <w:pStyle w:val="TranscriptBody"/>
        <w:spacing w:after="120" w:before="0" w:line="360" w:lineRule="exact"/>
        <w:ind w:firstLine="480"/>
      </w:pPr>
      <w:r>
        <w:rPr>
          <w:rFonts w:ascii="Calibri" w:hAnsi="Calibri" w:eastAsia="宋体" w:cs="宋体"/>
          <w:sz w:val="24"/>
          <w:szCs w:val="24"/>
          <w:color w:val="000000"/>
        </w:rPr>
        <w:t>60年代的创业故事。</w:t>
      </w:r>
    </w:p>
    <w:p>
      <w:pPr>
        <w:pStyle w:val="TranscriptBody"/>
        <w:spacing w:after="120" w:before="0" w:line="360" w:lineRule="exact"/>
        <w:ind w:firstLine="480"/>
      </w:pPr>
      <w:r>
        <w:rPr>
          <w:rFonts w:ascii="Calibri" w:hAnsi="Calibri" w:eastAsia="宋体" w:cs="宋体"/>
          <w:sz w:val="24"/>
          <w:szCs w:val="24"/>
          <w:color w:val="000000"/>
        </w:rPr>
        <w:t>然后后来慢慢地，这个也是集体经济做强了之后，他们就开始把这个产品向外销售。一部分呢，是通过他们当地的这个火车站摆摊去卖眼镜，销售出去。另外一方面，他们也是会去联系一些海外的渠道，把自己的这个产品卖出去。</w:t>
      </w:r>
    </w:p>
    <w:p>
      <w:pPr>
        <w:pStyle w:val="TranscriptBody"/>
        <w:spacing w:after="120" w:before="0" w:line="360" w:lineRule="exact"/>
        <w:ind w:firstLine="480"/>
      </w:pPr>
      <w:r>
        <w:rPr>
          <w:rFonts w:ascii="Calibri" w:hAnsi="Calibri" w:eastAsia="宋体" w:cs="宋体"/>
          <w:sz w:val="24"/>
          <w:szCs w:val="24"/>
          <w:color w:val="000000"/>
        </w:rPr>
        <w:t>当然最开始的时候，大家知道眼镜的镜片，其实像日本、韩国，它的技术是比较领先的。因为最开始丹阳做的眼镜是玻璃镜片，然后他们是八九十年代的时候开始向日韩去学习一些树脂镜片的生产技术。那么慢慢它其实自己的这个产能的迭代、产业的技术迭代也都是比较快的。</w:t>
      </w:r>
    </w:p>
    <w:p>
      <w:pPr>
        <w:pStyle w:val="TranscriptBody"/>
        <w:spacing w:after="120" w:before="0" w:line="360" w:lineRule="exact"/>
        <w:ind w:firstLine="480"/>
      </w:pPr>
      <w:r>
        <w:rPr>
          <w:rFonts w:ascii="Calibri" w:hAnsi="Calibri" w:eastAsia="宋体" w:cs="宋体"/>
          <w:sz w:val="24"/>
          <w:szCs w:val="24"/>
          <w:color w:val="000000"/>
        </w:rPr>
        <w:t>那同时还有一块，就是它也做了自己的一个眼镜城嘛，做了一个集贸的市场。现在这个市场的占地有14万平方米，然后它就是也是里面把所有和眼镜相关的各个生产商和这个经销商，它其实都汇集在一起。慢慢地也就形成了全国的眼镜都要到丹阳来采购这样的一个格局。</w:t>
      </w:r>
    </w:p>
    <w:p>
      <w:pPr>
        <w:pStyle w:val="TranscriptBody"/>
        <w:spacing w:after="120" w:before="0" w:line="360" w:lineRule="exact"/>
        <w:ind w:firstLine="480"/>
      </w:pPr>
      <w:r>
        <w:rPr>
          <w:rFonts w:ascii="Calibri" w:hAnsi="Calibri" w:eastAsia="宋体" w:cs="宋体"/>
          <w:sz w:val="24"/>
          <w:szCs w:val="24"/>
          <w:color w:val="000000"/>
        </w:rPr>
        <w:t>包括丹阳眼镜城这个概念本身也在走出去，我们家路上最近正好开了一家这个东西。</w:t>
      </w:r>
    </w:p>
    <w:p>
      <w:pPr>
        <w:pStyle w:val="TranscriptBody"/>
        <w:spacing w:after="120" w:before="0" w:line="360" w:lineRule="exact"/>
        <w:ind w:firstLine="480"/>
      </w:pPr>
      <w:r>
        <w:rPr>
          <w:rFonts w:ascii="Calibri" w:hAnsi="Calibri" w:eastAsia="宋体" w:cs="宋体"/>
          <w:sz w:val="24"/>
          <w:szCs w:val="24"/>
          <w:color w:val="000000"/>
        </w:rPr>
        <w:t>对，它像有个授权经销商一样地辐射到了更多的城市。</w:t>
      </w:r>
    </w:p>
    <w:p>
      <w:pPr>
        <w:pStyle w:val="TranscriptBody"/>
        <w:spacing w:after="120" w:before="0" w:line="360" w:lineRule="exact"/>
        <w:ind w:firstLine="480"/>
      </w:pPr>
      <w:r>
        <w:rPr>
          <w:rFonts w:ascii="Calibri" w:hAnsi="Calibri" w:eastAsia="宋体" w:cs="宋体"/>
          <w:sz w:val="24"/>
          <w:szCs w:val="24"/>
          <w:color w:val="000000"/>
        </w:rPr>
        <w:t>这个真的非常像本地特产，那个农副产品一样那个概念。但就是把眼镜这个东西，自己的品牌打出去，其实还蛮不容易。因为大家可能知道，就是说眼镜行业，像镜框的话，其实是蛮暴利的一个行业。</w:t>
      </w:r>
    </w:p>
    <w:p>
      <w:pPr>
        <w:pStyle w:val="TranscriptBody"/>
        <w:spacing w:after="120" w:before="0" w:line="360" w:lineRule="exact"/>
        <w:ind w:firstLine="480"/>
      </w:pPr>
      <w:r>
        <w:rPr>
          <w:rFonts w:ascii="Calibri" w:hAnsi="Calibri" w:eastAsia="宋体" w:cs="宋体"/>
          <w:sz w:val="24"/>
          <w:szCs w:val="24"/>
          <w:color w:val="000000"/>
        </w:rPr>
        <w:t>镜片更加暴利。</w:t>
      </w:r>
    </w:p>
    <w:p>
      <w:pPr>
        <w:pStyle w:val="TranscriptBody"/>
        <w:spacing w:after="120" w:before="0" w:line="360" w:lineRule="exact"/>
        <w:ind w:firstLine="480"/>
      </w:pPr>
      <w:r>
        <w:rPr>
          <w:rFonts w:ascii="Calibri" w:hAnsi="Calibri" w:eastAsia="宋体" w:cs="宋体"/>
          <w:sz w:val="24"/>
          <w:szCs w:val="24"/>
          <w:color w:val="000000"/>
        </w:rPr>
        <w:t>对，制造商之所以就是这么便宜，是因为主要这个钱都赚在品牌那个层面。</w:t>
      </w:r>
    </w:p>
    <w:p>
      <w:pPr>
        <w:pStyle w:val="TranscriptBody"/>
        <w:spacing w:after="120" w:before="0" w:line="360" w:lineRule="exact"/>
        <w:ind w:firstLine="480"/>
      </w:pPr>
      <w:r>
        <w:rPr>
          <w:rFonts w:ascii="Calibri" w:hAnsi="Calibri" w:eastAsia="宋体" w:cs="宋体"/>
          <w:sz w:val="24"/>
          <w:szCs w:val="24"/>
          <w:color w:val="000000"/>
        </w:rPr>
        <w:t>对，品牌层面赚了很多。甚至说到现在为止，大家还对于眼镜这个东西会有一些，就是它天然高价是有道理的这个一个判断。</w:t>
      </w:r>
    </w:p>
    <w:p>
      <w:pPr>
        <w:pStyle w:val="TranscriptBody"/>
        <w:spacing w:after="120" w:before="0" w:line="360" w:lineRule="exact"/>
        <w:ind w:firstLine="480"/>
      </w:pPr>
      <w:r>
        <w:rPr>
          <w:rFonts w:ascii="Calibri" w:hAnsi="Calibri" w:eastAsia="宋体" w:cs="宋体"/>
          <w:sz w:val="24"/>
          <w:szCs w:val="24"/>
          <w:color w:val="000000"/>
        </w:rPr>
        <w:t>刚才讲的以诸暨大唐和丹阳为核心，还包括澄海这些例子，它们其实都属于是外贸时代的，改革开放的外贸时代的这样一个产物。而且它们的发展的路径都比较接近，当中一开始是一个乡镇也好，或者说是一些个体经营也好，就是同一个共同体，他们逐渐地竞争加合作，就把这个产业做起来之后，然后就会有新的一个逻辑出现了。</w:t>
      </w:r>
    </w:p>
    <w:p>
      <w:pPr>
        <w:pStyle w:val="TranscriptBody"/>
        <w:spacing w:after="120" w:before="0" w:line="360" w:lineRule="exact"/>
        <w:ind w:firstLine="480"/>
      </w:pPr>
      <w:r>
        <w:rPr>
          <w:rFonts w:ascii="Calibri" w:hAnsi="Calibri" w:eastAsia="宋体" w:cs="宋体"/>
          <w:sz w:val="24"/>
          <w:szCs w:val="24"/>
          <w:color w:val="000000"/>
        </w:rPr>
        <w:t>最开始我们讲到的这一些比较有三四十年历史积淀以上的县域产业带，它其实是和全球贸易的初级阶段是有很大的一块关联的，而且这都是外贸为主的。但是在这个国内电商时代起来之后，很多的逻辑又发生一些新的变化。</w:t>
      </w:r>
    </w:p>
    <w:p>
      <w:pPr>
        <w:pStyle w:val="TranscriptBody"/>
        <w:spacing w:after="120" w:before="0" w:line="360" w:lineRule="exact"/>
        <w:ind w:firstLine="480"/>
      </w:pPr>
      <w:r>
        <w:rPr>
          <w:rFonts w:ascii="Calibri" w:hAnsi="Calibri" w:eastAsia="宋体" w:cs="宋体"/>
          <w:sz w:val="24"/>
          <w:szCs w:val="24"/>
          <w:color w:val="000000"/>
        </w:rPr>
        <w:t>所以第二个关键词是电商。</w:t>
      </w:r>
    </w:p>
    <w:p>
      <w:pPr>
        <w:pStyle w:val="TranscriptBody"/>
        <w:spacing w:after="120" w:before="0" w:line="360" w:lineRule="exact"/>
        <w:ind w:firstLine="480"/>
      </w:pPr>
      <w:r>
        <w:rPr>
          <w:rFonts w:ascii="Calibri" w:hAnsi="Calibri" w:eastAsia="宋体" w:cs="宋体"/>
          <w:sz w:val="24"/>
          <w:szCs w:val="24"/>
          <w:color w:val="000000"/>
        </w:rPr>
        <w:t>对的，因为原来的这个做外贸的这些产业带，它其实是不太关注国内市场在发生一些变化。但是同时又因为电商的这些兴起，最开始其实是1688带着淘宝一起进入到他们视野。他们后来慢慢地发现说，有一些产业带，它其实在面向电商，或者我们后来接下来还会提到更多种渠道，面向国内市场，它其实有很多的方法去把自己的市场去打开。</w:t>
      </w:r>
    </w:p>
    <w:p>
      <w:pPr>
        <w:pStyle w:val="TranscriptBody"/>
        <w:spacing w:after="120" w:before="0" w:line="360" w:lineRule="exact"/>
        <w:ind w:firstLine="480"/>
      </w:pPr>
      <w:r>
        <w:rPr>
          <w:rFonts w:ascii="Calibri" w:hAnsi="Calibri" w:eastAsia="宋体" w:cs="宋体"/>
          <w:sz w:val="24"/>
          <w:szCs w:val="24"/>
          <w:color w:val="000000"/>
        </w:rPr>
        <w:t>那么慢慢地就变成了一些我们所谓叫淘宝产业带也好，或者是什么电商产业带也好。这样的概念兴起之后，其实更多的过去可能没有那么早有积累，但是也在一些县域的小区域范围内形成了产品或者产业集聚的一些特色的地带，它也开始变成了让我们能够关注。</w:t>
      </w:r>
    </w:p>
    <w:p>
      <w:pPr>
        <w:pStyle w:val="TranscriptBody"/>
        <w:spacing w:after="120" w:before="0" w:line="360" w:lineRule="exact"/>
        <w:ind w:firstLine="480"/>
      </w:pPr>
      <w:r>
        <w:rPr>
          <w:rFonts w:ascii="Calibri" w:hAnsi="Calibri" w:eastAsia="宋体" w:cs="宋体"/>
          <w:sz w:val="24"/>
          <w:szCs w:val="24"/>
          <w:color w:val="000000"/>
        </w:rPr>
        <w:t>举个例子呢？</w:t>
      </w:r>
    </w:p>
    <w:p>
      <w:pPr>
        <w:pStyle w:val="TranscriptBody"/>
        <w:spacing w:after="120" w:before="0" w:line="360" w:lineRule="exact"/>
        <w:ind w:firstLine="480"/>
      </w:pPr>
      <w:r>
        <w:rPr>
          <w:rFonts w:ascii="Calibri" w:hAnsi="Calibri" w:eastAsia="宋体" w:cs="宋体"/>
          <w:sz w:val="24"/>
          <w:szCs w:val="24"/>
          <w:color w:val="000000"/>
        </w:rPr>
        <w:t>举个例子啊，大家可能前几年看到过一个这个媒体事件，说在湖州有一个小镇叫织里，里面有非常多的童装企业。然后呢，这个小朋友们要去那边当童装的模特，然后有一些比较过度劳动的这么一个情况。但实际上这里面反映出了一个很具体的案例现象，就是在湖州织里的这一个小镇上面，淘宝童装的百分之六七十的市场份额。</w:t>
      </w:r>
    </w:p>
    <w:p>
      <w:pPr>
        <w:pStyle w:val="TranscriptBody"/>
        <w:spacing w:after="120" w:before="0" w:line="360" w:lineRule="exact"/>
        <w:ind w:firstLine="480"/>
      </w:pPr>
      <w:r>
        <w:rPr>
          <w:rFonts w:ascii="Calibri" w:hAnsi="Calibri" w:eastAsia="宋体" w:cs="宋体"/>
          <w:sz w:val="24"/>
          <w:szCs w:val="24"/>
          <w:color w:val="000000"/>
        </w:rPr>
        <w:t>童装竟然是一个专门的地方如此集中。</w:t>
      </w:r>
    </w:p>
    <w:p>
      <w:pPr>
        <w:pStyle w:val="TranscriptBody"/>
        <w:spacing w:after="120" w:before="0" w:line="360" w:lineRule="exact"/>
        <w:ind w:firstLine="480"/>
      </w:pPr>
      <w:r>
        <w:rPr>
          <w:rFonts w:ascii="Calibri" w:hAnsi="Calibri" w:eastAsia="宋体" w:cs="宋体"/>
          <w:sz w:val="24"/>
          <w:szCs w:val="24"/>
          <w:color w:val="000000"/>
        </w:rPr>
        <w:t>因为在江浙沪，包括广东的地区，有大量的这个纺织类的企业，服装其实是这些地方的高密度集聚的产地。</w:t>
      </w:r>
    </w:p>
    <w:p>
      <w:pPr>
        <w:pStyle w:val="TranscriptBody"/>
        <w:spacing w:after="120" w:before="0" w:line="360" w:lineRule="exact"/>
        <w:ind w:firstLine="480"/>
      </w:pPr>
      <w:r>
        <w:rPr>
          <w:rFonts w:ascii="Calibri" w:hAnsi="Calibri" w:eastAsia="宋体" w:cs="宋体"/>
          <w:sz w:val="24"/>
          <w:szCs w:val="24"/>
          <w:color w:val="000000"/>
        </w:rPr>
        <w:t>童装是不是因为它的打版，或者说一些具体size有比较明确的要求？</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它放在一起做会不会更好？</w:t>
      </w:r>
    </w:p>
    <w:p>
      <w:pPr>
        <w:pStyle w:val="TranscriptBody"/>
        <w:spacing w:after="120" w:before="0" w:line="360" w:lineRule="exact"/>
        <w:ind w:firstLine="480"/>
      </w:pPr>
      <w:r>
        <w:rPr>
          <w:rFonts w:ascii="Calibri" w:hAnsi="Calibri" w:eastAsia="宋体" w:cs="宋体"/>
          <w:sz w:val="24"/>
          <w:szCs w:val="24"/>
          <w:color w:val="000000"/>
        </w:rPr>
        <w:t>对，一个是它可能在打版设计上面，它有自己的独立要求，同时童装的材质和它的这个一些生产链上下的一些东西，应该也有它比较多的……这些链路是关联度更高的。所以它生产只是它其中的一端，而怎么把这些生产出来的童装卖出去，是在这里集聚的更重要的一件事情。</w:t>
      </w:r>
    </w:p>
    <w:p>
      <w:pPr>
        <w:pStyle w:val="TranscriptBody"/>
        <w:spacing w:after="120" w:before="0" w:line="360" w:lineRule="exact"/>
        <w:ind w:firstLine="480"/>
      </w:pPr>
      <w:r>
        <w:rPr>
          <w:rFonts w:ascii="Calibri" w:hAnsi="Calibri" w:eastAsia="宋体" w:cs="宋体"/>
          <w:sz w:val="24"/>
          <w:szCs w:val="24"/>
          <w:color w:val="000000"/>
        </w:rPr>
        <w:t>所以说，其实销售的一个需求，导致了它前端要做一些准备的工作。</w:t>
      </w:r>
    </w:p>
    <w:p>
      <w:pPr>
        <w:pStyle w:val="TranscriptBody"/>
        <w:spacing w:after="120" w:before="0" w:line="360" w:lineRule="exact"/>
        <w:ind w:firstLine="480"/>
      </w:pPr>
      <w:r>
        <w:rPr>
          <w:rFonts w:ascii="Calibri" w:hAnsi="Calibri" w:eastAsia="宋体" w:cs="宋体"/>
          <w:sz w:val="24"/>
          <w:szCs w:val="24"/>
          <w:color w:val="000000"/>
        </w:rPr>
        <w:t>是的。那么现在这个织里的数据，是它大概一年的童装产量有13亿件套，然后童装的相关的企业，而且它专门打了标签叫童装的电商企业，大概有7000多家，那么生产企业是1.3万多家。所以它其实是一个生产和销售一体，并且就是紧密衔接的这么一个过程。</w:t>
      </w:r>
    </w:p>
    <w:p>
      <w:pPr>
        <w:pStyle w:val="TranscriptBody"/>
        <w:spacing w:after="120" w:before="0" w:line="360" w:lineRule="exact"/>
        <w:ind w:firstLine="480"/>
      </w:pPr>
      <w:r>
        <w:rPr>
          <w:rFonts w:ascii="Calibri" w:hAnsi="Calibri" w:eastAsia="宋体" w:cs="宋体"/>
          <w:sz w:val="24"/>
          <w:szCs w:val="24"/>
          <w:color w:val="000000"/>
        </w:rPr>
        <w:t>这个实际上是和外贸的那个逻辑很大的一个不同，外贸时候就绝对不会有专门做电商的这一块。</w:t>
      </w:r>
    </w:p>
    <w:p>
      <w:pPr>
        <w:pStyle w:val="TranscriptBody"/>
        <w:spacing w:after="120" w:before="0" w:line="360" w:lineRule="exact"/>
        <w:ind w:firstLine="480"/>
      </w:pPr>
      <w:r>
        <w:rPr>
          <w:rFonts w:ascii="Calibri" w:hAnsi="Calibri" w:eastAsia="宋体" w:cs="宋体"/>
          <w:sz w:val="24"/>
          <w:szCs w:val="24"/>
          <w:color w:val="000000"/>
        </w:rPr>
        <w:t>对，它是一个销售驱动型的。据织里这边的一些故事提到，其实它很大的一块改变是在疫情之后，因为很多的厂商，它的销售模式是没有办法再以线下为强依托，它转到线上之后会发现直播其实是能被打开的。</w:t>
      </w:r>
    </w:p>
    <w:p>
      <w:pPr>
        <w:pStyle w:val="TranscriptBody"/>
        <w:spacing w:after="120" w:before="0" w:line="360" w:lineRule="exact"/>
        <w:ind w:firstLine="480"/>
      </w:pPr>
      <w:r>
        <w:rPr>
          <w:rFonts w:ascii="Calibri" w:hAnsi="Calibri" w:eastAsia="宋体" w:cs="宋体"/>
          <w:sz w:val="24"/>
          <w:szCs w:val="24"/>
          <w:color w:val="000000"/>
        </w:rPr>
        <w:t>原来他们可能织里更多的是我生产完之后，帮你做童模的拍摄和包装，然后这个就结束了。那直播了之后，它就可以把这些资源进一步地串联起来，到交付这个过程，到了最终的这个销售端，它是可以完成形成闭环的。所以现在织里的童装，它其实是能够和我们说的电商时代的这个县域产业带有更紧密的衔接。</w:t>
      </w:r>
    </w:p>
    <w:p>
      <w:pPr>
        <w:pStyle w:val="TranscriptBody"/>
        <w:spacing w:after="120" w:before="0" w:line="360" w:lineRule="exact"/>
        <w:ind w:firstLine="480"/>
      </w:pPr>
      <w:r>
        <w:rPr>
          <w:rFonts w:ascii="Calibri" w:hAnsi="Calibri" w:eastAsia="宋体" w:cs="宋体"/>
          <w:sz w:val="24"/>
          <w:szCs w:val="24"/>
          <w:color w:val="000000"/>
        </w:rPr>
        <w:t>刚才从乐举的这个例子，不管是外贸还是刚刚讲的这个织里这个电商，都还是长三角和珠三角。我们能不能举一些别的地方？有没有一些别的一些例子可以我们讲一下？</w:t>
      </w:r>
    </w:p>
    <w:p>
      <w:pPr>
        <w:pStyle w:val="TranscriptBody"/>
        <w:spacing w:after="120" w:before="0" w:line="360" w:lineRule="exact"/>
        <w:ind w:firstLine="480"/>
      </w:pPr>
      <w:r>
        <w:rPr>
          <w:rFonts w:ascii="Calibri" w:hAnsi="Calibri" w:eastAsia="宋体" w:cs="宋体"/>
          <w:sz w:val="24"/>
          <w:szCs w:val="24"/>
          <w:color w:val="000000"/>
        </w:rPr>
        <w:t>那么这个我就给大家报一些菜名。阿里他们的前两年推出过一个百亿产业带的报告，这个报告里面囊括了比方说它的淘宝、天猫，甚至包括1688渠道里面，能够在单个类目下面做到百亿以上的这些产业带。同时在这份报告里，还出了一个增长性的产业带，它列举了30多个，我在里面挑一些全是内陆的。</w:t>
      </w:r>
    </w:p>
    <w:p>
      <w:pPr>
        <w:pStyle w:val="TranscriptBody"/>
        <w:spacing w:after="120" w:before="0" w:line="360" w:lineRule="exact"/>
        <w:ind w:firstLine="480"/>
      </w:pPr>
      <w:r>
        <w:rPr>
          <w:rFonts w:ascii="Calibri" w:hAnsi="Calibri" w:eastAsia="宋体" w:cs="宋体"/>
          <w:sz w:val="24"/>
          <w:szCs w:val="24"/>
          <w:color w:val="000000"/>
        </w:rPr>
        <w:t>就比方说邢台的纺织皮革，吉安的箱包皮具，吉安是这个江西的，然后像衡水的冶金矿产，临沂的住宅家居，然后沧州的包装，洛阳的家装主材。这一些呢，其实我们听到它基本上都已经往内陆再去转移了。那么这里面我们也重点给大家讲几个，大家更加了解一些或者听说过的。比如说现在有很多很多的化妆刷，是在河南省周口市的鹿邑县去生产的。</w:t>
      </w:r>
    </w:p>
    <w:p>
      <w:pPr>
        <w:pStyle w:val="TranscriptBody"/>
        <w:spacing w:after="120" w:before="0" w:line="360" w:lineRule="exact"/>
        <w:ind w:firstLine="480"/>
      </w:pPr>
      <w:r>
        <w:rPr>
          <w:rFonts w:ascii="Calibri" w:hAnsi="Calibri" w:eastAsia="宋体" w:cs="宋体"/>
          <w:sz w:val="24"/>
          <w:szCs w:val="24"/>
          <w:color w:val="000000"/>
        </w:rPr>
        <w:t>这么细吗？</w:t>
      </w:r>
    </w:p>
    <w:p>
      <w:pPr>
        <w:pStyle w:val="TranscriptBody"/>
        <w:spacing w:after="120" w:before="0" w:line="360" w:lineRule="exact"/>
        <w:ind w:firstLine="480"/>
      </w:pPr>
      <w:r>
        <w:rPr>
          <w:rFonts w:ascii="Calibri" w:hAnsi="Calibri" w:eastAsia="宋体" w:cs="宋体"/>
          <w:sz w:val="24"/>
          <w:szCs w:val="24"/>
          <w:color w:val="000000"/>
        </w:rPr>
        <w:t>就是因为到了内地的很多的县，其实名字你可能就没有那么熟悉了。</w:t>
      </w:r>
    </w:p>
    <w:p>
      <w:pPr>
        <w:pStyle w:val="TranscriptBody"/>
        <w:spacing w:after="120" w:before="0" w:line="360" w:lineRule="exact"/>
        <w:ind w:firstLine="480"/>
      </w:pPr>
      <w:r>
        <w:rPr>
          <w:rFonts w:ascii="Calibri" w:hAnsi="Calibri" w:eastAsia="宋体" w:cs="宋体"/>
          <w:sz w:val="24"/>
          <w:szCs w:val="24"/>
          <w:color w:val="000000"/>
        </w:rPr>
        <w:t>不好意思，这个实在忍不住问一下，怎么会发生这件事情？</w:t>
      </w:r>
    </w:p>
    <w:p>
      <w:pPr>
        <w:pStyle w:val="TranscriptBody"/>
        <w:spacing w:after="120" w:before="0" w:line="360" w:lineRule="exact"/>
        <w:ind w:firstLine="480"/>
      </w:pPr>
      <w:r>
        <w:rPr>
          <w:rFonts w:ascii="Calibri" w:hAnsi="Calibri" w:eastAsia="宋体" w:cs="宋体"/>
          <w:sz w:val="24"/>
          <w:szCs w:val="24"/>
          <w:color w:val="000000"/>
        </w:rPr>
        <w:t>这里面的故事呢就比较有意思，就是它的这个故事和原来沿海开放地区40年前的故事有点像，但它发生的呢，又是相对更近代一些的一些事情。这个时候是他们里面有个叫张店镇宋坑村的，有一个老师，他比较见世面，就是村里的能人。他去外面逛了一圈，然后发现这个羊的尾巴毛可以加工之后出口去赚外汇，去给韩国的这个化妆刷产业做代工的原料。</w:t>
      </w:r>
    </w:p>
    <w:p>
      <w:pPr>
        <w:pStyle w:val="TranscriptBody"/>
        <w:spacing w:after="120" w:before="0" w:line="360" w:lineRule="exact"/>
        <w:ind w:firstLine="480"/>
      </w:pPr>
      <w:r>
        <w:rPr>
          <w:rFonts w:ascii="Calibri" w:hAnsi="Calibri" w:eastAsia="宋体" w:cs="宋体"/>
          <w:sz w:val="24"/>
          <w:szCs w:val="24"/>
          <w:color w:val="000000"/>
        </w:rPr>
        <w:t>所以化妆刷是用羊毛？</w:t>
      </w:r>
    </w:p>
    <w:p>
      <w:pPr>
        <w:pStyle w:val="TranscriptBody"/>
        <w:spacing w:after="120" w:before="0" w:line="360" w:lineRule="exact"/>
        <w:ind w:firstLine="480"/>
      </w:pPr>
      <w:r>
        <w:rPr>
          <w:rFonts w:ascii="Calibri" w:hAnsi="Calibri" w:eastAsia="宋体" w:cs="宋体"/>
          <w:sz w:val="24"/>
          <w:szCs w:val="24"/>
          <w:color w:val="000000"/>
        </w:rPr>
        <w:t>对，而且是废弃的羊毛。然后他想起来，我们家村子里不是家家户户都养羊吗？我就把这个这么一个生意的模式带回了家乡。然后当时他们就开始尝试把这些羊毛收集起来，向海外去卖。</w:t>
      </w:r>
    </w:p>
    <w:p>
      <w:pPr>
        <w:pStyle w:val="TranscriptBody"/>
        <w:spacing w:after="120" w:before="0" w:line="360" w:lineRule="exact"/>
        <w:ind w:firstLine="480"/>
      </w:pPr>
      <w:r>
        <w:rPr>
          <w:rFonts w:ascii="Calibri" w:hAnsi="Calibri" w:eastAsia="宋体" w:cs="宋体"/>
          <w:sz w:val="24"/>
          <w:szCs w:val="24"/>
          <w:color w:val="000000"/>
        </w:rPr>
        <w:t>好离谱的故事，感觉就是养羊的村也不止这一两个吧，就其实只是他多问了两句。</w:t>
      </w:r>
    </w:p>
    <w:p>
      <w:pPr>
        <w:pStyle w:val="TranscriptBody"/>
        <w:spacing w:after="120" w:before="0" w:line="360" w:lineRule="exact"/>
        <w:ind w:firstLine="480"/>
      </w:pPr>
      <w:r>
        <w:rPr>
          <w:rFonts w:ascii="Calibri" w:hAnsi="Calibri" w:eastAsia="宋体" w:cs="宋体"/>
          <w:sz w:val="24"/>
          <w:szCs w:val="24"/>
          <w:color w:val="000000"/>
        </w:rPr>
        <w:t>所以还是有一定的偶然性。</w:t>
      </w:r>
    </w:p>
    <w:p>
      <w:pPr>
        <w:pStyle w:val="TranscriptBody"/>
        <w:spacing w:after="120" w:before="0" w:line="360" w:lineRule="exact"/>
        <w:ind w:firstLine="480"/>
      </w:pPr>
      <w:r>
        <w:rPr>
          <w:rFonts w:ascii="Calibri" w:hAnsi="Calibri" w:eastAsia="宋体" w:cs="宋体"/>
          <w:sz w:val="24"/>
          <w:szCs w:val="24"/>
          <w:color w:val="000000"/>
        </w:rPr>
        <w:t>有一定的偶然性，村里还得有几个能人啊。</w:t>
      </w:r>
    </w:p>
    <w:p>
      <w:pPr>
        <w:pStyle w:val="TranscriptBody"/>
        <w:spacing w:after="120" w:before="0" w:line="360" w:lineRule="exact"/>
        <w:ind w:firstLine="480"/>
      </w:pPr>
      <w:r>
        <w:rPr>
          <w:rFonts w:ascii="Calibri" w:hAnsi="Calibri" w:eastAsia="宋体" w:cs="宋体"/>
          <w:sz w:val="24"/>
          <w:szCs w:val="24"/>
          <w:color w:val="000000"/>
        </w:rPr>
        <w:t>然后呢，他们因为这个只是加工，小型地去加工羊毛的这种门槛和技术含量是比较低的，所以其实在大概最开始发展了一段时间之后，他们其实是经历过08年，有大概三分之二的这种尾毛加工作坊就亏损倒闭了。然后就这个事就是持续了几年之后，又没有办法变成村里的支柱，然后大家呢又被迫外出打工。</w:t>
      </w:r>
    </w:p>
    <w:p>
      <w:pPr>
        <w:pStyle w:val="TranscriptBody"/>
        <w:spacing w:after="120" w:before="0" w:line="360" w:lineRule="exact"/>
        <w:ind w:firstLine="480"/>
      </w:pPr>
      <w:r>
        <w:rPr>
          <w:rFonts w:ascii="Calibri" w:hAnsi="Calibri" w:eastAsia="宋体" w:cs="宋体"/>
          <w:sz w:val="24"/>
          <w:szCs w:val="24"/>
          <w:color w:val="000000"/>
        </w:rPr>
        <w:t>然后这里面发生了一个故事，是在2016年的时候，他们其实有这样的一个产业基础，可能县里面或者镇上也都还是有一些了解的。他们推出了一个叫返乡创业的规划，然后吸引这些当年出去被迫打工的作坊小老板们回来。然后呢，给他们建了一些产业园，然后同时还是围绕化妆刷的这个产业，去给他们提供了相应的配套之后，他们就确实吸引了一批鹿邑籍的这个化妆刷的老板们回乡创业。</w:t>
      </w:r>
    </w:p>
    <w:p>
      <w:pPr>
        <w:pStyle w:val="TranscriptBody"/>
        <w:spacing w:after="120" w:before="0" w:line="360" w:lineRule="exact"/>
        <w:ind w:firstLine="480"/>
      </w:pPr>
      <w:r>
        <w:rPr>
          <w:rFonts w:ascii="Calibri" w:hAnsi="Calibri" w:eastAsia="宋体" w:cs="宋体"/>
          <w:sz w:val="24"/>
          <w:szCs w:val="24"/>
          <w:color w:val="000000"/>
        </w:rPr>
        <w:t>然后再加上电商在16年之后，尤其是像化妆刷这个行业，也是在这个阶段里发展起来的。所以在这之后呢，它慢慢地提高了它自己的这个产业能级，不仅仅是提供毛，它可能还提供产品。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还提供成品。那么这样的话，它其实就把这个产业链又重新带动了起来。现在它的这个化妆刷的这个产量，已经达到了1.5亿套一年，而且它这里面包括，不仅包括了羊毛的，还包括了尼龙毛的。那么在这个全国化妆刷的原毛出口量达到了80%。</w:t>
      </w:r>
    </w:p>
    <w:p>
      <w:pPr>
        <w:pStyle w:val="TranscriptBody"/>
        <w:spacing w:after="120" w:before="0" w:line="360" w:lineRule="exact"/>
        <w:ind w:firstLine="480"/>
      </w:pPr>
      <w:r>
        <w:rPr>
          <w:rFonts w:ascii="Calibri" w:hAnsi="Calibri" w:eastAsia="宋体" w:cs="宋体"/>
          <w:sz w:val="24"/>
          <w:szCs w:val="24"/>
          <w:color w:val="000000"/>
        </w:rPr>
        <w:t>虽然我们，我后来查了一下，在淘宝上不是很见得能够看到鹿邑县化妆刷的品牌，但它没有很多强势的品牌，但它从这个产业的结构和规模来说，已经是可以形成了一定自己的一个影响力了。</w:t>
      </w:r>
    </w:p>
    <w:p>
      <w:pPr>
        <w:pStyle w:val="TranscriptBody"/>
        <w:spacing w:after="120" w:before="0" w:line="360" w:lineRule="exact"/>
        <w:ind w:firstLine="480"/>
      </w:pPr>
      <w:r>
        <w:rPr>
          <w:rFonts w:ascii="Calibri" w:hAnsi="Calibri" w:eastAsia="宋体" w:cs="宋体"/>
          <w:sz w:val="24"/>
          <w:szCs w:val="24"/>
          <w:color w:val="000000"/>
        </w:rPr>
        <w:t>就我个人感觉，化妆刷这个东西，它比较像一个附加产品，就是你在买大牌的时候，它可能小样或者说赠品里面，它会给你一套。它就有点像那种包材的概念，就你前面也提到，就是包装材料这个部分。你可能不太确定你的纸杯是哪里产，但它后面肯定有一个东西在产它，对吧？</w:t>
      </w:r>
    </w:p>
    <w:p>
      <w:pPr>
        <w:pStyle w:val="TranscriptBody"/>
        <w:spacing w:after="120" w:before="0" w:line="360" w:lineRule="exact"/>
        <w:ind w:firstLine="480"/>
      </w:pPr>
      <w:r>
        <w:rPr>
          <w:rFonts w:ascii="Calibri" w:hAnsi="Calibri" w:eastAsia="宋体" w:cs="宋体"/>
          <w:sz w:val="24"/>
          <w:szCs w:val="24"/>
          <w:color w:val="000000"/>
        </w:rPr>
        <w:t>那这个事情跟电商的关系的话，就是它这个返乡创业的这个当地的鼓励政策，其实是和美妆在这个电商上面的这个，尤其是国产美妆。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国产美妆发展爆发是有一个叠加的。那么另外一个很类似的一种发展路径，也是河南的这个许昌。</w:t>
      </w:r>
    </w:p>
    <w:p>
      <w:pPr>
        <w:pStyle w:val="TranscriptBody"/>
        <w:spacing w:after="120" w:before="0" w:line="360" w:lineRule="exact"/>
        <w:ind w:firstLine="480"/>
      </w:pPr>
      <w:r>
        <w:rPr>
          <w:rFonts w:ascii="Calibri" w:hAnsi="Calibri" w:eastAsia="宋体" w:cs="宋体"/>
          <w:sz w:val="24"/>
          <w:szCs w:val="24"/>
          <w:color w:val="000000"/>
        </w:rPr>
        <w:t>许昌做假发。</w:t>
      </w:r>
    </w:p>
    <w:p>
      <w:pPr>
        <w:pStyle w:val="TranscriptBody"/>
        <w:spacing w:after="120" w:before="0" w:line="360" w:lineRule="exact"/>
        <w:ind w:firstLine="480"/>
      </w:pPr>
      <w:r>
        <w:rPr>
          <w:rFonts w:ascii="Calibri" w:hAnsi="Calibri" w:eastAsia="宋体" w:cs="宋体"/>
          <w:sz w:val="24"/>
          <w:szCs w:val="24"/>
          <w:color w:val="000000"/>
        </w:rPr>
        <w:t>对，它许昌的假发其实现在是受益于跨境电商。</w:t>
      </w:r>
    </w:p>
    <w:p>
      <w:pPr>
        <w:pStyle w:val="TranscriptBody"/>
        <w:spacing w:after="120" w:before="0" w:line="360" w:lineRule="exact"/>
        <w:ind w:firstLine="480"/>
      </w:pPr>
      <w:r>
        <w:rPr>
          <w:rFonts w:ascii="Calibri" w:hAnsi="Calibri" w:eastAsia="宋体" w:cs="宋体"/>
          <w:sz w:val="24"/>
          <w:szCs w:val="24"/>
          <w:color w:val="000000"/>
        </w:rPr>
        <w:t>跨境电商，就是你想的外贸加电商了。</w:t>
      </w:r>
    </w:p>
    <w:p>
      <w:pPr>
        <w:pStyle w:val="TranscriptBody"/>
        <w:spacing w:after="120" w:before="0" w:line="360" w:lineRule="exact"/>
        <w:ind w:firstLine="480"/>
      </w:pPr>
      <w:r>
        <w:rPr>
          <w:rFonts w:ascii="Calibri" w:hAnsi="Calibri" w:eastAsia="宋体" w:cs="宋体"/>
          <w:sz w:val="24"/>
          <w:szCs w:val="24"/>
          <w:color w:val="000000"/>
        </w:rPr>
        <w:t>但是大家知道假发其实最大的受众群体是黑人。</w:t>
      </w:r>
    </w:p>
    <w:p>
      <w:pPr>
        <w:pStyle w:val="TranscriptBody"/>
        <w:spacing w:after="120" w:before="0" w:line="360" w:lineRule="exact"/>
        <w:ind w:firstLine="480"/>
      </w:pPr>
      <w:r>
        <w:rPr>
          <w:rFonts w:ascii="Calibri" w:hAnsi="Calibri" w:eastAsia="宋体" w:cs="宋体"/>
          <w:sz w:val="24"/>
          <w:szCs w:val="24"/>
          <w:color w:val="000000"/>
        </w:rPr>
        <w:t>对，这个我听说过。</w:t>
      </w:r>
    </w:p>
    <w:p>
      <w:pPr>
        <w:pStyle w:val="TranscriptBody"/>
        <w:spacing w:after="120" w:before="0" w:line="360" w:lineRule="exact"/>
        <w:ind w:firstLine="480"/>
      </w:pPr>
      <w:r>
        <w:rPr>
          <w:rFonts w:ascii="Calibri" w:hAnsi="Calibri" w:eastAsia="宋体" w:cs="宋体"/>
          <w:sz w:val="24"/>
          <w:szCs w:val="24"/>
          <w:color w:val="000000"/>
        </w:rPr>
        <w:t>所以它的这个全球最大的发制品集散地，它的最大的这块的需求端，也是在全球各地的黑人的这个群体里面，包括它的很大的市场在非洲和美国的这些黑人群体。那么他们的这个历史呢，就不太像是一个能人带回来的，它更多的是因为在明朝的嘉靖年间，许昌人就开始制作假发道具，用于戏曲的演出。</w:t>
      </w:r>
    </w:p>
    <w:p>
      <w:pPr>
        <w:pStyle w:val="TranscriptBody"/>
        <w:spacing w:after="120" w:before="0" w:line="360" w:lineRule="exact"/>
        <w:ind w:firstLine="480"/>
      </w:pPr>
      <w:r>
        <w:rPr>
          <w:rFonts w:ascii="Calibri" w:hAnsi="Calibri" w:eastAsia="宋体" w:cs="宋体"/>
          <w:sz w:val="24"/>
          <w:szCs w:val="24"/>
          <w:color w:val="000000"/>
        </w:rPr>
        <w:t>明白了。</w:t>
      </w:r>
    </w:p>
    <w:p>
      <w:pPr>
        <w:pStyle w:val="TranscriptBody"/>
        <w:spacing w:after="120" w:before="0" w:line="360" w:lineRule="exact"/>
        <w:ind w:firstLine="480"/>
      </w:pPr>
      <w:r>
        <w:rPr>
          <w:rFonts w:ascii="Calibri" w:hAnsi="Calibri" w:eastAsia="宋体" w:cs="宋体"/>
          <w:sz w:val="24"/>
          <w:szCs w:val="24"/>
          <w:color w:val="000000"/>
        </w:rPr>
        <w:t>所以这块的话，它其实是有一个历史的手工艺的传承的。</w:t>
      </w:r>
    </w:p>
    <w:p>
      <w:pPr>
        <w:pStyle w:val="TranscriptBody"/>
        <w:spacing w:after="120" w:before="0" w:line="360" w:lineRule="exact"/>
        <w:ind w:firstLine="480"/>
      </w:pPr>
      <w:r>
        <w:rPr>
          <w:rFonts w:ascii="Calibri" w:hAnsi="Calibri" w:eastAsia="宋体" w:cs="宋体"/>
          <w:sz w:val="24"/>
          <w:szCs w:val="24"/>
          <w:color w:val="000000"/>
        </w:rPr>
        <w:t>然后只是在这个时代，因为跨境电商发现了一个全球新的客群。</w:t>
      </w:r>
    </w:p>
    <w:p>
      <w:pPr>
        <w:pStyle w:val="TranscriptBody"/>
        <w:spacing w:after="120" w:before="0" w:line="360" w:lineRule="exact"/>
        <w:ind w:firstLine="480"/>
      </w:pPr>
      <w:r>
        <w:rPr>
          <w:rFonts w:ascii="Calibri" w:hAnsi="Calibri" w:eastAsia="宋体" w:cs="宋体"/>
          <w:sz w:val="24"/>
          <w:szCs w:val="24"/>
          <w:color w:val="000000"/>
        </w:rPr>
        <w:t>是的。现在许昌每天要往全球销售的发制品达到了4万套，然后全球每10顶假发当中，就有6顶来自许昌。而且它基本上，它的名声在外，都是走速卖通也好，或者走其他的跨境电商平台也好，然后能把它去扩大这个市场的。</w:t>
      </w:r>
    </w:p>
    <w:p>
      <w:pPr>
        <w:pStyle w:val="TranscriptBody"/>
        <w:spacing w:after="120" w:before="0" w:line="360" w:lineRule="exact"/>
        <w:ind w:firstLine="480"/>
      </w:pPr>
      <w:r>
        <w:rPr>
          <w:rFonts w:ascii="Calibri" w:hAnsi="Calibri" w:eastAsia="宋体" w:cs="宋体"/>
          <w:sz w:val="24"/>
          <w:szCs w:val="24"/>
          <w:color w:val="000000"/>
        </w:rPr>
        <w:t>感觉当年许昌一个很大的特色，就是做的是高端假发，还不是低端假发，而且是有品牌的。</w:t>
      </w:r>
    </w:p>
    <w:p>
      <w:pPr>
        <w:pStyle w:val="TranscriptBody"/>
        <w:spacing w:after="120" w:before="0" w:line="360" w:lineRule="exact"/>
        <w:ind w:firstLine="480"/>
      </w:pPr>
      <w:r>
        <w:rPr>
          <w:rFonts w:ascii="Calibri" w:hAnsi="Calibri" w:eastAsia="宋体" w:cs="宋体"/>
          <w:sz w:val="24"/>
          <w:szCs w:val="24"/>
          <w:color w:val="000000"/>
        </w:rPr>
        <w:t>毕竟也是有历史的传承的。跟许昌有点类似的，还有个地方大家都听说过了，网红曹县。</w:t>
      </w:r>
    </w:p>
    <w:p>
      <w:pPr>
        <w:pStyle w:val="TranscriptBody"/>
        <w:spacing w:after="120" w:before="0" w:line="360" w:lineRule="exact"/>
        <w:ind w:firstLine="480"/>
      </w:pPr>
      <w:r>
        <w:rPr>
          <w:rFonts w:ascii="Calibri" w:hAnsi="Calibri" w:eastAsia="宋体" w:cs="宋体"/>
          <w:sz w:val="24"/>
          <w:szCs w:val="24"/>
          <w:color w:val="000000"/>
        </w:rPr>
        <w:t>马面裙。</w:t>
      </w:r>
    </w:p>
    <w:p>
      <w:pPr>
        <w:pStyle w:val="TranscriptBody"/>
        <w:spacing w:after="120" w:before="0" w:line="360" w:lineRule="exact"/>
        <w:ind w:firstLine="480"/>
      </w:pPr>
      <w:r>
        <w:rPr>
          <w:rFonts w:ascii="Calibri" w:hAnsi="Calibri" w:eastAsia="宋体" w:cs="宋体"/>
          <w:sz w:val="24"/>
          <w:szCs w:val="24"/>
          <w:color w:val="000000"/>
        </w:rPr>
        <w:t>对，它现在的汉服，包括马面裙这一类的产业，也是现在成为了全国最大的汉服基地。当然曹县的汉服呢，相对是偏中低端的产品，基本上是在单价100到300元之间的。</w:t>
      </w:r>
    </w:p>
    <w:p>
      <w:pPr>
        <w:pStyle w:val="TranscriptBody"/>
        <w:spacing w:after="120" w:before="0" w:line="360" w:lineRule="exact"/>
        <w:ind w:firstLine="480"/>
      </w:pPr>
      <w:r>
        <w:rPr>
          <w:rFonts w:ascii="Calibri" w:hAnsi="Calibri" w:eastAsia="宋体" w:cs="宋体"/>
          <w:sz w:val="24"/>
          <w:szCs w:val="24"/>
          <w:color w:val="000000"/>
        </w:rPr>
        <w:t>那你说这个类似是指什么？它也是传统，它是怎么来的？</w:t>
      </w:r>
    </w:p>
    <w:p>
      <w:pPr>
        <w:pStyle w:val="TranscriptBody"/>
        <w:spacing w:after="120" w:before="0" w:line="360" w:lineRule="exact"/>
        <w:ind w:firstLine="480"/>
      </w:pPr>
      <w:r>
        <w:rPr>
          <w:rFonts w:ascii="Calibri" w:hAnsi="Calibri" w:eastAsia="宋体" w:cs="宋体"/>
          <w:sz w:val="24"/>
          <w:szCs w:val="24"/>
          <w:color w:val="000000"/>
        </w:rPr>
        <w:t>对，曹县的汉服其实整个崛起的时间不超过七八年，但是曹县有一个更有名的传统产业是棺材和寿衣。</w:t>
      </w:r>
    </w:p>
    <w:p>
      <w:pPr>
        <w:pStyle w:val="TranscriptBody"/>
        <w:spacing w:after="120" w:before="0" w:line="360" w:lineRule="exact"/>
        <w:ind w:firstLine="480"/>
      </w:pPr>
      <w:r>
        <w:rPr>
          <w:rFonts w:ascii="Calibri" w:hAnsi="Calibri" w:eastAsia="宋体" w:cs="宋体"/>
          <w:sz w:val="24"/>
          <w:szCs w:val="24"/>
          <w:color w:val="000000"/>
        </w:rPr>
        <w:t>就是白事的这样一个。</w:t>
      </w:r>
    </w:p>
    <w:p>
      <w:pPr>
        <w:pStyle w:val="TranscriptBody"/>
        <w:spacing w:after="120" w:before="0" w:line="360" w:lineRule="exact"/>
        <w:ind w:firstLine="480"/>
      </w:pPr>
      <w:r>
        <w:rPr>
          <w:rFonts w:ascii="Calibri" w:hAnsi="Calibri" w:eastAsia="宋体" w:cs="宋体"/>
          <w:sz w:val="24"/>
          <w:szCs w:val="24"/>
          <w:color w:val="000000"/>
        </w:rPr>
        <w:t>对，白事的这套产业链。那么它的尤其寿衣的这块生产，它的这些在布料的供应网络和服装加工的这些能力上，它其实是可以迁移到汉服的产业的。</w:t>
      </w:r>
    </w:p>
    <w:p>
      <w:pPr>
        <w:pStyle w:val="TranscriptBody"/>
        <w:spacing w:after="120" w:before="0" w:line="360" w:lineRule="exact"/>
        <w:ind w:firstLine="480"/>
      </w:pPr>
      <w:r>
        <w:rPr>
          <w:rFonts w:ascii="Calibri" w:hAnsi="Calibri" w:eastAsia="宋体" w:cs="宋体"/>
          <w:sz w:val="24"/>
          <w:szCs w:val="24"/>
          <w:color w:val="000000"/>
        </w:rPr>
        <w:t>但这样讲是不是大家对汉服的兴趣就会下降一大……</w:t>
      </w:r>
    </w:p>
    <w:p>
      <w:pPr>
        <w:pStyle w:val="TranscriptBody"/>
        <w:spacing w:after="120" w:before="0" w:line="360" w:lineRule="exact"/>
        <w:ind w:firstLine="480"/>
      </w:pPr>
      <w:r>
        <w:rPr>
          <w:rFonts w:ascii="Calibri" w:hAnsi="Calibri" w:eastAsia="宋体" w:cs="宋体"/>
          <w:sz w:val="24"/>
          <w:szCs w:val="24"/>
          <w:color w:val="000000"/>
        </w:rPr>
        <w:t>我不好说。那么刚刚说到的这几个，和新一代电商也好，跨境电商也好，结合在一起的这些地区，你看都是河南、山东。实际上在现在的渠道，或者包括了白牌、跨境，然后电商的这个领域里面，还有一个很重要的区域，是整个河北。</w:t>
      </w:r>
    </w:p>
    <w:p>
      <w:pPr>
        <w:pStyle w:val="TranscriptBody"/>
        <w:spacing w:after="120" w:before="0" w:line="360" w:lineRule="exact"/>
        <w:ind w:firstLine="480"/>
      </w:pPr>
      <w:r>
        <w:rPr>
          <w:rFonts w:ascii="Calibri" w:hAnsi="Calibri" w:eastAsia="宋体" w:cs="宋体"/>
          <w:sz w:val="24"/>
          <w:szCs w:val="24"/>
          <w:color w:val="000000"/>
        </w:rPr>
        <w:t>整个河北？怎么讲？</w:t>
      </w:r>
    </w:p>
    <w:p>
      <w:pPr>
        <w:pStyle w:val="TranscriptBody"/>
        <w:spacing w:after="120" w:before="0" w:line="360" w:lineRule="exact"/>
        <w:ind w:firstLine="480"/>
      </w:pPr>
      <w:r>
        <w:rPr>
          <w:rFonts w:ascii="Calibri" w:hAnsi="Calibri" w:eastAsia="宋体" w:cs="宋体"/>
          <w:sz w:val="24"/>
          <w:szCs w:val="24"/>
          <w:color w:val="000000"/>
        </w:rPr>
        <w:t>整个河北，就是目前成为了义乌的挑战者。</w:t>
      </w:r>
    </w:p>
    <w:p>
      <w:pPr>
        <w:pStyle w:val="TranscriptBody"/>
        <w:spacing w:after="120" w:before="0" w:line="360" w:lineRule="exact"/>
        <w:ind w:firstLine="480"/>
      </w:pPr>
      <w:r>
        <w:rPr>
          <w:rFonts w:ascii="Calibri" w:hAnsi="Calibri" w:eastAsia="宋体" w:cs="宋体"/>
          <w:sz w:val="24"/>
          <w:szCs w:val="24"/>
          <w:color w:val="000000"/>
        </w:rPr>
        <w:t>已经到这个程度了吗？这是一个很有意思的现象。你是说生产端，还是说销售端也能挑战义乌？</w:t>
      </w:r>
    </w:p>
    <w:p>
      <w:pPr>
        <w:pStyle w:val="TranscriptBody"/>
        <w:spacing w:after="120" w:before="0" w:line="360" w:lineRule="exact"/>
        <w:ind w:firstLine="480"/>
      </w:pPr>
      <w:r>
        <w:rPr>
          <w:rFonts w:ascii="Calibri" w:hAnsi="Calibri" w:eastAsia="宋体" w:cs="宋体"/>
          <w:sz w:val="24"/>
          <w:szCs w:val="24"/>
          <w:color w:val="000000"/>
        </w:rPr>
        <w:t>都是。</w:t>
      </w:r>
    </w:p>
    <w:p>
      <w:pPr>
        <w:pStyle w:val="TranscriptBody"/>
        <w:spacing w:after="120" w:before="0" w:line="360" w:lineRule="exact"/>
        <w:ind w:firstLine="480"/>
      </w:pPr>
      <w:r>
        <w:rPr>
          <w:rFonts w:ascii="Calibri" w:hAnsi="Calibri" w:eastAsia="宋体" w:cs="宋体"/>
          <w:sz w:val="24"/>
          <w:szCs w:val="24"/>
          <w:color w:val="000000"/>
        </w:rPr>
        <w:t>这么厉害吗？</w:t>
      </w:r>
    </w:p>
    <w:p>
      <w:pPr>
        <w:pStyle w:val="TranscriptBody"/>
        <w:spacing w:after="120" w:before="0" w:line="360" w:lineRule="exact"/>
        <w:ind w:firstLine="480"/>
      </w:pPr>
      <w:r>
        <w:rPr>
          <w:rFonts w:ascii="Calibri" w:hAnsi="Calibri" w:eastAsia="宋体" w:cs="宋体"/>
          <w:sz w:val="24"/>
          <w:szCs w:val="24"/>
          <w:color w:val="000000"/>
        </w:rPr>
        <w:t>对，首先大家知道义乌其实是我们说县域产业带也好，那个这个电商时代的一个集散地王者。它是一个非常强的王者，就是它以一县之力挑战了全国。包括在淘天的这个产业带数上面，他们提到了中国县域产业带最集中的这个区域就是义乌，它一共占了八个。但是现在，说义乌人十块钱能干的生意，在河北你一定能找到五块钱能干的人。</w:t>
      </w:r>
    </w:p>
    <w:p>
      <w:pPr>
        <w:pStyle w:val="TranscriptBody"/>
        <w:spacing w:after="120" w:before="0" w:line="360" w:lineRule="exact"/>
        <w:ind w:firstLine="480"/>
      </w:pPr>
      <w:r>
        <w:rPr>
          <w:rFonts w:ascii="Calibri" w:hAnsi="Calibri" w:eastAsia="宋体" w:cs="宋体"/>
          <w:sz w:val="24"/>
          <w:szCs w:val="24"/>
          <w:color w:val="000000"/>
        </w:rPr>
        <w:t>所以是靠低价竞争？</w:t>
      </w:r>
    </w:p>
    <w:p>
      <w:pPr>
        <w:pStyle w:val="TranscriptBody"/>
        <w:spacing w:after="120" w:before="0" w:line="360" w:lineRule="exact"/>
        <w:ind w:firstLine="480"/>
      </w:pPr>
      <w:r>
        <w:rPr>
          <w:rFonts w:ascii="Calibri" w:hAnsi="Calibri" w:eastAsia="宋体" w:cs="宋体"/>
          <w:sz w:val="24"/>
          <w:szCs w:val="24"/>
          <w:color w:val="000000"/>
        </w:rPr>
        <w:t>对，它河北现在有一个口号叫“零利多销”。在河北做这一些相关的小型产业规模的复制，它基本上是采用了这种价格很低的模式，包括利润率不足5%的这样一个打法，去抢占了很多的市场。</w:t>
      </w:r>
    </w:p>
    <w:p>
      <w:pPr>
        <w:pStyle w:val="TranscriptBody"/>
        <w:spacing w:after="120" w:before="0" w:line="360" w:lineRule="exact"/>
        <w:ind w:firstLine="480"/>
      </w:pPr>
      <w:r>
        <w:rPr>
          <w:rFonts w:ascii="Calibri" w:hAnsi="Calibri" w:eastAsia="宋体" w:cs="宋体"/>
          <w:sz w:val="24"/>
          <w:szCs w:val="24"/>
          <w:color w:val="000000"/>
        </w:rPr>
        <w:t>这里面大家比较知道的，我们那个著名的河北主题观察的这个师立芬博主，他也专门提到过这个保定的白沟箱包。对，这个产业已经是能够进入到十亿产业带的这么一个规模了。在这样的一个状况里面，其实我们会看到，河北它以自己更加低廉的生产优势、渠道优势，包括它的一些结合现在直播电商也好，跨境也好，包括白牌时代的代工也好，这些路径，也都在做自己的一些小型的产业。</w:t>
      </w:r>
    </w:p>
    <w:p>
      <w:pPr>
        <w:pStyle w:val="TranscriptBody"/>
        <w:spacing w:after="120" w:before="0" w:line="360" w:lineRule="exact"/>
        <w:ind w:firstLine="480"/>
      </w:pPr>
      <w:r>
        <w:rPr>
          <w:rFonts w:ascii="Calibri" w:hAnsi="Calibri" w:eastAsia="宋体" w:cs="宋体"/>
          <w:sz w:val="24"/>
          <w:szCs w:val="24"/>
          <w:color w:val="000000"/>
        </w:rPr>
        <w:t>它很有意思的是，它也形成了不同的小地方有一个自己的特色产业的集群优势。但同时呢，它又是跳脱了过去我们说外贸的底子也好，或者集体经济当时那个故事的发展路径，它有自己的一些发展的特色。那这块呢，也是我们觉得接下来还是很值得关注的一个区域。包括说它在不同的县里面在生产什么样的一些特色的产品，它们是怎么被卖出去的，这里的故事，我觉得也许可以单辟一集，我们再来聊聊大河北。</w:t>
      </w:r>
    </w:p>
    <w:p>
      <w:pPr>
        <w:pStyle w:val="TranscriptBody"/>
        <w:spacing w:after="120" w:before="0" w:line="360" w:lineRule="exact"/>
        <w:ind w:firstLine="480"/>
      </w:pPr>
      <w:r>
        <w:rPr>
          <w:rFonts w:ascii="Calibri" w:hAnsi="Calibri" w:eastAsia="宋体" w:cs="宋体"/>
          <w:sz w:val="24"/>
          <w:szCs w:val="24"/>
          <w:color w:val="000000"/>
        </w:rPr>
        <w:t>我有些关心这个“零利多销”这个东西，对于他们日后的发展到底有什么影响，尤其零利这个听起来还是很可怕的。</w:t>
      </w:r>
    </w:p>
    <w:p>
      <w:pPr>
        <w:pStyle w:val="TranscriptBody"/>
        <w:spacing w:after="120" w:before="0" w:line="360" w:lineRule="exact"/>
        <w:ind w:firstLine="480"/>
      </w:pPr>
      <w:r>
        <w:rPr>
          <w:rFonts w:ascii="Calibri" w:hAnsi="Calibri" w:eastAsia="宋体" w:cs="宋体"/>
          <w:sz w:val="24"/>
          <w:szCs w:val="24"/>
          <w:color w:val="000000"/>
        </w:rPr>
        <w:t>是的。今天从乐是给我们，其实从可以说是两个脉络来讲了讲中国比较有特色的某某之都，或者是所谓的县域产业带这样的概念。我们举了外贸的几个例子，它们都是改革开放之后，通过最早的乡镇企业的发展，然后进一步走了一些外贸的加工的路径，然后成为了一个很大的产业带。</w:t>
      </w:r>
    </w:p>
    <w:p>
      <w:pPr>
        <w:pStyle w:val="TranscriptBody"/>
        <w:spacing w:after="120" w:before="0" w:line="360" w:lineRule="exact"/>
        <w:ind w:firstLine="480"/>
      </w:pPr>
      <w:r>
        <w:rPr>
          <w:rFonts w:ascii="Calibri" w:hAnsi="Calibri" w:eastAsia="宋体" w:cs="宋体"/>
          <w:sz w:val="24"/>
          <w:szCs w:val="24"/>
          <w:color w:val="000000"/>
        </w:rPr>
        <w:t>然后另一个关键词就是电商。有很多，尤其是一些内陆的县级市，或者是甚至一些镇，它们是实际上通过电商的这个快速的发展，然后成为了某一个细分领域的产业的一个龙头。这个电商里面还包括了比如说一些新的模式，像直播这个模式，或者说跨境的部分。</w:t>
      </w:r>
    </w:p>
    <w:p>
      <w:pPr>
        <w:pStyle w:val="TranscriptBody"/>
        <w:spacing w:after="120" w:before="0" w:line="360" w:lineRule="exact"/>
        <w:ind w:firstLine="480"/>
      </w:pPr>
      <w:r>
        <w:rPr>
          <w:rFonts w:ascii="Calibri" w:hAnsi="Calibri" w:eastAsia="宋体" w:cs="宋体"/>
          <w:sz w:val="24"/>
          <w:szCs w:val="24"/>
          <w:color w:val="000000"/>
        </w:rPr>
        <w:t>在这个逻辑之下，从乐也挖了一个新的坑，就是河北，其实它在一些细分产业的发展和当下最新的电商的，怎么说，激烈的竞争格局也是息息相关的。我们以后有机会再展开这样一个话题，看我们有没有机会也成为一下河北博主。这期《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城市就是这样09 “中国制造”，产自小地方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城市就是这样09 “中国制造”，产自小地方</dc:title>
  <dc:subject/>
  <dc:creator/>
  <cp:keywords/>
  <dc:description/>
  <cp:lastModifiedBy/>
  <cp:revision>1</cp:revision>
  <dcterms:created xsi:type="dcterms:W3CDTF">2013-12-23T23:15:00Z</dcterms:created>
  <dcterms:modified xsi:type="dcterms:W3CDTF">2013-12-23T23:15:00Z</dcterms:modified>
  <cp:category/>
  <dc:identifier/>
</cp:coreProperties>
</file>