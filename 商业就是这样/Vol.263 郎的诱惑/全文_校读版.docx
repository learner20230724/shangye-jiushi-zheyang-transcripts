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Vol.263 郎的诱惑</w:t>
      </w:r>
    </w:p>
    <w:p>
      <w:pPr>
        <w:pStyle w:val="TranscriptMeta"/>
        <w:spacing w:after="120" w:before="0" w:line="360" w:lineRule="exact"/>
        <w:ind w:firstLine="0"/>
      </w:pPr>
      <w:r>
        <w:rPr>
          <w:rFonts w:ascii="Calibri" w:hAnsi="Calibri" w:eastAsia="宋体" w:cs="宋体"/>
          <w:sz w:val="24"/>
          <w:szCs w:val="24"/>
          <w:color w:val="000000"/>
        </w:rPr>
        <w:t>原音视频时长：00:33:07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Vol.263 郎的诱惑</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今天我们来填个坑啊，聊一聊寿司郎。这个坑是什么时候挖的来着？</w:t>
      </w:r>
    </w:p>
    <w:p>
      <w:pPr>
        <w:pStyle w:val="TranscriptBody"/>
        <w:spacing w:after="120" w:before="0" w:line="360" w:lineRule="exact"/>
        <w:ind w:firstLine="480"/>
      </w:pPr>
      <w:r>
        <w:rPr>
          <w:rFonts w:ascii="Calibri" w:hAnsi="Calibri" w:eastAsia="宋体" w:cs="宋体"/>
          <w:sz w:val="24"/>
          <w:szCs w:val="24"/>
          <w:color w:val="000000"/>
        </w:rPr>
        <w:t>就是今年年初在广州搞五周年活动的时候，约老师就聊起那个时候正在横评粤港沪三地的寿司郎，并且得出结论就是上海的不行。</w:t>
      </w:r>
    </w:p>
    <w:p>
      <w:pPr>
        <w:pStyle w:val="TranscriptBody"/>
        <w:spacing w:after="120" w:before="0" w:line="360" w:lineRule="exact"/>
        <w:ind w:firstLine="480"/>
      </w:pPr>
      <w:r>
        <w:rPr>
          <w:rFonts w:ascii="Calibri" w:hAnsi="Calibri" w:eastAsia="宋体" w:cs="宋体"/>
          <w:sz w:val="24"/>
          <w:szCs w:val="24"/>
          <w:color w:val="000000"/>
        </w:rPr>
        <w:t>所以你现在还吃吗，经常？</w:t>
      </w:r>
    </w:p>
    <w:p>
      <w:pPr>
        <w:pStyle w:val="TranscriptBody"/>
        <w:spacing w:after="120" w:before="0" w:line="360" w:lineRule="exact"/>
        <w:ind w:firstLine="480"/>
      </w:pPr>
      <w:r>
        <w:rPr>
          <w:rFonts w:ascii="Calibri" w:hAnsi="Calibri" w:eastAsia="宋体" w:cs="宋体"/>
          <w:sz w:val="24"/>
          <w:szCs w:val="24"/>
          <w:color w:val="000000"/>
        </w:rPr>
        <w:t>有时候下午录完音就去吃一下呀。</w:t>
      </w:r>
    </w:p>
    <w:p>
      <w:pPr>
        <w:pStyle w:val="TranscriptBody"/>
        <w:spacing w:after="120" w:before="0" w:line="360" w:lineRule="exact"/>
        <w:ind w:firstLine="480"/>
      </w:pPr>
      <w:r>
        <w:rPr>
          <w:rFonts w:ascii="Calibri" w:hAnsi="Calibri" w:eastAsia="宋体" w:cs="宋体"/>
          <w:sz w:val="24"/>
          <w:szCs w:val="24"/>
          <w:color w:val="000000"/>
        </w:rPr>
        <w:t>经常郎的是吗？</w:t>
      </w:r>
    </w:p>
    <w:p>
      <w:pPr>
        <w:pStyle w:val="TranscriptBody"/>
        <w:spacing w:after="120" w:before="0" w:line="360" w:lineRule="exact"/>
        <w:ind w:firstLine="480"/>
      </w:pPr>
      <w:r>
        <w:rPr>
          <w:rFonts w:ascii="Calibri" w:hAnsi="Calibri" w:eastAsia="宋体" w:cs="宋体"/>
          <w:sz w:val="24"/>
          <w:szCs w:val="24"/>
          <w:color w:val="000000"/>
        </w:rPr>
        <w:t>据我所知，肖老师至今还没有吃过寿司郎。你这个没有吃，今天来讲是不是不太行？</w:t>
      </w:r>
    </w:p>
    <w:p>
      <w:pPr>
        <w:pStyle w:val="TranscriptBody"/>
        <w:spacing w:after="120" w:before="0" w:line="360" w:lineRule="exact"/>
        <w:ind w:firstLine="480"/>
      </w:pPr>
      <w:r>
        <w:rPr>
          <w:rFonts w:ascii="Calibri" w:hAnsi="Calibri" w:eastAsia="宋体" w:cs="宋体"/>
          <w:sz w:val="24"/>
          <w:szCs w:val="24"/>
          <w:color w:val="000000"/>
        </w:rPr>
        <w:t>解释一下，主要现在这个外食主要是和家人出去，小朋友还小，不太想让他对着大屏幕点餐。虽然你有很多熟制的寿司了，但是大屏幕这个稍微有点不太行。可能再过段时间就可以了，而且回转寿司我自己还是很喜欢的，所以一定会去郎的。</w:t>
      </w:r>
    </w:p>
    <w:p>
      <w:pPr>
        <w:pStyle w:val="TranscriptBody"/>
        <w:spacing w:after="120" w:before="0" w:line="360" w:lineRule="exact"/>
        <w:ind w:firstLine="480"/>
      </w:pPr>
      <w:r>
        <w:rPr>
          <w:rFonts w:ascii="Calibri" w:hAnsi="Calibri" w:eastAsia="宋体" w:cs="宋体"/>
          <w:sz w:val="24"/>
          <w:szCs w:val="24"/>
          <w:color w:val="000000"/>
        </w:rPr>
        <w:t>言归正传，这两年以寿司郎为代表的平价寿司，可能是国内这个萧条的餐饮业里面为数不多亮点之一了。讲述寿司郎模式的文章也很多了，包括杂志记者崔硕呢，之前也写了一篇深度的报道，采访了很多在寿司郎以及在其他同类品牌工作的一些员工。这次寿司郎的官方呢，也回答了我们的一些问题。所以我们今天会基于公开资料和他的采访记录来聊，但是不会完全重复杂志上的文字内容啊。</w:t>
      </w:r>
    </w:p>
    <w:p>
      <w:pPr>
        <w:pStyle w:val="TranscriptBody"/>
        <w:spacing w:after="120" w:before="0" w:line="360" w:lineRule="exact"/>
        <w:ind w:firstLine="480"/>
      </w:pPr>
      <w:r>
        <w:rPr>
          <w:rFonts w:ascii="Calibri" w:hAnsi="Calibri" w:eastAsia="宋体" w:cs="宋体"/>
          <w:sz w:val="24"/>
          <w:szCs w:val="24"/>
          <w:color w:val="000000"/>
        </w:rPr>
        <w:t>主要是解决两个好奇。第一个就是为什么是现在火？因为回转寿司在中国已经发展很多年了，为什么是这两年就火了呢？而且我们知道这两年还有核废水的事件，那为什么在这样的背景下，寿司还能逆势增长？</w:t>
      </w:r>
    </w:p>
    <w:p>
      <w:pPr>
        <w:pStyle w:val="TranscriptBody"/>
        <w:spacing w:after="120" w:before="0" w:line="360" w:lineRule="exact"/>
        <w:ind w:firstLine="480"/>
      </w:pPr>
      <w:r>
        <w:rPr>
          <w:rFonts w:ascii="Calibri" w:hAnsi="Calibri" w:eastAsia="宋体" w:cs="宋体"/>
          <w:sz w:val="24"/>
          <w:szCs w:val="24"/>
          <w:color w:val="000000"/>
        </w:rPr>
        <w:t>第二就是为什么是寿司郎？回转寿司有很多，而且有一些在日本其实是不输寿司郎的品牌，也在中国在拓展门店。为什么这个阶段，寿司郎相比于它的竞争对手领先了一个身位？在讨论完这两个话题之后，我们还会简单地聊第三个话题，就是回转寿司的这股热潮是昙花一现吗？这里是商业就是这样。</w:t>
      </w:r>
    </w:p>
    <w:p>
      <w:pPr>
        <w:pStyle w:val="TranscriptBody"/>
        <w:spacing w:after="120" w:before="0" w:line="360" w:lineRule="exact"/>
        <w:ind w:firstLine="480"/>
      </w:pPr>
      <w:r>
        <w:rPr>
          <w:rFonts w:ascii="Calibri" w:hAnsi="Calibri" w:eastAsia="宋体" w:cs="宋体"/>
          <w:sz w:val="24"/>
          <w:szCs w:val="24"/>
          <w:color w:val="000000"/>
        </w:rPr>
        <w:t>那我们就从为什么是现在开始聊起。我觉得主要还是一个，可能是消费端的需求在提升。像这轮寿司郎为主的回转寿司，不像是很多人说的消费降级，它还是一个比较异类的品类升级的概念。</w:t>
      </w:r>
    </w:p>
    <w:p>
      <w:pPr>
        <w:pStyle w:val="TranscriptBody"/>
        <w:spacing w:after="120" w:before="0" w:line="360" w:lineRule="exact"/>
        <w:ind w:firstLine="480"/>
      </w:pPr>
      <w:r>
        <w:rPr>
          <w:rFonts w:ascii="Calibri" w:hAnsi="Calibri" w:eastAsia="宋体" w:cs="宋体"/>
          <w:sz w:val="24"/>
          <w:szCs w:val="24"/>
          <w:color w:val="000000"/>
        </w:rPr>
        <w:t>是的，因为在寿司郎之前，其实回转寿司在中国大陆已经也存在很久了。你像那个禾绿寿司，它是个中国本土的一个品牌，它是1997年就成立了。然后像争鲜寿司，它是台湾地区的品牌，06年也进入大陆了。</w:t>
      </w:r>
    </w:p>
    <w:p>
      <w:pPr>
        <w:pStyle w:val="TranscriptBody"/>
        <w:spacing w:after="120" w:before="0" w:line="360" w:lineRule="exact"/>
        <w:ind w:firstLine="480"/>
      </w:pPr>
      <w:r>
        <w:rPr>
          <w:rFonts w:ascii="Calibri" w:hAnsi="Calibri" w:eastAsia="宋体" w:cs="宋体"/>
          <w:sz w:val="24"/>
          <w:szCs w:val="24"/>
          <w:color w:val="000000"/>
        </w:rPr>
        <w:t>还有像元气寿司、滨寿司这些日本的品牌，它们都是2010年代就进入内地市场了。但是呢，这些品牌它们的客单价都是在50到80元左右的。那有的那个品牌，就是它这个产品，说实话，这个食材跟超市里面卖那种盒装的、外卖的那种寿司没什么太大区别。那寿司郎其实是一个客单价至少超过100，一般来说是120到150，而且主打现场制作、没有中央厨房的餐厅。</w:t>
      </w:r>
    </w:p>
    <w:p>
      <w:pPr>
        <w:pStyle w:val="TranscriptBody"/>
        <w:spacing w:after="120" w:before="0" w:line="360" w:lineRule="exact"/>
        <w:ind w:firstLine="480"/>
      </w:pPr>
      <w:r>
        <w:rPr>
          <w:rFonts w:ascii="Calibri" w:hAnsi="Calibri" w:eastAsia="宋体" w:cs="宋体"/>
          <w:sz w:val="24"/>
          <w:szCs w:val="24"/>
          <w:color w:val="000000"/>
        </w:rPr>
        <w:t>这个区间此前是没有特别大的品牌存在。</w:t>
      </w:r>
    </w:p>
    <w:p>
      <w:pPr>
        <w:pStyle w:val="TranscriptBody"/>
        <w:spacing w:after="120" w:before="0" w:line="360" w:lineRule="exact"/>
        <w:ind w:firstLine="480"/>
      </w:pPr>
      <w:r>
        <w:rPr>
          <w:rFonts w:ascii="Calibri" w:hAnsi="Calibri" w:eastAsia="宋体" w:cs="宋体"/>
          <w:sz w:val="24"/>
          <w:szCs w:val="24"/>
          <w:color w:val="000000"/>
        </w:rPr>
        <w:t>对，你看这个的话，它就是个升级。之前我们讲到像争鲜等等，它其实就是有中央厨房的配送的，这个实际上有本质区别。</w:t>
      </w:r>
    </w:p>
    <w:p>
      <w:pPr>
        <w:pStyle w:val="TranscriptBody"/>
        <w:spacing w:after="120" w:before="0" w:line="360" w:lineRule="exact"/>
        <w:ind w:firstLine="480"/>
      </w:pPr>
      <w:r>
        <w:rPr>
          <w:rFonts w:ascii="Calibri" w:hAnsi="Calibri" w:eastAsia="宋体" w:cs="宋体"/>
          <w:sz w:val="24"/>
          <w:szCs w:val="24"/>
          <w:color w:val="000000"/>
        </w:rPr>
        <w:t>岔开去啊，其实我记得那个时候，在上海还是有价位和现在的寿司郎比较接近的回转寿司的。我记得有个品牌叫合点，现在还是有这个牌子的。它主打的是那个金枪鱼的寿司，也会做那种就是金枪鱼的开鱼的仪式啊等等的，我还蛮喜欢的。但是这个店它就规模一直很有限，就是几家连锁那种状态。</w:t>
      </w:r>
    </w:p>
    <w:p>
      <w:pPr>
        <w:pStyle w:val="TranscriptBody"/>
        <w:spacing w:after="120" w:before="0" w:line="360" w:lineRule="exact"/>
        <w:ind w:firstLine="480"/>
      </w:pPr>
      <w:r>
        <w:rPr>
          <w:rFonts w:ascii="Calibri" w:hAnsi="Calibri" w:eastAsia="宋体" w:cs="宋体"/>
          <w:sz w:val="24"/>
          <w:szCs w:val="24"/>
          <w:color w:val="000000"/>
        </w:rPr>
        <w:t>合点现在还有，就是我如果排不到寿司郎的话，我就会去吃合点。</w:t>
      </w:r>
    </w:p>
    <w:p>
      <w:pPr>
        <w:pStyle w:val="TranscriptBody"/>
        <w:spacing w:after="120" w:before="0" w:line="360" w:lineRule="exact"/>
        <w:ind w:firstLine="480"/>
      </w:pPr>
      <w:r>
        <w:rPr>
          <w:rFonts w:ascii="Calibri" w:hAnsi="Calibri" w:eastAsia="宋体" w:cs="宋体"/>
          <w:sz w:val="24"/>
          <w:szCs w:val="24"/>
          <w:color w:val="000000"/>
        </w:rPr>
        <w:t>哦，那我觉得过去合点还要排队的了，还蛮火的。合点主要就是现场制作，比较新鲜，品质比较好。</w:t>
      </w:r>
    </w:p>
    <w:p>
      <w:pPr>
        <w:pStyle w:val="TranscriptBody"/>
        <w:spacing w:after="120" w:before="0" w:line="360" w:lineRule="exact"/>
        <w:ind w:firstLine="480"/>
      </w:pPr>
      <w:r>
        <w:rPr>
          <w:rFonts w:ascii="Calibri" w:hAnsi="Calibri" w:eastAsia="宋体" w:cs="宋体"/>
          <w:sz w:val="24"/>
          <w:szCs w:val="24"/>
          <w:color w:val="000000"/>
        </w:rPr>
        <w:t>崔硕呢，其实在采访当中就提到，很多的受访者会说啊，寿司郎是在中国复制日本的回转寿司体验最好的品牌。言下之意呢，此前大多数在中国的回转寿司，其实从产品啊到设备啊、装修啊、服务等等的，还是会打点折扣的。</w:t>
      </w:r>
    </w:p>
    <w:p>
      <w:pPr>
        <w:pStyle w:val="TranscriptBody"/>
        <w:spacing w:after="120" w:before="0" w:line="360" w:lineRule="exact"/>
        <w:ind w:firstLine="480"/>
      </w:pPr>
      <w:r>
        <w:rPr>
          <w:rFonts w:ascii="Calibri" w:hAnsi="Calibri" w:eastAsia="宋体" w:cs="宋体"/>
          <w:sz w:val="24"/>
          <w:szCs w:val="24"/>
          <w:color w:val="000000"/>
        </w:rPr>
        <w:t>所以有可能更符合现实的一个叙事就是产业升级了。早期的回转寿司，它的作用主要就是在中国建立了这样一个品类的认知，消费者大家都知道像金枪鱼、三文鱼、军舰寿司等等这些品类，而且有了一点的习惯。</w:t>
      </w:r>
    </w:p>
    <w:p>
      <w:pPr>
        <w:pStyle w:val="TranscriptBody"/>
        <w:spacing w:after="120" w:before="0" w:line="360" w:lineRule="exact"/>
        <w:ind w:firstLine="480"/>
      </w:pPr>
      <w:r>
        <w:rPr>
          <w:rFonts w:ascii="Calibri" w:hAnsi="Calibri" w:eastAsia="宋体" w:cs="宋体"/>
          <w:sz w:val="24"/>
          <w:szCs w:val="24"/>
          <w:color w:val="000000"/>
        </w:rPr>
        <w:t>只不过过去是缺少一个能把品质、价格还有体验同时做得比较好的一个全国性的品牌。另外日料其实一直是中国最大的外国餐饮品类，这个消费基础很稳固，而且没有因为突发事件从根基上有特别大的动摇。而且就是过去十几年，中国一二线城市的购物中心，它们逐步地把消费者外出就餐的客单价心理价位提升到了一个比较高的水平。</w:t>
      </w:r>
    </w:p>
    <w:p>
      <w:pPr>
        <w:pStyle w:val="TranscriptBody"/>
        <w:spacing w:after="120" w:before="0" w:line="360" w:lineRule="exact"/>
        <w:ind w:firstLine="480"/>
      </w:pPr>
      <w:r>
        <w:rPr>
          <w:rFonts w:ascii="Calibri" w:hAnsi="Calibri" w:eastAsia="宋体" w:cs="宋体"/>
          <w:sz w:val="24"/>
          <w:szCs w:val="24"/>
          <w:color w:val="000000"/>
        </w:rPr>
        <w:t>大概100元以上的话，会觉得比较正常。我觉得寿司郎也是受益于这样一个趋势。刚才讲的是消费者端的变化趋势，现在我们可以再讲一下供应链层面。我觉得这个是来解释Why now，就是为什么是现在回转寿司又火起来，一个更加重要的原因。</w:t>
      </w:r>
    </w:p>
    <w:p>
      <w:pPr>
        <w:pStyle w:val="TranscriptBody"/>
        <w:spacing w:after="120" w:before="0" w:line="360" w:lineRule="exact"/>
        <w:ind w:firstLine="480"/>
      </w:pPr>
      <w:r>
        <w:rPr>
          <w:rFonts w:ascii="Calibri" w:hAnsi="Calibri" w:eastAsia="宋体" w:cs="宋体"/>
          <w:sz w:val="24"/>
          <w:szCs w:val="24"/>
          <w:color w:val="000000"/>
        </w:rPr>
        <w:t>2023年的核废水的事件啊，以及后来对于日本海产品的限制，大家都会认为它是对于日本料理，尤其是寿司，影响很大的，对吧？因为它们主要原料过去都是日本的这个海产品。但这个事情其实要具体地分析。这个影响，负面影响更大的呢，可能是高价格的日料店，比如说做那种什么怀石料理的，或者我们说现在这种Omakase的那个寿司店，几百块钱客单价的。</w:t>
      </w:r>
    </w:p>
    <w:p>
      <w:pPr>
        <w:pStyle w:val="TranscriptBody"/>
        <w:spacing w:after="120" w:before="0" w:line="360" w:lineRule="exact"/>
        <w:ind w:firstLine="480"/>
      </w:pPr>
      <w:r>
        <w:rPr>
          <w:rFonts w:ascii="Calibri" w:hAnsi="Calibri" w:eastAsia="宋体" w:cs="宋体"/>
          <w:sz w:val="24"/>
          <w:szCs w:val="24"/>
          <w:color w:val="000000"/>
        </w:rPr>
        <w:t>因为它们过去最大的卖点就是所谓日本空运过来的进口的食材。等于说这个事件是把很高价格的这种日料餐厅的招牌给砸了。但是对于平价的回转寿司来说，其实反而是个机会。因为回转寿司走的就是规模效应，你本来就需要大规模地采购水产品。不像你一个小的、一个高价格的店，它有可能就是确定几个供应商，到那个市场那边订好了之后，每天这个量是比较有限的。</w:t>
      </w:r>
    </w:p>
    <w:p>
      <w:pPr>
        <w:pStyle w:val="TranscriptBody"/>
        <w:spacing w:after="120" w:before="0" w:line="360" w:lineRule="exact"/>
        <w:ind w:firstLine="480"/>
      </w:pPr>
      <w:r>
        <w:rPr>
          <w:rFonts w:ascii="Calibri" w:hAnsi="Calibri" w:eastAsia="宋体" w:cs="宋体"/>
          <w:sz w:val="24"/>
          <w:szCs w:val="24"/>
          <w:color w:val="000000"/>
        </w:rPr>
        <w:t>那大的连锁品牌呢，它就一定要在本地有比较稳定的大规模的供应。那么核废水这个事件之后呢，其实国内的寿司用的这些水产品啊，它的供应链水平是加速地提升了。具体而言呢，这个提升其实可以分为两个层面。第一个层面呢，就是物流，也就是全流程的冷链。这个能力呢，就是能够让水产品啊，从海上到码头到公路上，很稳定地，比如说保持在0到4度这样一个水平，一直地运输到餐厅的现场。</w:t>
      </w:r>
    </w:p>
    <w:p>
      <w:pPr>
        <w:pStyle w:val="TranscriptBody"/>
        <w:spacing w:after="120" w:before="0" w:line="360" w:lineRule="exact"/>
        <w:ind w:firstLine="480"/>
      </w:pPr>
      <w:r>
        <w:rPr>
          <w:rFonts w:ascii="Calibri" w:hAnsi="Calibri" w:eastAsia="宋体" w:cs="宋体"/>
          <w:sz w:val="24"/>
          <w:szCs w:val="24"/>
          <w:color w:val="000000"/>
        </w:rPr>
        <w:t>这个实际上是寿司店的一个基本盘。尤其像三文鱼、金枪鱼这些大类，它们因为主要的来源还是来自于海外的，不是中国这边养殖的，所以说你这个冷链是很重要。这次我在采访记录里面看到一个侧面例子，也可以说明这个问题。就是有一位商场的招商人员说，他跟很多餐饮投资人交流，就是说有人想要跟风模仿寿司，结果发现供应链是最好解决的，难的是门店管理这个部分。</w:t>
      </w:r>
    </w:p>
    <w:p>
      <w:pPr>
        <w:pStyle w:val="TranscriptBody"/>
        <w:spacing w:after="120" w:before="0" w:line="360" w:lineRule="exact"/>
        <w:ind w:firstLine="480"/>
      </w:pPr>
      <w:r>
        <w:rPr>
          <w:rFonts w:ascii="Calibri" w:hAnsi="Calibri" w:eastAsia="宋体" w:cs="宋体"/>
          <w:sz w:val="24"/>
          <w:szCs w:val="24"/>
          <w:color w:val="000000"/>
        </w:rPr>
        <w:t>对，供应链很好解决这件事情，其实是跟过去是不太一样的。</w:t>
      </w:r>
    </w:p>
    <w:p>
      <w:pPr>
        <w:pStyle w:val="TranscriptBody"/>
        <w:spacing w:after="120" w:before="0" w:line="360" w:lineRule="exact"/>
        <w:ind w:firstLine="480"/>
      </w:pPr>
      <w:r>
        <w:rPr>
          <w:rFonts w:ascii="Calibri" w:hAnsi="Calibri" w:eastAsia="宋体" w:cs="宋体"/>
          <w:sz w:val="24"/>
          <w:szCs w:val="24"/>
          <w:color w:val="000000"/>
        </w:rPr>
        <w:t>顺便说一句，就是在核废水那个事情出来之后，就我跟崔硕还合作过一篇稿子，就是讲当时那些高端的日料店受到什么样的冲击。其中有一些店它就提到，比如说一些经验比较丰富的店铺，它们其实在疫情之后就已经开始做两手的准备了，因为那个时候其实国际的贸易就有点受阻了。</w:t>
      </w:r>
    </w:p>
    <w:p>
      <w:pPr>
        <w:pStyle w:val="TranscriptBody"/>
        <w:spacing w:after="120" w:before="0" w:line="360" w:lineRule="exact"/>
        <w:ind w:firstLine="480"/>
      </w:pPr>
      <w:r>
        <w:rPr>
          <w:rFonts w:ascii="Calibri" w:hAnsi="Calibri" w:eastAsia="宋体" w:cs="宋体"/>
          <w:sz w:val="24"/>
          <w:szCs w:val="24"/>
          <w:color w:val="000000"/>
        </w:rPr>
        <w:t>一边它们还是会用一些过去最高端的一些日本的食材，像什么长崎的蓝鳍金枪鱼等等，但它也会去挪威、西班牙等等地方去考察，去做备选了。这个还是高端店铺，平价寿司店它的需求量更大，肯定早就是这样了。</w:t>
      </w:r>
    </w:p>
    <w:p>
      <w:pPr>
        <w:pStyle w:val="TranscriptBody"/>
        <w:spacing w:after="120" w:before="0" w:line="360" w:lineRule="exact"/>
        <w:ind w:firstLine="480"/>
      </w:pPr>
      <w:r>
        <w:rPr>
          <w:rFonts w:ascii="Calibri" w:hAnsi="Calibri" w:eastAsia="宋体" w:cs="宋体"/>
          <w:sz w:val="24"/>
          <w:szCs w:val="24"/>
          <w:color w:val="000000"/>
        </w:rPr>
        <w:t>你像寿司郎，因为在日本它开店的时候就已经建立了所谓的全球采购的体系，对吧？它会在俄罗斯、欧洲等等地方去采购鱼。现在这套体系可以无缝地衔接到中国，这个实际上是它在中国拓店的一个比较大的基础。</w:t>
      </w:r>
    </w:p>
    <w:p>
      <w:pPr>
        <w:pStyle w:val="TranscriptBody"/>
        <w:spacing w:after="120" w:before="0" w:line="360" w:lineRule="exact"/>
        <w:ind w:firstLine="480"/>
      </w:pPr>
      <w:r>
        <w:rPr>
          <w:rFonts w:ascii="Calibri" w:hAnsi="Calibri" w:eastAsia="宋体" w:cs="宋体"/>
          <w:sz w:val="24"/>
          <w:szCs w:val="24"/>
          <w:color w:val="000000"/>
        </w:rPr>
        <w:t>顺便说一下，这也是为什么寿司郎一开始出发点选在广州。除了因为广州的消费者对于海产品的接受程度本来就比较高以外，很大的原因就是因为这里的海产品的进口，还有冷链的物流水平都非常地高。</w:t>
      </w:r>
    </w:p>
    <w:p>
      <w:pPr>
        <w:pStyle w:val="TranscriptBody"/>
        <w:spacing w:after="120" w:before="0" w:line="360" w:lineRule="exact"/>
        <w:ind w:firstLine="480"/>
      </w:pPr>
      <w:r>
        <w:rPr>
          <w:rFonts w:ascii="Calibri" w:hAnsi="Calibri" w:eastAsia="宋体" w:cs="宋体"/>
          <w:sz w:val="24"/>
          <w:szCs w:val="24"/>
          <w:color w:val="000000"/>
        </w:rPr>
        <w:t>很有道理。</w:t>
      </w:r>
    </w:p>
    <w:p>
      <w:pPr>
        <w:pStyle w:val="TranscriptBody"/>
        <w:spacing w:after="120" w:before="0" w:line="360" w:lineRule="exact"/>
        <w:ind w:firstLine="480"/>
      </w:pPr>
      <w:r>
        <w:rPr>
          <w:rFonts w:ascii="Calibri" w:hAnsi="Calibri" w:eastAsia="宋体" w:cs="宋体"/>
          <w:sz w:val="24"/>
          <w:szCs w:val="24"/>
          <w:color w:val="000000"/>
        </w:rPr>
        <w:t>第二个所谓供应链加强的层面，就是技术层面。因为日料的这些食材，它除了这个食材本身以外，你在养殖、捕捞、运输和烹饪过程当中，还是有一些处理的，有一些技术在的。过去比如说捕捞的时候，日本的渔民对于捞上来的渔获，它的处理会细腻很多，比如说第一时间就抽取鱼的神经，对吧？让它昏死过去，这样的话可以保持更好的新鲜的程度。</w:t>
      </w:r>
    </w:p>
    <w:p>
      <w:pPr>
        <w:pStyle w:val="TranscriptBody"/>
        <w:spacing w:after="120" w:before="0" w:line="360" w:lineRule="exact"/>
        <w:ind w:firstLine="480"/>
      </w:pPr>
      <w:r>
        <w:rPr>
          <w:rFonts w:ascii="Calibri" w:hAnsi="Calibri" w:eastAsia="宋体" w:cs="宋体"/>
          <w:sz w:val="24"/>
          <w:szCs w:val="24"/>
          <w:color w:val="000000"/>
        </w:rPr>
        <w:t>这方面呢，过去中国的渔民会相对粗糙一点，因为你也没有这个需求吧，对吧？你不会直接供应那些比较高端的店铺。但现在需求量大了，然后有寿司郎这样一个要求比较高的品牌了，它就逐步地就提升了。</w:t>
      </w:r>
    </w:p>
    <w:p>
      <w:pPr>
        <w:pStyle w:val="TranscriptBody"/>
        <w:spacing w:after="120" w:before="0" w:line="360" w:lineRule="exact"/>
        <w:ind w:firstLine="480"/>
      </w:pPr>
      <w:r>
        <w:rPr>
          <w:rFonts w:ascii="Calibri" w:hAnsi="Calibri" w:eastAsia="宋体" w:cs="宋体"/>
          <w:sz w:val="24"/>
          <w:szCs w:val="24"/>
          <w:color w:val="000000"/>
        </w:rPr>
        <w:t>这次我们也专门问了一下寿司郎这个问题，就是中国的水产品的供应链，现在对于寿司郎的保障情况到底怎么样？然后这个供应链的提升，对于你们在中国拓店速度加快，影响的因素是大不大？这个方面我想应该是有一些自我表扬的点。我们主要想问，比如说你到底跟哪些供应商，有一些例子可以讲，我们可以采访一些供应商。他们是完全不讲具体的。</w:t>
      </w:r>
    </w:p>
    <w:p>
      <w:pPr>
        <w:pStyle w:val="TranscriptBody"/>
        <w:spacing w:after="120" w:before="0" w:line="360" w:lineRule="exact"/>
        <w:ind w:firstLine="480"/>
      </w:pPr>
      <w:r>
        <w:rPr>
          <w:rFonts w:ascii="Calibri" w:hAnsi="Calibri" w:eastAsia="宋体" w:cs="宋体"/>
          <w:sz w:val="24"/>
          <w:szCs w:val="24"/>
          <w:color w:val="000000"/>
        </w:rPr>
        <w:t>很谨慎。</w:t>
      </w:r>
    </w:p>
    <w:p>
      <w:pPr>
        <w:pStyle w:val="TranscriptBody"/>
        <w:spacing w:after="120" w:before="0" w:line="360" w:lineRule="exact"/>
        <w:ind w:firstLine="480"/>
      </w:pPr>
      <w:r>
        <w:rPr>
          <w:rFonts w:ascii="Calibri" w:hAnsi="Calibri" w:eastAsia="宋体" w:cs="宋体"/>
          <w:sz w:val="24"/>
          <w:szCs w:val="24"/>
          <w:color w:val="000000"/>
        </w:rPr>
        <w:t>对，但是他举了一些例子，就像你自己说的，表达自己的供应商管理非常地严格。</w:t>
      </w:r>
    </w:p>
    <w:p>
      <w:pPr>
        <w:pStyle w:val="TranscriptBody"/>
        <w:spacing w:after="120" w:before="0" w:line="360" w:lineRule="exact"/>
        <w:ind w:firstLine="480"/>
      </w:pPr>
      <w:r>
        <w:rPr>
          <w:rFonts w:ascii="Calibri" w:hAnsi="Calibri" w:eastAsia="宋体" w:cs="宋体"/>
          <w:sz w:val="24"/>
          <w:szCs w:val="24"/>
          <w:color w:val="000000"/>
        </w:rPr>
        <w:t>有一些自我表扬的，但是我觉得有些细节还是挺生动的，我可以引用过来。他们就说，目前寿司郎比如说它会采购福建的红甘鱼，还有佛山的鳗鱼，都是我喜欢吃的品类。在这个过程当中，他们就会给供应商提供比较细的养殖和处理的要求。</w:t>
      </w:r>
    </w:p>
    <w:p>
      <w:pPr>
        <w:pStyle w:val="TranscriptBody"/>
        <w:spacing w:after="120" w:before="0" w:line="360" w:lineRule="exact"/>
        <w:ind w:firstLine="480"/>
      </w:pPr>
      <w:r>
        <w:rPr>
          <w:rFonts w:ascii="Calibri" w:hAnsi="Calibri" w:eastAsia="宋体" w:cs="宋体"/>
          <w:sz w:val="24"/>
          <w:szCs w:val="24"/>
          <w:color w:val="000000"/>
        </w:rPr>
        <w:t>比如说红甘鱼，它就要求它饵料，就这个鱼饵，必须要采用超低温灭菌的天然沙丁鱼，就这个规定好了。还有比如说鳗鱼，它因为处理要有很多的步骤，比如说它一定要严格按照空腹48小时、两次换水的程序来做处理。</w:t>
      </w:r>
    </w:p>
    <w:p>
      <w:pPr>
        <w:pStyle w:val="TranscriptBody"/>
        <w:spacing w:after="120" w:before="0" w:line="360" w:lineRule="exact"/>
        <w:ind w:firstLine="480"/>
      </w:pPr>
      <w:r>
        <w:rPr>
          <w:rFonts w:ascii="Calibri" w:hAnsi="Calibri" w:eastAsia="宋体" w:cs="宋体"/>
          <w:sz w:val="24"/>
          <w:szCs w:val="24"/>
          <w:color w:val="000000"/>
        </w:rPr>
        <w:t>还有就是为了除腥味，就是要做什么鱼皮穿刺、红外线烤皮脂层，然后什么炭烤、蒸软、涂酱等等，就是这些处理的工序。</w:t>
      </w:r>
    </w:p>
    <w:p>
      <w:pPr>
        <w:pStyle w:val="TranscriptBody"/>
        <w:spacing w:after="120" w:before="0" w:line="360" w:lineRule="exact"/>
        <w:ind w:firstLine="480"/>
      </w:pPr>
      <w:r>
        <w:rPr>
          <w:rFonts w:ascii="Calibri" w:hAnsi="Calibri" w:eastAsia="宋体" w:cs="宋体"/>
          <w:sz w:val="24"/>
          <w:szCs w:val="24"/>
          <w:color w:val="000000"/>
        </w:rPr>
        <w:t>其他的都很正常，红外线烤皮脂层是什么技术？有懂行的朋友可以跟我们在评论区里面介绍一下。</w:t>
      </w:r>
    </w:p>
    <w:p>
      <w:pPr>
        <w:pStyle w:val="TranscriptBody"/>
        <w:spacing w:after="120" w:before="0" w:line="360" w:lineRule="exact"/>
        <w:ind w:firstLine="480"/>
      </w:pPr>
      <w:r>
        <w:rPr>
          <w:rFonts w:ascii="Calibri" w:hAnsi="Calibri" w:eastAsia="宋体" w:cs="宋体"/>
          <w:sz w:val="24"/>
          <w:szCs w:val="24"/>
          <w:color w:val="000000"/>
        </w:rPr>
        <w:t>反正崔硕，我看聊天记录里面他说，红外线我也确实第一次看到，我也不太懂，所以看看听友如果了解的话，可以告诉我们。</w:t>
      </w:r>
    </w:p>
    <w:p>
      <w:pPr>
        <w:pStyle w:val="TranscriptBody"/>
        <w:spacing w:after="120" w:before="0" w:line="360" w:lineRule="exact"/>
        <w:ind w:firstLine="480"/>
      </w:pPr>
      <w:r>
        <w:rPr>
          <w:rFonts w:ascii="Calibri" w:hAnsi="Calibri" w:eastAsia="宋体" w:cs="宋体"/>
          <w:sz w:val="24"/>
          <w:szCs w:val="24"/>
          <w:color w:val="000000"/>
        </w:rPr>
        <w:t>剔除掉自吹自擂的部分，下游企业来提升上游供应商的技术水平，这个逻辑还是类似的。它比较像我们之前聊喜茶和抹茶供应商的故事。喜茶对于你抹茶提了更高要求，那么供应商才会提升自己的工艺去做那个东西。</w:t>
      </w:r>
    </w:p>
    <w:p>
      <w:pPr>
        <w:pStyle w:val="TranscriptBody"/>
        <w:spacing w:after="120" w:before="0" w:line="360" w:lineRule="exact"/>
        <w:ind w:firstLine="480"/>
      </w:pPr>
      <w:r>
        <w:rPr>
          <w:rFonts w:ascii="Calibri" w:hAnsi="Calibri" w:eastAsia="宋体" w:cs="宋体"/>
          <w:sz w:val="24"/>
          <w:szCs w:val="24"/>
          <w:color w:val="000000"/>
        </w:rPr>
        <w:t>那简单小结一下，回转寿司在内地的话已经有了近30年的发展历史，其实消费者已经很熟悉这个品类了，但是始终没有像寿司郎这样中高端性价比类型的品牌。而2023年之后呢，国内的寿司食材供应链的规模和技术水平都在快速地提升，这个也实现了广义上的国产替代。这个就是寿司郎爆发的两个背景。</w:t>
      </w:r>
    </w:p>
    <w:p>
      <w:pPr>
        <w:pStyle w:val="TranscriptBody"/>
        <w:spacing w:after="120" w:before="0" w:line="360" w:lineRule="exact"/>
        <w:ind w:firstLine="480"/>
      </w:pPr>
      <w:r>
        <w:rPr>
          <w:rFonts w:ascii="Calibri" w:hAnsi="Calibri" w:eastAsia="宋体" w:cs="宋体"/>
          <w:sz w:val="24"/>
          <w:szCs w:val="24"/>
          <w:color w:val="000000"/>
        </w:rPr>
        <w:t>那讲完了为什么是现在，就再讲讲为什么是寿司郎吧。这一波回转寿司的热潮里边，虽然你像滨寿司、像金匠寿司等等，同样增长也很快，但不论是从单店的营收、开店的规模，还有在招商层面的这个品牌的层级，寿司郎都是第一。就这个开店的数量，有可能滨寿司因为比较早，它还是很多的，但是这一圈寿司郎的拓店的力度肯定是更大的。我们可以给大家一个数字概念，就是寿司郎现在一个店到底是什么样的一个规模。根据它的财报，它海外门店2025年的单店平均收入大概是3.5亿日元，换算成人民币是1500万，相当于月营收是125万，就是每天的流水就是4万多。</w:t>
      </w:r>
    </w:p>
    <w:p>
      <w:pPr>
        <w:pStyle w:val="TranscriptBody"/>
        <w:spacing w:after="120" w:before="0" w:line="360" w:lineRule="exact"/>
        <w:ind w:firstLine="480"/>
      </w:pPr>
      <w:r>
        <w:rPr>
          <w:rFonts w:ascii="Calibri" w:hAnsi="Calibri" w:eastAsia="宋体" w:cs="宋体"/>
          <w:sz w:val="24"/>
          <w:szCs w:val="24"/>
          <w:color w:val="000000"/>
        </w:rPr>
        <w:t>这个水平大概是什么？就是一个比寿司郎店面要大很多的一个正餐的餐厅，大概是这样一个水平，而且要经营得比较好的。</w:t>
      </w:r>
    </w:p>
    <w:p>
      <w:pPr>
        <w:pStyle w:val="TranscriptBody"/>
        <w:spacing w:after="120" w:before="0" w:line="360" w:lineRule="exact"/>
        <w:ind w:firstLine="480"/>
      </w:pPr>
      <w:r>
        <w:rPr>
          <w:rFonts w:ascii="Calibri" w:hAnsi="Calibri" w:eastAsia="宋体" w:cs="宋体"/>
          <w:sz w:val="24"/>
          <w:szCs w:val="24"/>
          <w:color w:val="000000"/>
        </w:rPr>
        <w:t>听上去还是蛮不错的。那到底是怎么做到的呢？</w:t>
      </w:r>
    </w:p>
    <w:p>
      <w:pPr>
        <w:pStyle w:val="TranscriptBody"/>
        <w:spacing w:after="120" w:before="0" w:line="360" w:lineRule="exact"/>
        <w:ind w:firstLine="480"/>
      </w:pPr>
      <w:r>
        <w:rPr>
          <w:rFonts w:ascii="Calibri" w:hAnsi="Calibri" w:eastAsia="宋体" w:cs="宋体"/>
          <w:sz w:val="24"/>
          <w:szCs w:val="24"/>
          <w:color w:val="000000"/>
        </w:rPr>
        <w:t>我们看到有很多的报道都会说寿司郎的一些特点，表面上能看到的，比如说产品的性价比，所谓的同等价位没有它的品质好，然后同等食材下没有它的价格低。</w:t>
      </w:r>
    </w:p>
    <w:p>
      <w:pPr>
        <w:pStyle w:val="TranscriptBody"/>
        <w:spacing w:after="120" w:before="0" w:line="360" w:lineRule="exact"/>
        <w:ind w:firstLine="480"/>
      </w:pPr>
      <w:r>
        <w:rPr>
          <w:rFonts w:ascii="Calibri" w:hAnsi="Calibri" w:eastAsia="宋体" w:cs="宋体"/>
          <w:sz w:val="24"/>
          <w:szCs w:val="24"/>
          <w:color w:val="000000"/>
        </w:rPr>
        <w:t>确实。</w:t>
      </w:r>
    </w:p>
    <w:p>
      <w:pPr>
        <w:pStyle w:val="TranscriptBody"/>
        <w:spacing w:after="120" w:before="0" w:line="360" w:lineRule="exact"/>
        <w:ind w:firstLine="480"/>
      </w:pPr>
      <w:r>
        <w:rPr>
          <w:rFonts w:ascii="Calibri" w:hAnsi="Calibri" w:eastAsia="宋体" w:cs="宋体"/>
          <w:sz w:val="24"/>
          <w:szCs w:val="24"/>
          <w:color w:val="000000"/>
        </w:rPr>
        <w:t>第二个就是所谓的产品更新能力，就是它的产品的上新速度很快。我们看它的SKU大概有个一两百个，据说每个月会有上新20多个，是有这样一个水平吗？</w:t>
      </w:r>
    </w:p>
    <w:p>
      <w:pPr>
        <w:pStyle w:val="TranscriptBody"/>
        <w:spacing w:after="120" w:before="0" w:line="360" w:lineRule="exact"/>
        <w:ind w:firstLine="480"/>
      </w:pPr>
      <w:r>
        <w:rPr>
          <w:rFonts w:ascii="Calibri" w:hAnsi="Calibri" w:eastAsia="宋体" w:cs="宋体"/>
          <w:sz w:val="24"/>
          <w:szCs w:val="24"/>
          <w:color w:val="000000"/>
        </w:rPr>
        <w:t>确实是。据说，反正是每个月上新的时候，主要看一看。</w:t>
      </w:r>
    </w:p>
    <w:p>
      <w:pPr>
        <w:pStyle w:val="TranscriptBody"/>
        <w:spacing w:after="120" w:before="0" w:line="360" w:lineRule="exact"/>
        <w:ind w:firstLine="480"/>
      </w:pPr>
      <w:r>
        <w:rPr>
          <w:rFonts w:ascii="Calibri" w:hAnsi="Calibri" w:eastAsia="宋体" w:cs="宋体"/>
          <w:sz w:val="24"/>
          <w:szCs w:val="24"/>
          <w:color w:val="000000"/>
        </w:rPr>
        <w:t>反正这次搜了一下，B站上面都有专门的博主做寿司郎每个月的新品评测，就说明它有可能有些素材可以聊，是吧？</w:t>
      </w:r>
    </w:p>
    <w:p>
      <w:pPr>
        <w:pStyle w:val="TranscriptBody"/>
        <w:spacing w:after="120" w:before="0" w:line="360" w:lineRule="exact"/>
        <w:ind w:firstLine="480"/>
      </w:pPr>
      <w:r>
        <w:rPr>
          <w:rFonts w:ascii="Calibri" w:hAnsi="Calibri" w:eastAsia="宋体" w:cs="宋体"/>
          <w:sz w:val="24"/>
          <w:szCs w:val="24"/>
          <w:color w:val="000000"/>
        </w:rPr>
        <w:t>确实。</w:t>
      </w:r>
    </w:p>
    <w:p>
      <w:pPr>
        <w:pStyle w:val="TranscriptBody"/>
        <w:spacing w:after="120" w:before="0" w:line="360" w:lineRule="exact"/>
        <w:ind w:firstLine="480"/>
      </w:pPr>
      <w:r>
        <w:rPr>
          <w:rFonts w:ascii="Calibri" w:hAnsi="Calibri" w:eastAsia="宋体" w:cs="宋体"/>
          <w:sz w:val="24"/>
          <w:szCs w:val="24"/>
          <w:color w:val="000000"/>
        </w:rPr>
        <w:t>第三个点，大家也会讲的，比如它营销活动很多，比如很早期的时候就和你像《排球少年》等等动漫作品来联名，持续地会推各种特价的活动。我觉得这个有可能是它的一个特色，就是那种比较贵的寿司，但是用很低的价格来做引流。</w:t>
      </w:r>
    </w:p>
    <w:p>
      <w:pPr>
        <w:pStyle w:val="TranscriptBody"/>
        <w:spacing w:after="120" w:before="0" w:line="360" w:lineRule="exact"/>
        <w:ind w:firstLine="480"/>
      </w:pPr>
      <w:r>
        <w:rPr>
          <w:rFonts w:ascii="Calibri" w:hAnsi="Calibri" w:eastAsia="宋体" w:cs="宋体"/>
          <w:sz w:val="24"/>
          <w:szCs w:val="24"/>
          <w:color w:val="000000"/>
        </w:rPr>
        <w:t>对，然后看到本月特价的时候，这个店就会爆火。</w:t>
      </w:r>
    </w:p>
    <w:p>
      <w:pPr>
        <w:pStyle w:val="TranscriptBody"/>
        <w:spacing w:after="120" w:before="0" w:line="360" w:lineRule="exact"/>
        <w:ind w:firstLine="480"/>
      </w:pPr>
      <w:r>
        <w:rPr>
          <w:rFonts w:ascii="Calibri" w:hAnsi="Calibri" w:eastAsia="宋体" w:cs="宋体"/>
          <w:sz w:val="24"/>
          <w:szCs w:val="24"/>
          <w:color w:val="000000"/>
        </w:rPr>
        <w:t>对，我们也采访到了很多的一线的员工，他都说特价的商品是引流效果最厉害的。还有包括它有什么积分的系统等等的，包括可以换优惠券之类的，这套还是大家比较熟悉的，就是所谓给你下次再来的理由。</w:t>
      </w:r>
    </w:p>
    <w:p>
      <w:pPr>
        <w:pStyle w:val="TranscriptBody"/>
        <w:spacing w:after="120" w:before="0" w:line="360" w:lineRule="exact"/>
        <w:ind w:firstLine="480"/>
      </w:pPr>
      <w:r>
        <w:rPr>
          <w:rFonts w:ascii="Calibri" w:hAnsi="Calibri" w:eastAsia="宋体" w:cs="宋体"/>
          <w:sz w:val="24"/>
          <w:szCs w:val="24"/>
          <w:color w:val="000000"/>
        </w:rPr>
        <w:t>第四个呢，也是大家会经常会提到，就是它这个创新的用餐体验，超大的屏幕来点单啊等等，还有互动游戏。</w:t>
      </w:r>
    </w:p>
    <w:p>
      <w:pPr>
        <w:pStyle w:val="TranscriptBody"/>
        <w:spacing w:after="120" w:before="0" w:line="360" w:lineRule="exact"/>
        <w:ind w:firstLine="480"/>
      </w:pPr>
      <w:r>
        <w:rPr>
          <w:rFonts w:ascii="Calibri" w:hAnsi="Calibri" w:eastAsia="宋体" w:cs="宋体"/>
          <w:sz w:val="24"/>
          <w:szCs w:val="24"/>
          <w:color w:val="000000"/>
        </w:rPr>
        <w:t>这些互动游戏非常妨碍吃饭。</w:t>
      </w:r>
    </w:p>
    <w:p>
      <w:pPr>
        <w:pStyle w:val="TranscriptBody"/>
        <w:spacing w:after="120" w:before="0" w:line="360" w:lineRule="exact"/>
        <w:ind w:firstLine="480"/>
      </w:pPr>
      <w:r>
        <w:rPr>
          <w:rFonts w:ascii="Calibri" w:hAnsi="Calibri" w:eastAsia="宋体" w:cs="宋体"/>
          <w:sz w:val="24"/>
          <w:szCs w:val="24"/>
          <w:color w:val="000000"/>
        </w:rPr>
        <w:t>是吧？这也是我现在还不太愿意吃的原因，对吧？我觉得这些理由都是对的，但是呢，归因是一方面，实际是另一方面。就是要解释为什么寿司郎做到这些，而且产生了效果，我觉得还是有一个更核心的点，就是持续标准化能力。</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最近就是我看勇哥的视频啊，就有一句话印象很深。</w:t>
      </w:r>
    </w:p>
    <w:p>
      <w:pPr>
        <w:pStyle w:val="TranscriptBody"/>
        <w:spacing w:after="120" w:before="0" w:line="360" w:lineRule="exact"/>
        <w:ind w:firstLine="480"/>
      </w:pPr>
      <w:r>
        <w:rPr>
          <w:rFonts w:ascii="Calibri" w:hAnsi="Calibri" w:eastAsia="宋体" w:cs="宋体"/>
          <w:sz w:val="24"/>
          <w:szCs w:val="24"/>
          <w:color w:val="000000"/>
        </w:rPr>
        <w:t>你也入坑了。</w:t>
      </w:r>
    </w:p>
    <w:p>
      <w:pPr>
        <w:pStyle w:val="TranscriptBody"/>
        <w:spacing w:after="120" w:before="0" w:line="360" w:lineRule="exact"/>
        <w:ind w:firstLine="480"/>
      </w:pPr>
      <w:r>
        <w:rPr>
          <w:rFonts w:ascii="Calibri" w:hAnsi="Calibri" w:eastAsia="宋体" w:cs="宋体"/>
          <w:sz w:val="24"/>
          <w:szCs w:val="24"/>
          <w:color w:val="000000"/>
        </w:rPr>
        <w:t>被你带入坑了啊。他对一个直播的连线的商家就是说，餐饮的管理，大店靠制度，小店靠感情。这句话在他直播里面，实际上他重点是后半句，就因为他那些连线的就是小店的那个。</w:t>
      </w:r>
    </w:p>
    <w:p>
      <w:pPr>
        <w:pStyle w:val="TranscriptBody"/>
        <w:spacing w:after="120" w:before="0" w:line="360" w:lineRule="exact"/>
        <w:ind w:firstLine="480"/>
      </w:pPr>
      <w:r>
        <w:rPr>
          <w:rFonts w:ascii="Calibri" w:hAnsi="Calibri" w:eastAsia="宋体" w:cs="宋体"/>
          <w:sz w:val="24"/>
          <w:szCs w:val="24"/>
          <w:color w:val="000000"/>
        </w:rPr>
        <w:t>对，没有大店连线的。</w:t>
      </w:r>
    </w:p>
    <w:p>
      <w:pPr>
        <w:pStyle w:val="TranscriptBody"/>
        <w:spacing w:after="120" w:before="0" w:line="360" w:lineRule="exact"/>
        <w:ind w:firstLine="480"/>
      </w:pPr>
      <w:r>
        <w:rPr>
          <w:rFonts w:ascii="Calibri" w:hAnsi="Calibri" w:eastAsia="宋体" w:cs="宋体"/>
          <w:sz w:val="24"/>
          <w:szCs w:val="24"/>
          <w:color w:val="000000"/>
        </w:rPr>
        <w:t>他就是告诫从大厂出来做餐饮创业的人，不要学大公司搞那套多层级的规章的制度等等的，要尽量地节约人力，多靠人情，对吧？请大家吃吃饭，然后联络一下感情，来维系你的服务水平。</w:t>
      </w:r>
    </w:p>
    <w:p>
      <w:pPr>
        <w:pStyle w:val="TranscriptBody"/>
        <w:spacing w:after="120" w:before="0" w:line="360" w:lineRule="exact"/>
        <w:ind w:firstLine="480"/>
      </w:pPr>
      <w:r>
        <w:rPr>
          <w:rFonts w:ascii="Calibri" w:hAnsi="Calibri" w:eastAsia="宋体" w:cs="宋体"/>
          <w:sz w:val="24"/>
          <w:szCs w:val="24"/>
          <w:color w:val="000000"/>
        </w:rPr>
        <w:t>但是反过来，其实我们或许也可以得出一个结论，就是对于大型的餐厅，或者是那种直营连锁餐厅来说，一个店有几十号人。</w:t>
      </w:r>
    </w:p>
    <w:p>
      <w:pPr>
        <w:pStyle w:val="TranscriptBody"/>
        <w:spacing w:after="120" w:before="0" w:line="360" w:lineRule="exact"/>
        <w:ind w:firstLine="480"/>
      </w:pPr>
      <w:r>
        <w:rPr>
          <w:rFonts w:ascii="Calibri" w:hAnsi="Calibri" w:eastAsia="宋体" w:cs="宋体"/>
          <w:sz w:val="24"/>
          <w:szCs w:val="24"/>
          <w:color w:val="000000"/>
        </w:rPr>
        <w:t>我觉得某种程度上，寿司郎有点像回转寿司界里面的麦当劳，就是很贵的麦当劳。而且它应该是骨子里非常地相信标准化这件事情，就是什么事情都希望能够通过标准化的方式来解决。我觉得这个是相比于价格，前面讲到产品、联名、营销等等这些点来说，这个才是寿司郎和同行最大的区别。</w:t>
      </w:r>
    </w:p>
    <w:p>
      <w:pPr>
        <w:pStyle w:val="TranscriptBody"/>
        <w:spacing w:after="120" w:before="0" w:line="360" w:lineRule="exact"/>
        <w:ind w:firstLine="480"/>
      </w:pPr>
      <w:r>
        <w:rPr>
          <w:rFonts w:ascii="Calibri" w:hAnsi="Calibri" w:eastAsia="宋体" w:cs="宋体"/>
          <w:sz w:val="24"/>
          <w:szCs w:val="24"/>
          <w:color w:val="000000"/>
        </w:rPr>
        <w:t>标准化这个东西讲起来就复杂了，要么我们还是稍微举例展开一下？</w:t>
      </w:r>
    </w:p>
    <w:p>
      <w:pPr>
        <w:pStyle w:val="TranscriptBody"/>
        <w:spacing w:after="120" w:before="0" w:line="360" w:lineRule="exact"/>
        <w:ind w:firstLine="480"/>
      </w:pPr>
      <w:r>
        <w:rPr>
          <w:rFonts w:ascii="Calibri" w:hAnsi="Calibri" w:eastAsia="宋体" w:cs="宋体"/>
          <w:sz w:val="24"/>
          <w:szCs w:val="24"/>
          <w:color w:val="000000"/>
        </w:rPr>
        <w:t>可以。不过我觉得在具体举例一些就是标准化这种经营的细节之前，有可能需要先垫一些寿司郎在日本的一些经营的特点，因为这样也才能更好地理解寿司郎在中国的一些经营的形态。当然我们不会从头讲寿司郎的发家史，里面有很多旁支的一些细节，我就挑三个重点来讲。而且这些重点就是跟中国现在的经营是相关的。</w:t>
      </w:r>
    </w:p>
    <w:p>
      <w:pPr>
        <w:pStyle w:val="TranscriptBody"/>
        <w:spacing w:after="120" w:before="0" w:line="360" w:lineRule="exact"/>
        <w:ind w:firstLine="480"/>
      </w:pPr>
      <w:r>
        <w:rPr>
          <w:rFonts w:ascii="Calibri" w:hAnsi="Calibri" w:eastAsia="宋体" w:cs="宋体"/>
          <w:sz w:val="24"/>
          <w:szCs w:val="24"/>
          <w:color w:val="000000"/>
        </w:rPr>
        <w:t>第一个就是寿司郎其实是一家从关西起家的，然后逐步进入东京核心市场的一家品牌。它1984年成立，然后到了2001年的时候才在东京开第一家店，此前都是一个以关西为主的一个地方的连锁。</w:t>
      </w:r>
    </w:p>
    <w:p>
      <w:pPr>
        <w:pStyle w:val="TranscriptBody"/>
        <w:spacing w:after="120" w:before="0" w:line="360" w:lineRule="exact"/>
        <w:ind w:firstLine="480"/>
      </w:pPr>
      <w:r>
        <w:rPr>
          <w:rFonts w:ascii="Calibri" w:hAnsi="Calibri" w:eastAsia="宋体" w:cs="宋体"/>
          <w:sz w:val="24"/>
          <w:szCs w:val="24"/>
          <w:color w:val="000000"/>
        </w:rPr>
        <w:t>其实它在进入东京之前已经是全国比较有名的了。在日本如果换别的企业的话，有可能很早就进入东京了，但是它还是比较晚地才进入这个核心的市场。这个就是不是跟它在中国先选择在比如说华南或者西南市场去开店，然后再进入像上海或者北京这样的大城市，这个过程是比较类似的？</w:t>
      </w:r>
    </w:p>
    <w:p>
      <w:pPr>
        <w:pStyle w:val="TranscriptBody"/>
        <w:spacing w:after="120" w:before="0" w:line="360" w:lineRule="exact"/>
        <w:ind w:firstLine="480"/>
      </w:pPr>
      <w:r>
        <w:rPr>
          <w:rFonts w:ascii="Calibri" w:hAnsi="Calibri" w:eastAsia="宋体" w:cs="宋体"/>
          <w:sz w:val="24"/>
          <w:szCs w:val="24"/>
          <w:color w:val="000000"/>
        </w:rPr>
        <w:t>对，很像吧。就现在华南和西南，我觉得它的餐饮上面是有点像关西那种感觉，最后进入东京，就跟最后进入北京上海是有点类似的。</w:t>
      </w:r>
    </w:p>
    <w:p>
      <w:pPr>
        <w:pStyle w:val="TranscriptBody"/>
        <w:spacing w:after="120" w:before="0" w:line="360" w:lineRule="exact"/>
        <w:ind w:firstLine="480"/>
      </w:pPr>
      <w:r>
        <w:rPr>
          <w:rFonts w:ascii="Calibri" w:hAnsi="Calibri" w:eastAsia="宋体" w:cs="宋体"/>
          <w:sz w:val="24"/>
          <w:szCs w:val="24"/>
          <w:color w:val="000000"/>
        </w:rPr>
        <w:t>而且它开业的节奏也是比较谨慎的，尤其相比于像滨寿司这样的一些同行来说。一些重点的点位、重点的店铺，它很追求要一炮打响那个效果。</w:t>
      </w:r>
    </w:p>
    <w:p>
      <w:pPr>
        <w:pStyle w:val="TranscriptBody"/>
        <w:spacing w:after="120" w:before="0" w:line="360" w:lineRule="exact"/>
        <w:ind w:firstLine="480"/>
      </w:pPr>
      <w:r>
        <w:rPr>
          <w:rFonts w:ascii="Calibri" w:hAnsi="Calibri" w:eastAsia="宋体" w:cs="宋体"/>
          <w:sz w:val="24"/>
          <w:szCs w:val="24"/>
          <w:color w:val="000000"/>
        </w:rPr>
        <w:t>一炮打响就是指开业第一天大家都吃不上，这个道理。</w:t>
      </w:r>
    </w:p>
    <w:p>
      <w:pPr>
        <w:pStyle w:val="TranscriptBody"/>
        <w:spacing w:after="120" w:before="0" w:line="360" w:lineRule="exact"/>
        <w:ind w:firstLine="480"/>
      </w:pPr>
      <w:r>
        <w:rPr>
          <w:rFonts w:ascii="Calibri" w:hAnsi="Calibri" w:eastAsia="宋体" w:cs="宋体"/>
          <w:sz w:val="24"/>
          <w:szCs w:val="24"/>
          <w:color w:val="000000"/>
        </w:rPr>
        <w:t>对，包括它的高管接受采访的时候就会说，比如像北京首店，不是那个时候传得很热吗，什么八小时排队？对，他说这个跟他们之前的测算基本是吻合的，就达到这个效果他们不意外，所以它会有这个预期在。</w:t>
      </w:r>
    </w:p>
    <w:p>
      <w:pPr>
        <w:pStyle w:val="TranscriptBody"/>
        <w:spacing w:after="120" w:before="0" w:line="360" w:lineRule="exact"/>
        <w:ind w:firstLine="480"/>
      </w:pPr>
      <w:r>
        <w:rPr>
          <w:rFonts w:ascii="Calibri" w:hAnsi="Calibri" w:eastAsia="宋体" w:cs="宋体"/>
          <w:sz w:val="24"/>
          <w:szCs w:val="24"/>
          <w:color w:val="000000"/>
        </w:rPr>
        <w:t>话分两头说吧，这个就是，呃，就是排队8小时还是有点太过分了，没这个必要啊。</w:t>
      </w:r>
    </w:p>
    <w:p>
      <w:pPr>
        <w:pStyle w:val="TranscriptBody"/>
        <w:spacing w:after="120" w:before="0" w:line="360" w:lineRule="exact"/>
        <w:ind w:firstLine="480"/>
      </w:pPr>
      <w:r>
        <w:rPr>
          <w:rFonts w:ascii="Calibri" w:hAnsi="Calibri" w:eastAsia="宋体" w:cs="宋体"/>
          <w:sz w:val="24"/>
          <w:szCs w:val="24"/>
          <w:color w:val="000000"/>
        </w:rPr>
        <w:t>是，是。</w:t>
      </w:r>
    </w:p>
    <w:p>
      <w:pPr>
        <w:pStyle w:val="TranscriptBody"/>
        <w:spacing w:after="120" w:before="0" w:line="360" w:lineRule="exact"/>
        <w:ind w:firstLine="480"/>
      </w:pPr>
      <w:r>
        <w:rPr>
          <w:rFonts w:ascii="Calibri" w:hAnsi="Calibri" w:eastAsia="宋体" w:cs="宋体"/>
          <w:sz w:val="24"/>
          <w:szCs w:val="24"/>
          <w:color w:val="000000"/>
        </w:rPr>
        <w:t>第二个点就是寿司郎目前在日本的确是最大的回转寿司连锁品牌，但它不是最老牌的，它不是那个什么创造了这个品类那种品牌。它的那种标准化，或者说是经营的那些know-how，都是建立在前人的积累之上的，再加上自己的一些创新而形成的。大家都知道回转寿司其实最早的时候，它的灵感是来自于啤酒厂的那个罐装的生产线的。</w:t>
      </w:r>
    </w:p>
    <w:p>
      <w:pPr>
        <w:pStyle w:val="TranscriptBody"/>
        <w:spacing w:after="120" w:before="0" w:line="360" w:lineRule="exact"/>
        <w:ind w:firstLine="480"/>
      </w:pPr>
      <w:r>
        <w:rPr>
          <w:rFonts w:ascii="Calibri" w:hAnsi="Calibri" w:eastAsia="宋体" w:cs="宋体"/>
          <w:sz w:val="24"/>
          <w:szCs w:val="24"/>
          <w:color w:val="000000"/>
        </w:rPr>
        <w:t>大家都知道，我不知道。</w:t>
      </w:r>
    </w:p>
    <w:p>
      <w:pPr>
        <w:pStyle w:val="TranscriptBody"/>
        <w:spacing w:after="120" w:before="0" w:line="360" w:lineRule="exact"/>
        <w:ind w:firstLine="480"/>
      </w:pPr>
      <w:r>
        <w:rPr>
          <w:rFonts w:ascii="Calibri" w:hAnsi="Calibri" w:eastAsia="宋体" w:cs="宋体"/>
          <w:sz w:val="24"/>
          <w:szCs w:val="24"/>
          <w:color w:val="000000"/>
        </w:rPr>
        <w:t>你想一想，是不是这个场景很像？</w:t>
      </w:r>
    </w:p>
    <w:p>
      <w:pPr>
        <w:pStyle w:val="TranscriptBody"/>
        <w:spacing w:after="120" w:before="0" w:line="360" w:lineRule="exact"/>
        <w:ind w:firstLine="480"/>
      </w:pPr>
      <w:r>
        <w:rPr>
          <w:rFonts w:ascii="Calibri" w:hAnsi="Calibri" w:eastAsia="宋体" w:cs="宋体"/>
          <w:sz w:val="24"/>
          <w:szCs w:val="24"/>
          <w:color w:val="000000"/>
        </w:rPr>
        <w:t>类似吧。</w:t>
      </w:r>
    </w:p>
    <w:p>
      <w:pPr>
        <w:pStyle w:val="TranscriptBody"/>
        <w:spacing w:after="120" w:before="0" w:line="360" w:lineRule="exact"/>
        <w:ind w:firstLine="480"/>
      </w:pPr>
      <w:r>
        <w:rPr>
          <w:rFonts w:ascii="Calibri" w:hAnsi="Calibri" w:eastAsia="宋体" w:cs="宋体"/>
          <w:sz w:val="24"/>
          <w:szCs w:val="24"/>
          <w:color w:val="000000"/>
        </w:rPr>
        <w:t>对，那个是在70年前发明的。然后那个发明人叫白石义明，他创造了一个品牌就叫元禄寿司，就昭和、元禄的元禄寿司。</w:t>
      </w:r>
    </w:p>
    <w:p>
      <w:pPr>
        <w:pStyle w:val="TranscriptBody"/>
        <w:spacing w:after="120" w:before="0" w:line="360" w:lineRule="exact"/>
        <w:ind w:firstLine="480"/>
      </w:pPr>
      <w:r>
        <w:rPr>
          <w:rFonts w:ascii="Calibri" w:hAnsi="Calibri" w:eastAsia="宋体" w:cs="宋体"/>
          <w:sz w:val="24"/>
          <w:szCs w:val="24"/>
          <w:color w:val="000000"/>
        </w:rPr>
        <w:t>后来呢，有一些比较重要的发明，像一个叫铃茂器工的企业啊，它发明了这个握寿司机。很早起来就开始用机器来握寿司了。再后来，你就像这个寿司郎的一个很重要的竞品叫库拉寿司，就发明了在盘底印二维码，搞了这个数字化的管理系统等等等等的，这些都是库拉寿司最早发明的。包括在那个寿司上面盖一个，就是那种透明的盖子，这个也是它发明的。</w:t>
      </w:r>
    </w:p>
    <w:p>
      <w:pPr>
        <w:pStyle w:val="TranscriptBody"/>
        <w:spacing w:after="120" w:before="0" w:line="360" w:lineRule="exact"/>
        <w:ind w:firstLine="480"/>
      </w:pPr>
      <w:r>
        <w:rPr>
          <w:rFonts w:ascii="Calibri" w:hAnsi="Calibri" w:eastAsia="宋体" w:cs="宋体"/>
          <w:sz w:val="24"/>
          <w:szCs w:val="24"/>
          <w:color w:val="000000"/>
        </w:rPr>
        <w:t>等于说回转寿司是整个餐饮行业里面技术含量和设备含量很高的一个品类了。这也是为什么它们都是直营连锁的品牌，大多数啊，就是这些做得比较好的，很重要的原因就是它们这个前期的设备和技术的投入啊、研发等等的蛮多的。所以你要摊薄这个部分，还是开直营比较好。</w:t>
      </w:r>
    </w:p>
    <w:p>
      <w:pPr>
        <w:pStyle w:val="TranscriptBody"/>
        <w:spacing w:after="120" w:before="0" w:line="360" w:lineRule="exact"/>
        <w:ind w:firstLine="480"/>
      </w:pPr>
      <w:r>
        <w:rPr>
          <w:rFonts w:ascii="Calibri" w:hAnsi="Calibri" w:eastAsia="宋体" w:cs="宋体"/>
          <w:sz w:val="24"/>
          <w:szCs w:val="24"/>
          <w:color w:val="000000"/>
        </w:rPr>
        <w:t>对，就比较合适。那这些前人的积累呢，基本上都被寿司郎吸取进来，然后在此基础之上呢，它有一些自己的升级。最重要的一点就是在2012年的时候，它在寿司盘里面插了这个RFID的那个芯片。大家现在理解的就是那个标签。</w:t>
      </w:r>
    </w:p>
    <w:p>
      <w:pPr>
        <w:pStyle w:val="TranscriptBody"/>
        <w:spacing w:after="120" w:before="0" w:line="360" w:lineRule="exact"/>
        <w:ind w:firstLine="480"/>
      </w:pPr>
      <w:r>
        <w:rPr>
          <w:rFonts w:ascii="Calibri" w:hAnsi="Calibri" w:eastAsia="宋体" w:cs="宋体"/>
          <w:sz w:val="24"/>
          <w:szCs w:val="24"/>
          <w:color w:val="000000"/>
        </w:rPr>
        <w:t>嗯，标签。</w:t>
      </w:r>
    </w:p>
    <w:p>
      <w:pPr>
        <w:pStyle w:val="TranscriptBody"/>
        <w:spacing w:after="120" w:before="0" w:line="360" w:lineRule="exact"/>
        <w:ind w:firstLine="480"/>
      </w:pPr>
      <w:r>
        <w:rPr>
          <w:rFonts w:ascii="Calibri" w:hAnsi="Calibri" w:eastAsia="宋体" w:cs="宋体"/>
          <w:sz w:val="24"/>
          <w:szCs w:val="24"/>
          <w:color w:val="000000"/>
        </w:rPr>
        <w:t>芯片里面呢，可以记录四个信息，就是寿司的品类、何时被放上传送带，然后何时被顾客取走或者废弃掉，还有就是被哪一桌取走。这一些实时的信息，其实跟过去一样，就是你过去二维码也会有这样类似的效果，但没有它那么精细。但就是精细了这么一点点，就使得它的管理系统的能力会更强。尤其能够做到一点，就是提前预测顾客的接下来的点餐的需求，就可以有针对性去备餐了。这一点就使得寿司郎的食材的损耗率从10%一下子降到4%，单店的损耗率。</w:t>
      </w:r>
    </w:p>
    <w:p>
      <w:pPr>
        <w:pStyle w:val="TranscriptBody"/>
        <w:spacing w:after="120" w:before="0" w:line="360" w:lineRule="exact"/>
        <w:ind w:firstLine="480"/>
      </w:pPr>
      <w:r>
        <w:rPr>
          <w:rFonts w:ascii="Calibri" w:hAnsi="Calibri" w:eastAsia="宋体" w:cs="宋体"/>
          <w:sz w:val="24"/>
          <w:szCs w:val="24"/>
          <w:color w:val="000000"/>
        </w:rPr>
        <w:t>这个变化还是蛮大，而且我觉得是一个很大的竞争优势。因为餐饮最重要的经营指标，这勇哥上来就会问你毛利多少，反过来说，食材占整个营收的比重就是不能太大。不同类型的店，这个数据差别其实会相对来说波动大一点。比如说我们知道，主食类或者饮料的毛利率其实是很高的，就一般来说可以做到60%，甚至80%都有可能。</w:t>
      </w:r>
    </w:p>
    <w:p>
      <w:pPr>
        <w:pStyle w:val="TranscriptBody"/>
        <w:spacing w:after="120" w:before="0" w:line="360" w:lineRule="exact"/>
        <w:ind w:firstLine="480"/>
      </w:pPr>
      <w:r>
        <w:rPr>
          <w:rFonts w:ascii="Calibri" w:hAnsi="Calibri" w:eastAsia="宋体" w:cs="宋体"/>
          <w:sz w:val="24"/>
          <w:szCs w:val="24"/>
          <w:color w:val="000000"/>
        </w:rPr>
        <w:t>那寿司呢，其实毛利率就相对来说偏低一点，一般只有50%。除了因为寿司的质量和食材的质量这个相关度更高，还是有一个点，就是水产品它本身就有比较高的损耗率。</w:t>
      </w:r>
    </w:p>
    <w:p>
      <w:pPr>
        <w:pStyle w:val="TranscriptBody"/>
        <w:spacing w:after="120" w:before="0" w:line="360" w:lineRule="exact"/>
        <w:ind w:firstLine="480"/>
      </w:pPr>
      <w:r>
        <w:rPr>
          <w:rFonts w:ascii="Calibri" w:hAnsi="Calibri" w:eastAsia="宋体" w:cs="宋体"/>
          <w:sz w:val="24"/>
          <w:szCs w:val="24"/>
          <w:color w:val="000000"/>
        </w:rPr>
        <w:t>对，我那时候听过两个品类毛利比较低的，一个就是寿司，一个就是牛排，因为它们就是只要就是吃这个食材嘛。相对来说，那个废弃的部分也会更多一些。</w:t>
      </w:r>
    </w:p>
    <w:p>
      <w:pPr>
        <w:pStyle w:val="TranscriptBody"/>
        <w:spacing w:after="120" w:before="0" w:line="360" w:lineRule="exact"/>
        <w:ind w:firstLine="480"/>
      </w:pPr>
      <w:r>
        <w:rPr>
          <w:rFonts w:ascii="Calibri" w:hAnsi="Calibri" w:eastAsia="宋体" w:cs="宋体"/>
          <w:sz w:val="24"/>
          <w:szCs w:val="24"/>
          <w:color w:val="000000"/>
        </w:rPr>
        <w:t>是的。那所以对于大型的寿司连锁来说，你要提升你的运营的效率，很大一点就是尽量减少损耗。所以从10%降到4%，对于寿司郎这样一个单店月收入动不动就超过百万人民币的这种店铺来说的话，那就很多了。而且从财报上我们也可以看得出来，就是寿司郎近10年的食材占比是持续下降的。就2017年是48.3%，那就跟我们前面说的50%的毛利率差不多，2025年已经是43%了。</w:t>
      </w:r>
    </w:p>
    <w:p>
      <w:pPr>
        <w:pStyle w:val="TranscriptBody"/>
        <w:spacing w:after="120" w:before="0" w:line="360" w:lineRule="exact"/>
        <w:ind w:firstLine="480"/>
      </w:pPr>
      <w:r>
        <w:rPr>
          <w:rFonts w:ascii="Calibri" w:hAnsi="Calibri" w:eastAsia="宋体" w:cs="宋体"/>
          <w:sz w:val="24"/>
          <w:szCs w:val="24"/>
          <w:color w:val="000000"/>
        </w:rPr>
        <w:t>这项很厉害。</w:t>
      </w:r>
    </w:p>
    <w:p>
      <w:pPr>
        <w:pStyle w:val="TranscriptBody"/>
        <w:spacing w:after="120" w:before="0" w:line="360" w:lineRule="exact"/>
        <w:ind w:firstLine="480"/>
      </w:pPr>
      <w:r>
        <w:rPr>
          <w:rFonts w:ascii="Calibri" w:hAnsi="Calibri" w:eastAsia="宋体" w:cs="宋体"/>
          <w:sz w:val="24"/>
          <w:szCs w:val="24"/>
          <w:color w:val="000000"/>
        </w:rPr>
        <w:t>也就是差不多在2012年前后的这个时候，寿司郎开始成为日本最大的回转寿司的品牌。就等于说它的食材的损耗降低带来的毛利率提升，和它整个规模提升，是一个同步的结果。</w:t>
      </w:r>
    </w:p>
    <w:p>
      <w:pPr>
        <w:pStyle w:val="TranscriptBody"/>
        <w:spacing w:after="120" w:before="0" w:line="360" w:lineRule="exact"/>
        <w:ind w:firstLine="480"/>
      </w:pPr>
      <w:r>
        <w:rPr>
          <w:rFonts w:ascii="Calibri" w:hAnsi="Calibri" w:eastAsia="宋体" w:cs="宋体"/>
          <w:sz w:val="24"/>
          <w:szCs w:val="24"/>
          <w:color w:val="000000"/>
        </w:rPr>
        <w:t>是的。第三个我觉得寿司郎在日本的发展需要提的点，就是它不是那种很坚持传统的品牌。这一点其实在2023年之后体现得非常明显。当时寿司郎在日本的日子是非常难过的，因为当时日本出现了一系列恶意在寿司门店里面破坏食品安全的行为，就是所谓的寿司恐怖主义。那流传最广的一些视频里面，就是有人就是故意，比如说舔那个公用的酱油瓶的那个瓶口啊，然后什么是用手去碰那个寿司啊，甚至唾液，反正挺恶心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虽然这个不是门店的错，对吧？但是它的确击碎了很多人对于回转寿司的安全感。在那个之后呢，很多连锁的品牌都做出了各自的调整。而这种调整策略的不同呢，就体现出企业气质或者是行事风格的不同了。你像寿司郎的这个应对方法，就是彻底地改变传送带的这个模式，开始推出大屏点餐那个模式。</w:t>
      </w:r>
    </w:p>
    <w:p>
      <w:pPr>
        <w:pStyle w:val="TranscriptBody"/>
        <w:spacing w:after="120" w:before="0" w:line="360" w:lineRule="exact"/>
        <w:ind w:firstLine="480"/>
      </w:pPr>
      <w:r>
        <w:rPr>
          <w:rFonts w:ascii="Calibri" w:hAnsi="Calibri" w:eastAsia="宋体" w:cs="宋体"/>
          <w:sz w:val="24"/>
          <w:szCs w:val="24"/>
          <w:color w:val="000000"/>
        </w:rPr>
        <w:t>大屏除了不是传送带上面转的以外，还有一个就是让你隔开了嘛，跟你的菜是隔开了。</w:t>
      </w:r>
    </w:p>
    <w:p>
      <w:pPr>
        <w:pStyle w:val="TranscriptBody"/>
        <w:spacing w:after="120" w:before="0" w:line="360" w:lineRule="exact"/>
        <w:ind w:firstLine="480"/>
      </w:pPr>
      <w:r>
        <w:rPr>
          <w:rFonts w:ascii="Calibri" w:hAnsi="Calibri" w:eastAsia="宋体" w:cs="宋体"/>
          <w:sz w:val="24"/>
          <w:szCs w:val="24"/>
          <w:color w:val="000000"/>
        </w:rPr>
        <w:t>这个改动在硬件和流程上其实都是非常大的，但寿司郎就在这上面没有很大的犹豫，很快就是推出了这个新的店型。现在这个大屏点餐还是被认为很符合中国消费者喜好的，但是它其实原本是为了解决食品安全危机而出现的一个东西。</w:t>
      </w:r>
    </w:p>
    <w:p>
      <w:pPr>
        <w:pStyle w:val="TranscriptBody"/>
        <w:spacing w:after="120" w:before="0" w:line="360" w:lineRule="exact"/>
        <w:ind w:firstLine="480"/>
      </w:pPr>
      <w:r>
        <w:rPr>
          <w:rFonts w:ascii="Calibri" w:hAnsi="Calibri" w:eastAsia="宋体" w:cs="宋体"/>
          <w:sz w:val="24"/>
          <w:szCs w:val="24"/>
          <w:color w:val="000000"/>
        </w:rPr>
        <w:t>是的。而和寿司郎分庭抗礼的另一个品牌，就是我们前面提到的库拉寿司，它就是传送带传统坚守派。它此前其实我们前面讲过，它研制出了那个透明的那个防菌的罩，当时就是为了提升食品在传送带上的这个安全的。</w:t>
      </w:r>
    </w:p>
    <w:p>
      <w:pPr>
        <w:pStyle w:val="TranscriptBody"/>
        <w:spacing w:after="120" w:before="0" w:line="360" w:lineRule="exact"/>
        <w:ind w:firstLine="480"/>
      </w:pPr>
      <w:r>
        <w:rPr>
          <w:rFonts w:ascii="Calibri" w:hAnsi="Calibri" w:eastAsia="宋体" w:cs="宋体"/>
          <w:sz w:val="24"/>
          <w:szCs w:val="24"/>
          <w:color w:val="000000"/>
        </w:rPr>
        <w:t>寿司恐怖主义出现之后，它就加上了AI摄像头的方式。反正它意思就是说，我一定要搞传送带，就这个东西它要坚持。高管的原话就是，无论如何，我们必须让寿司继续转下去，那是我们存在的理由。Kura之前在中国也尝试过开店，但是开了两家以后就是亏损，然后退出了。</w:t>
      </w:r>
    </w:p>
    <w:p>
      <w:pPr>
        <w:pStyle w:val="TranscriptBody"/>
        <w:spacing w:after="120" w:before="0" w:line="360" w:lineRule="exact"/>
        <w:ind w:firstLine="480"/>
      </w:pPr>
      <w:r>
        <w:rPr>
          <w:rFonts w:ascii="Calibri" w:hAnsi="Calibri" w:eastAsia="宋体" w:cs="宋体"/>
          <w:sz w:val="24"/>
          <w:szCs w:val="24"/>
          <w:color w:val="000000"/>
        </w:rPr>
        <w:t>可能有的媒体去分析它这个失败的原因呢，就是说Kura在中国的团队的本地化程度比较低啊，很多细节上都要坚持完全的日本方案，还有什么寿司的生食比例过高等等的。我觉得像生食比例过高，这个就属于错误的归因了。</w:t>
      </w:r>
    </w:p>
    <w:p>
      <w:pPr>
        <w:pStyle w:val="TranscriptBody"/>
        <w:spacing w:after="120" w:before="0" w:line="360" w:lineRule="exact"/>
        <w:ind w:firstLine="480"/>
      </w:pPr>
      <w:r>
        <w:rPr>
          <w:rFonts w:ascii="Calibri" w:hAnsi="Calibri" w:eastAsia="宋体" w:cs="宋体"/>
          <w:sz w:val="24"/>
          <w:szCs w:val="24"/>
          <w:color w:val="000000"/>
        </w:rPr>
        <w:t>对，寿司郎在这些问题上面完全没有纠结的，它不会去说我要坚持什么传统。寿司郎在中国就是七成以上都是熟制的寿司，或者熟制的食物吧。</w:t>
      </w:r>
    </w:p>
    <w:p>
      <w:pPr>
        <w:pStyle w:val="TranscriptBody"/>
        <w:spacing w:after="120" w:before="0" w:line="360" w:lineRule="exact"/>
        <w:ind w:firstLine="480"/>
      </w:pPr>
      <w:r>
        <w:rPr>
          <w:rFonts w:ascii="Calibri" w:hAnsi="Calibri" w:eastAsia="宋体" w:cs="宋体"/>
          <w:sz w:val="24"/>
          <w:szCs w:val="24"/>
          <w:color w:val="000000"/>
        </w:rPr>
        <w:t>它的差异化会做得很精细，可以看得出本土的团队在这个方面应该是话语权或者说是执行力比较强的。你像它在西南地区，因为西南地区有可能对于生食的适应程度还相对来说更低一点，所以他们会专门做熟制产品的一个海报。反正这一页上面都是一些熟的，你一看就可以看着点的，来引导顾客。但这个东西就不太会出现在像上海的门店里面，这些门店有可能它对于生食的接受程度本来就比较高了，所以它会有些非常细的调整。</w:t>
      </w:r>
    </w:p>
    <w:p>
      <w:pPr>
        <w:pStyle w:val="TranscriptBody"/>
        <w:spacing w:after="120" w:before="0" w:line="360" w:lineRule="exact"/>
        <w:ind w:firstLine="480"/>
      </w:pPr>
      <w:r>
        <w:rPr>
          <w:rFonts w:ascii="Calibri" w:hAnsi="Calibri" w:eastAsia="宋体" w:cs="宋体"/>
          <w:sz w:val="24"/>
          <w:szCs w:val="24"/>
          <w:color w:val="000000"/>
        </w:rPr>
        <w:t>我觉得你刚才讲这三点，多少能勾勒出来这个公司的行事风格。尤其是后面两点，一个是体现出来寿司郎的学习和进化能力，第二就是体现出它的变通能力。这两点其实在它中国的经营里面也都能体现出来。不过我发现，你还是没有把这个最重要的标准化这个点聊出来。</w:t>
      </w:r>
    </w:p>
    <w:p>
      <w:pPr>
        <w:pStyle w:val="TranscriptBody"/>
        <w:spacing w:after="120" w:before="0" w:line="360" w:lineRule="exact"/>
        <w:ind w:firstLine="480"/>
      </w:pPr>
      <w:r>
        <w:rPr>
          <w:rFonts w:ascii="Calibri" w:hAnsi="Calibri" w:eastAsia="宋体" w:cs="宋体"/>
          <w:sz w:val="24"/>
          <w:szCs w:val="24"/>
          <w:color w:val="000000"/>
        </w:rPr>
        <w:t>这个呢，我们就放在中国的案例里面具体来举举例子吧。</w:t>
      </w:r>
    </w:p>
    <w:p>
      <w:pPr>
        <w:pStyle w:val="TranscriptBody"/>
        <w:spacing w:after="120" w:before="0" w:line="360" w:lineRule="exact"/>
        <w:ind w:firstLine="480"/>
      </w:pPr>
      <w:r>
        <w:rPr>
          <w:rFonts w:ascii="Calibri" w:hAnsi="Calibri" w:eastAsia="宋体" w:cs="宋体"/>
          <w:sz w:val="24"/>
          <w:szCs w:val="24"/>
          <w:color w:val="000000"/>
        </w:rPr>
        <w:t>关于标准化呢，其实公开的媒体有很多的这个报道了。这里呢，我们主要引用崔硕的一些采访的素材里边比较独特的一些角度，大家都讲的我们就不重复了。他采访了实际上近十位在回转寿司品牌一线工作的这个员工，然后他们站在员工的视角，对于寿司郎的褒贬实际上是不一的。</w:t>
      </w:r>
    </w:p>
    <w:p>
      <w:pPr>
        <w:pStyle w:val="TranscriptBody"/>
        <w:spacing w:after="120" w:before="0" w:line="360" w:lineRule="exact"/>
        <w:ind w:firstLine="480"/>
      </w:pPr>
      <w:r>
        <w:rPr>
          <w:rFonts w:ascii="Calibri" w:hAnsi="Calibri" w:eastAsia="宋体" w:cs="宋体"/>
          <w:sz w:val="24"/>
          <w:szCs w:val="24"/>
          <w:color w:val="000000"/>
        </w:rPr>
        <w:t>肯定的呀。</w:t>
      </w:r>
    </w:p>
    <w:p>
      <w:pPr>
        <w:pStyle w:val="TranscriptBody"/>
        <w:spacing w:after="120" w:before="0" w:line="360" w:lineRule="exact"/>
        <w:ind w:firstLine="480"/>
      </w:pPr>
      <w:r>
        <w:rPr>
          <w:rFonts w:ascii="Calibri" w:hAnsi="Calibri" w:eastAsia="宋体" w:cs="宋体"/>
          <w:sz w:val="24"/>
          <w:szCs w:val="24"/>
          <w:color w:val="000000"/>
        </w:rPr>
        <w:t>但是不论是后厨还是前场的服务人员，他们都有一个统一的说法，就是不约而同的，就是寿司郎是管理最严格、最抠细节，也最不讲人情的。相比之下呢，你像滨寿司啊，包括金匠寿司啊等等其他的同行，职场的环境会轻松随和不少。这个就是所谓标准化的实际体现了。我们就具体举三个例子来聊一聊。</w:t>
      </w:r>
    </w:p>
    <w:p>
      <w:pPr>
        <w:pStyle w:val="TranscriptBody"/>
        <w:spacing w:after="120" w:before="0" w:line="360" w:lineRule="exact"/>
        <w:ind w:firstLine="480"/>
      </w:pPr>
      <w:r>
        <w:rPr>
          <w:rFonts w:ascii="Calibri" w:hAnsi="Calibri" w:eastAsia="宋体" w:cs="宋体"/>
          <w:sz w:val="24"/>
          <w:szCs w:val="24"/>
          <w:color w:val="000000"/>
        </w:rPr>
        <w:t>一个是广为流传的这个洗手。大家有可能看到这个报道会知道，就是寿司郎有号称十步洗手法。我觉得其实比这个十步更夸张的是执行这个洗手法的规则。首先就是所有的新员工都要培训洗手，如果你还没有通过考核，那么你洗手的时候旁边就要有老员工来监督你。这我觉得已经挺夸张。</w:t>
      </w:r>
    </w:p>
    <w:p>
      <w:pPr>
        <w:pStyle w:val="TranscriptBody"/>
        <w:spacing w:after="120" w:before="0" w:line="360" w:lineRule="exact"/>
        <w:ind w:firstLine="480"/>
      </w:pPr>
      <w:r>
        <w:rPr>
          <w:rFonts w:ascii="Calibri" w:hAnsi="Calibri" w:eastAsia="宋体" w:cs="宋体"/>
          <w:sz w:val="24"/>
          <w:szCs w:val="24"/>
          <w:color w:val="000000"/>
        </w:rPr>
        <w:t>通过考试才有独立洗手权。</w:t>
      </w:r>
    </w:p>
    <w:p>
      <w:pPr>
        <w:pStyle w:val="TranscriptBody"/>
        <w:spacing w:after="120" w:before="0" w:line="360" w:lineRule="exact"/>
        <w:ind w:firstLine="480"/>
      </w:pPr>
      <w:r>
        <w:rPr>
          <w:rFonts w:ascii="Calibri" w:hAnsi="Calibri" w:eastAsia="宋体" w:cs="宋体"/>
          <w:sz w:val="24"/>
          <w:szCs w:val="24"/>
          <w:color w:val="000000"/>
        </w:rPr>
        <w:t>好。其次就这个考核，我觉得有个细节挺好的，就是这个考核它不是在自己的门店，它是要在你所在城市的总部的办公室来考的。就是说它把洗手这个事情做一个很重要的标准，不是说你门店自己下放权限可以做的一个事情。</w:t>
      </w:r>
    </w:p>
    <w:p>
      <w:pPr>
        <w:pStyle w:val="TranscriptBody"/>
        <w:spacing w:after="120" w:before="0" w:line="360" w:lineRule="exact"/>
        <w:ind w:firstLine="480"/>
      </w:pPr>
      <w:r>
        <w:rPr>
          <w:rFonts w:ascii="Calibri" w:hAnsi="Calibri" w:eastAsia="宋体" w:cs="宋体"/>
          <w:sz w:val="24"/>
          <w:szCs w:val="24"/>
          <w:color w:val="000000"/>
        </w:rPr>
        <w:t>对，就提级管理了。</w:t>
      </w:r>
    </w:p>
    <w:p>
      <w:pPr>
        <w:pStyle w:val="TranscriptBody"/>
        <w:spacing w:after="120" w:before="0" w:line="360" w:lineRule="exact"/>
        <w:ind w:firstLine="480"/>
      </w:pPr>
      <w:r>
        <w:rPr>
          <w:rFonts w:ascii="Calibri" w:hAnsi="Calibri" w:eastAsia="宋体" w:cs="宋体"/>
          <w:sz w:val="24"/>
          <w:szCs w:val="24"/>
          <w:color w:val="000000"/>
        </w:rPr>
        <w:t>不太容易走形变样，或者糊弄过去。还有一点就是，这个洗手的场景要求非常严格，你上厕所、取货、回岗位，这些动作发生了之后，你都要洗一次手。道理上是对的，但是这会导致你这个人真的一天在洗很多次手。</w:t>
      </w:r>
    </w:p>
    <w:p>
      <w:pPr>
        <w:pStyle w:val="TranscriptBody"/>
        <w:spacing w:after="120" w:before="0" w:line="360" w:lineRule="exact"/>
        <w:ind w:firstLine="480"/>
      </w:pPr>
      <w:r>
        <w:rPr>
          <w:rFonts w:ascii="Calibri" w:hAnsi="Calibri" w:eastAsia="宋体" w:cs="宋体"/>
          <w:sz w:val="24"/>
          <w:szCs w:val="24"/>
          <w:color w:val="000000"/>
        </w:rPr>
        <w:t>我一开始听到这个的时候也有点皱眉，就是因为我有段时间手指一直发炎，很难受的，就一直发痒、蜕皮。看医生，医生就说这是过度清洁所导致的，建议我别用消毒液，然后少用洗手液，别过度洗手。</w:t>
      </w:r>
    </w:p>
    <w:p>
      <w:pPr>
        <w:pStyle w:val="TranscriptBody"/>
        <w:spacing w:after="120" w:before="0" w:line="360" w:lineRule="exact"/>
        <w:ind w:firstLine="480"/>
      </w:pPr>
      <w:r>
        <w:rPr>
          <w:rFonts w:ascii="Calibri" w:hAnsi="Calibri" w:eastAsia="宋体" w:cs="宋体"/>
          <w:sz w:val="24"/>
          <w:szCs w:val="24"/>
          <w:color w:val="000000"/>
        </w:rPr>
        <w:t>那就没有办法做寿司了，绝对通过不了这个新人考试的。但另外，分别站在消费者角度来说，就是手干不干净这件事情对于寿司来说确实又特别重要，所以可以理解它这个优先级的。</w:t>
      </w:r>
    </w:p>
    <w:p>
      <w:pPr>
        <w:pStyle w:val="TranscriptBody"/>
        <w:spacing w:after="120" w:before="0" w:line="360" w:lineRule="exact"/>
        <w:ind w:firstLine="480"/>
      </w:pPr>
      <w:r>
        <w:rPr>
          <w:rFonts w:ascii="Calibri" w:hAnsi="Calibri" w:eastAsia="宋体" w:cs="宋体"/>
          <w:sz w:val="24"/>
          <w:szCs w:val="24"/>
          <w:color w:val="000000"/>
        </w:rPr>
        <w:t>如果说第一个例子是这种严格的职场的代表，我觉得第二个例子有可能跟大家这个直觉会不太一样。寿司郎它对于员工损耗食材这件事情是比较大方的。比如说你这个寿司做得不太好看，它要求你重做，但你重做之后浪费这个食材，它就不会进入你考核的，就无所谓你多浪费这些东西。</w:t>
      </w:r>
    </w:p>
    <w:p>
      <w:pPr>
        <w:pStyle w:val="TranscriptBody"/>
        <w:spacing w:after="120" w:before="0" w:line="360" w:lineRule="exact"/>
        <w:ind w:firstLine="480"/>
      </w:pPr>
      <w:r>
        <w:rPr>
          <w:rFonts w:ascii="Calibri" w:hAnsi="Calibri" w:eastAsia="宋体" w:cs="宋体"/>
          <w:sz w:val="24"/>
          <w:szCs w:val="24"/>
          <w:color w:val="000000"/>
        </w:rPr>
        <w:t>还有就是呢，它对于鱼的保鲜的要求也会更严格一些。比如说有一个员工就提到，他一开始以为寿司郎那个，比如说经常说什么鱼很新鲜啊等等的，是不是有些特殊的保存的方法和技术要求。</w:t>
      </w:r>
    </w:p>
    <w:p>
      <w:pPr>
        <w:pStyle w:val="TranscriptBody"/>
        <w:spacing w:after="120" w:before="0" w:line="360" w:lineRule="exact"/>
        <w:ind w:firstLine="480"/>
      </w:pPr>
      <w:r>
        <w:rPr>
          <w:rFonts w:ascii="Calibri" w:hAnsi="Calibri" w:eastAsia="宋体" w:cs="宋体"/>
          <w:sz w:val="24"/>
          <w:szCs w:val="24"/>
          <w:color w:val="000000"/>
        </w:rPr>
        <w:t>什么价值几十万的冰箱之类的。</w:t>
      </w:r>
    </w:p>
    <w:p>
      <w:pPr>
        <w:pStyle w:val="TranscriptBody"/>
        <w:spacing w:after="120" w:before="0" w:line="360" w:lineRule="exact"/>
        <w:ind w:firstLine="480"/>
      </w:pPr>
      <w:r>
        <w:rPr>
          <w:rFonts w:ascii="Calibri" w:hAnsi="Calibri" w:eastAsia="宋体" w:cs="宋体"/>
          <w:sz w:val="24"/>
          <w:szCs w:val="24"/>
          <w:color w:val="000000"/>
        </w:rPr>
        <w:t>对对对。他说没有，就是很笨的办法，就是严格执行，比如三文鱼24小时就报废，金枪鱼12小时进一次货，就这样的方式。</w:t>
      </w:r>
    </w:p>
    <w:p>
      <w:pPr>
        <w:pStyle w:val="TranscriptBody"/>
        <w:spacing w:after="120" w:before="0" w:line="360" w:lineRule="exact"/>
        <w:ind w:firstLine="480"/>
      </w:pPr>
      <w:r>
        <w:rPr>
          <w:rFonts w:ascii="Calibri" w:hAnsi="Calibri" w:eastAsia="宋体" w:cs="宋体"/>
          <w:sz w:val="24"/>
          <w:szCs w:val="24"/>
          <w:color w:val="000000"/>
        </w:rPr>
        <w:t>那员工对于报废食材的责任是什么呢？就只有拍照、记录、登记，这个是要求的。在那个之后，不会因为你过多地浪费了食材去罚你的款。但是在有的门店上会这么做的。</w:t>
      </w:r>
    </w:p>
    <w:p>
      <w:pPr>
        <w:pStyle w:val="TranscriptBody"/>
        <w:spacing w:after="120" w:before="0" w:line="360" w:lineRule="exact"/>
        <w:ind w:firstLine="480"/>
      </w:pPr>
      <w:r>
        <w:rPr>
          <w:rFonts w:ascii="Calibri" w:hAnsi="Calibri" w:eastAsia="宋体" w:cs="宋体"/>
          <w:sz w:val="24"/>
          <w:szCs w:val="24"/>
          <w:color w:val="000000"/>
        </w:rPr>
        <w:t>确实，这个其实就是容易引发动作变形的一个规章。其实我们不是提到寿司郎这个食材损耗率比同行要低吗？很多同行去管理食材损耗率，它是通过管理这个终端的废弃来管理。寿司郎不是的，它认为省食材很重要，但是它省食材是门店和这个公司来解决的问题，不是员工考虑的问题。那员工的要求就是，比如说安全、干净，这是它的优先级。</w:t>
      </w:r>
    </w:p>
    <w:p>
      <w:pPr>
        <w:pStyle w:val="TranscriptBody"/>
        <w:spacing w:after="120" w:before="0" w:line="360" w:lineRule="exact"/>
        <w:ind w:firstLine="480"/>
      </w:pPr>
      <w:r>
        <w:rPr>
          <w:rFonts w:ascii="Calibri" w:hAnsi="Calibri" w:eastAsia="宋体" w:cs="宋体"/>
          <w:sz w:val="24"/>
          <w:szCs w:val="24"/>
          <w:color w:val="000000"/>
        </w:rPr>
        <w:t>这个就可以看出来，就标准化是一个方面，但实际上这个标准化导向怎么样的价值判断，或者优先级的判断，这个有可能也是更重要的事情。接下来我们讲第三个例子，就是员工的数量。这个我觉得是体现出寿司郎在标准化之下变通这个层面。</w:t>
      </w:r>
    </w:p>
    <w:p>
      <w:pPr>
        <w:pStyle w:val="TranscriptBody"/>
        <w:spacing w:after="120" w:before="0" w:line="360" w:lineRule="exact"/>
        <w:ind w:firstLine="480"/>
      </w:pPr>
      <w:r>
        <w:rPr>
          <w:rFonts w:ascii="Calibri" w:hAnsi="Calibri" w:eastAsia="宋体" w:cs="宋体"/>
          <w:sz w:val="24"/>
          <w:szCs w:val="24"/>
          <w:color w:val="000000"/>
        </w:rPr>
        <w:t>崔硕是采访过一个在日本和广州的寿司郎都工作过的一个员工，我也不知道他为什么跨这么远的地方都打一个工。他就提到，中国的寿司郎和日本最大的不同就是人没有那么少。因为如果你去看一些对寿司郎的报道的话，它都会提到，在日本寿司郎的前面的员工是非常非常少的，前场的员工，服务员很少的。</w:t>
      </w:r>
    </w:p>
    <w:p>
      <w:pPr>
        <w:pStyle w:val="TranscriptBody"/>
        <w:spacing w:after="120" w:before="0" w:line="360" w:lineRule="exact"/>
        <w:ind w:firstLine="480"/>
      </w:pPr>
      <w:r>
        <w:rPr>
          <w:rFonts w:ascii="Calibri" w:hAnsi="Calibri" w:eastAsia="宋体" w:cs="宋体"/>
          <w:sz w:val="24"/>
          <w:szCs w:val="24"/>
          <w:color w:val="000000"/>
        </w:rPr>
        <w:t>这个也不难理解。首先，大多数的日本的回转寿司，搞回转最大的目的本来就是为了减少人工，减少人工来传菜。而且呢，就是日本的消费者对于自助的点餐、自助的买单这一套流程非常熟悉。不仅仅是寿司，你像拉面啊，甚至居酒屋啊、烧鸟等等，都是这样的。寿司郎在中国，它的这个点餐、取餐、买单的流程都比较新鲜，对于消费者来说。</w:t>
      </w:r>
    </w:p>
    <w:p>
      <w:pPr>
        <w:pStyle w:val="TranscriptBody"/>
        <w:spacing w:after="120" w:before="0" w:line="360" w:lineRule="exact"/>
        <w:ind w:firstLine="480"/>
      </w:pPr>
      <w:r>
        <w:rPr>
          <w:rFonts w:ascii="Calibri" w:hAnsi="Calibri" w:eastAsia="宋体" w:cs="宋体"/>
          <w:sz w:val="24"/>
          <w:szCs w:val="24"/>
          <w:color w:val="000000"/>
        </w:rPr>
        <w:t>每次坐下来，他都会问你是第一次来寿司郎？</w:t>
      </w:r>
    </w:p>
    <w:p>
      <w:pPr>
        <w:pStyle w:val="TranscriptBody"/>
        <w:spacing w:after="120" w:before="0" w:line="360" w:lineRule="exact"/>
        <w:ind w:firstLine="480"/>
      </w:pPr>
      <w:r>
        <w:rPr>
          <w:rFonts w:ascii="Calibri" w:hAnsi="Calibri" w:eastAsia="宋体" w:cs="宋体"/>
          <w:sz w:val="24"/>
          <w:szCs w:val="24"/>
          <w:color w:val="000000"/>
        </w:rPr>
        <w:t>对，这一看就是新增的一个流程。还有就是它搞了很多营销服务，对吧？你要打卡、积分，还送礼，这些的都得需要人来做。所以在日本的店铺，它的前场的服务人员有可能两三个人一个店就可以了，就高峰时期同时。但在中国的话，少则六七人，多则十人，这个还不算后厨，所以它这个人数的规模是大很多的。</w:t>
      </w:r>
    </w:p>
    <w:p>
      <w:pPr>
        <w:pStyle w:val="TranscriptBody"/>
        <w:spacing w:after="120" w:before="0" w:line="360" w:lineRule="exact"/>
        <w:ind w:firstLine="480"/>
      </w:pPr>
      <w:r>
        <w:rPr>
          <w:rFonts w:ascii="Calibri" w:hAnsi="Calibri" w:eastAsia="宋体" w:cs="宋体"/>
          <w:sz w:val="24"/>
          <w:szCs w:val="24"/>
          <w:color w:val="000000"/>
        </w:rPr>
        <w:t>但另一方面呢，我们又知道压缩人工的费用，实际上是寿司郎非常重要的一个经营的手段。那它怎么能实现呢？在中国如果你人工这么多的话，它主要的做法就是尽可能地提高兼职员工的比例。</w:t>
      </w:r>
    </w:p>
    <w:p>
      <w:pPr>
        <w:pStyle w:val="TranscriptBody"/>
        <w:spacing w:after="120" w:before="0" w:line="360" w:lineRule="exact"/>
        <w:ind w:firstLine="480"/>
      </w:pPr>
      <w:r>
        <w:rPr>
          <w:rFonts w:ascii="Calibri" w:hAnsi="Calibri" w:eastAsia="宋体" w:cs="宋体"/>
          <w:sz w:val="24"/>
          <w:szCs w:val="24"/>
          <w:color w:val="000000"/>
        </w:rPr>
        <w:t>所以在每一个新开寿司郎这个门口，都会有一个什么巨大的招兼职员工的海报，这个串起来了。</w:t>
      </w:r>
    </w:p>
    <w:p>
      <w:pPr>
        <w:pStyle w:val="TranscriptBody"/>
        <w:spacing w:after="120" w:before="0" w:line="360" w:lineRule="exact"/>
        <w:ind w:firstLine="480"/>
      </w:pPr>
      <w:r>
        <w:rPr>
          <w:rFonts w:ascii="Calibri" w:hAnsi="Calibri" w:eastAsia="宋体" w:cs="宋体"/>
          <w:sz w:val="24"/>
          <w:szCs w:val="24"/>
          <w:color w:val="000000"/>
        </w:rPr>
        <w:t>我感觉这个例子跟前面说的对于浪费食材很大方是比较类似的。其实寿司郎这个标准化经营不是一个很教条的东西，标准化只是一个方法，但是没有一条具体的执行标准是完全不可撼动的。</w:t>
      </w:r>
    </w:p>
    <w:p>
      <w:pPr>
        <w:pStyle w:val="TranscriptBody"/>
        <w:spacing w:after="120" w:before="0" w:line="360" w:lineRule="exact"/>
        <w:ind w:firstLine="480"/>
      </w:pPr>
      <w:r>
        <w:rPr>
          <w:rFonts w:ascii="Calibri" w:hAnsi="Calibri" w:eastAsia="宋体" w:cs="宋体"/>
          <w:sz w:val="24"/>
          <w:szCs w:val="24"/>
          <w:color w:val="000000"/>
        </w:rPr>
        <w:t>可能除了这个十步洗手法是不可以撼动，其他都是可以改的。</w:t>
      </w:r>
    </w:p>
    <w:p>
      <w:pPr>
        <w:pStyle w:val="TranscriptBody"/>
        <w:spacing w:after="120" w:before="0" w:line="360" w:lineRule="exact"/>
        <w:ind w:firstLine="480"/>
      </w:pPr>
      <w:r>
        <w:rPr>
          <w:rFonts w:ascii="Calibri" w:hAnsi="Calibri" w:eastAsia="宋体" w:cs="宋体"/>
          <w:sz w:val="24"/>
          <w:szCs w:val="24"/>
          <w:color w:val="000000"/>
        </w:rPr>
        <w:t>如果它不适应现在的环境，它就是可以做改变。但一旦改变，它就会坚决地去做这个改变的执行，为此还不惜做很多看似不近情理的这种管理的动作。它的整个行事逻辑还是高度理性的，而这种理性确保了它在大规模连锁之下的稳定的品质。</w:t>
      </w:r>
    </w:p>
    <w:p>
      <w:pPr>
        <w:pStyle w:val="TranscriptBody"/>
        <w:spacing w:after="120" w:before="0" w:line="360" w:lineRule="exact"/>
        <w:ind w:firstLine="480"/>
      </w:pPr>
      <w:r>
        <w:rPr>
          <w:rFonts w:ascii="Calibri" w:hAnsi="Calibri" w:eastAsia="宋体" w:cs="宋体"/>
          <w:sz w:val="24"/>
          <w:szCs w:val="24"/>
          <w:color w:val="000000"/>
        </w:rPr>
        <w:t>那聊完了为什么是现在，和为什么是寿司郎这两个问题以后呢，我们就再来简单探讨一下，这一波寿司的热潮会不会是一时的。其实提出这个问题的背景就是，中国的餐饮行业一直是不断地变化流行的风潮的。一个品类的流行热度往往就维持不到五年，五年已经算很长了。所以我们经常看到餐饮品牌背后的投资者是同一波，但是有可能前几年开顺德，对吧？过两年开云贵川，这两年又开江西小炒，就这样一直在变的。</w:t>
      </w:r>
    </w:p>
    <w:p>
      <w:pPr>
        <w:pStyle w:val="TranscriptBody"/>
        <w:spacing w:after="120" w:before="0" w:line="360" w:lineRule="exact"/>
        <w:ind w:firstLine="480"/>
      </w:pPr>
      <w:r>
        <w:rPr>
          <w:rFonts w:ascii="Calibri" w:hAnsi="Calibri" w:eastAsia="宋体" w:cs="宋体"/>
          <w:sz w:val="24"/>
          <w:szCs w:val="24"/>
          <w:color w:val="000000"/>
        </w:rPr>
        <w:t>那么寿司会不会是这样的一个风潮呢？就如果是的话，你像这个寿司，它是从2023年、24年开始爆火起来的，那有可能它也没有多少年好的光景了。所以这个问题对他们来说挺重要，他们不可能改换品类嘛。</w:t>
      </w:r>
    </w:p>
    <w:p>
      <w:pPr>
        <w:pStyle w:val="TranscriptBody"/>
        <w:spacing w:after="120" w:before="0" w:line="360" w:lineRule="exact"/>
        <w:ind w:firstLine="480"/>
      </w:pPr>
      <w:r>
        <w:rPr>
          <w:rFonts w:ascii="Calibri" w:hAnsi="Calibri" w:eastAsia="宋体" w:cs="宋体"/>
          <w:sz w:val="24"/>
          <w:szCs w:val="24"/>
          <w:color w:val="000000"/>
        </w:rPr>
        <w:t>确实。我觉得如果我们把主语定义为寿司这个细分品类，或者说寿司郎这个公司的话，情况会不太一样。就如果定义为回转寿司，我觉得还是相对乐观的。主要的原因就是我们开头提到的，日料它不是一个风潮，它就是中国餐饮品类里面非常重要的一个外国菜系。就跟川菜和粤菜永远不会过时一样，如果你说到外国菜系里面，日料永远是一个方向，这个已经不是风潮，是一个传统了。</w:t>
      </w:r>
    </w:p>
    <w:p>
      <w:pPr>
        <w:pStyle w:val="TranscriptBody"/>
        <w:spacing w:after="120" w:before="0" w:line="360" w:lineRule="exact"/>
        <w:ind w:firstLine="480"/>
      </w:pPr>
      <w:r>
        <w:rPr>
          <w:rFonts w:ascii="Calibri" w:hAnsi="Calibri" w:eastAsia="宋体" w:cs="宋体"/>
          <w:sz w:val="24"/>
          <w:szCs w:val="24"/>
          <w:color w:val="000000"/>
        </w:rPr>
        <w:t>再加上我们前面提到供应链的本土化，这个基础已经很扎实了，所以我倾向于问题不会很大。但如果主语缩小到寿司郎，我觉得问题会稍微复杂一些。首先，寿司郎本身的门店自己就是有优胜劣汰的，它不是那种非常长久的门店。在中国据我们了解，它的回本周期非常地快，它不是那种加盟品牌的那种回本周期快，它是走那种前期高额的投入，然后开店之后高额的营收、快速回本这个路线的。</w:t>
      </w:r>
    </w:p>
    <w:p>
      <w:pPr>
        <w:pStyle w:val="TranscriptBody"/>
        <w:spacing w:after="120" w:before="0" w:line="360" w:lineRule="exact"/>
        <w:ind w:firstLine="480"/>
      </w:pPr>
      <w:r>
        <w:rPr>
          <w:rFonts w:ascii="Calibri" w:hAnsi="Calibri" w:eastAsia="宋体" w:cs="宋体"/>
          <w:sz w:val="24"/>
          <w:szCs w:val="24"/>
          <w:color w:val="000000"/>
        </w:rPr>
        <w:t>而在中国，其实就是寿司郎会出现有的门店开了两三年之后，这个店营收下滑了，它就会有一些调整的，很快就会调整。这个就是跟它的高投入相关的，因为你高投入，所以你的租金还有你的设备的折旧都是比较高的。这个在它的财报里面能体现出来，这两块的比例是明显高于一些别的餐厅的。</w:t>
      </w:r>
    </w:p>
    <w:p>
      <w:pPr>
        <w:pStyle w:val="TranscriptBody"/>
        <w:spacing w:after="120" w:before="0" w:line="360" w:lineRule="exact"/>
        <w:ind w:firstLine="480"/>
      </w:pPr>
      <w:r>
        <w:rPr>
          <w:rFonts w:ascii="Calibri" w:hAnsi="Calibri" w:eastAsia="宋体" w:cs="宋体"/>
          <w:sz w:val="24"/>
          <w:szCs w:val="24"/>
          <w:color w:val="000000"/>
        </w:rPr>
        <w:t>那其实在这种情况下，寿司郎的风险就在于，它要确保自己开一个新店就要成功，或者尽量能成功。那如果说出现了整个品牌的吸引力下降，或者说新店效应减弱的情况，那它这个增长就比较危险了。</w:t>
      </w:r>
    </w:p>
    <w:p>
      <w:pPr>
        <w:pStyle w:val="TranscriptBody"/>
        <w:spacing w:after="120" w:before="0" w:line="360" w:lineRule="exact"/>
        <w:ind w:firstLine="480"/>
      </w:pPr>
      <w:r>
        <w:rPr>
          <w:rFonts w:ascii="Calibri" w:hAnsi="Calibri" w:eastAsia="宋体" w:cs="宋体"/>
          <w:sz w:val="24"/>
          <w:szCs w:val="24"/>
          <w:color w:val="000000"/>
        </w:rPr>
        <w:t>是的。那现在的问题就是，有没有看得到这种危险的这种情况呢？</w:t>
      </w:r>
    </w:p>
    <w:p>
      <w:pPr>
        <w:pStyle w:val="TranscriptBody"/>
        <w:spacing w:after="120" w:before="0" w:line="360" w:lineRule="exact"/>
        <w:ind w:firstLine="480"/>
      </w:pPr>
      <w:r>
        <w:rPr>
          <w:rFonts w:ascii="Calibri" w:hAnsi="Calibri" w:eastAsia="宋体" w:cs="宋体"/>
          <w:sz w:val="24"/>
          <w:szCs w:val="24"/>
          <w:color w:val="000000"/>
        </w:rPr>
        <w:t>我觉得它内部的情况有可能还是比较稳定的，挑战比较多的有可能在外部。比如说像竞争对手，你像金匠寿司，这个现在在长三角这边，在很多地方已经对寿司郎形成了一些挑战。它是可以说是一个代表，不是说它现在已经很强了，就它的这个做法是一个代表。</w:t>
      </w:r>
    </w:p>
    <w:p>
      <w:pPr>
        <w:pStyle w:val="TranscriptBody"/>
        <w:spacing w:after="120" w:before="0" w:line="360" w:lineRule="exact"/>
        <w:ind w:firstLine="480"/>
      </w:pPr>
      <w:r>
        <w:rPr>
          <w:rFonts w:ascii="Calibri" w:hAnsi="Calibri" w:eastAsia="宋体" w:cs="宋体"/>
          <w:sz w:val="24"/>
          <w:szCs w:val="24"/>
          <w:color w:val="000000"/>
        </w:rPr>
        <w:t>它们都在快速地学习寿司郎的一些成功的点，比如说菜品的更新的频率要提升，然后比如说密集地跟二次元搞联名，对吧？然后做更多调味很丰富的熟制寿司，来适应中国人的这个口味，等等的。在有的区域，这些竞争对手已经成为了这寿司郎的平替。就像你一样，就是会排不到郎，就是排另外一个，有这种的情况。</w:t>
      </w:r>
    </w:p>
    <w:p>
      <w:pPr>
        <w:pStyle w:val="TranscriptBody"/>
        <w:spacing w:after="120" w:before="0" w:line="360" w:lineRule="exact"/>
        <w:ind w:firstLine="480"/>
      </w:pPr>
      <w:r>
        <w:rPr>
          <w:rFonts w:ascii="Calibri" w:hAnsi="Calibri" w:eastAsia="宋体" w:cs="宋体"/>
          <w:sz w:val="24"/>
          <w:szCs w:val="24"/>
          <w:color w:val="000000"/>
        </w:rPr>
        <w:t>确实是。</w:t>
      </w:r>
    </w:p>
    <w:p>
      <w:pPr>
        <w:pStyle w:val="TranscriptBody"/>
        <w:spacing w:after="120" w:before="0" w:line="360" w:lineRule="exact"/>
        <w:ind w:firstLine="480"/>
      </w:pPr>
      <w:r>
        <w:rPr>
          <w:rFonts w:ascii="Calibri" w:hAnsi="Calibri" w:eastAsia="宋体" w:cs="宋体"/>
          <w:sz w:val="24"/>
          <w:szCs w:val="24"/>
          <w:color w:val="000000"/>
        </w:rPr>
        <w:t>所以说你的意思就是说，寿司郎的整体的体系能力可能是比较难学的，但是一点一点、一部分一部分地来学习赶超，其实还是有可能的。所以说它这个所谓的全面的领先优势的话，未来还是会被削弱一部分的。</w:t>
      </w:r>
    </w:p>
    <w:p>
      <w:pPr>
        <w:pStyle w:val="TranscriptBody"/>
        <w:spacing w:after="120" w:before="0" w:line="360" w:lineRule="exact"/>
        <w:ind w:firstLine="480"/>
      </w:pPr>
      <w:r>
        <w:rPr>
          <w:rFonts w:ascii="Calibri" w:hAnsi="Calibri" w:eastAsia="宋体" w:cs="宋体"/>
          <w:sz w:val="24"/>
          <w:szCs w:val="24"/>
          <w:color w:val="000000"/>
        </w:rPr>
        <w:t>对，它现在有点赢得毫不费力，是吧？但之后有可能这个优势没有那么明显。</w:t>
      </w:r>
    </w:p>
    <w:p>
      <w:pPr>
        <w:pStyle w:val="TranscriptBody"/>
        <w:spacing w:after="120" w:before="0" w:line="360" w:lineRule="exact"/>
        <w:ind w:firstLine="480"/>
      </w:pPr>
      <w:r>
        <w:rPr>
          <w:rFonts w:ascii="Calibri" w:hAnsi="Calibri" w:eastAsia="宋体" w:cs="宋体"/>
          <w:sz w:val="24"/>
          <w:szCs w:val="24"/>
          <w:color w:val="000000"/>
        </w:rPr>
        <w:t>其实我们还可以换个角度来继续观察这个事情，就是现在寿司郎的火爆，我觉得有一个很重要的点，就是它跟购物中心的互相促成，或者互相抬咖的这样一个感觉。因为寿司郎这个排队效应，实际上是能够带来很多远距离专程而来的顾客的。这个点对于一些大型的购物中心来说，或者是想要走辐射面比较广的一些购物中心来说，是很重要的。</w:t>
      </w:r>
    </w:p>
    <w:p>
      <w:pPr>
        <w:pStyle w:val="TranscriptBody"/>
        <w:spacing w:after="120" w:before="0" w:line="360" w:lineRule="exact"/>
        <w:ind w:firstLine="480"/>
      </w:pPr>
      <w:r>
        <w:rPr>
          <w:rFonts w:ascii="Calibri" w:hAnsi="Calibri" w:eastAsia="宋体" w:cs="宋体"/>
          <w:sz w:val="24"/>
          <w:szCs w:val="24"/>
          <w:color w:val="000000"/>
        </w:rPr>
        <w:t>对于这些有这样追求的商场来说，它就会给寿司郎提供更好的位置、更好的条件等等的。比如说店面一定要非常规整，面积要到一定程度等等，这个寿司郎是有要求的。</w:t>
      </w:r>
    </w:p>
    <w:p>
      <w:pPr>
        <w:pStyle w:val="TranscriptBody"/>
        <w:spacing w:after="120" w:before="0" w:line="360" w:lineRule="exact"/>
        <w:ind w:firstLine="480"/>
      </w:pPr>
      <w:r>
        <w:rPr>
          <w:rFonts w:ascii="Calibri" w:hAnsi="Calibri" w:eastAsia="宋体" w:cs="宋体"/>
          <w:sz w:val="24"/>
          <w:szCs w:val="24"/>
          <w:color w:val="000000"/>
        </w:rPr>
        <w:t>但反过来我理解你意思，就是比如说它如果不是一个那么大的购物中心，或者它就是一个社区型的购物中心，它可能就不需要追求一个寿司郎。</w:t>
      </w:r>
    </w:p>
    <w:p>
      <w:pPr>
        <w:pStyle w:val="TranscriptBody"/>
        <w:spacing w:after="120" w:before="0" w:line="360" w:lineRule="exact"/>
        <w:ind w:firstLine="480"/>
      </w:pPr>
      <w:r>
        <w:rPr>
          <w:rFonts w:ascii="Calibri" w:hAnsi="Calibri" w:eastAsia="宋体" w:cs="宋体"/>
          <w:sz w:val="24"/>
          <w:szCs w:val="24"/>
          <w:color w:val="000000"/>
        </w:rPr>
        <w:t>是，采访里面就采访了杭州大悦城，因为它的用户的客群相对比较年轻一点，它最后是选择了金匠寿司的。它也考虑过寿司郎，但它一个就是考虑到品牌想要稀缺性，不想要附近已经有寿司郎，再去开一个店。第二个就是说跟自己的客群更加接近。对于商场来说，也不是说只有这一个单独的标准答案，它们已经会开始思考一些替代的方案了。</w:t>
      </w:r>
    </w:p>
    <w:p>
      <w:pPr>
        <w:pStyle w:val="TranscriptBody"/>
        <w:spacing w:after="120" w:before="0" w:line="360" w:lineRule="exact"/>
        <w:ind w:firstLine="480"/>
      </w:pPr>
      <w:r>
        <w:rPr>
          <w:rFonts w:ascii="Calibri" w:hAnsi="Calibri" w:eastAsia="宋体" w:cs="宋体"/>
          <w:sz w:val="24"/>
          <w:szCs w:val="24"/>
          <w:color w:val="000000"/>
        </w:rPr>
        <w:t>如果说平价寿司这个事情，像我们的判断是一个稳定的传统，而不是一时的风潮的话，那它就不会只有一个品牌和一枝独秀这样一个情况。寿司郎是站在前人的肩膀上实现超越的，它在中国也会面临同样的挑战。</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Vol.263 郎的诱惑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Vol.263 郎的诱惑</dc:title>
  <dc:subject/>
  <dc:creator/>
  <cp:keywords/>
  <dc:description/>
  <cp:lastModifiedBy/>
  <cp:revision>1</cp:revision>
  <dcterms:created xsi:type="dcterms:W3CDTF">2013-12-23T23:15:00Z</dcterms:created>
  <dcterms:modified xsi:type="dcterms:W3CDTF">2013-12-23T23:15:00Z</dcterms:modified>
  <cp:category/>
  <dc:identifier/>
</cp:coreProperties>
</file>