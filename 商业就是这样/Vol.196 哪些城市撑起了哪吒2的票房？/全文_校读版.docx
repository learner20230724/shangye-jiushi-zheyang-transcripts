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Vol.196 哪些城市撑起了哪吒2的票房？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原音视频时长：00:31:57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Vol.196 哪些城市撑起了哪吒2的票房？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我是沈从乐。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期节目开头先发一个重要的通知：一个月之后的3月20日，《商业就是这样》就要迎来第200期了。鼓掌，鼓掌啊！谢谢大家一直以来的支持。在第100期的时候呢，我们做了一个15年中国商业极简史的特别节目，回顾了我们这个节目的诞生，以及这个时代的一些商业大事件。当然，大家反馈最热烈的还是彩蛋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那个彩蛋我也听了很多遍。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200期的企划呢，我们想把彩蛋的部分交给广大听友们。欢迎大家向我们提问，或者是发表感想，可以是关于节目本身的，也可以关于一些商业话题。我们会选一些问答来认真地准备，然后在节目上面回答大家的问题。而且除了文字形式以外，这次我们还想要征集大家的声音。欢迎你把对节目的好奇和感谢录成音频发给我们，可以关于具体的一期节目，或者是人，或者是某个细节，都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那我们就进入本期节目。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2025年春节档的话题，随着《哪吒2》以每天刷新一个票房纪录的这个节奏，还在延续啊。虽然已经是元宵节后了，但是相信大家还会关注这样一个哪吒的票房数据。我们刚开始准备这个选题的时候，它的票房还是八打头，等我们开始录的今天，已经是九打头了。估计等播的时候就是肯定是一零打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妥妥的一零打头啊。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两位这个部电影看了没有？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如大家所知，我一年就三部电影的额度，然后我今年春节一直在看书，没有看电影啊。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这件事情已经是如大家所知，这样“as we all know”了吗？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对，就是再跟大家说明一下，我一年只有看三部电影的额度。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所以你春节档没有启用？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春节档没有看，我从来也没看。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我也还没看，我在等小平。因为一些其他的原因，我也没看，就是春节大多数的假期时间都带小朋友，唯一那个有空想要起心去看哪吒的时候，那个晚上还是觉得太累了，最后我们看了《甄嬛传》的结束。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所以我们三个人有资格聊这个东西吗？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电影本身确实没有资格，所以我们今天还是从一些商业的，或者是别的角度来聊一聊这个话题，重点关注的还是《哪吒2》这个票房本身这件事情吧。那关于哪吒的票房为何如此之高呢，其实已经有很多的方向的分析了，我们这边可以简单地总结三个方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是市场层面，这当中一个关键词就是票价的提升。如果大家对于一个，比如说销售数字有概念，尤其是偏零售的2C这种销售数字有概念的话，它肯定是有两个因素决定的：一个是所谓的ticket，就是票价本身的，或者说单价本身的变化；还有一个就是traffic，就是比如说它的流量，或者是上座率之类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一个是价格，一个是销量。今年春节档的总票房，它创历史新高，当然首先是因为整个市场火热。但如果我们具体拆分数字，刚刚约老师这样来拆分的话，就会发现，首先整个市场的放映的场次其实是比2024年更少的。2024年的数字是368万场，今年的话，截至2月4日是346万场，确实是有相当明显的一个下滑。但是首先观影人次是提升了，就是说每场坐得更加满了，平均的上座率是提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更重要的是票价更贵了。我们看到今年春节档全国的平均的电影票价是50.82元。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50块了已经，而且是全国平均。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2024年的平均票价是42.72元，上涨的幅度是18%。如果聚焦在哪吒一上映的2019年，当年的春节档平均的票价是44元。等于说是假设说哪吒一和哪吒二，它有相同的观影人数，但是比如说它的票价本身上涨，其实就会直接带动票房会有一个明确的一个提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个本身哪吒二的票房很高，这是一个基础的事实，但是如此之高呢，这个当中肯定是有这个票价提升的这样一个部分的溢价的。这是第一个市场的层面。第二个呢，就是我们所谓的产品的层面，就是《哪吒2》这样一个动画电影，它的这个票房带动的能力，从它的产品设计方面，其实天然就有一个很大的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这很好笑，就是电影也可以讲产品设计这个东西。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肯定是有这个方向，就是讲得比较直接一点，就是这个电影的内容能不能吸引哪些客群。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就是受众的一个设计。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除了我们天然会连接到的这个青少年的市场以外，《哪吒2》这个产品，它本身其实是一个面向全年龄的一个动画电影。第一，就是它当中的这个主角哪吒，这个传统的文化形象，它本来就是面向大众的，有个很广泛的一个认知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有可能仅次于孙悟空吧。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可能吧。然后第二呢，就是它的这个情节，包括人物的设计，实际上是面向很多成人的观众。比如说这次它就用这个所谓的CP吸引了很多高黏性的粉丝，可以反复地刷。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对，就是这点我也觉得比较有意思，好像中国以前的动画电影没有特意做这方面的设计。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其实《哪吒1》就有一个很明确的这个指向了，然后《哪吒2》的话，实际上是继续地发酵，强化了这一点。话说回来，就其实全年龄向的这个动画电影，占据历史票房的高位，已经是一个全球的普遍现象了。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全球你指的是可能其他市场，尤其是像日本市场，这个是比较明显吧？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像日本市场，它这个历史的票房第一是《鬼灭之刃：无限列车篇》。然后在全球历史票房前十里边，排名第八的是《头脑特工队2》，就是有一个动画电影是跻身到这个史上票房前十的。然后在它之前的呢，要么是漫威，要么是星战，要么是阿凡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你特效怎么能不算一种动画呢？理论上它也算半部动画作品，是吧？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第二个层面，产品的层面，它就是能够吸引更广泛的人群。第三个就是产业的层面，就是中国动画电影的产业的成熟，使得这个作品本身的质量提升了。我们在第107期讲国产动画电影的节目里面，其实已经把这个点相对比较深地讲过了。这里我们稍微多说两句，来回顾一下背后的逻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当时在第107期的时候，我们讲了两个公司的两条路线，恰好就是今年春节档的两部动画作品。一个是《熊出没》，然后它背后的公司是方特。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因为哪吒火，大家都忽略了《熊出没》，其实卖得也还可以，虽然不比它最好的时候10亿以上的票房，但是也是稳稳地有个六七亿。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《熊出没》的逻辑是，它通过不断地推出续集，来强化了这个IP对于用户的黏性。而且它因为是不断地出续集，所以它从动画制作角度可以有很大量的复用的资产，所以说它有效地控制了成本，能够保证每一年都是稳赚不赔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一个就是《哪吒2》，然后它是光线传媒旗下专门投资动画的一个公司，叫做彩条屋，出品的这样一个作品。彩条屋它其实已经孵化了非常多很著名的动画作品。它走的就是类似于股权投资加孵化器的这样一个方式。它除了投资了很多动画制作的公司、导演，还有一些项目以外，还会参与具体项目的一些协调和企划。比如说一层层的外包，它来联系它其他一些公司来一起合作做一个大的项目，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通过这种方式，它广撒网，然后其实是这几年来孵化出了几个佳作，比如说最早期的《大圣归来》，然后像哪吒的系列，还有《雄狮少年》等等的。这两种模式背后，其实都是中国动画产业逐渐摸索出了一些相对成熟的路径。这次哪吒有很多广受好评的制作细节，包括说这两年其实中国在电影的工业层面有一些比较明显的上升，我觉得这是整个行业整体工业能力的一个提升的体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我们看到一些真人的大片，它的制作的水平的提升，其实也是这些公司背后来支撑的。比如说像《流浪地球》，其实后面就有很多彩条屋旗下的一些公司来做一些电影特效，这个就是整体能力向别的领域的一些外溢的一些体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是的，这个其实就是我们对于《哪吒2》这样一个作品，它为什么能够票房如此之高的背后三个层面的分析：一个是市场，一个是产品，一个是更静态的工业体系的提升。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那我们这期节目呢，并不是到这里就结束了。我们把沈老师叫过来，并不是让他陪我们聊天的。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对，那除了这一些角度以外呢，我们今天其实还想重点展开另一个角度，来探究一下哪吒票房如此之高的原因，就是城市。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春节档哪吒票房的奇迹，其实还有一个重要的支撑者，就是一二线城市以外的广大的市场。它们在春节档里面塑造了一个十分特别的、和平时不一样的一个电影市场的格局。同时春节档也对于这些城市的电影院有格外不同的意义。这一期节目我们就请新一线的主编沈从乐，从数据的角度，然后从哪吒这部作品来切入，聊一聊三四五线城市的电影市场。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那我们呢，是想用比较直接的一个问答的方式，来请从乐讲讲这个话题啊。那第一个问题很直接，就是到底哪些城市是春节档的最主要的票仓？然后这个票仓的分布和日常有什么样的区别？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中国有中国的票仓，我们讲的是电影票房的票仓。这里面，那个在中国电影的这个行业，一直有一句顺口溜，叫“上北深广重武成杭”，八个城市。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上北深广我好像……重武成杭，你给大家解释一下吧。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重武成杭呢，主要就是重庆、武汉，然后成都和杭州。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感觉像百家姓一样。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那么这八个城市，大概是从十几年前就开始，是中国的电影票房里面最头部的八个城市。而且这个次序，在总体的大盘数据到目前为止来说，都是没有太大的变化。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刚刚那个顺口溜是有排名先后分布的？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排名先后一直在变，但是它的这个前八是还没有人挤进来过。但是到了我们这一次25年的春节档的时候，其实数据是会有一些变化产生的。那么尤其是在哪吒的这个票房里面，我们发现，首先前四位不再是纯粹的一线城市了。上海、北京之外，第三、第四名分别是成都和重庆，它们整个春节档都贡献了两亿多的票房，而且在哪吒的这个单片的票房比例结构当中，也是完全这样一样的顺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另外还有一个城市比较特殊，是苏州。苏州在今年的春节档上挤到了第七名，而且超过的是杭州和武汉的票房数据。那这个变化呢，其实也是有一些很特别的在的，包括说它平常的票房，其实不如它返乡之后大家在苏州看的电影。那么它的这个占比结构，也是一个头部城市里面比较新鲜的变化出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看整个图表里面，像杭州、武汉、西安，它们的具体的票房数据，其实咬得相对来说有点紧。其实新一线城市，大家在尤其春节期间，它的人口的规模和结构还是相对比较相似的，它们能够贡献出来这个电影票房，也是基本接近。那么同时这里面还有一些，如果我们拉到前20去看的话，还会有一些二线城市，它的票房数据也会走到比较前面。比方说我们看到在今年的前20里面，是有南通和温州的，这些城市也是经济实力强盛，它们一个城市在一个春节档就可以贡献将近一个亿的票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刚才从乐是先从整个春节档的城市分布，给我们介绍了一下一个和平时的区别：第一就是前八里边重庆跟成都排名比日常要更高；第二的话，就是有像苏州、南通等等这样一些城市，它其实是比日常的这个贡献率要大大增加了。那具体到《哪吒2》这个票房里面，是不是你刚讲这些城市，或者是一些我们前面讲的三四五线城市，它的贡献比平时更多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《哪吒2》的这个票房的城市票房的分布结构，和今年春节档是基本上完全一样的，但是它和《哪吒1》是非常不一样的。我们按照城市的级别统计了一下，比方说《哪吒2》它在四个一线城市的票房占比大概就是10%，而《哪吒1》的时候达到了18%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差很多，差接近一倍。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大家要记得，《哪吒1》当时上映的时候是暑期档。所以暑期档的中国的这个观影受众的分布，和今年的这个春节档，它基本上是乾坤大挪移，重新来了一遍。这个其实是很大的一个市场的人口分布调整之后，影响到它蛮大的一块票房结构的表现。那同时也类似的，《哪吒2》的新一线城市的票房是20.5%左右，然后在《哪吒1》的时候，这个数据也相对比较高，是26%。那么往下面走的城市呢，它就倒过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那么从城市往下走呢，我们就会发现，它《哪吒2》的票房占比明显就是要高于《哪吒1》的。像三线城市，《哪吒2》的全国票房贡献率是25%，但是在《哪吒1》的时候只有17.5%。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其实这块是增长比较明显。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然后如果是到五线城市的话，《哪吒2》是7.62%，然后《哪吒1》是5.32%。所以结构整体上是有一个明显的变化。而且我们比了一下，《哪吒1》它的这个结构更接近于我们平常一年的全年票房的一个平均水平。所以《哪吒2》它是有它自己非常大的一个特点所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就是如果把一线和新一线算是一组，然后二三四五算是另一组的话，在《哪吒2》和《哪吒1》的这个票房的分布上面，就是一个此消彼长。那在《哪吒1》的时候呢，其实一线和新一线就贡献了将近一半的票房。然后在《哪吒2》的时候，实际上是三四五线贡献了将近一半的票房，然后如果再算上二线城市的话，就是超过三分之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然后我们具体算了一下，如果拿《哪吒2》截至到春节档的这个票房表现，当时是48亿，是和《哪吒1》当时44亿的票房总结果是比较接近的。我们算了一下之后，四个一线城市的票房贡献，相当于里面有3.5亿的票房是转移出来了，到更低线的城市。那么3.5亿，大家也知道，好多片子这已经是它的票房总额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第一个比较明确的结论，就是三四五线这些小城市的电影院，实际上是大大地支撑起了《哪吒2》现在票房的奇迹。当然我们刚那个数字的话，主要是集中在春节档具体的时间范围里面。当然《哪吒2》它相对来说比较长销，在春节之后的寒假档还一直在卖，但是基本上这个趋势是比较吻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我想问一下第二个问题，反过来说，比如说一个三线城市，或者说我们说更低线的城市，它是不是说一年的主要的生意就靠春节档？《哪吒2》靠小城市，是不是小城市也靠春节档？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从目前最近几年的数据来看，春节档的强势地位在小城市是非常明显地提升的。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所以是一个肯定的答案。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而且它有继续上升的趋势。我们主要拉了一下今年的这一套数据，我们因为要把《哪吒2》的情况考虑进去，所以我们比较的分子是《哪吒2》，然后它的分母是从《哪吒2》这个春节档倒推过去一年，然后再刨掉24年的春节档，相当于360天左右的一个票房的总额。这样比较下来，至少有一半左右的三四五线城市，它们在25年的春节档拿到的票房，是占到过去一年票房的三分之一以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就是春节档的这一周多的时间，它的票房的收入相当于整个24年的三分之一，然后这样的城市在三四五线里面有一半左右？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对，我们拉出来总数大概是87个城市，能达到这样的一个水平。而相比之下，我们看一下一线城市，像北上广深，它们在这次春节档上拿到的票房占比，其实大概只有10%出头。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你这样对比一下，就这个比较明显了。就相当于对于这些小城市来说，它的这个春节档就相当于这个电商的双十一。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不是说开张吃一年，是开张吃小半年，但是也还挺重要的。那我这边要补充一个问题，就是这一些三四五线城市，它们的这个春节档的票房占比如此之高，和今年我们前面提到的这个票价的提升是不是有关系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是有一定的影响的。我们具体，因为可以拉到每个城市在这一次春节档上的这个平均票价的数据，那我们会发现呢，有一些城市它的春节档的电影票溢价率达到了50%。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前面我们说全国是18%，你说这些有50%？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对。然后我们看到，比方说最头部的这个城市叫信阳。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你说这个头部是指这个涨价幅度、涨幅最高的城市，是河南的信阳？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它平常看一场电影呢，全年的平均票价就是44块，是全国平均水平。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那还比较正常。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对，这个春节档，它的平均票价达到了67.9。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这不是说专指哪吒吧？就是正常看任何一场电影的平均？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是的。然后包括另外一个城市，大家比较熟悉，三亚。三亚本身就是春节人口会爆炸的一个地方。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三亚就是过年什么东西都涨。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对，三亚的电影票也要66块。因为它平常票价略贵一点，所以它的溢价率也达到了44%。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其实这样子来说，比如一场电影平均票价都要到60，是不是跟北上广深的情况已经差不太多了？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甚至超过了北上广深。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顺便问一下，北京和上海在春节档平均的票价是多少呢？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春节档，我只说春节档，北京是60.5，上海是57.2。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其实已经比平时要高一些了。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是的，但是毕竟原来票价就相对偏高一些，所以溢价率，三四线城市是远超于一线城市的。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你刚刚讲了两个城市，一个是信阳，一个是三亚，虽然是不同的原因，但它们都是春节的时期人员会大量地涌入的、增加的这样一个城市。是不是这个票价提升跟人口的短时间的大幅的增长，是有明确的相关的？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非常有关系。我们做了一个数据分析里常用的手法，叫相关性分析。这个相关性分析的两个对象，一个是我们直接比了《哪吒1》和《哪吒2》的它的这个票房占比的差值，也就是它的票房贡献率，那就是这个城市的总票房在这个电影当中总票房的占比。另外比较了一个是这些城市外来工作人口的数量，也就是这些人大概率过年的时候是会回流到他的老家去的，也就是会失去的春节的这个票房市场的一个需求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下来是一个非常高的相关性系数。所以这里面很明确地表示说，如果一座城市它的外来工作人口数量越多，也就是它春节需要回老家的人越多，那么这座城市在春节档的哪吒这个票房上面，票房上面跌得越厉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如果是画一个这个坐标轴的话，就是应该是一个负相关的，负相关的那个线。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对，负相关的一条趋势线。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那反过来，就是我们刚刚讲的那些城市，就是因为它春节的人回来了很多，所以它这个春节的票房也增加了，然后看哪吒的人也多了，上座率也提高，然后票价还涨了，因为供不应求。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大概比了一下，基本上电影票溢价比较高的这些城市，在河南、安徽、河北、山东，还有包括浙江和江苏这几个省里面的分布是比较多的。而且像经济发达一些，像浙江和江苏呢，主要是它们当中的三四线城市。而河南、安徽、河北、山东这些省里面，基本上是普遍性地票价比较高。这个其实很大程度上因为它们的回家看电影的人太多，导致它的供不应求的现象很明显，所以票价的上涨也自然遵循了它的经济规律。在我们这里面，我们看到它们的平均上座率，基本上都是普遍接近50%的，而全国在春节档的上座率大概是41%这样的一个数字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个其实也跟我们日常的体感比较接近。答案和我们最早分析的这个产品层面的这个原因，其实可以互相结合起来。《哪吒2》在低线城市，就是如此高的这样一个票房的贡献率，和它这个产品本身的特性实际上是相吻合的，就是互相叠加、互相影响了之后，形成了这样一个票房的爆发。感觉甚至可以讨论一下，它是不是因为考虑到这些因素，所以它特意选在了寒假档去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是的，这等于它的档期、它的产品的特性，以及这些城市的消费的特性，恰好完全地吻合在了一起。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这里面包括了这两年，其实春节档是一个在过去电影行业一共是五大票房档期，春节档它整体的收入占比在全大盘里面，也是一个明显更加上升势头的档期。也导致了很多电影，它在选档期的时候，会刻意选到春节档冲一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从乐，我觉得你这边要稍微跟大家科普一下，什么是五大档期？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这五大档期，一般来说我们会认为是贺岁，就是元旦的这个档期，春节、五一、暑期和国庆。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就是很多人会贺岁和春节搞混，就是一个是元旦，一个是春节。这个里边应该长期都是暑期是最主要的一个档，因为它本来也比较长，然后你说春节档是现在增幅最明显的？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是的。大家也可以看，《哪吒1》选的是暑期档，它到《哪吒2》的时候，它就跳到了春节档来播，然后收获的结果确实也是更加丰厚的一个成果了。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其实有点差别，就是在于它想要一个长线的、一个稳定的一个效果，还是要一个短线的爆发。我觉得就是可能目前来说，短线爆发的概率会更高一点。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对，而且虽然春节档就是我们所说的这个时间比较短，但是就像我们刚讲的，所谓的这个寒假档。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还是有一个，如果你短期的爆发比较长的话，其实在排片上面还是可以，或者说你短期爆发，其实可以把它继续转变为长线的一个东西。比如说像现在哪吒，不是大家又有一些比如说补看，或者说二刷这种需求在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我觉得就是它相对这个产品上比较厉害的，就是你从我们刚刚讲的，就抓住春节这个事情上面来说，大家都比较清楚明显。但是它这个产品本身，比如说能够抓住一些成人的一些粉丝，然后二刷三刷的话，其实这个就可以使得它长期的票房，甚至以后的周边的延伸，都有更大的潜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点我觉得很重要的是，春节档它可以笼络住非常多平常不看电影的人，在三四五线城市。因为现在中国整体的电影受众市场，大概是在五六亿左右的一个盘子，而很多人要从一年看一部电影增长到一年看两三部电影，其实是非常难的。而这里面最容易去拉新这个点，应该是集中在春节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所以约老师，你也别说你三部很少的样子。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每年只有一次召回的机会，就靠春节了，是这样吗？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刚才其实这两个问题的话，已经把哪吒这部电影的票房的奇迹，和春节档，以及和低线城市的这个观影的习惯等等的，我们做了一个非常清楚的分析。那最后的问题的话，我觉得可以稍微延展开来，低线城市对于哪吒票房这个支撑背后，有没有一些这个三四五线城市本身电影市场发展的一些变化？比如说我们刚刚讲到的票价的增长啊等等也好，院线的这个变化等等也好，这两年有没有一些趋势，是暗含了今年这样的一个爆发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这里面首先要给大家普及一些数据含量密度比较高的背景。首先是……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稍微慢一点。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慢一点。对，首先我们来看一下中国电影市场规模。然后后面因为疫情的影响，慢慢呢，就是基本上，我们对于中国全年能卖出多少电影票这个数字的预期，基本上这几年都是稳定在400到500亿左右这样的一个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不过这一次其实是有点超预期的，比如说以春节档的一部电影就有大概100亿的票房的话，其实对于全年的可预期就可以再乐观一点。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会的。那么在这样的一个，也是高速增长的一个市场总盘子里面，其实它同步发展的就是供给。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对，电影院的数量和银幕的数量，都是在这个十几年的时间里面，不只是翻倍地增长。2010年的时候，中国其实只有2000家电影院，而到2020年的时候，这个数字已经接近1.2万家了。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10年里面六倍。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银幕的数量在这个同期从6000多块增长到了7.5万块。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是十倍以上。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目前这个数字已经超过九万了。所以其实大家能够在身边找到电影院的这个方便程度，它是大大地提升，同时在看电影的距离其实是更近了。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里面的很多扩张其实是进入了低线城市。一线城市其实只是在电影院上增加了密度，而低线城市不光是新增加了电影院，并且这些电影院是大大改善了观影体验的。它里面提到了很多的，比方说特效厅，是在过去，你可能过去在低线城市3D电影是看不上的，而现在它不仅有3D，它可能还有巨幕，还有这些好的音效，它其实都可以在低线的城市去实现。这也对于很多定价比较高的一些带电影特效的这些影片，也给它们提供了更好的观影体验和消费的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大片在国内这个渠道上的供给是大大增加了。这个确实就是我们之前，因为有期节目专门讲到过IMAX这样一个技术的公司，因为它现在有很多的国产替代，有CINITY，然后像你刚刚讲的巨幕，因为它们的价格相对便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相对便宜一些，所以也更加有利于它们在更多的城市去扩张它们这个设备。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我也有个问题，就是特效厅这个比例，是比如说提高有一个明显的数字吗？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特效厅其实在更早的10年前，这个数字都不太被统计，最多大家会说一下IMAX，比方说在中国有那么小几百块，小几百块屏幕。那么真正去对特效厅做统计，因为特效厅里其实概念很多的，它不光是就视觉上的，像这种巨幕、IMAX，还有音效，杜比的，还有它现在有高帧，有一些4K，它有很多复杂的这些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整体来说，有个统计数据提到的是，2018年的时候，国内整个特效厅占全部影厅的比例是9.8%，是10%左右。那么到2024年的时候，这个数字比例已经增长到了12.3%。具体就是从0.8万个，就8000多个影厅，增加到了1.5万个影厅，其实单纯从绝对数字上是翻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翻倍的，这还是很厉害。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而且呢，就是在低线城市，因为特效厅很稀缺，所以它其实是一个高产值的、高产出的一个影厅。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不要说低线城市，一线城市比如说你看《奥本海默》的时候，特效厅也是很稀缺的。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是的。所以在这个特效设备的增长上面，也是给整个中国电影市场的增量和观影体验，就双双增加了。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这里面还有一个很有意思的现象，这是我跟约老师很熟悉的一个环节，其实电影院的增长，它和购物中心的发展是密不可分的。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主要是因为有些购物中心它自己做院线品牌。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里面包括了大家熟知的万达，还有后来这个新城吾悦，它们也做了自己的这个电影的院线品牌，叫星轶，现在有大概100个影厅以上了。那么这些影院确实是把大家在如何抵达一个电影的观影场所上，做到了更多的供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其实在14年前后的时候，我们经常聊电影院的票房的时候，还会专门按院线来统计。而且当时看到的很多院线的名字是很稀奇古怪的，因为它是地方色彩很重的地方院线。而现在我们基本上不谈院线这个概念，我们更多是谈影投。影投它就是全国性的，比如说像万达，它其实里面是自己分院线和影投，就是有点像酒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影投你要解释一下是什么概念。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我们可以参考酒店这个行业，它更多的是酒店管理公司和酒店业主方之间的关系。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所以说影投是？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影投是那个重资产的业主方，然后院线是它上面的管理运营公司。像万达它其实两边都有，而像我们在上海比较常见的看到的上影或者中影，它们就是院线公司，它是运营这个品牌的。但是影投很重要，是因为它重资产投资下去，它要做电影院，所以更多的时候我们会按影投来统计，它们是不是能够在自己的这个专业条件上拿到一个市场份额的占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那这两年影投的这个情况是更好一些吗？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影投的行业，我觉得可以回头细说。它在整个电影票房横盘三四年之后，其实是遭到了一些冲击的。包括它的供给现在增量太大，以及这个电影的票房市场的增长不再之后，对影投公司来说，还是有一定的下行压力的，资产回报率的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你提前地为后面的增量来投资，但是后面其实没有增量。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包括这里面有一个很有名的这个品牌，它也是院线加影投在一起的，大地。大地其实在大概十年前是我们关注的一个重点对象，因为当时低线城市的影院扩张，它是一个主力。它甚至长期位居国内影院投资公司的前三名，而且电影院的数量也是仅次于万达的。但是这两年它的整个票房收入的下滑，包括在一些低线城市可能投资回报率很难站稳，其实是遭遇了它自己经营上的一些重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今年春节档有一个著名的阴谋论，就是因为某一个著名的院线，它对于某部影片的偏爱和对于某部影片的不偏爱，导致它的排片会有一些差别。你觉得就是在实际的情况上，会有这个影响吗？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排片其实我们觉得它是一个更加市场化的手段，这个里面它可能会有一些垄断性运营造成的一些结果，但是最终排片它又是和消费者的反馈密切相关的。尤其是像低线城市的市场来说，排片在春节档可能是一门技术，但同时可能也不是，因为最终所有的消费者会把你带向那个增长最快，然后票房预期最高的片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最后所有的观众都想看哪吒，你就猛排哪吒就可以了。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是的。这其实所谓的排片的问题，可能就是在前两天，尤其春节档的开始的部分。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我感觉就是这几年春节档都是讨论的一个话题，就是排片的这个事情。那就是因为春节档本身太短了，所以说排片变成一个就是说很大的一个影响，有点博弈论的一个东西。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OK，今天我们请从乐一起来聊聊哪吒的票房为何如此之高。从电影的层面，它在产品设计、工业水平上都做得足够地好，同时又获得了票价上涨的这样一个溢价，这都助推了它的票房奇迹。在电影以外，三四五线城市是另一个容易被忽略的重要支撑力量。春节这个特殊的人口流动潮汐期，和电影院线过去几年的变迁叠加在一起，最后共振出了《哪吒2》这个票房的奇迹。基于这个逻辑，我们大可以期待下一次的热浪。电影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Vol.196 哪些城市撑起了哪吒2的票房？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Vol.196 哪些城市撑起了哪吒2的票房？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