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Vol.198 农副产品和金融市场有什么关系？</w:t>
      </w:r>
    </w:p>
    <w:p>
      <w:pPr>
        <w:pStyle w:val="TranscriptMeta"/>
        <w:spacing w:after="120" w:before="0" w:line="360" w:lineRule="exact"/>
        <w:ind w:firstLine="0"/>
      </w:pPr>
      <w:r>
        <w:rPr>
          <w:rFonts w:ascii="Calibri" w:hAnsi="Calibri" w:eastAsia="宋体" w:cs="宋体"/>
          <w:sz w:val="24"/>
          <w:szCs w:val="24"/>
          <w:color w:val="000000"/>
        </w:rPr>
        <w:t>原音视频时长：00:38:19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Vol.198 农副产品和金融市场有什么关系？</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这期节目开头发一个 last call：3月20日，《商业就是这样》就要迎来第200期了。鼓掌，鼓掌！谢谢大家一直以来的支持。第100期我们做了一个15年中国商业极简史的特别节目，回顾了这个节目的诞生，以及这个时代的商业大事件。当然，大家反馈最热烈的还是彩蛋的部分。因为一直念这句话，我又去听了一遍，确实很好笑。</w:t>
      </w:r>
    </w:p>
    <w:p>
      <w:pPr>
        <w:pStyle w:val="TranscriptBody"/>
        <w:spacing w:after="120" w:before="0" w:line="360" w:lineRule="exact"/>
        <w:ind w:firstLine="480"/>
      </w:pPr>
      <w:r>
        <w:rPr>
          <w:rFonts w:ascii="Calibri" w:hAnsi="Calibri" w:eastAsia="宋体" w:cs="宋体"/>
          <w:sz w:val="24"/>
          <w:szCs w:val="24"/>
          <w:color w:val="000000"/>
        </w:rPr>
        <w:t>对，真的很好笑。第200期的企划呢，我们想把彩蛋的部分交给广大听友们。欢迎大家向我们提问或者是发表感想，可以是关于节目本身的，也可以关于商业话题。我们会选一些内容来认真准备，在节目上回答。而且除了文字形式以外，这次我们还想要征集大家的声音。欢迎你把对节目的好奇和感谢录成音频发给我们，可以关于具体的一期节目，或者是人，细节都可以。你的声音也有机会出现在《商业就是这样》。</w:t>
      </w:r>
    </w:p>
    <w:p>
      <w:pPr>
        <w:pStyle w:val="TranscriptBody"/>
        <w:spacing w:after="120" w:before="0" w:line="360" w:lineRule="exact"/>
        <w:ind w:firstLine="480"/>
      </w:pPr>
      <w:r>
        <w:rPr>
          <w:rFonts w:ascii="Calibri" w:hAnsi="Calibri" w:eastAsia="宋体" w:cs="宋体"/>
          <w:sz w:val="24"/>
          <w:szCs w:val="24"/>
          <w:color w:val="000000"/>
        </w:rPr>
        <w:t>具体收集办法：第一呢，你可以通过这期节目 show notes 当中链接，填写一个简单的问卷。这个问卷截止日期就是节目发布的今天了。文字提问的部分呢，可以直接写在问卷里面，问卷最后也可以提交音频的文件。第二呢，就是文字提问和音频文件都可以发到我们的邮箱，或者《商业就是这样》的微信号。</w:t>
      </w:r>
    </w:p>
    <w:p>
      <w:pPr>
        <w:pStyle w:val="TranscriptBody"/>
        <w:spacing w:after="120" w:before="0" w:line="360" w:lineRule="exact"/>
        <w:ind w:firstLine="480"/>
      </w:pPr>
      <w:r>
        <w:rPr>
          <w:rFonts w:ascii="Calibri" w:hAnsi="Calibri" w:eastAsia="宋体" w:cs="宋体"/>
          <w:sz w:val="24"/>
          <w:szCs w:val="24"/>
          <w:color w:val="000000"/>
        </w:rPr>
        <w:t>具体的邮箱地址和微信号 ID，也都可以在每周四节目的 show notes 当中找到。如果说过了截止期的话，最后的机会就是往邮箱或者往微信号里面发了。不过麻烦大家不要直接向微信号发送微信语音条，因为这样会导致无法导出音频文件。同样，我们最后也会抽取几位参与反馈的听友，送出签名版礼物。期待看到大家的来信，听到大家的声音。</w:t>
      </w:r>
    </w:p>
    <w:p>
      <w:pPr>
        <w:pStyle w:val="TranscriptBody"/>
        <w:spacing w:after="120" w:before="0" w:line="360" w:lineRule="exact"/>
        <w:ind w:firstLine="480"/>
      </w:pPr>
      <w:r>
        <w:rPr>
          <w:rFonts w:ascii="Calibri" w:hAnsi="Calibri" w:eastAsia="宋体" w:cs="宋体"/>
          <w:sz w:val="24"/>
          <w:szCs w:val="24"/>
          <w:color w:val="000000"/>
        </w:rPr>
        <w:t>好，那我们就进入本期节目。春天到了，万物复苏，又到了讨论农广天地话题的时间。</w:t>
      </w:r>
    </w:p>
    <w:p>
      <w:pPr>
        <w:pStyle w:val="TranscriptBody"/>
        <w:spacing w:after="120" w:before="0" w:line="360" w:lineRule="exact"/>
        <w:ind w:firstLine="480"/>
      </w:pPr>
      <w:r>
        <w:rPr>
          <w:rFonts w:ascii="Calibri" w:hAnsi="Calibri" w:eastAsia="宋体" w:cs="宋体"/>
          <w:sz w:val="24"/>
          <w:szCs w:val="24"/>
          <w:color w:val="000000"/>
        </w:rPr>
        <w:t>不是东非大草原吗？</w:t>
      </w:r>
    </w:p>
    <w:p>
      <w:pPr>
        <w:pStyle w:val="TranscriptBody"/>
        <w:spacing w:after="120" w:before="0" w:line="360" w:lineRule="exact"/>
        <w:ind w:firstLine="480"/>
      </w:pPr>
      <w:r>
        <w:rPr>
          <w:rFonts w:ascii="Calibri" w:hAnsi="Calibri" w:eastAsia="宋体" w:cs="宋体"/>
          <w:sz w:val="24"/>
          <w:szCs w:val="24"/>
          <w:color w:val="000000"/>
        </w:rPr>
        <w:t>不是东非大草原，不要想歪了。上周的节目我们讨论了一下日本的令和米危机，算是给农广天地又起了个头。本周我们加大力度。</w:t>
      </w:r>
    </w:p>
    <w:p>
      <w:pPr>
        <w:pStyle w:val="TranscriptBody"/>
        <w:spacing w:after="120" w:before="0" w:line="360" w:lineRule="exact"/>
        <w:ind w:firstLine="480"/>
      </w:pPr>
      <w:r>
        <w:rPr>
          <w:rFonts w:ascii="Calibri" w:hAnsi="Calibri" w:eastAsia="宋体" w:cs="宋体"/>
          <w:sz w:val="24"/>
          <w:szCs w:val="24"/>
          <w:color w:val="000000"/>
        </w:rPr>
        <w:t>马上就加大。</w:t>
      </w:r>
    </w:p>
    <w:p>
      <w:pPr>
        <w:pStyle w:val="TranscriptBody"/>
        <w:spacing w:after="120" w:before="0" w:line="360" w:lineRule="exact"/>
        <w:ind w:firstLine="480"/>
      </w:pPr>
      <w:r>
        <w:rPr>
          <w:rFonts w:ascii="Calibri" w:hAnsi="Calibri" w:eastAsia="宋体" w:cs="宋体"/>
          <w:sz w:val="24"/>
          <w:szCs w:val="24"/>
          <w:color w:val="000000"/>
        </w:rPr>
        <w:t>来聊另外一个跟农产品息息相关的金融领域，也就是期货当中的农产品期货。可以说是金融市场的一个重要大类了。以前我们上财经新闻相关的课和培训，讲完股票、证券、基金，那之后就是讲到期货了。</w:t>
      </w:r>
    </w:p>
    <w:p>
      <w:pPr>
        <w:pStyle w:val="TranscriptBody"/>
        <w:spacing w:after="120" w:before="0" w:line="360" w:lineRule="exact"/>
        <w:ind w:firstLine="480"/>
      </w:pPr>
      <w:r>
        <w:rPr>
          <w:rFonts w:ascii="Calibri" w:hAnsi="Calibri" w:eastAsia="宋体" w:cs="宋体"/>
          <w:sz w:val="24"/>
          <w:szCs w:val="24"/>
          <w:color w:val="000000"/>
        </w:rPr>
        <w:t>详细的期货定义之后会讲到，但这边可以打一个不太恰当的比方，就是期货交易有点像一个赌约吧。它赌的呢，就是一段时间以后某个商品的价格会如何变化。就这么简单一句话。那参与者呢，可以根据自己对于市场信息的一些判断，不断地给出价格。那市场呢，也可以在波动的过程当中，最终形成这个商品的真实的价格。</w:t>
      </w:r>
    </w:p>
    <w:p>
      <w:pPr>
        <w:pStyle w:val="TranscriptBody"/>
        <w:spacing w:after="120" w:before="0" w:line="360" w:lineRule="exact"/>
        <w:ind w:firstLine="480"/>
      </w:pPr>
      <w:r>
        <w:rPr>
          <w:rFonts w:ascii="Calibri" w:hAnsi="Calibri" w:eastAsia="宋体" w:cs="宋体"/>
          <w:sz w:val="24"/>
          <w:szCs w:val="24"/>
          <w:color w:val="000000"/>
        </w:rPr>
        <w:t>这所谓的商品的概念呢，也很宽泛，也可以是大宗商品，像石油、黄金，也可以像是股票指数、外汇这些金融产品。那股指期货这个词，相信大家也经常听到。还有一个大类呢，其实就是谷物、肉类、糖、油等等各种各样的农产品。甚至可以说，期货市场最早就是为了保障这些农产品的流通比较顺畅、价格比较稳定，才逐步建立起来的。</w:t>
      </w:r>
    </w:p>
    <w:p>
      <w:pPr>
        <w:pStyle w:val="TranscriptBody"/>
        <w:spacing w:after="120" w:before="0" w:line="360" w:lineRule="exact"/>
        <w:ind w:firstLine="480"/>
      </w:pPr>
      <w:r>
        <w:rPr>
          <w:rFonts w:ascii="Calibri" w:hAnsi="Calibri" w:eastAsia="宋体" w:cs="宋体"/>
          <w:sz w:val="24"/>
          <w:szCs w:val="24"/>
          <w:color w:val="000000"/>
        </w:rPr>
        <w:t>这次我稍微探究了一下，就发现农产品期货真的有很多的门道，还有很多反常识的东西。比如说，这次引发我对期货好奇的一个由头呢，就是我发现有一种期货产品叫做冷冻浓缩橙汁。然后早期呢，美国人还炒过一种叫做冷冻猪腩肉的期货。这个猪腩肉指的就是猪肚子上那一大块适合做培根的部位。就是到底谁在期货市场炒这些歪门邪道的农产品啊？</w:t>
      </w:r>
    </w:p>
    <w:p>
      <w:pPr>
        <w:pStyle w:val="TranscriptBody"/>
        <w:spacing w:after="120" w:before="0" w:line="360" w:lineRule="exact"/>
        <w:ind w:firstLine="480"/>
      </w:pPr>
      <w:r>
        <w:rPr>
          <w:rFonts w:ascii="Calibri" w:hAnsi="Calibri" w:eastAsia="宋体" w:cs="宋体"/>
          <w:sz w:val="24"/>
          <w:szCs w:val="24"/>
          <w:color w:val="000000"/>
        </w:rPr>
        <w:t>那听上去还蛮好吃的，但是确实很奇怪啊。</w:t>
      </w:r>
    </w:p>
    <w:p>
      <w:pPr>
        <w:pStyle w:val="TranscriptBody"/>
        <w:spacing w:after="120" w:before="0" w:line="360" w:lineRule="exact"/>
        <w:ind w:firstLine="480"/>
      </w:pPr>
      <w:r>
        <w:rPr>
          <w:rFonts w:ascii="Calibri" w:hAnsi="Calibri" w:eastAsia="宋体" w:cs="宋体"/>
          <w:sz w:val="24"/>
          <w:szCs w:val="24"/>
          <w:color w:val="000000"/>
        </w:rPr>
        <w:t>那本期节目呢，我们就来一起了解一下，或者是探究一下农产品世界的期货知识。当然啊，我们不会教你如何炒期货，而是找了一些比较有意思的现象，试着理解一下农产品期货是如何运转的。</w:t>
      </w:r>
    </w:p>
    <w:p>
      <w:pPr>
        <w:pStyle w:val="TranscriptBody"/>
        <w:spacing w:after="120" w:before="0" w:line="360" w:lineRule="exact"/>
        <w:ind w:firstLine="480"/>
      </w:pPr>
      <w:r>
        <w:rPr>
          <w:rFonts w:ascii="Calibri" w:hAnsi="Calibri" w:eastAsia="宋体" w:cs="宋体"/>
          <w:sz w:val="24"/>
          <w:szCs w:val="24"/>
          <w:color w:val="000000"/>
        </w:rPr>
        <w:t>首先，我们还是要介绍一下，被当作期货的农产品具体大概包括哪些。第二，我们会通过具体的案例来介绍一下期货的两大核心价值，一个叫套期保值，一个叫价格发现。第三，我们再深究一下，为什么有的农产品有期货市场，有的就没有。最后，普通消费者又能从期货市场中学到什么？这里是《商业就是这样》。</w:t>
      </w:r>
    </w:p>
    <w:p>
      <w:pPr>
        <w:pStyle w:val="TranscriptBody"/>
        <w:spacing w:after="120" w:before="0" w:line="360" w:lineRule="exact"/>
        <w:ind w:firstLine="480"/>
      </w:pPr>
      <w:r>
        <w:rPr>
          <w:rFonts w:ascii="Calibri" w:hAnsi="Calibri" w:eastAsia="宋体" w:cs="宋体"/>
          <w:sz w:val="24"/>
          <w:szCs w:val="24"/>
          <w:color w:val="000000"/>
        </w:rPr>
        <w:t>那我们先进入第一部分，来讲讲期货市场交易的到底都是些什么东西。不过在此之前呢，我们要先理解一下，期货的核心是合约交易这件事情，就这句话到底是什么意思。期货之所以被划到金融产品的范畴以内呢，就是因为它是一种抽象化的商品。</w:t>
      </w:r>
    </w:p>
    <w:p>
      <w:pPr>
        <w:pStyle w:val="TranscriptBody"/>
        <w:spacing w:after="120" w:before="0" w:line="360" w:lineRule="exact"/>
        <w:ind w:firstLine="480"/>
      </w:pPr>
      <w:r>
        <w:rPr>
          <w:rFonts w:ascii="Calibri" w:hAnsi="Calibri" w:eastAsia="宋体" w:cs="宋体"/>
          <w:sz w:val="24"/>
          <w:szCs w:val="24"/>
          <w:color w:val="000000"/>
        </w:rPr>
        <w:t>越来越抽象。</w:t>
      </w:r>
    </w:p>
    <w:p>
      <w:pPr>
        <w:pStyle w:val="TranscriptBody"/>
        <w:spacing w:after="120" w:before="0" w:line="360" w:lineRule="exact"/>
        <w:ind w:firstLine="480"/>
      </w:pPr>
      <w:r>
        <w:rPr>
          <w:rFonts w:ascii="Calibri" w:hAnsi="Calibri" w:eastAsia="宋体" w:cs="宋体"/>
          <w:sz w:val="24"/>
          <w:szCs w:val="24"/>
          <w:color w:val="000000"/>
        </w:rPr>
        <w:t>简单说，就我们前面说的什么石油、黄金、指数、外汇、谷物、糖、油这些商品，都可以作为期货的底层资产。而市场上面实际在买卖的呢，是建立在这些商品上的期货合约。</w:t>
      </w:r>
    </w:p>
    <w:p>
      <w:pPr>
        <w:pStyle w:val="TranscriptBody"/>
        <w:spacing w:after="120" w:before="0" w:line="360" w:lineRule="exact"/>
        <w:ind w:firstLine="480"/>
      </w:pPr>
      <w:r>
        <w:rPr>
          <w:rFonts w:ascii="Calibri" w:hAnsi="Calibri" w:eastAsia="宋体" w:cs="宋体"/>
          <w:sz w:val="24"/>
          <w:szCs w:val="24"/>
          <w:color w:val="000000"/>
        </w:rPr>
        <w:t>我觉得这边我想提的第一个问题，就是有可能需要帮大家理解一下，为什么合约这个东西可以一直买来卖去的？</w:t>
      </w:r>
    </w:p>
    <w:p>
      <w:pPr>
        <w:pStyle w:val="TranscriptBody"/>
        <w:spacing w:after="120" w:before="0" w:line="360" w:lineRule="exact"/>
        <w:ind w:firstLine="480"/>
      </w:pPr>
      <w:r>
        <w:rPr>
          <w:rFonts w:ascii="Calibri" w:hAnsi="Calibri" w:eastAsia="宋体" w:cs="宋体"/>
          <w:sz w:val="24"/>
          <w:szCs w:val="24"/>
          <w:color w:val="000000"/>
        </w:rPr>
        <w:t>简单来说呢，期货合约和我们传统当中认知的那个合约，就是合同。</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种甲乙方各自签字，然后约定权利义务那种合约，是不太一样的东西。期货合约的巧妙之处呢，就在于它直接把甲乙方这个部分留空了。那在大部分交易当中呢，实际上你看这个期货，会只用关心几个要素。首先，你在交易的具体是什么东西，那个底层资产是什么。</w:t>
      </w:r>
    </w:p>
    <w:p>
      <w:pPr>
        <w:pStyle w:val="TranscriptBody"/>
        <w:spacing w:after="120" w:before="0" w:line="360" w:lineRule="exact"/>
        <w:ind w:firstLine="480"/>
      </w:pPr>
      <w:r>
        <w:rPr>
          <w:rFonts w:ascii="Calibri" w:hAnsi="Calibri" w:eastAsia="宋体" w:cs="宋体"/>
          <w:sz w:val="24"/>
          <w:szCs w:val="24"/>
          <w:color w:val="000000"/>
        </w:rPr>
        <w:t>对，你到底是在卖黄金，还是在卖牛肉。</w:t>
      </w:r>
    </w:p>
    <w:p>
      <w:pPr>
        <w:pStyle w:val="TranscriptBody"/>
        <w:spacing w:after="120" w:before="0" w:line="360" w:lineRule="exact"/>
        <w:ind w:firstLine="480"/>
      </w:pPr>
      <w:r>
        <w:rPr>
          <w:rFonts w:ascii="Calibri" w:hAnsi="Calibri" w:eastAsia="宋体" w:cs="宋体"/>
          <w:sz w:val="24"/>
          <w:szCs w:val="24"/>
          <w:color w:val="000000"/>
        </w:rPr>
        <w:t>其次就是商品的交易量是多少。比如说，举个例子，一份标准的咖啡 C 型期货合约的规格就是37500磅咖啡豆。</w:t>
      </w:r>
    </w:p>
    <w:p>
      <w:pPr>
        <w:pStyle w:val="TranscriptBody"/>
        <w:spacing w:after="120" w:before="0" w:line="360" w:lineRule="exact"/>
        <w:ind w:firstLine="480"/>
      </w:pPr>
      <w:r>
        <w:rPr>
          <w:rFonts w:ascii="Calibri" w:hAnsi="Calibri" w:eastAsia="宋体" w:cs="宋体"/>
          <w:sz w:val="24"/>
          <w:szCs w:val="24"/>
          <w:color w:val="000000"/>
        </w:rPr>
        <w:t>这都是规定好的。</w:t>
      </w:r>
    </w:p>
    <w:p>
      <w:pPr>
        <w:pStyle w:val="TranscriptBody"/>
        <w:spacing w:after="120" w:before="0" w:line="360" w:lineRule="exact"/>
        <w:ind w:firstLine="480"/>
      </w:pPr>
      <w:r>
        <w:rPr>
          <w:rFonts w:ascii="Calibri" w:hAnsi="Calibri" w:eastAsia="宋体" w:cs="宋体"/>
          <w:sz w:val="24"/>
          <w:szCs w:val="24"/>
          <w:color w:val="000000"/>
        </w:rPr>
        <w:t>对，规定好的。具体在什么时间、什么地点交割，也要关心一下。比如说到底是3月、6月、12月的哪一天，你是在纽约还是在巴塞罗那的指定仓库交割，这个也是个问题。最重要的其实就是价格，到底是以多少价格成交的。</w:t>
      </w:r>
    </w:p>
    <w:p>
      <w:pPr>
        <w:pStyle w:val="TranscriptBody"/>
        <w:spacing w:after="120" w:before="0" w:line="360" w:lineRule="exact"/>
        <w:ind w:firstLine="480"/>
      </w:pPr>
      <w:r>
        <w:rPr>
          <w:rFonts w:ascii="Calibri" w:hAnsi="Calibri" w:eastAsia="宋体" w:cs="宋体"/>
          <w:sz w:val="24"/>
          <w:szCs w:val="24"/>
          <w:color w:val="000000"/>
        </w:rPr>
        <w:t>其实是5W1H，但是除掉了 who 这个部分。</w:t>
      </w:r>
    </w:p>
    <w:p>
      <w:pPr>
        <w:pStyle w:val="TranscriptBody"/>
        <w:spacing w:after="120" w:before="0" w:line="360" w:lineRule="exact"/>
        <w:ind w:firstLine="480"/>
      </w:pPr>
      <w:r>
        <w:rPr>
          <w:rFonts w:ascii="Calibri" w:hAnsi="Calibri" w:eastAsia="宋体" w:cs="宋体"/>
          <w:sz w:val="24"/>
          <w:szCs w:val="24"/>
          <w:color w:val="000000"/>
        </w:rPr>
        <w:t>至于为什么可以不考虑 who 呢，还是打个比方，你可以把这个交易过程想象成有两拨人，然后他们在来回抛一个沙包。</w:t>
      </w:r>
    </w:p>
    <w:p>
      <w:pPr>
        <w:pStyle w:val="TranscriptBody"/>
        <w:spacing w:after="120" w:before="0" w:line="360" w:lineRule="exact"/>
        <w:ind w:firstLine="480"/>
      </w:pPr>
      <w:r>
        <w:rPr>
          <w:rFonts w:ascii="Calibri" w:hAnsi="Calibri" w:eastAsia="宋体" w:cs="宋体"/>
          <w:sz w:val="24"/>
          <w:szCs w:val="24"/>
          <w:color w:val="000000"/>
        </w:rPr>
        <w:t>沙包，很怀念的一个玩具。</w:t>
      </w:r>
    </w:p>
    <w:p>
      <w:pPr>
        <w:pStyle w:val="TranscriptBody"/>
        <w:spacing w:after="120" w:before="0" w:line="360" w:lineRule="exact"/>
        <w:ind w:firstLine="480"/>
      </w:pPr>
      <w:r>
        <w:rPr>
          <w:rFonts w:ascii="Calibri" w:hAnsi="Calibri" w:eastAsia="宋体" w:cs="宋体"/>
          <w:sz w:val="24"/>
          <w:szCs w:val="24"/>
          <w:color w:val="000000"/>
        </w:rPr>
        <w:t>大概是这个东西。我想了想，不太适合讲抛绣球。这个沙包抛的过程当中一直有音乐，然后这个音乐声一停，那你最后抛出这个沙包的人，就得对接住这个沙包的人唱一首歌。</w:t>
      </w:r>
    </w:p>
    <w:p>
      <w:pPr>
        <w:pStyle w:val="TranscriptBody"/>
        <w:spacing w:after="120" w:before="0" w:line="360" w:lineRule="exact"/>
        <w:ind w:firstLine="480"/>
      </w:pPr>
      <w:r>
        <w:rPr>
          <w:rFonts w:ascii="Calibri" w:hAnsi="Calibri" w:eastAsia="宋体" w:cs="宋体"/>
          <w:sz w:val="24"/>
          <w:szCs w:val="24"/>
          <w:color w:val="000000"/>
        </w:rPr>
        <w:t>击鼓传花，但是沙包版。</w:t>
      </w:r>
    </w:p>
    <w:p>
      <w:pPr>
        <w:pStyle w:val="TranscriptBody"/>
        <w:spacing w:after="120" w:before="0" w:line="360" w:lineRule="exact"/>
        <w:ind w:firstLine="480"/>
      </w:pPr>
      <w:r>
        <w:rPr>
          <w:rFonts w:ascii="Calibri" w:hAnsi="Calibri" w:eastAsia="宋体" w:cs="宋体"/>
          <w:sz w:val="24"/>
          <w:szCs w:val="24"/>
          <w:color w:val="000000"/>
        </w:rPr>
        <w:t>OK，沙包版。对，那只要说音乐声不停呢，你就可以看到这个沙包应该就是在两拨人当中飞来飞去，对吧？那最后到底是谁对着谁唱歌，你其实在这个过程当中是无法预测的。</w:t>
      </w:r>
    </w:p>
    <w:p>
      <w:pPr>
        <w:pStyle w:val="TranscriptBody"/>
        <w:spacing w:after="120" w:before="0" w:line="360" w:lineRule="exact"/>
        <w:ind w:firstLine="480"/>
      </w:pPr>
      <w:r>
        <w:rPr>
          <w:rFonts w:ascii="Calibri" w:hAnsi="Calibri" w:eastAsia="宋体" w:cs="宋体"/>
          <w:sz w:val="24"/>
          <w:szCs w:val="24"/>
          <w:color w:val="000000"/>
        </w:rPr>
        <w:t>那对应到期货市场上面呢，那在合约到期之前，所有的买方和卖方都可以通过不断地交易同一份合约，来参与或者说退出这个交易。因为参与者对于商品的远期价值认知不一样，那他对于这份合约的心理价格也会不同。</w:t>
      </w:r>
    </w:p>
    <w:p>
      <w:pPr>
        <w:pStyle w:val="TranscriptBody"/>
        <w:spacing w:after="120" w:before="0" w:line="360" w:lineRule="exact"/>
        <w:ind w:firstLine="480"/>
      </w:pPr>
      <w:r>
        <w:rPr>
          <w:rFonts w:ascii="Calibri" w:hAnsi="Calibri" w:eastAsia="宋体" w:cs="宋体"/>
          <w:sz w:val="24"/>
          <w:szCs w:val="24"/>
          <w:color w:val="000000"/>
        </w:rPr>
        <w:t>就产生不同价格，这个价格就开始波动了。</w:t>
      </w:r>
    </w:p>
    <w:p>
      <w:pPr>
        <w:pStyle w:val="TranscriptBody"/>
        <w:spacing w:after="120" w:before="0" w:line="360" w:lineRule="exact"/>
        <w:ind w:firstLine="480"/>
      </w:pPr>
      <w:r>
        <w:rPr>
          <w:rFonts w:ascii="Calibri" w:hAnsi="Calibri" w:eastAsia="宋体" w:cs="宋体"/>
          <w:sz w:val="24"/>
          <w:szCs w:val="24"/>
          <w:color w:val="000000"/>
        </w:rPr>
        <w:t>那直到这个合约生效的那一刻，实际上才会决定说，谁向谁实际交割这个商品的实物。</w:t>
      </w:r>
    </w:p>
    <w:p>
      <w:pPr>
        <w:pStyle w:val="TranscriptBody"/>
        <w:spacing w:after="120" w:before="0" w:line="360" w:lineRule="exact"/>
        <w:ind w:firstLine="480"/>
      </w:pPr>
      <w:r>
        <w:rPr>
          <w:rFonts w:ascii="Calibri" w:hAnsi="Calibri" w:eastAsia="宋体" w:cs="宋体"/>
          <w:sz w:val="24"/>
          <w:szCs w:val="24"/>
          <w:color w:val="000000"/>
        </w:rPr>
        <w:t>大致有个感觉了。但至少明确一点，就是期货合约是把很多交易的具体细节都给定死了，比如说时间、地点、数量，产品到底是什么等等的。它就变成了一个比较标准化的一个格式的东西。那所有的参与者呢，他对于这个格式的确定东西，都是有同一的认知的。唯一的差别就是价格，大家就是对它的价格到底应该是多少，有一个不同的判断，然后你在那边买来买去。</w:t>
      </w:r>
    </w:p>
    <w:p>
      <w:pPr>
        <w:pStyle w:val="TranscriptBody"/>
        <w:spacing w:after="120" w:before="0" w:line="360" w:lineRule="exact"/>
        <w:ind w:firstLine="480"/>
      </w:pPr>
      <w:r>
        <w:rPr>
          <w:rFonts w:ascii="Calibri" w:hAnsi="Calibri" w:eastAsia="宋体" w:cs="宋体"/>
          <w:sz w:val="24"/>
          <w:szCs w:val="24"/>
          <w:color w:val="000000"/>
        </w:rPr>
        <w:t>当讲到这边呢，我就有一个关于农产品的问题了。就是你刚刚讲的合约上的时间、地点、数量，我觉得还是很明确可以标准化的，但是农产品这个产品本身，就是个底层资产，它本身不是一个非常难标准化的东西吗？这个怎么办？</w:t>
      </w:r>
    </w:p>
    <w:p>
      <w:pPr>
        <w:pStyle w:val="TranscriptBody"/>
        <w:spacing w:after="120" w:before="0" w:line="360" w:lineRule="exact"/>
        <w:ind w:firstLine="480"/>
      </w:pPr>
      <w:r>
        <w:rPr>
          <w:rFonts w:ascii="Calibri" w:hAnsi="Calibri" w:eastAsia="宋体" w:cs="宋体"/>
          <w:sz w:val="24"/>
          <w:szCs w:val="24"/>
          <w:color w:val="000000"/>
        </w:rPr>
        <w:t>解决方案就是强行标准化。确实，就像你说的，农产品乍看之下是很难大规模标准化去做交付的。但是因为期货合约的要求就是，你这个商品本身也得是一个标准化的产品嘛，所以说你就只能在农产品的范围里面去选一些非常平庸、缺乏特色，但是供给量特别大的品种。</w:t>
      </w:r>
    </w:p>
    <w:p>
      <w:pPr>
        <w:pStyle w:val="TranscriptBody"/>
        <w:spacing w:after="120" w:before="0" w:line="360" w:lineRule="exact"/>
        <w:ind w:firstLine="480"/>
      </w:pPr>
      <w:r>
        <w:rPr>
          <w:rFonts w:ascii="Calibri" w:hAnsi="Calibri" w:eastAsia="宋体" w:cs="宋体"/>
          <w:sz w:val="24"/>
          <w:szCs w:val="24"/>
          <w:color w:val="000000"/>
        </w:rPr>
        <w:t>另外呢，在产品设计过程当中呢，交易所会为这些农产品设立各种各样的检验标准。就在实物交割商品的时候呢，买方在仓库里面也是按照标准去验收的。那你如果不达标的话，就叫折价。</w:t>
      </w:r>
    </w:p>
    <w:p>
      <w:pPr>
        <w:pStyle w:val="TranscriptBody"/>
        <w:spacing w:after="120" w:before="0" w:line="360" w:lineRule="exact"/>
        <w:ind w:firstLine="480"/>
      </w:pPr>
      <w:r>
        <w:rPr>
          <w:rFonts w:ascii="Calibri" w:hAnsi="Calibri" w:eastAsia="宋体" w:cs="宋体"/>
          <w:sz w:val="24"/>
          <w:szCs w:val="24"/>
          <w:color w:val="000000"/>
        </w:rPr>
        <w:t>这里我们就可以举一个经典的农产品期货商品的例子，叫做黄大豆二号。</w:t>
      </w:r>
    </w:p>
    <w:p>
      <w:pPr>
        <w:pStyle w:val="TranscriptBody"/>
        <w:spacing w:after="120" w:before="0" w:line="360" w:lineRule="exact"/>
        <w:ind w:firstLine="480"/>
      </w:pPr>
      <w:r>
        <w:rPr>
          <w:rFonts w:ascii="Calibri" w:hAnsi="Calibri" w:eastAsia="宋体" w:cs="宋体"/>
          <w:sz w:val="24"/>
          <w:szCs w:val="24"/>
          <w:color w:val="000000"/>
        </w:rPr>
        <w:t>黄大豆二号。</w:t>
      </w:r>
    </w:p>
    <w:p>
      <w:pPr>
        <w:pStyle w:val="TranscriptBody"/>
        <w:spacing w:after="120" w:before="0" w:line="360" w:lineRule="exact"/>
        <w:ind w:firstLine="480"/>
      </w:pPr>
      <w:r>
        <w:rPr>
          <w:rFonts w:ascii="Calibri" w:hAnsi="Calibri" w:eastAsia="宋体" w:cs="宋体"/>
          <w:sz w:val="24"/>
          <w:szCs w:val="24"/>
          <w:color w:val="000000"/>
        </w:rPr>
        <w:t>这里我们引用的是中国大连商品交易所所披露的交割质量标准。它关注的具体指标很多，包括几个项目，是粗脂肪含量、粗蛋白含量、水分含量、杂质比例、破损粒比例、损伤粒比例，以及色泽、气味。具体的合格线数字就不报了，它是依照两份国标和一份出入境检疫行业标准确定的。</w:t>
      </w:r>
    </w:p>
    <w:p>
      <w:pPr>
        <w:pStyle w:val="TranscriptBody"/>
        <w:spacing w:after="120" w:before="0" w:line="360" w:lineRule="exact"/>
        <w:ind w:firstLine="480"/>
      </w:pPr>
      <w:r>
        <w:rPr>
          <w:rFonts w:ascii="Calibri" w:hAnsi="Calibri" w:eastAsia="宋体" w:cs="宋体"/>
          <w:sz w:val="24"/>
          <w:szCs w:val="24"/>
          <w:color w:val="000000"/>
        </w:rPr>
        <w:t>那如果说一批货的其他指标是 OK 的，但是在这个最重要的粗蛋白含量上面差了一点点呢，那每吨呢要折价50块钱。</w:t>
      </w:r>
    </w:p>
    <w:p>
      <w:pPr>
        <w:pStyle w:val="TranscriptBody"/>
        <w:spacing w:after="120" w:before="0" w:line="360" w:lineRule="exact"/>
        <w:ind w:firstLine="480"/>
      </w:pPr>
      <w:r>
        <w:rPr>
          <w:rFonts w:ascii="Calibri" w:hAnsi="Calibri" w:eastAsia="宋体" w:cs="宋体"/>
          <w:sz w:val="24"/>
          <w:szCs w:val="24"/>
          <w:color w:val="000000"/>
        </w:rPr>
        <w:t>所以这个几号几号，其实就是对应的不同的标准？</w:t>
      </w:r>
    </w:p>
    <w:p>
      <w:pPr>
        <w:pStyle w:val="TranscriptBody"/>
        <w:spacing w:after="120" w:before="0" w:line="360" w:lineRule="exact"/>
        <w:ind w:firstLine="480"/>
      </w:pPr>
      <w:r>
        <w:rPr>
          <w:rFonts w:ascii="Calibri" w:hAnsi="Calibri" w:eastAsia="宋体" w:cs="宋体"/>
          <w:sz w:val="24"/>
          <w:szCs w:val="24"/>
          <w:color w:val="000000"/>
        </w:rPr>
        <w:t>不是，是对应的具体的产品。黄大豆一号我们后面会提到一点点。它就是这个产品名字，就像某个，就是理财产品的名字一样的。</w:t>
      </w:r>
    </w:p>
    <w:p>
      <w:pPr>
        <w:pStyle w:val="TranscriptBody"/>
        <w:spacing w:after="120" w:before="0" w:line="360" w:lineRule="exact"/>
        <w:ind w:firstLine="480"/>
      </w:pPr>
      <w:r>
        <w:rPr>
          <w:rFonts w:ascii="Calibri" w:hAnsi="Calibri" w:eastAsia="宋体" w:cs="宋体"/>
          <w:sz w:val="24"/>
          <w:szCs w:val="24"/>
          <w:color w:val="000000"/>
        </w:rPr>
        <w:t>OK，所以在这个黄大豆二号这个期货商品的语境之下，交割的时候，买家是完全不会管你的黄豆到底是在哪里生产的，或者具体什么品种等等那些非标的因素。他只管那些标准的那些指标能不能确定。</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对于说非标准化的同类商品，比如说我是卖咖啡豆的，但是我卖的是品质比较好一点的咖啡豆，那我的交易还是大宗交易的话，我可以依照咖啡期货的一个基准价，然后再加上我自己一个部分的溢价，来做一个定价。</w:t>
      </w:r>
    </w:p>
    <w:p>
      <w:pPr>
        <w:pStyle w:val="TranscriptBody"/>
        <w:spacing w:after="120" w:before="0" w:line="360" w:lineRule="exact"/>
        <w:ind w:firstLine="480"/>
      </w:pPr>
      <w:r>
        <w:rPr>
          <w:rFonts w:ascii="Calibri" w:hAnsi="Calibri" w:eastAsia="宋体" w:cs="宋体"/>
          <w:sz w:val="24"/>
          <w:szCs w:val="24"/>
          <w:color w:val="000000"/>
        </w:rPr>
        <w:t>其实期货是有这个功能的。另外要稍微修正一点点，就是品种还是要关注一下的。就是黄大豆二号这个例子里面，它其实不限制说你交割的是不是转基因大豆，但是黄大豆一号就是明确说，不允许交割转基因大豆，就不能混进来。那在美国最大的期货交易所，就是芝加哥期货交易所里面，它的大豆期货呢，其实是允许转基因的。</w:t>
      </w:r>
    </w:p>
    <w:p>
      <w:pPr>
        <w:pStyle w:val="TranscriptBody"/>
        <w:spacing w:after="120" w:before="0" w:line="360" w:lineRule="exact"/>
        <w:ind w:firstLine="480"/>
      </w:pPr>
      <w:r>
        <w:rPr>
          <w:rFonts w:ascii="Calibri" w:hAnsi="Calibri" w:eastAsia="宋体" w:cs="宋体"/>
          <w:sz w:val="24"/>
          <w:szCs w:val="24"/>
          <w:color w:val="000000"/>
        </w:rPr>
        <w:t>讲完了这两部分，我觉得科普的部分可以稍微停一停。约老师给我们来讲一些农产品期货的比较有意思的品种。</w:t>
      </w:r>
    </w:p>
    <w:p>
      <w:pPr>
        <w:pStyle w:val="TranscriptBody"/>
        <w:spacing w:after="120" w:before="0" w:line="360" w:lineRule="exact"/>
        <w:ind w:firstLine="480"/>
      </w:pPr>
      <w:r>
        <w:rPr>
          <w:rFonts w:ascii="Calibri" w:hAnsi="Calibri" w:eastAsia="宋体" w:cs="宋体"/>
          <w:sz w:val="24"/>
          <w:szCs w:val="24"/>
          <w:color w:val="000000"/>
        </w:rPr>
        <w:t>终于进入轻松愉快部分。如果从农产品期货交易的历史来看，不管是在亚洲、欧洲还是美国，谷物市场其实都是最早出现的。比如说芝加哥期货交易所，它最古老的交易品种就是小麦。那后来还引入像玉米啊、燕麦之类的谷物。之后呢，大豆、黄油、鸡蛋、洋葱，各种各样的农副产品都逐渐被引入到这个市场过。再进一步就是肉类，比如说我们前面提到那个冷冻猪肚腩，还有牛。</w:t>
      </w:r>
    </w:p>
    <w:p>
      <w:pPr>
        <w:pStyle w:val="TranscriptBody"/>
        <w:spacing w:after="120" w:before="0" w:line="360" w:lineRule="exact"/>
        <w:ind w:firstLine="480"/>
      </w:pPr>
      <w:r>
        <w:rPr>
          <w:rFonts w:ascii="Calibri" w:hAnsi="Calibri" w:eastAsia="宋体" w:cs="宋体"/>
          <w:sz w:val="24"/>
          <w:szCs w:val="24"/>
          <w:color w:val="000000"/>
        </w:rPr>
        <w:t>OK，所以这个期货市场，这个交易所本身啊，就是它交易的是合约，不是这些实物。不然这个菜市场还是很热闹的。</w:t>
      </w:r>
    </w:p>
    <w:p>
      <w:pPr>
        <w:pStyle w:val="TranscriptBody"/>
        <w:spacing w:after="120" w:before="0" w:line="360" w:lineRule="exact"/>
        <w:ind w:firstLine="480"/>
      </w:pPr>
      <w:r>
        <w:rPr>
          <w:rFonts w:ascii="Calibri" w:hAnsi="Calibri" w:eastAsia="宋体" w:cs="宋体"/>
          <w:sz w:val="24"/>
          <w:szCs w:val="24"/>
          <w:color w:val="000000"/>
        </w:rPr>
        <w:t>还没有完啊。那之后的话，期货市场在农广天地范畴下呢，又逐渐覆盖了像咖啡、可可、糖类、棉花、冷冻橙汁、棕榈油、豆粕、脱脂奶粉等等等等。那如果说我们把肉类和肉类的副产品，就是狭义的一些畜牧业的产品排除在外的话，可以发现大部分在这里交易的农产品，都需要一段时间来生长、种植和培育。</w:t>
      </w:r>
    </w:p>
    <w:p>
      <w:pPr>
        <w:pStyle w:val="TranscriptBody"/>
        <w:spacing w:after="120" w:before="0" w:line="360" w:lineRule="exact"/>
        <w:ind w:firstLine="480"/>
      </w:pPr>
      <w:r>
        <w:rPr>
          <w:rFonts w:ascii="Calibri" w:hAnsi="Calibri" w:eastAsia="宋体" w:cs="宋体"/>
          <w:sz w:val="24"/>
          <w:szCs w:val="24"/>
          <w:color w:val="000000"/>
        </w:rPr>
        <w:t>请问什么农产品不需要生长、种植和培育？</w:t>
      </w:r>
    </w:p>
    <w:p>
      <w:pPr>
        <w:pStyle w:val="TranscriptBody"/>
        <w:spacing w:after="120" w:before="0" w:line="360" w:lineRule="exact"/>
        <w:ind w:firstLine="480"/>
      </w:pPr>
      <w:r>
        <w:rPr>
          <w:rFonts w:ascii="Calibri" w:hAnsi="Calibri" w:eastAsia="宋体" w:cs="宋体"/>
          <w:sz w:val="24"/>
          <w:szCs w:val="24"/>
          <w:color w:val="000000"/>
        </w:rPr>
        <w:t>这个事情我想了很久，怎么讲这个话，暂时就这样说吧。大家可以理解，这些农产品其实都是比较看天吃饭，或者说它需要严格管理一些病虫害的影响。</w:t>
      </w:r>
    </w:p>
    <w:p>
      <w:pPr>
        <w:pStyle w:val="TranscriptBody"/>
        <w:spacing w:after="120" w:before="0" w:line="360" w:lineRule="exact"/>
        <w:ind w:firstLine="480"/>
      </w:pPr>
      <w:r>
        <w:rPr>
          <w:rFonts w:ascii="Calibri" w:hAnsi="Calibri" w:eastAsia="宋体" w:cs="宋体"/>
          <w:sz w:val="24"/>
          <w:szCs w:val="24"/>
          <w:color w:val="000000"/>
        </w:rPr>
        <w:t>或者就是时间的馈赠。</w:t>
      </w:r>
    </w:p>
    <w:p>
      <w:pPr>
        <w:pStyle w:val="TranscriptBody"/>
        <w:spacing w:after="120" w:before="0" w:line="360" w:lineRule="exact"/>
        <w:ind w:firstLine="480"/>
      </w:pPr>
      <w:r>
        <w:rPr>
          <w:rFonts w:ascii="Calibri" w:hAnsi="Calibri" w:eastAsia="宋体" w:cs="宋体"/>
          <w:sz w:val="24"/>
          <w:szCs w:val="24"/>
          <w:color w:val="000000"/>
        </w:rPr>
        <w:t>或者它产生很多的影响，是这个意思。很多关注农产品期货的人，他们会很认真去看主产地当地的天气预报，还有什么病虫害预警。反过来说，畜牧业其实对于气候的要求就宽松很多。另外，很多肉类的期货产品，它的价格波动实际上是跟它的饲料价格紧密相关的。</w:t>
      </w:r>
    </w:p>
    <w:p>
      <w:pPr>
        <w:pStyle w:val="TranscriptBody"/>
        <w:spacing w:after="120" w:before="0" w:line="360" w:lineRule="exact"/>
        <w:ind w:firstLine="480"/>
      </w:pPr>
      <w:r>
        <w:rPr>
          <w:rFonts w:ascii="Calibri" w:hAnsi="Calibri" w:eastAsia="宋体" w:cs="宋体"/>
          <w:sz w:val="24"/>
          <w:szCs w:val="24"/>
          <w:color w:val="000000"/>
        </w:rPr>
        <w:t>我又要讲一遍 Ray Dalio 那个很经典的麦乐鸡公式，因为我觉得确实很好例子。它就是把麦乐鸡还原到源头的三个东西：小鸡、玉米和豆粕。你如果说麦当劳想要保证麦乐鸡的成本稳定，那你基本上只要通过期货市场保证玉米和豆粕的价格稳定就好了。</w:t>
      </w:r>
    </w:p>
    <w:p>
      <w:pPr>
        <w:pStyle w:val="TranscriptBody"/>
        <w:spacing w:after="120" w:before="0" w:line="360" w:lineRule="exact"/>
        <w:ind w:firstLine="480"/>
      </w:pPr>
      <w:r>
        <w:rPr>
          <w:rFonts w:ascii="Calibri" w:hAnsi="Calibri" w:eastAsia="宋体" w:cs="宋体"/>
          <w:sz w:val="24"/>
          <w:szCs w:val="24"/>
          <w:color w:val="000000"/>
        </w:rPr>
        <w:t>讲到这里，我觉得就可以进入下一个环节，就是具体展开来讲讲期货市场对于农产品到底有什么样的帮助。第一部分其实我们主要是讲了期货合约本身，它是设计成一个什么样的东西，然后以及它为什么可以代替商品本身来做交易。还有就是举了一些例子，就是到底有哪些农产品，它是可以作为期货来交易的。</w:t>
      </w:r>
    </w:p>
    <w:p>
      <w:pPr>
        <w:pStyle w:val="TranscriptBody"/>
        <w:spacing w:after="120" w:before="0" w:line="360" w:lineRule="exact"/>
        <w:ind w:firstLine="480"/>
      </w:pPr>
      <w:r>
        <w:rPr>
          <w:rFonts w:ascii="Calibri" w:hAnsi="Calibri" w:eastAsia="宋体" w:cs="宋体"/>
          <w:sz w:val="24"/>
          <w:szCs w:val="24"/>
          <w:color w:val="000000"/>
        </w:rPr>
        <w:t>接下来还是从菜市场再回到金融市场，来具体展开一下吧。就是为什么期货市场一开始就和农产品绑定这么近？它到底对于农产品来说有什么重要的价值？</w:t>
      </w:r>
    </w:p>
    <w:p>
      <w:pPr>
        <w:pStyle w:val="TranscriptBody"/>
        <w:spacing w:after="120" w:before="0" w:line="360" w:lineRule="exact"/>
        <w:ind w:firstLine="480"/>
      </w:pPr>
      <w:r>
        <w:rPr>
          <w:rFonts w:ascii="Calibri" w:hAnsi="Calibri" w:eastAsia="宋体" w:cs="宋体"/>
          <w:sz w:val="24"/>
          <w:szCs w:val="24"/>
          <w:color w:val="000000"/>
        </w:rPr>
        <w:t>这里我们举一个非常简化的案例，就是农民他种燕麦和卖燕麦。假设我是个农民，地里面的燕麦产量已经常年比较稳定了，所以我现在就可以开始安排，六个月以后我要怎么卖我的燕麦。</w:t>
      </w:r>
    </w:p>
    <w:p>
      <w:pPr>
        <w:pStyle w:val="TranscriptBody"/>
        <w:spacing w:after="120" w:before="0" w:line="360" w:lineRule="exact"/>
        <w:ind w:firstLine="480"/>
      </w:pPr>
      <w:r>
        <w:rPr>
          <w:rFonts w:ascii="Calibri" w:hAnsi="Calibri" w:eastAsia="宋体" w:cs="宋体"/>
          <w:sz w:val="24"/>
          <w:szCs w:val="24"/>
          <w:color w:val="000000"/>
        </w:rPr>
        <w:t>你说这个现在，就是三月初这个时候？</w:t>
      </w:r>
    </w:p>
    <w:p>
      <w:pPr>
        <w:pStyle w:val="TranscriptBody"/>
        <w:spacing w:after="120" w:before="0" w:line="360" w:lineRule="exact"/>
        <w:ind w:firstLine="480"/>
      </w:pPr>
      <w:r>
        <w:rPr>
          <w:rFonts w:ascii="Calibri" w:hAnsi="Calibri" w:eastAsia="宋体" w:cs="宋体"/>
          <w:sz w:val="24"/>
          <w:szCs w:val="24"/>
          <w:color w:val="000000"/>
        </w:rPr>
        <w:t>但是我不太确定燕麦到底是什么时候种的，所以这是一个非常假设的东西。好，现在呢，我把我即将产出的燕麦分成了两部分。60%的燕麦呢，我准备放到期货市场上去卖，然后我的定价是挂到每公斤两块钱。这个两块钱是怎么定的？它就是略略高于我的种植成本，我种植成本是每公斤一块八。</w:t>
      </w:r>
    </w:p>
    <w:p>
      <w:pPr>
        <w:pStyle w:val="TranscriptBody"/>
        <w:spacing w:after="120" w:before="0" w:line="360" w:lineRule="exact"/>
        <w:ind w:firstLine="480"/>
      </w:pPr>
      <w:r>
        <w:rPr>
          <w:rFonts w:ascii="Calibri" w:hAnsi="Calibri" w:eastAsia="宋体" w:cs="宋体"/>
          <w:sz w:val="24"/>
          <w:szCs w:val="24"/>
          <w:color w:val="000000"/>
        </w:rPr>
        <w:t>所以就是这一个60%，我就是规定好一个赚多少钱的这样一个规模了。</w:t>
      </w:r>
    </w:p>
    <w:p>
      <w:pPr>
        <w:pStyle w:val="TranscriptBody"/>
        <w:spacing w:after="120" w:before="0" w:line="360" w:lineRule="exact"/>
        <w:ind w:firstLine="480"/>
      </w:pPr>
      <w:r>
        <w:rPr>
          <w:rFonts w:ascii="Calibri" w:hAnsi="Calibri" w:eastAsia="宋体" w:cs="宋体"/>
          <w:sz w:val="24"/>
          <w:szCs w:val="24"/>
          <w:color w:val="000000"/>
        </w:rPr>
        <w:t>我就定死它。</w:t>
      </w:r>
    </w:p>
    <w:p>
      <w:pPr>
        <w:pStyle w:val="TranscriptBody"/>
        <w:spacing w:after="120" w:before="0" w:line="360" w:lineRule="exact"/>
        <w:ind w:firstLine="480"/>
      </w:pPr>
      <w:r>
        <w:rPr>
          <w:rFonts w:ascii="Calibri" w:hAnsi="Calibri" w:eastAsia="宋体" w:cs="宋体"/>
          <w:sz w:val="24"/>
          <w:szCs w:val="24"/>
          <w:color w:val="000000"/>
        </w:rPr>
        <w:t>定死了。</w:t>
      </w:r>
    </w:p>
    <w:p>
      <w:pPr>
        <w:pStyle w:val="TranscriptBody"/>
        <w:spacing w:after="120" w:before="0" w:line="360" w:lineRule="exact"/>
        <w:ind w:firstLine="480"/>
      </w:pPr>
      <w:r>
        <w:rPr>
          <w:rFonts w:ascii="Calibri" w:hAnsi="Calibri" w:eastAsia="宋体" w:cs="宋体"/>
          <w:sz w:val="24"/>
          <w:szCs w:val="24"/>
          <w:color w:val="000000"/>
        </w:rPr>
        <w:t>每公斤两块钱。那剩下的40%的燕麦呢，我不放期货市场，我完全就是等收割完了以后，直接作为现货卖掉。</w:t>
      </w:r>
    </w:p>
    <w:p>
      <w:pPr>
        <w:pStyle w:val="TranscriptBody"/>
        <w:spacing w:after="120" w:before="0" w:line="360" w:lineRule="exact"/>
        <w:ind w:firstLine="480"/>
      </w:pPr>
      <w:r>
        <w:rPr>
          <w:rFonts w:ascii="Calibri" w:hAnsi="Calibri" w:eastAsia="宋体" w:cs="宋体"/>
          <w:sz w:val="24"/>
          <w:szCs w:val="24"/>
          <w:color w:val="000000"/>
        </w:rPr>
        <w:t>到市场上再去拿出去卖。</w:t>
      </w:r>
    </w:p>
    <w:p>
      <w:pPr>
        <w:pStyle w:val="TranscriptBody"/>
        <w:spacing w:after="120" w:before="0" w:line="360" w:lineRule="exact"/>
        <w:ind w:firstLine="480"/>
      </w:pPr>
      <w:r>
        <w:rPr>
          <w:rFonts w:ascii="Calibri" w:hAnsi="Calibri" w:eastAsia="宋体" w:cs="宋体"/>
          <w:sz w:val="24"/>
          <w:szCs w:val="24"/>
          <w:color w:val="000000"/>
        </w:rPr>
        <w:t>对。当然呢，我这个过程当中呢，就这六个月里面，我需要严格地、密切地关注燕麦的价格波动，因为这个会最终影响到我到底能赚多少钱。怎么来说呢？六个月之后呢，可能出现两种现象。那好的情况是，市场是供不应求，导致说我燕麦的现货价格就出现了上涨，我最后交割可能能卖到五块钱。</w:t>
      </w:r>
    </w:p>
    <w:p>
      <w:pPr>
        <w:pStyle w:val="TranscriptBody"/>
        <w:spacing w:after="120" w:before="0" w:line="360" w:lineRule="exact"/>
        <w:ind w:firstLine="480"/>
      </w:pPr>
      <w:r>
        <w:rPr>
          <w:rFonts w:ascii="Calibri" w:hAnsi="Calibri" w:eastAsia="宋体" w:cs="宋体"/>
          <w:sz w:val="24"/>
          <w:szCs w:val="24"/>
          <w:color w:val="000000"/>
        </w:rPr>
        <w:t>那对于已经走期货市场交易的那60%，那个不是我每公斤只挂两块钱吗？</w:t>
      </w:r>
    </w:p>
    <w:p>
      <w:pPr>
        <w:pStyle w:val="TranscriptBody"/>
        <w:spacing w:after="120" w:before="0" w:line="360" w:lineRule="exact"/>
        <w:ind w:firstLine="480"/>
      </w:pPr>
      <w:r>
        <w:rPr>
          <w:rFonts w:ascii="Calibri" w:hAnsi="Calibri" w:eastAsia="宋体" w:cs="宋体"/>
          <w:sz w:val="24"/>
          <w:szCs w:val="24"/>
          <w:color w:val="000000"/>
        </w:rPr>
        <w:t>少赚了。</w:t>
      </w:r>
    </w:p>
    <w:p>
      <w:pPr>
        <w:pStyle w:val="TranscriptBody"/>
        <w:spacing w:after="120" w:before="0" w:line="360" w:lineRule="exact"/>
        <w:ind w:firstLine="480"/>
      </w:pPr>
      <w:r>
        <w:rPr>
          <w:rFonts w:ascii="Calibri" w:hAnsi="Calibri" w:eastAsia="宋体" w:cs="宋体"/>
          <w:sz w:val="24"/>
          <w:szCs w:val="24"/>
          <w:color w:val="000000"/>
        </w:rPr>
        <w:t>每公斤少赚了三块钱，对吧？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但是对于我手上剩下的那40%现货呢，我还是可以以五块钱一公斤卖掉。那平均算下来的话，这个等于是每公斤的燕麦多少能够赚多少，省略若干中间计算过程，一块四。</w:t>
      </w:r>
    </w:p>
    <w:p>
      <w:pPr>
        <w:pStyle w:val="TranscriptBody"/>
        <w:spacing w:after="120" w:before="0" w:line="360" w:lineRule="exact"/>
        <w:ind w:firstLine="480"/>
      </w:pPr>
      <w:r>
        <w:rPr>
          <w:rFonts w:ascii="Calibri" w:hAnsi="Calibri" w:eastAsia="宋体" w:cs="宋体"/>
          <w:sz w:val="24"/>
          <w:szCs w:val="24"/>
          <w:color w:val="000000"/>
        </w:rPr>
        <w:t>那反过来，坏的情况就是说，假设今年突然跑出来好多同行一起种燕麦，然后这个市场供过于求了，就导致现货价格就跌了，它跌到了每公斤一块六。那如果说我没有交易期货，而是全部交易现货的话，那我钱就是会赔。但是我之前期货部分已经锁定了两块钱一公斤这个交易价，省略中间若干计算过程，最后我每公斤的实际利润是四分钱。</w:t>
      </w:r>
    </w:p>
    <w:p>
      <w:pPr>
        <w:pStyle w:val="TranscriptBody"/>
        <w:spacing w:after="120" w:before="0" w:line="360" w:lineRule="exact"/>
        <w:ind w:firstLine="480"/>
      </w:pPr>
      <w:r>
        <w:rPr>
          <w:rFonts w:ascii="Calibri" w:hAnsi="Calibri" w:eastAsia="宋体" w:cs="宋体"/>
          <w:sz w:val="24"/>
          <w:szCs w:val="24"/>
          <w:color w:val="000000"/>
        </w:rPr>
        <w:t>OK，但是还是赚的。也就是说，在好的时节里边，你虽然会少赚点，但是在不好的时节里边，你可以少亏很多。对于农民来说，对于这个种植方来说，是这样一个情况的。</w:t>
      </w:r>
    </w:p>
    <w:p>
      <w:pPr>
        <w:pStyle w:val="TranscriptBody"/>
        <w:spacing w:after="120" w:before="0" w:line="360" w:lineRule="exact"/>
        <w:ind w:firstLine="480"/>
      </w:pPr>
      <w:r>
        <w:rPr>
          <w:rFonts w:ascii="Calibri" w:hAnsi="Calibri" w:eastAsia="宋体" w:cs="宋体"/>
          <w:sz w:val="24"/>
          <w:szCs w:val="24"/>
          <w:color w:val="000000"/>
        </w:rPr>
        <w:t>的确是比直接交易现货让人安心得多，对吧？因为六个月之后到底是怎么样的情况，你自己很难把握。</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那兼顾期货和现货呢，实际上只是我可以选择的另一种方案。还有一种是100%利用期货的方案。还是这个假设，假设我今年预计有100吨燕麦吧，好，我们还是六个月以后交易。那我现在就在期货市场直接卖出一份100吨燕麦、六个月以后交割的期货合约。那价钱还是我之前说的，略高于成本价这个两块钱。</w:t>
      </w:r>
    </w:p>
    <w:p>
      <w:pPr>
        <w:pStyle w:val="TranscriptBody"/>
        <w:spacing w:after="120" w:before="0" w:line="360" w:lineRule="exact"/>
        <w:ind w:firstLine="480"/>
      </w:pPr>
      <w:r>
        <w:rPr>
          <w:rFonts w:ascii="Calibri" w:hAnsi="Calibri" w:eastAsia="宋体" w:cs="宋体"/>
          <w:sz w:val="24"/>
          <w:szCs w:val="24"/>
          <w:color w:val="000000"/>
        </w:rPr>
        <w:t>那还是在这个六个月里面，我去观察期货市场价格变化，因为还是有两种可能嘛。一种就是燕麦的价格往下走了，最后跌到每公斤一块五。那这个时候呢，我之前的期货价格不是已经锁定了两块钱吗？那这个时候我可以怎么办呢？就是合约到期以后，我可以选择以实物交割，来处理这份合约。我直接把这100吨燕麦就给他了，就兑现这个两块钱的这个合约。现货市场涨到什么价格，或者期货市场涨到什么价格，都跟我无关了。</w:t>
      </w:r>
    </w:p>
    <w:p>
      <w:pPr>
        <w:pStyle w:val="TranscriptBody"/>
        <w:spacing w:after="120" w:before="0" w:line="360" w:lineRule="exact"/>
        <w:ind w:firstLine="480"/>
      </w:pPr>
      <w:r>
        <w:rPr>
          <w:rFonts w:ascii="Calibri" w:hAnsi="Calibri" w:eastAsia="宋体" w:cs="宋体"/>
          <w:sz w:val="24"/>
          <w:szCs w:val="24"/>
          <w:color w:val="000000"/>
        </w:rPr>
        <w:t>还有一种可能，就是燕麦的价格在往上走，最后涨到了前面说的每公斤五块钱。如果我观测到这个涨势，我觉得这个涨势比较明确呢，那我可以在交易日到来之前做一个动作，叫对冲。</w:t>
      </w:r>
    </w:p>
    <w:p>
      <w:pPr>
        <w:pStyle w:val="TranscriptBody"/>
        <w:spacing w:after="120" w:before="0" w:line="360" w:lineRule="exact"/>
        <w:ind w:firstLine="480"/>
      </w:pPr>
      <w:r>
        <w:rPr>
          <w:rFonts w:ascii="Calibri" w:hAnsi="Calibri" w:eastAsia="宋体" w:cs="宋体"/>
          <w:sz w:val="24"/>
          <w:szCs w:val="24"/>
          <w:color w:val="000000"/>
        </w:rPr>
        <w:t>对冲具体操作就是，我不之前是卖出一份合约吗？那我现在在期货市场再买入一份100吨、同期截止的期货合约。那假设说我买入时间点相对比较早，价格是三块钱。期货市场要求是这样的，就是说你买入和卖出这两份合约的交易量一致，但交易方向是相反的，那你就会在期货市场上相互抵消。那这样在交易日到来之前呢，就是我就离开了期货市场，我的期货市场没有任何的，就是要处理的东西了。我的期货市场已经造成了每公斤一块钱的亏损嘛。</w:t>
      </w:r>
    </w:p>
    <w:p>
      <w:pPr>
        <w:pStyle w:val="TranscriptBody"/>
        <w:spacing w:after="120" w:before="0" w:line="360" w:lineRule="exact"/>
        <w:ind w:firstLine="480"/>
      </w:pPr>
      <w:r>
        <w:rPr>
          <w:rFonts w:ascii="Calibri" w:hAnsi="Calibri" w:eastAsia="宋体" w:cs="宋体"/>
          <w:sz w:val="24"/>
          <w:szCs w:val="24"/>
          <w:color w:val="000000"/>
        </w:rPr>
        <w:t>因为你最早卖出的那个100吨的合约是两块钱卖给人家，但是你又买了别人一个合约，是三块钱的价格。</w:t>
      </w:r>
    </w:p>
    <w:p>
      <w:pPr>
        <w:pStyle w:val="TranscriptBody"/>
        <w:spacing w:after="120" w:before="0" w:line="360" w:lineRule="exact"/>
        <w:ind w:firstLine="480"/>
      </w:pPr>
      <w:r>
        <w:rPr>
          <w:rFonts w:ascii="Calibri" w:hAnsi="Calibri" w:eastAsia="宋体" w:cs="宋体"/>
          <w:sz w:val="24"/>
          <w:szCs w:val="24"/>
          <w:color w:val="000000"/>
        </w:rPr>
        <w:t>是的，那我就相当于每公斤亏了一块钱。</w:t>
      </w:r>
    </w:p>
    <w:p>
      <w:pPr>
        <w:pStyle w:val="TranscriptBody"/>
        <w:spacing w:after="120" w:before="0" w:line="360" w:lineRule="exact"/>
        <w:ind w:firstLine="480"/>
      </w:pPr>
      <w:r>
        <w:rPr>
          <w:rFonts w:ascii="Calibri" w:hAnsi="Calibri" w:eastAsia="宋体" w:cs="宋体"/>
          <w:sz w:val="24"/>
          <w:szCs w:val="24"/>
          <w:color w:val="000000"/>
        </w:rPr>
        <w:t>那亏了吗？</w:t>
      </w:r>
    </w:p>
    <w:p>
      <w:pPr>
        <w:pStyle w:val="TranscriptBody"/>
        <w:spacing w:after="120" w:before="0" w:line="360" w:lineRule="exact"/>
        <w:ind w:firstLine="480"/>
      </w:pPr>
      <w:r>
        <w:rPr>
          <w:rFonts w:ascii="Calibri" w:hAnsi="Calibri" w:eastAsia="宋体" w:cs="宋体"/>
          <w:sz w:val="24"/>
          <w:szCs w:val="24"/>
          <w:color w:val="000000"/>
        </w:rPr>
        <w:t>不是，但是，但是我现在要开始，我要去卖现货了。</w:t>
      </w:r>
    </w:p>
    <w:p>
      <w:pPr>
        <w:pStyle w:val="TranscriptBody"/>
        <w:spacing w:after="120" w:before="0" w:line="360" w:lineRule="exact"/>
        <w:ind w:firstLine="480"/>
      </w:pPr>
      <w:r>
        <w:rPr>
          <w:rFonts w:ascii="Calibri" w:hAnsi="Calibri" w:eastAsia="宋体" w:cs="宋体"/>
          <w:sz w:val="24"/>
          <w:szCs w:val="24"/>
          <w:color w:val="000000"/>
        </w:rPr>
        <w:t>因为你抵消了，所以说你其实，你的这些现货不用再交割到期货市场上去了。</w:t>
      </w:r>
    </w:p>
    <w:p>
      <w:pPr>
        <w:pStyle w:val="TranscriptBody"/>
        <w:spacing w:after="120" w:before="0" w:line="360" w:lineRule="exact"/>
        <w:ind w:firstLine="480"/>
      </w:pPr>
      <w:r>
        <w:rPr>
          <w:rFonts w:ascii="Calibri" w:hAnsi="Calibri" w:eastAsia="宋体" w:cs="宋体"/>
          <w:sz w:val="24"/>
          <w:szCs w:val="24"/>
          <w:color w:val="000000"/>
        </w:rPr>
        <w:t>是的，我就完全走现货市场，把我手里这100吨燕麦以五块钱一公斤价格去卖掉了。这个时候，我们还是把期货市场的亏损和现货市场盈利结合在一起看，虽然我的利润空间不是最大，那也赚了不少。</w:t>
      </w:r>
    </w:p>
    <w:p>
      <w:pPr>
        <w:pStyle w:val="TranscriptBody"/>
        <w:spacing w:after="120" w:before="0" w:line="360" w:lineRule="exact"/>
        <w:ind w:firstLine="480"/>
      </w:pPr>
      <w:r>
        <w:rPr>
          <w:rFonts w:ascii="Calibri" w:hAnsi="Calibri" w:eastAsia="宋体" w:cs="宋体"/>
          <w:sz w:val="24"/>
          <w:szCs w:val="24"/>
          <w:color w:val="000000"/>
        </w:rPr>
        <w:t>所以不管是我们前面说的60%的期货加40%的现货，还是你后面说的100%的期货的方案，实际上就是你所说的套期保值。期就是期货嘛，你利用期货来套住一部分风险，那保值也顾名思义，就是保住预期的收益。尤其是在价格下降的时候，这个保值的效果是更明显的。</w:t>
      </w:r>
    </w:p>
    <w:p>
      <w:pPr>
        <w:pStyle w:val="TranscriptBody"/>
        <w:spacing w:after="120" w:before="0" w:line="360" w:lineRule="exact"/>
        <w:ind w:firstLine="480"/>
      </w:pPr>
      <w:r>
        <w:rPr>
          <w:rFonts w:ascii="Calibri" w:hAnsi="Calibri" w:eastAsia="宋体" w:cs="宋体"/>
          <w:sz w:val="24"/>
          <w:szCs w:val="24"/>
          <w:color w:val="000000"/>
        </w:rPr>
        <w:t>所以这个套期保值这个功能，其实主要是对于生产方来说的。尤其是对于农产品而言，因为说农产品的生产方，他大概是，他的本来的抗风险能力是要偏弱的。其实你是更需要尽快锁定你自己的利润空间的。而对于加工厂或者品牌方，也就是买方来说，期货的主要价值其实还是在于稳定，或者说尽可能降低你原材料的价格，这个是有利于你的成本管理。</w:t>
      </w:r>
    </w:p>
    <w:p>
      <w:pPr>
        <w:pStyle w:val="TranscriptBody"/>
        <w:spacing w:after="120" w:before="0" w:line="360" w:lineRule="exact"/>
        <w:ind w:firstLine="480"/>
      </w:pPr>
      <w:r>
        <w:rPr>
          <w:rFonts w:ascii="Calibri" w:hAnsi="Calibri" w:eastAsia="宋体" w:cs="宋体"/>
          <w:sz w:val="24"/>
          <w:szCs w:val="24"/>
          <w:color w:val="000000"/>
        </w:rPr>
        <w:t>我这边要稍稍插播一个小的问题。如果你要做到锁定这点的话，为什么不就是直接找一个买家，把两块钱就这样定下来，就当做一个纯纯的合同，而不是一个期货，就这样卖掉，而是要选择在期货市场上面去？是不是因为一般来说，你这个规模太大了，找不到一个单一的买家？</w:t>
      </w:r>
    </w:p>
    <w:p>
      <w:pPr>
        <w:pStyle w:val="TranscriptBody"/>
        <w:spacing w:after="120" w:before="0" w:line="360" w:lineRule="exact"/>
        <w:ind w:firstLine="480"/>
      </w:pPr>
      <w:r>
        <w:rPr>
          <w:rFonts w:ascii="Calibri" w:hAnsi="Calibri" w:eastAsia="宋体" w:cs="宋体"/>
          <w:sz w:val="24"/>
          <w:szCs w:val="24"/>
          <w:color w:val="000000"/>
        </w:rPr>
        <w:t>一个是因为这个原因，还有一个是你可能谈的价格不一定是最好的，你在期货市场有可能你能找到更低的价格。</w:t>
      </w:r>
    </w:p>
    <w:p>
      <w:pPr>
        <w:pStyle w:val="TranscriptBody"/>
        <w:spacing w:after="120" w:before="0" w:line="360" w:lineRule="exact"/>
        <w:ind w:firstLine="480"/>
      </w:pPr>
      <w:r>
        <w:rPr>
          <w:rFonts w:ascii="Calibri" w:hAnsi="Calibri" w:eastAsia="宋体" w:cs="宋体"/>
          <w:sz w:val="24"/>
          <w:szCs w:val="24"/>
          <w:color w:val="000000"/>
        </w:rPr>
        <w:t>所以也是给自己保留了一些灵活性，不是那种完全地只考虑保值的部分。</w:t>
      </w:r>
    </w:p>
    <w:p>
      <w:pPr>
        <w:pStyle w:val="TranscriptBody"/>
        <w:spacing w:after="120" w:before="0" w:line="360" w:lineRule="exact"/>
        <w:ind w:firstLine="480"/>
      </w:pPr>
      <w:r>
        <w:rPr>
          <w:rFonts w:ascii="Calibri" w:hAnsi="Calibri" w:eastAsia="宋体" w:cs="宋体"/>
          <w:sz w:val="24"/>
          <w:szCs w:val="24"/>
          <w:color w:val="000000"/>
        </w:rPr>
        <w:t>当然，在期货交易的这个市场上面，不只是有这么纯粹的头尾两方。其实还有一些位于中间的，比如说一些纯粹做投机的交易者，还有就是平台性质的这个交易所和清算所。</w:t>
      </w:r>
    </w:p>
    <w:p>
      <w:pPr>
        <w:pStyle w:val="TranscriptBody"/>
        <w:spacing w:after="120" w:before="0" w:line="360" w:lineRule="exact"/>
        <w:ind w:firstLine="480"/>
      </w:pPr>
      <w:r>
        <w:rPr>
          <w:rFonts w:ascii="Calibri" w:hAnsi="Calibri" w:eastAsia="宋体" w:cs="宋体"/>
          <w:sz w:val="24"/>
          <w:szCs w:val="24"/>
          <w:color w:val="000000"/>
        </w:rPr>
        <w:t>投机者这个工作就很好解释嘛，就是我们每个人买股票的时候都想是低买高卖。所以说这些投机者也是一样的，他们其实是在所有可以交易的商品里面，找一些自己比较熟悉的、能够摸清楚这个价格走势的品类。他们也是通过频繁的买卖，然后从每笔交易当中那个差价里面去赚钱的。</w:t>
      </w:r>
    </w:p>
    <w:p>
      <w:pPr>
        <w:pStyle w:val="TranscriptBody"/>
        <w:spacing w:after="120" w:before="0" w:line="360" w:lineRule="exact"/>
        <w:ind w:firstLine="480"/>
      </w:pPr>
      <w:r>
        <w:rPr>
          <w:rFonts w:ascii="Calibri" w:hAnsi="Calibri" w:eastAsia="宋体" w:cs="宋体"/>
          <w:sz w:val="24"/>
          <w:szCs w:val="24"/>
          <w:color w:val="000000"/>
        </w:rPr>
        <w:t>直觉上呢，大家会觉得纯纯的投机倒把，投机倒把很糟糕，对吧？但是呢，活跃的市场交易以及这些专业交易者的介入呢，其实最终是有利于一个商品形成一个公正的现货价格的。这个也是期货市场的另一个大的价值，就是价格发现。</w:t>
      </w:r>
    </w:p>
    <w:p>
      <w:pPr>
        <w:pStyle w:val="TranscriptBody"/>
        <w:spacing w:after="120" w:before="0" w:line="360" w:lineRule="exact"/>
        <w:ind w:firstLine="480"/>
      </w:pPr>
      <w:r>
        <w:rPr>
          <w:rFonts w:ascii="Calibri" w:hAnsi="Calibri" w:eastAsia="宋体" w:cs="宋体"/>
          <w:sz w:val="24"/>
          <w:szCs w:val="24"/>
          <w:color w:val="000000"/>
        </w:rPr>
        <w:t>所以最后的这个现货价格和这个期货市场是紧密相关的。</w:t>
      </w:r>
    </w:p>
    <w:p>
      <w:pPr>
        <w:pStyle w:val="TranscriptBody"/>
        <w:spacing w:after="120" w:before="0" w:line="360" w:lineRule="exact"/>
        <w:ind w:firstLine="480"/>
      </w:pPr>
      <w:r>
        <w:rPr>
          <w:rFonts w:ascii="Calibri" w:hAnsi="Calibri" w:eastAsia="宋体" w:cs="宋体"/>
          <w:sz w:val="24"/>
          <w:szCs w:val="24"/>
          <w:color w:val="000000"/>
        </w:rPr>
        <w:t>对的。至于说交易所和清算所，他们主要工作是创造市场，以及保证这个市场自身是稳定运行的。具体来说，交易所就是决定到底哪些商品可以交易，以及怎么交易。而每笔交易又是通过清算所在买卖双方之间达成的。</w:t>
      </w:r>
    </w:p>
    <w:p>
      <w:pPr>
        <w:pStyle w:val="TranscriptBody"/>
        <w:spacing w:after="120" w:before="0" w:line="360" w:lineRule="exact"/>
        <w:ind w:firstLine="480"/>
      </w:pPr>
      <w:r>
        <w:rPr>
          <w:rFonts w:ascii="Calibri" w:hAnsi="Calibri" w:eastAsia="宋体" w:cs="宋体"/>
          <w:sz w:val="24"/>
          <w:szCs w:val="24"/>
          <w:color w:val="000000"/>
        </w:rPr>
        <w:t>前面忘记说了，就是期货市场的一个特点，就是它天生有杠杆。就是因为你在合约到期之前，所有的交易都不需要付全款，你只需要交一个比较小的比例的保证金给清算所就可以了。如果说你想在某一类期货产品上面买更多的合约，清算所就会提示你追加保证金。</w:t>
      </w:r>
    </w:p>
    <w:p>
      <w:pPr>
        <w:pStyle w:val="TranscriptBody"/>
        <w:spacing w:after="120" w:before="0" w:line="360" w:lineRule="exact"/>
        <w:ind w:firstLine="480"/>
      </w:pPr>
      <w:r>
        <w:rPr>
          <w:rFonts w:ascii="Calibri" w:hAnsi="Calibri" w:eastAsia="宋体" w:cs="宋体"/>
          <w:sz w:val="24"/>
          <w:szCs w:val="24"/>
          <w:color w:val="000000"/>
        </w:rPr>
        <w:t>如果说一个投机者在期货市场上赚了，他的收益加上保证金，也是由清算所返还到他交易账户里面。如果说一份期货合同出现了违约，就是没有人交割给你真实的东西，其实清算所也会用保证金来弥补买方的损失。</w:t>
      </w:r>
    </w:p>
    <w:p>
      <w:pPr>
        <w:pStyle w:val="TranscriptBody"/>
        <w:spacing w:after="120" w:before="0" w:line="360" w:lineRule="exact"/>
        <w:ind w:firstLine="480"/>
      </w:pPr>
      <w:r>
        <w:rPr>
          <w:rFonts w:ascii="Calibri" w:hAnsi="Calibri" w:eastAsia="宋体" w:cs="宋体"/>
          <w:sz w:val="24"/>
          <w:szCs w:val="24"/>
          <w:color w:val="000000"/>
        </w:rPr>
        <w:t>所以它是一个杠杆比较高的，所以风险比较大的一个产品。所以简单总结一下，就是在期货市场上面，常见的活人的角色就包括生产方，然后终端的需求者，买方，然后当中的投机者。还有一些机构，就主要包括交易所和清算所这样一些角色。</w:t>
      </w:r>
    </w:p>
    <w:p>
      <w:pPr>
        <w:pStyle w:val="TranscriptBody"/>
        <w:spacing w:after="120" w:before="0" w:line="360" w:lineRule="exact"/>
        <w:ind w:firstLine="480"/>
      </w:pPr>
      <w:r>
        <w:rPr>
          <w:rFonts w:ascii="Calibri" w:hAnsi="Calibri" w:eastAsia="宋体" w:cs="宋体"/>
          <w:sz w:val="24"/>
          <w:szCs w:val="24"/>
          <w:color w:val="000000"/>
        </w:rPr>
        <w:t>对于生产者来说，他主要是利用期货的套期保值的功能，保证自己在价格波动的时候，获得远期的比较合理的收益。不一定是最好，但是相对比较合理的，这也是对于农家或者是农业的生产者来说，最主要的一个点。</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对于需求者来说呢，他也可以反过来利用期货的这个价格锁定的功能，来降低他的这个采购的、生产的成本。那投机者在当中呢，主要就是通过这个流动性和价格的波动来吃这个差价，当然也能够参与这个商品价格发现这个过程。那交易所和清算所呢，主要是能够保证这个市场能够存在，然后能够完整地、顺利地运行。</w:t>
      </w:r>
    </w:p>
    <w:p>
      <w:pPr>
        <w:pStyle w:val="TranscriptBody"/>
        <w:spacing w:after="120" w:before="0" w:line="360" w:lineRule="exact"/>
        <w:ind w:firstLine="480"/>
      </w:pPr>
      <w:r>
        <w:rPr>
          <w:rFonts w:ascii="Calibri" w:hAnsi="Calibri" w:eastAsia="宋体" w:cs="宋体"/>
          <w:sz w:val="24"/>
          <w:szCs w:val="24"/>
          <w:color w:val="000000"/>
        </w:rPr>
        <w:t>这个金融市场确实不是很好做啊。就刚才我们只是从这个生产方这一端算了很多账，就已经很辛苦了。要不还是回到农广天地来，回到我们最初的这个起点吧，讲讲这个期货里面为什么有这样一些农产品，但是没有那样一些农产品。</w:t>
      </w:r>
    </w:p>
    <w:p>
      <w:pPr>
        <w:pStyle w:val="TranscriptBody"/>
        <w:spacing w:after="120" w:before="0" w:line="360" w:lineRule="exact"/>
        <w:ind w:firstLine="480"/>
      </w:pPr>
      <w:r>
        <w:rPr>
          <w:rFonts w:ascii="Calibri" w:hAnsi="Calibri" w:eastAsia="宋体" w:cs="宋体"/>
          <w:sz w:val="24"/>
          <w:szCs w:val="24"/>
          <w:color w:val="000000"/>
        </w:rPr>
        <w:t>先提一个，就是你刚才报了一堆菜名里面，我注意到有一些，就是我想当然会觉得会有的一些农产品，好像没有提到。比如说冬储大白菜，这个就是听上去就应该有期货，它有没有期货产品？</w:t>
      </w:r>
    </w:p>
    <w:p>
      <w:pPr>
        <w:pStyle w:val="TranscriptBody"/>
        <w:spacing w:after="120" w:before="0" w:line="360" w:lineRule="exact"/>
        <w:ind w:firstLine="480"/>
      </w:pPr>
      <w:r>
        <w:rPr>
          <w:rFonts w:ascii="Calibri" w:hAnsi="Calibri" w:eastAsia="宋体" w:cs="宋体"/>
          <w:sz w:val="24"/>
          <w:szCs w:val="24"/>
          <w:color w:val="000000"/>
        </w:rPr>
        <w:t>我们前面列举的主要还是一些欧美市场的主流农产品期货品种。大白菜这个东西，即使有期货，它是不是也得在中国市场？但是我查了一下，中国目前没有交易大白菜期货。这个其实就回到对于期货商品讨论，就是为什么有些农产品有期货，有些没有呢？有几条原因。</w:t>
      </w:r>
    </w:p>
    <w:p>
      <w:pPr>
        <w:pStyle w:val="TranscriptBody"/>
        <w:spacing w:after="120" w:before="0" w:line="360" w:lineRule="exact"/>
        <w:ind w:firstLine="480"/>
      </w:pPr>
      <w:r>
        <w:rPr>
          <w:rFonts w:ascii="Calibri" w:hAnsi="Calibri" w:eastAsia="宋体" w:cs="宋体"/>
          <w:sz w:val="24"/>
          <w:szCs w:val="24"/>
          <w:color w:val="000000"/>
        </w:rPr>
        <w:t>首先就是我们前面已经提到了，能成为期货交易品种的农产品，它得想尽办法来把这个商品本身做标准化，然后你可以通过相对单一的品种，就能实现大规模交易，这是一个前提。那谷物就是一个很好的正面例子，因为每粒米之间的差距是很小的，然后小麦、玉米、大米，其实都有种植很广泛的单一品种。</w:t>
      </w:r>
    </w:p>
    <w:p>
      <w:pPr>
        <w:pStyle w:val="TranscriptBody"/>
        <w:spacing w:after="120" w:before="0" w:line="360" w:lineRule="exact"/>
        <w:ind w:firstLine="480"/>
      </w:pPr>
      <w:r>
        <w:rPr>
          <w:rFonts w:ascii="Calibri" w:hAnsi="Calibri" w:eastAsia="宋体" w:cs="宋体"/>
          <w:sz w:val="24"/>
          <w:szCs w:val="24"/>
          <w:color w:val="000000"/>
        </w:rPr>
        <w:t>举个例子，比如说美国的芝加哥期货交易所，它针对小麦会具体交易三个品种，分别是硬红冬小麦、软红冬小麦以及硬红春小麦。那中国呢，也有特色交易品种。比如说中国主产的粳米，就是大连商品交易所的一个特色品种。</w:t>
      </w:r>
    </w:p>
    <w:p>
      <w:pPr>
        <w:pStyle w:val="TranscriptBody"/>
        <w:spacing w:after="120" w:before="0" w:line="360" w:lineRule="exact"/>
        <w:ind w:firstLine="480"/>
      </w:pPr>
      <w:r>
        <w:rPr>
          <w:rFonts w:ascii="Calibri" w:hAnsi="Calibri" w:eastAsia="宋体" w:cs="宋体"/>
          <w:sz w:val="24"/>
          <w:szCs w:val="24"/>
          <w:color w:val="000000"/>
        </w:rPr>
        <w:t>另外呢，我们还可以看一下苹果和前面讲的那个冷冻浓缩橙汁的。</w:t>
      </w:r>
    </w:p>
    <w:p>
      <w:pPr>
        <w:pStyle w:val="TranscriptBody"/>
        <w:spacing w:after="120" w:before="0" w:line="360" w:lineRule="exact"/>
        <w:ind w:firstLine="480"/>
      </w:pPr>
      <w:r>
        <w:rPr>
          <w:rFonts w:ascii="Calibri" w:hAnsi="Calibri" w:eastAsia="宋体" w:cs="宋体"/>
          <w:sz w:val="24"/>
          <w:szCs w:val="24"/>
          <w:color w:val="000000"/>
        </w:rPr>
        <w:t>出现了，出现了啊。</w:t>
      </w:r>
    </w:p>
    <w:p>
      <w:pPr>
        <w:pStyle w:val="TranscriptBody"/>
        <w:spacing w:after="120" w:before="0" w:line="360" w:lineRule="exact"/>
        <w:ind w:firstLine="480"/>
      </w:pPr>
      <w:r>
        <w:rPr>
          <w:rFonts w:ascii="Calibri" w:hAnsi="Calibri" w:eastAsia="宋体" w:cs="宋体"/>
          <w:sz w:val="24"/>
          <w:szCs w:val="24"/>
          <w:color w:val="000000"/>
        </w:rPr>
        <w:t>美国是仅次于中国的世界第二大苹果产地，但是呢，在几个比较大的期货交易所，比如说芝商所、洲际交易所，其实都没有苹果的期货交易。目前全世界唯一一个交易苹果鲜果期货的地方，就在郑州商品交易所。具体的标准就不说了，它的核心要求其实就一句话，就是国标一等红富士。没有阿克苏冰糖，也没有我喜欢吃的黄元帅。</w:t>
      </w:r>
    </w:p>
    <w:p>
      <w:pPr>
        <w:pStyle w:val="TranscriptBody"/>
        <w:spacing w:after="120" w:before="0" w:line="360" w:lineRule="exact"/>
        <w:ind w:firstLine="480"/>
      </w:pPr>
      <w:r>
        <w:rPr>
          <w:rFonts w:ascii="Calibri" w:hAnsi="Calibri" w:eastAsia="宋体" w:cs="宋体"/>
          <w:sz w:val="24"/>
          <w:szCs w:val="24"/>
          <w:color w:val="000000"/>
        </w:rPr>
        <w:t>但是只能交易红富士，品种是限定的。</w:t>
      </w:r>
    </w:p>
    <w:p>
      <w:pPr>
        <w:pStyle w:val="TranscriptBody"/>
        <w:spacing w:after="120" w:before="0" w:line="360" w:lineRule="exact"/>
        <w:ind w:firstLine="480"/>
      </w:pPr>
      <w:r>
        <w:rPr>
          <w:rFonts w:ascii="Calibri" w:hAnsi="Calibri" w:eastAsia="宋体" w:cs="宋体"/>
          <w:sz w:val="24"/>
          <w:szCs w:val="24"/>
          <w:color w:val="000000"/>
        </w:rPr>
        <w:t>但是呢，美国市场就会交易冷冻浓缩橙汁期货，FCOJ。</w:t>
      </w:r>
    </w:p>
    <w:p>
      <w:pPr>
        <w:pStyle w:val="TranscriptBody"/>
        <w:spacing w:after="120" w:before="0" w:line="360" w:lineRule="exact"/>
        <w:ind w:firstLine="480"/>
      </w:pPr>
      <w:r>
        <w:rPr>
          <w:rFonts w:ascii="Calibri" w:hAnsi="Calibri" w:eastAsia="宋体" w:cs="宋体"/>
          <w:sz w:val="24"/>
          <w:szCs w:val="24"/>
          <w:color w:val="000000"/>
        </w:rPr>
        <w:t>FCOJ。</w:t>
      </w:r>
    </w:p>
    <w:p>
      <w:pPr>
        <w:pStyle w:val="TranscriptBody"/>
        <w:spacing w:after="120" w:before="0" w:line="360" w:lineRule="exact"/>
        <w:ind w:firstLine="480"/>
      </w:pPr>
      <w:r>
        <w:rPr>
          <w:rFonts w:ascii="Calibri" w:hAnsi="Calibri" w:eastAsia="宋体" w:cs="宋体"/>
          <w:sz w:val="24"/>
          <w:szCs w:val="24"/>
          <w:color w:val="000000"/>
        </w:rPr>
        <w:t>这个产品1966年就在当时的纽约棉花交易所上市了。</w:t>
      </w:r>
    </w:p>
    <w:p>
      <w:pPr>
        <w:pStyle w:val="TranscriptBody"/>
        <w:spacing w:after="120" w:before="0" w:line="360" w:lineRule="exact"/>
        <w:ind w:firstLine="480"/>
      </w:pPr>
      <w:r>
        <w:rPr>
          <w:rFonts w:ascii="Calibri" w:hAnsi="Calibri" w:eastAsia="宋体" w:cs="宋体"/>
          <w:sz w:val="24"/>
          <w:szCs w:val="24"/>
          <w:color w:val="000000"/>
        </w:rPr>
        <w:t>对，就是从名字也看出来，这个交易所本来是卖棉花的。</w:t>
      </w:r>
    </w:p>
    <w:p>
      <w:pPr>
        <w:pStyle w:val="TranscriptBody"/>
        <w:spacing w:after="120" w:before="0" w:line="360" w:lineRule="exact"/>
        <w:ind w:firstLine="480"/>
      </w:pPr>
      <w:r>
        <w:rPr>
          <w:rFonts w:ascii="Calibri" w:hAnsi="Calibri" w:eastAsia="宋体" w:cs="宋体"/>
          <w:sz w:val="24"/>
          <w:szCs w:val="24"/>
          <w:color w:val="000000"/>
        </w:rPr>
        <w:t>那冷冻浓缩橙汁期货，是它当时开发出的一个新品种。</w:t>
      </w:r>
    </w:p>
    <w:p>
      <w:pPr>
        <w:pStyle w:val="TranscriptBody"/>
        <w:spacing w:after="120" w:before="0" w:line="360" w:lineRule="exact"/>
        <w:ind w:firstLine="480"/>
      </w:pPr>
      <w:r>
        <w:rPr>
          <w:rFonts w:ascii="Calibri" w:hAnsi="Calibri" w:eastAsia="宋体" w:cs="宋体"/>
          <w:sz w:val="24"/>
          <w:szCs w:val="24"/>
          <w:color w:val="000000"/>
        </w:rPr>
        <w:t>所以到底为什么会有冷冻浓缩橙汁这样一个农产品？</w:t>
      </w:r>
    </w:p>
    <w:p>
      <w:pPr>
        <w:pStyle w:val="TranscriptBody"/>
        <w:spacing w:after="120" w:before="0" w:line="360" w:lineRule="exact"/>
        <w:ind w:firstLine="480"/>
      </w:pPr>
      <w:r>
        <w:rPr>
          <w:rFonts w:ascii="Calibri" w:hAnsi="Calibri" w:eastAsia="宋体" w:cs="宋体"/>
          <w:sz w:val="24"/>
          <w:szCs w:val="24"/>
          <w:color w:val="000000"/>
        </w:rPr>
        <w:t>就是这个东西本身是一个二战时期的发明啊。就当时是为了往前线运送维生素 C，然后呢，由美汁源公司在1945年开发出了这个技术。相比于鲜果呢，橙汁的形态呢，其实是解决了橙子本身容易腐烂和保质期有限的问题，然后还把它冷冻起来了，又浓缩了，这其实让运输也变得很方便了。</w:t>
      </w:r>
    </w:p>
    <w:p>
      <w:pPr>
        <w:pStyle w:val="TranscriptBody"/>
        <w:spacing w:after="120" w:before="0" w:line="360" w:lineRule="exact"/>
        <w:ind w:firstLine="480"/>
      </w:pPr>
      <w:r>
        <w:rPr>
          <w:rFonts w:ascii="Calibri" w:hAnsi="Calibri" w:eastAsia="宋体" w:cs="宋体"/>
          <w:sz w:val="24"/>
          <w:szCs w:val="24"/>
          <w:color w:val="000000"/>
        </w:rPr>
        <w:t>美汁源现在还是做橙汁的吧？</w:t>
      </w:r>
    </w:p>
    <w:p>
      <w:pPr>
        <w:pStyle w:val="TranscriptBody"/>
        <w:spacing w:after="120" w:before="0" w:line="360" w:lineRule="exact"/>
        <w:ind w:firstLine="480"/>
      </w:pPr>
      <w:r>
        <w:rPr>
          <w:rFonts w:ascii="Calibri" w:hAnsi="Calibri" w:eastAsia="宋体" w:cs="宋体"/>
          <w:sz w:val="24"/>
          <w:szCs w:val="24"/>
          <w:color w:val="000000"/>
        </w:rPr>
        <w:t>但现在就是所谓的浓缩还原这个模式，已经不是我们在便利店里面看到的果汁产品的主流了。现在主流是 NFC 和 HPP，这个都跟冷冻浓缩橙汁没有关系。但是不妨碍这个东西作为各种各样的饮料的基底继续在使用。所以说，也不妨碍大家继续在做期货的交易。</w:t>
      </w:r>
    </w:p>
    <w:p>
      <w:pPr>
        <w:pStyle w:val="TranscriptBody"/>
        <w:spacing w:after="120" w:before="0" w:line="360" w:lineRule="exact"/>
        <w:ind w:firstLine="480"/>
      </w:pPr>
      <w:r>
        <w:rPr>
          <w:rFonts w:ascii="Calibri" w:hAnsi="Calibri" w:eastAsia="宋体" w:cs="宋体"/>
          <w:sz w:val="24"/>
          <w:szCs w:val="24"/>
          <w:color w:val="000000"/>
        </w:rPr>
        <w:t>原本呢，FCOJ 这个产品针对橙子有一个原产地要求，就是仅限于美国佛罗里达州的橙子，这个也是美国最大的柑橘种植州。</w:t>
      </w:r>
    </w:p>
    <w:p>
      <w:pPr>
        <w:pStyle w:val="TranscriptBody"/>
        <w:spacing w:after="120" w:before="0" w:line="360" w:lineRule="exact"/>
        <w:ind w:firstLine="480"/>
      </w:pPr>
      <w:r>
        <w:rPr>
          <w:rFonts w:ascii="Calibri" w:hAnsi="Calibri" w:eastAsia="宋体" w:cs="宋体"/>
          <w:sz w:val="24"/>
          <w:szCs w:val="24"/>
          <w:color w:val="000000"/>
        </w:rPr>
        <w:t>比红富士还要更加聚焦一下。</w:t>
      </w:r>
    </w:p>
    <w:p>
      <w:pPr>
        <w:pStyle w:val="TranscriptBody"/>
        <w:spacing w:after="120" w:before="0" w:line="360" w:lineRule="exact"/>
        <w:ind w:firstLine="480"/>
      </w:pPr>
      <w:r>
        <w:rPr>
          <w:rFonts w:ascii="Calibri" w:hAnsi="Calibri" w:eastAsia="宋体" w:cs="宋体"/>
          <w:sz w:val="24"/>
          <w:szCs w:val="24"/>
          <w:color w:val="000000"/>
        </w:rPr>
        <w:t>就很集中的一个地方。</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但是呢，因为受到了柑橘黄龙病和飓风的影响，佛州这些年的橙子产量本来也有点下降。所以说现在再去看 FCOJ 的合约呢，它已经进一步扩大了，巴西、墨西哥和哥斯达黎加这些外部产区的橙子，都可以参与这个交易。</w:t>
      </w:r>
    </w:p>
    <w:p>
      <w:pPr>
        <w:pStyle w:val="TranscriptBody"/>
        <w:spacing w:after="120" w:before="0" w:line="360" w:lineRule="exact"/>
        <w:ind w:firstLine="480"/>
      </w:pPr>
      <w:r>
        <w:rPr>
          <w:rFonts w:ascii="Calibri" w:hAnsi="Calibri" w:eastAsia="宋体" w:cs="宋体"/>
          <w:sz w:val="24"/>
          <w:szCs w:val="24"/>
          <w:color w:val="000000"/>
        </w:rPr>
        <w:t>那还是回到你前面的问题，没有回答，就是为什么会有这样的一个产品，它作为期货，为什么不是大白菜就没有呢？这当中的这个区别到底是在哪里？</w:t>
      </w:r>
    </w:p>
    <w:p>
      <w:pPr>
        <w:pStyle w:val="TranscriptBody"/>
        <w:spacing w:after="120" w:before="0" w:line="360" w:lineRule="exact"/>
        <w:ind w:firstLine="480"/>
      </w:pPr>
      <w:r>
        <w:rPr>
          <w:rFonts w:ascii="Calibri" w:hAnsi="Calibri" w:eastAsia="宋体" w:cs="宋体"/>
          <w:sz w:val="24"/>
          <w:szCs w:val="24"/>
          <w:color w:val="000000"/>
        </w:rPr>
        <w:t>对，我觉得还有一个很重要的问题，就是这个农产品可能还有一个问题，就是它本身的流通量和流通的形式，到底能不能支撑起来一个成规模市场。</w:t>
      </w:r>
    </w:p>
    <w:p>
      <w:pPr>
        <w:pStyle w:val="TranscriptBody"/>
        <w:spacing w:after="120" w:before="0" w:line="360" w:lineRule="exact"/>
        <w:ind w:firstLine="480"/>
      </w:pPr>
      <w:r>
        <w:rPr>
          <w:rFonts w:ascii="Calibri" w:hAnsi="Calibri" w:eastAsia="宋体" w:cs="宋体"/>
          <w:sz w:val="24"/>
          <w:szCs w:val="24"/>
          <w:color w:val="000000"/>
        </w:rPr>
        <w:t>再举两个美国市场的例子，一个是番茄膏期货，还有一个是黄油期货。</w:t>
      </w:r>
    </w:p>
    <w:p>
      <w:pPr>
        <w:pStyle w:val="TranscriptBody"/>
        <w:spacing w:after="120" w:before="0" w:line="360" w:lineRule="exact"/>
        <w:ind w:firstLine="480"/>
      </w:pPr>
      <w:r>
        <w:rPr>
          <w:rFonts w:ascii="Calibri" w:hAnsi="Calibri" w:eastAsia="宋体" w:cs="宋体"/>
          <w:sz w:val="24"/>
          <w:szCs w:val="24"/>
          <w:color w:val="000000"/>
        </w:rPr>
        <w:t>番茄膏就是类似冷冻橙汁，番茄酱的 base。</w:t>
      </w:r>
    </w:p>
    <w:p>
      <w:pPr>
        <w:pStyle w:val="TranscriptBody"/>
        <w:spacing w:after="120" w:before="0" w:line="360" w:lineRule="exact"/>
        <w:ind w:firstLine="480"/>
      </w:pPr>
      <w:r>
        <w:rPr>
          <w:rFonts w:ascii="Calibri" w:hAnsi="Calibri" w:eastAsia="宋体" w:cs="宋体"/>
          <w:sz w:val="24"/>
          <w:szCs w:val="24"/>
          <w:color w:val="000000"/>
        </w:rPr>
        <w:t>然后它就是一个类似，就像你说类似冷冻橙汁，一个工业品。但是它有个问题，就是它是一个调味品。调味品其实相对于就是你真的日常吃的那种大量消耗的农产品来说，它的需求量原本就没有那么大。</w:t>
      </w:r>
    </w:p>
    <w:p>
      <w:pPr>
        <w:pStyle w:val="TranscriptBody"/>
        <w:spacing w:after="120" w:before="0" w:line="360" w:lineRule="exact"/>
        <w:ind w:firstLine="480"/>
      </w:pPr>
      <w:r>
        <w:rPr>
          <w:rFonts w:ascii="Calibri" w:hAnsi="Calibri" w:eastAsia="宋体" w:cs="宋体"/>
          <w:sz w:val="24"/>
          <w:szCs w:val="24"/>
          <w:color w:val="000000"/>
        </w:rPr>
        <w:t>番茄膏还有一个问题，就是番茄的生产商和就是后面的加工厂，它的销售合作非常地紧密。就像你说的，为什么我们一定要用期货呢？我们签个大额的这个长期合约不行吗？他们就觉得好像也可以。所以说这部分期货交易就一直不是很活跃，所以它存在十年就大概就结束了。</w:t>
      </w:r>
    </w:p>
    <w:p>
      <w:pPr>
        <w:pStyle w:val="TranscriptBody"/>
        <w:spacing w:after="120" w:before="0" w:line="360" w:lineRule="exact"/>
        <w:ind w:firstLine="480"/>
      </w:pPr>
      <w:r>
        <w:rPr>
          <w:rFonts w:ascii="Calibri" w:hAnsi="Calibri" w:eastAsia="宋体" w:cs="宋体"/>
          <w:sz w:val="24"/>
          <w:szCs w:val="24"/>
          <w:color w:val="000000"/>
        </w:rPr>
        <w:t>那黄油期货呢，是另一个例子。它1919年就开始在芝加哥交易了，然后在1960年代呢，这个基本上就没有人去交易这个产品了。当时有几个原因，一个是开始出现了人造黄油，这个其实影响非常大。还有一个就是，美国乳制品行业出现了一些集中化和大公司化的现象。这个也是让现货交易和长期委托加工合同变成了一个新的主流，所以期货在里面的作用就不大了。</w:t>
      </w:r>
    </w:p>
    <w:p>
      <w:pPr>
        <w:pStyle w:val="TranscriptBody"/>
        <w:spacing w:after="120" w:before="0" w:line="360" w:lineRule="exact"/>
        <w:ind w:firstLine="480"/>
      </w:pPr>
      <w:r>
        <w:rPr>
          <w:rFonts w:ascii="Calibri" w:hAnsi="Calibri" w:eastAsia="宋体" w:cs="宋体"/>
          <w:sz w:val="24"/>
          <w:szCs w:val="24"/>
          <w:color w:val="000000"/>
        </w:rPr>
        <w:t>所以如果一个行业内部的集中度相对比较高，或者垂直的整合程度很高的话，就有可能期货这样的工具，就不如一份长期的大额的合作协议来得有效了。不过刚才大白菜那个例子，我就一直在纠结，但我觉得那个有可能主要还是因为标准化的问题，就是大白菜不像这个谷物那么好标准化。</w:t>
      </w:r>
    </w:p>
    <w:p>
      <w:pPr>
        <w:pStyle w:val="TranscriptBody"/>
        <w:spacing w:after="120" w:before="0" w:line="360" w:lineRule="exact"/>
        <w:ind w:firstLine="480"/>
      </w:pPr>
      <w:r>
        <w:rPr>
          <w:rFonts w:ascii="Calibri" w:hAnsi="Calibri" w:eastAsia="宋体" w:cs="宋体"/>
          <w:sz w:val="24"/>
          <w:szCs w:val="24"/>
          <w:color w:val="000000"/>
        </w:rPr>
        <w:t>有可能有这个原因，还有就是它的这个流通的市场，有可能还是太有限了。那最后还有一种可能，就是某种农产品没有期货，是因为之前在这个领域出现过一些非常重大的市场操纵事件，以至于直接把这个品种就给扼杀掉了。</w:t>
      </w:r>
    </w:p>
    <w:p>
      <w:pPr>
        <w:pStyle w:val="TranscriptBody"/>
        <w:spacing w:after="120" w:before="0" w:line="360" w:lineRule="exact"/>
        <w:ind w:firstLine="480"/>
      </w:pPr>
      <w:r>
        <w:rPr>
          <w:rFonts w:ascii="Calibri" w:hAnsi="Calibri" w:eastAsia="宋体" w:cs="宋体"/>
          <w:sz w:val="24"/>
          <w:szCs w:val="24"/>
          <w:color w:val="000000"/>
        </w:rPr>
        <w:t>就是一些特殊的情况。</w:t>
      </w:r>
    </w:p>
    <w:p>
      <w:pPr>
        <w:pStyle w:val="TranscriptBody"/>
        <w:spacing w:after="120" w:before="0" w:line="360" w:lineRule="exact"/>
        <w:ind w:firstLine="480"/>
      </w:pPr>
      <w:r>
        <w:rPr>
          <w:rFonts w:ascii="Calibri" w:hAnsi="Calibri" w:eastAsia="宋体" w:cs="宋体"/>
          <w:sz w:val="24"/>
          <w:szCs w:val="24"/>
          <w:color w:val="000000"/>
        </w:rPr>
        <w:t>对，这个特殊情况基本上只有一两个吧。就是比如美国有一个特殊情况，就是洋葱没有期货。</w:t>
      </w:r>
    </w:p>
    <w:p>
      <w:pPr>
        <w:pStyle w:val="TranscriptBody"/>
        <w:spacing w:after="120" w:before="0" w:line="360" w:lineRule="exact"/>
        <w:ind w:firstLine="480"/>
      </w:pPr>
      <w:r>
        <w:rPr>
          <w:rFonts w:ascii="Calibri" w:hAnsi="Calibri" w:eastAsia="宋体" w:cs="宋体"/>
          <w:sz w:val="24"/>
          <w:szCs w:val="24"/>
          <w:color w:val="000000"/>
        </w:rPr>
        <w:t>但洋葱听上去就很应该有期货啊。</w:t>
      </w:r>
    </w:p>
    <w:p>
      <w:pPr>
        <w:pStyle w:val="TranscriptBody"/>
        <w:spacing w:after="120" w:before="0" w:line="360" w:lineRule="exact"/>
        <w:ind w:firstLine="480"/>
      </w:pPr>
      <w:r>
        <w:rPr>
          <w:rFonts w:ascii="Calibri" w:hAnsi="Calibri" w:eastAsia="宋体" w:cs="宋体"/>
          <w:sz w:val="24"/>
          <w:szCs w:val="24"/>
          <w:color w:val="000000"/>
        </w:rPr>
        <w:t>这个事情发生在1955年。当时是这样，有一个洋葱种植大户叫 Wins，他和他的朋友一起呢，自己囤积了大量的洋葱，然后向农民采购了很多低价的期货合约，以至于他当时垄断了全美大概98%的洋葱的供应。然后他就可以做事。</w:t>
      </w:r>
    </w:p>
    <w:p>
      <w:pPr>
        <w:pStyle w:val="TranscriptBody"/>
        <w:spacing w:after="120" w:before="0" w:line="360" w:lineRule="exact"/>
        <w:ind w:firstLine="480"/>
      </w:pPr>
      <w:r>
        <w:rPr>
          <w:rFonts w:ascii="Calibri" w:hAnsi="Calibri" w:eastAsia="宋体" w:cs="宋体"/>
          <w:sz w:val="24"/>
          <w:szCs w:val="24"/>
          <w:color w:val="000000"/>
        </w:rPr>
        <w:t>把这个价格炒高。</w:t>
      </w:r>
    </w:p>
    <w:p>
      <w:pPr>
        <w:pStyle w:val="TranscriptBody"/>
        <w:spacing w:after="120" w:before="0" w:line="360" w:lineRule="exact"/>
        <w:ind w:firstLine="480"/>
      </w:pPr>
      <w:r>
        <w:rPr>
          <w:rFonts w:ascii="Calibri" w:hAnsi="Calibri" w:eastAsia="宋体" w:cs="宋体"/>
          <w:sz w:val="24"/>
          <w:szCs w:val="24"/>
          <w:color w:val="000000"/>
        </w:rPr>
        <w:t>是的。这就实际上就导致当时市场上因为缺洋葱，所以洋葱价格大幅上涨。他就趁火打劫，先把自己囤积的洋葱就高价卖出去一部分，这个部分他就已经赚了一笔了。结果他还不满足，然后他在1956年，这两个人又大量押注了这个洋葱价格会下跌的期货合约，然后呢，把自己囤积的剩下的这部分洋葱，直接推到市场上去。</w:t>
      </w:r>
    </w:p>
    <w:p>
      <w:pPr>
        <w:pStyle w:val="TranscriptBody"/>
        <w:spacing w:after="120" w:before="0" w:line="360" w:lineRule="exact"/>
        <w:ind w:firstLine="480"/>
      </w:pPr>
      <w:r>
        <w:rPr>
          <w:rFonts w:ascii="Calibri" w:hAnsi="Calibri" w:eastAsia="宋体" w:cs="宋体"/>
          <w:sz w:val="24"/>
          <w:szCs w:val="24"/>
          <w:color w:val="000000"/>
        </w:rPr>
        <w:t>那他这个期货的这个价格，就确实按他这个合约上面写的，肯定会下跌嘛。</w:t>
      </w:r>
    </w:p>
    <w:p>
      <w:pPr>
        <w:pStyle w:val="TranscriptBody"/>
        <w:spacing w:after="120" w:before="0" w:line="360" w:lineRule="exact"/>
        <w:ind w:firstLine="480"/>
      </w:pPr>
      <w:r>
        <w:rPr>
          <w:rFonts w:ascii="Calibri" w:hAnsi="Calibri" w:eastAsia="宋体" w:cs="宋体"/>
          <w:sz w:val="24"/>
          <w:szCs w:val="24"/>
          <w:color w:val="000000"/>
        </w:rPr>
        <w:t>对，当时跌到就是一袋洋葱只有10美分，然后当时装洋葱的袋子都要25美分。</w:t>
      </w:r>
    </w:p>
    <w:p>
      <w:pPr>
        <w:pStyle w:val="TranscriptBody"/>
        <w:spacing w:after="120" w:before="0" w:line="360" w:lineRule="exact"/>
        <w:ind w:firstLine="480"/>
      </w:pPr>
      <w:r>
        <w:rPr>
          <w:rFonts w:ascii="Calibri" w:hAnsi="Calibri" w:eastAsia="宋体" w:cs="宋体"/>
          <w:sz w:val="24"/>
          <w:szCs w:val="24"/>
          <w:color w:val="000000"/>
        </w:rPr>
        <w:t>已经是出现一个负价格的一个状况了。</w:t>
      </w:r>
    </w:p>
    <w:p>
      <w:pPr>
        <w:pStyle w:val="TranscriptBody"/>
        <w:spacing w:after="120" w:before="0" w:line="360" w:lineRule="exact"/>
        <w:ind w:firstLine="480"/>
      </w:pPr>
      <w:r>
        <w:rPr>
          <w:rFonts w:ascii="Calibri" w:hAnsi="Calibri" w:eastAsia="宋体" w:cs="宋体"/>
          <w:sz w:val="24"/>
          <w:szCs w:val="24"/>
          <w:color w:val="000000"/>
        </w:rPr>
        <w:t>这个大跌呢，其实对于种植洋葱的农民影响是非常大。他们有可能是现货，他们就卖出去10美分就完蛋了，就根本完全是血本无归了。然后呢，还因为 Wins 坚持要做了很多实物交割，这就导致芝加哥市内到处都是洋葱，然后这个整个城市就瘫痪了。</w:t>
      </w:r>
    </w:p>
    <w:p>
      <w:pPr>
        <w:pStyle w:val="TranscriptBody"/>
        <w:spacing w:after="120" w:before="0" w:line="360" w:lineRule="exact"/>
        <w:ind w:firstLine="480"/>
      </w:pPr>
      <w:r>
        <w:rPr>
          <w:rFonts w:ascii="Calibri" w:hAnsi="Calibri" w:eastAsia="宋体" w:cs="宋体"/>
          <w:sz w:val="24"/>
          <w:szCs w:val="24"/>
          <w:color w:val="000000"/>
        </w:rPr>
        <w:t>就这个，他为了赚这个一涨一跌的这个差价，吃相也太难看了，使得整个这个产品，还有它的这个整个上下的这些人，别人都没有饭吃了。他把别人活路都给断掉了嘛。</w:t>
      </w:r>
    </w:p>
    <w:p>
      <w:pPr>
        <w:pStyle w:val="TranscriptBody"/>
        <w:spacing w:after="120" w:before="0" w:line="360" w:lineRule="exact"/>
        <w:ind w:firstLine="480"/>
      </w:pPr>
      <w:r>
        <w:rPr>
          <w:rFonts w:ascii="Calibri" w:hAnsi="Calibri" w:eastAsia="宋体" w:cs="宋体"/>
          <w:sz w:val="24"/>
          <w:szCs w:val="24"/>
          <w:color w:val="000000"/>
        </w:rPr>
        <w:t>这个事件呢，就最后导致了美国在1958年通过了一部叫做《洋葱期货法案》的东西。</w:t>
      </w:r>
    </w:p>
    <w:p>
      <w:pPr>
        <w:pStyle w:val="TranscriptBody"/>
        <w:spacing w:after="120" w:before="0" w:line="360" w:lineRule="exact"/>
        <w:ind w:firstLine="480"/>
      </w:pPr>
      <w:r>
        <w:rPr>
          <w:rFonts w:ascii="Calibri" w:hAnsi="Calibri" w:eastAsia="宋体" w:cs="宋体"/>
          <w:sz w:val="24"/>
          <w:szCs w:val="24"/>
          <w:color w:val="000000"/>
        </w:rPr>
        <w:t>专门有这样一个法案。</w:t>
      </w:r>
    </w:p>
    <w:p>
      <w:pPr>
        <w:pStyle w:val="TranscriptBody"/>
        <w:spacing w:after="120" w:before="0" w:line="360" w:lineRule="exact"/>
        <w:ind w:firstLine="480"/>
      </w:pPr>
      <w:r>
        <w:rPr>
          <w:rFonts w:ascii="Calibri" w:hAnsi="Calibri" w:eastAsia="宋体" w:cs="宋体"/>
          <w:sz w:val="24"/>
          <w:szCs w:val="24"/>
          <w:color w:val="000000"/>
        </w:rPr>
        <w:t>这个法案内容基本上只有一句话，就是禁止在美国交易洋葱期货。</w:t>
      </w:r>
    </w:p>
    <w:p>
      <w:pPr>
        <w:pStyle w:val="TranscriptBody"/>
        <w:spacing w:after="120" w:before="0" w:line="360" w:lineRule="exact"/>
        <w:ind w:firstLine="480"/>
      </w:pPr>
      <w:r>
        <w:rPr>
          <w:rFonts w:ascii="Calibri" w:hAnsi="Calibri" w:eastAsia="宋体" w:cs="宋体"/>
          <w:sz w:val="24"/>
          <w:szCs w:val="24"/>
          <w:color w:val="000000"/>
        </w:rPr>
        <w:t>就是因为太恶劣了，然后呢，就是也没想到什么很好办法来遏制你，你就不许买这个东西，就直接把你禁了。</w:t>
      </w:r>
    </w:p>
    <w:p>
      <w:pPr>
        <w:pStyle w:val="TranscriptBody"/>
        <w:spacing w:after="120" w:before="0" w:line="360" w:lineRule="exact"/>
        <w:ind w:firstLine="480"/>
      </w:pPr>
      <w:r>
        <w:rPr>
          <w:rFonts w:ascii="Calibri" w:hAnsi="Calibri" w:eastAsia="宋体" w:cs="宋体"/>
          <w:sz w:val="24"/>
          <w:szCs w:val="24"/>
          <w:color w:val="000000"/>
        </w:rPr>
        <w:t>其实啊，我们还是查了一下，就是这个《洋葱期货法案》在2010年还有过一次修订，当时是把电影票房的期货也纳入了这个禁止的范畴。</w:t>
      </w:r>
    </w:p>
    <w:p>
      <w:pPr>
        <w:pStyle w:val="TranscriptBody"/>
        <w:spacing w:after="120" w:before="0" w:line="360" w:lineRule="exact"/>
        <w:ind w:firstLine="480"/>
      </w:pPr>
      <w:r>
        <w:rPr>
          <w:rFonts w:ascii="Calibri" w:hAnsi="Calibri" w:eastAsia="宋体" w:cs="宋体"/>
          <w:sz w:val="24"/>
          <w:szCs w:val="24"/>
          <w:color w:val="000000"/>
        </w:rPr>
        <w:t>我们刚刚讲过电影票房。且不说把这个电影票房和洋葱放在一起太怪了，电影票房期货，我稍许还是有点没有办法直接地理解。</w:t>
      </w:r>
    </w:p>
    <w:p>
      <w:pPr>
        <w:pStyle w:val="TranscriptBody"/>
        <w:spacing w:after="120" w:before="0" w:line="360" w:lineRule="exact"/>
        <w:ind w:firstLine="480"/>
      </w:pPr>
      <w:r>
        <w:rPr>
          <w:rFonts w:ascii="Calibri" w:hAnsi="Calibri" w:eastAsia="宋体" w:cs="宋体"/>
          <w:sz w:val="24"/>
          <w:szCs w:val="24"/>
          <w:color w:val="000000"/>
        </w:rPr>
        <w:t>美国的金融衍生品市场，就是对所有产品都可以产生衍生品这个事情，我也觉得非常地诡异。</w:t>
      </w:r>
    </w:p>
    <w:p>
      <w:pPr>
        <w:pStyle w:val="TranscriptBody"/>
        <w:spacing w:after="120" w:before="0" w:line="360" w:lineRule="exact"/>
        <w:ind w:firstLine="480"/>
      </w:pPr>
      <w:r>
        <w:rPr>
          <w:rFonts w:ascii="Calibri" w:hAnsi="Calibri" w:eastAsia="宋体" w:cs="宋体"/>
          <w:sz w:val="24"/>
          <w:szCs w:val="24"/>
          <w:color w:val="000000"/>
        </w:rPr>
        <w:t>就是他什么都先把它做成一个产品，先拿上去卖一卖，看大家能不能跑通，是吧？</w:t>
      </w:r>
    </w:p>
    <w:p>
      <w:pPr>
        <w:pStyle w:val="TranscriptBody"/>
        <w:spacing w:after="120" w:before="0" w:line="360" w:lineRule="exact"/>
        <w:ind w:firstLine="480"/>
      </w:pPr>
      <w:r>
        <w:rPr>
          <w:rFonts w:ascii="Calibri" w:hAnsi="Calibri" w:eastAsia="宋体" w:cs="宋体"/>
          <w:sz w:val="24"/>
          <w:szCs w:val="24"/>
          <w:color w:val="000000"/>
        </w:rPr>
        <w:t>对，所以说我们在节目开头就说了，这期货交易有点像一个打赌。</w:t>
      </w:r>
    </w:p>
    <w:p>
      <w:pPr>
        <w:pStyle w:val="TranscriptBody"/>
        <w:spacing w:after="120" w:before="0" w:line="360" w:lineRule="exact"/>
        <w:ind w:firstLine="480"/>
      </w:pPr>
      <w:r>
        <w:rPr>
          <w:rFonts w:ascii="Calibri" w:hAnsi="Calibri" w:eastAsia="宋体" w:cs="宋体"/>
          <w:sz w:val="24"/>
          <w:szCs w:val="24"/>
          <w:color w:val="000000"/>
        </w:rPr>
        <w:t>我觉得电影票房有点太纯赌了吧。</w:t>
      </w:r>
    </w:p>
    <w:p>
      <w:pPr>
        <w:pStyle w:val="TranscriptBody"/>
        <w:spacing w:after="120" w:before="0" w:line="360" w:lineRule="exact"/>
        <w:ind w:firstLine="480"/>
      </w:pPr>
      <w:r>
        <w:rPr>
          <w:rFonts w:ascii="Calibri" w:hAnsi="Calibri" w:eastAsia="宋体" w:cs="宋体"/>
          <w:sz w:val="24"/>
          <w:szCs w:val="24"/>
          <w:color w:val="000000"/>
        </w:rPr>
        <w:t>纯赌，对。而且尤其是这个市场当中投机者比例就很大，而且这个市场又有可能会被操控的时候，这个赌约其实非常地不合理。而且对于真正赌徒来说，什么都可以拿来打赌，所以说你绝对不可以在正规市场上给他们创造这种机会。</w:t>
      </w:r>
    </w:p>
    <w:p>
      <w:pPr>
        <w:pStyle w:val="TranscriptBody"/>
        <w:spacing w:after="120" w:before="0" w:line="360" w:lineRule="exact"/>
        <w:ind w:firstLine="480"/>
      </w:pPr>
      <w:r>
        <w:rPr>
          <w:rFonts w:ascii="Calibri" w:hAnsi="Calibri" w:eastAsia="宋体" w:cs="宋体"/>
          <w:sz w:val="24"/>
          <w:szCs w:val="24"/>
          <w:color w:val="000000"/>
        </w:rPr>
        <w:t>你讲到这个洋葱期货，其实也会让我们想到另一个经典的商战：发明冷冻薯条的美国土豆大王叫辛普劳，然后呢，他在一个土豆期货大战当中吃瘪的这个故事。不过呢，就是关于洋葱和土豆期货这两个故事呢，在 NPR 旗下的 Planet Money 都有非常精彩的这个节目来讲述。我们也会把这两期节目的这个链接贴在 show notes 里面，欢迎大家就是补充来食用。</w:t>
      </w:r>
    </w:p>
    <w:p>
      <w:pPr>
        <w:pStyle w:val="TranscriptBody"/>
        <w:spacing w:after="120" w:before="0" w:line="360" w:lineRule="exact"/>
        <w:ind w:firstLine="480"/>
      </w:pPr>
      <w:r>
        <w:rPr>
          <w:rFonts w:ascii="Calibri" w:hAnsi="Calibri" w:eastAsia="宋体" w:cs="宋体"/>
          <w:sz w:val="24"/>
          <w:szCs w:val="24"/>
          <w:color w:val="000000"/>
        </w:rPr>
        <w:t>OK，在讲了这么多神奇的农产品的期货，然后以及期货这个市场本身的一些逻辑之后呢，我们稍微关注一下当下的市场，因为这个还是跟一些最近比较热门的新闻相关啊。就是作为一个农产品的日常消费者，其实平时你是不太会关注这个期货价格的波动的。</w:t>
      </w:r>
    </w:p>
    <w:p>
      <w:pPr>
        <w:pStyle w:val="TranscriptBody"/>
        <w:spacing w:after="120" w:before="0" w:line="360" w:lineRule="exact"/>
        <w:ind w:firstLine="480"/>
      </w:pPr>
      <w:r>
        <w:rPr>
          <w:rFonts w:ascii="Calibri" w:hAnsi="Calibri" w:eastAsia="宋体" w:cs="宋体"/>
          <w:sz w:val="24"/>
          <w:szCs w:val="24"/>
          <w:color w:val="000000"/>
        </w:rPr>
        <w:t>但是有一些价格，如果涨得特别厉害或跌得特别厉害的，你会关注到。比如说最近的咖啡豆，还有就是连续涨了很多年的可可豆，因为就会涉及到所谓的巧克力吃不起或者咖啡喝不起的问题。所以我们有可能通过观测期货市场的长期价格的走势，来预判终端零售价格的变化，这个逻辑链路是通的吗？</w:t>
      </w:r>
    </w:p>
    <w:p>
      <w:pPr>
        <w:pStyle w:val="TranscriptBody"/>
        <w:spacing w:after="120" w:before="0" w:line="360" w:lineRule="exact"/>
        <w:ind w:firstLine="480"/>
      </w:pPr>
      <w:r>
        <w:rPr>
          <w:rFonts w:ascii="Calibri" w:hAnsi="Calibri" w:eastAsia="宋体" w:cs="宋体"/>
          <w:sz w:val="24"/>
          <w:szCs w:val="24"/>
          <w:color w:val="000000"/>
        </w:rPr>
        <w:t>这其实是一个有点复杂的问题，它主要涉及到两个方面。一个就是期货市场的价格波动本身是不是可以监测、可以预判的，以及期货价格的价格波动，要花多长时间才会传达到零售的市场。另外一个就是零售商品本身是怎么构成的，品牌方有没有什么其他的方案来对冲这种成本的价格上涨。</w:t>
      </w:r>
    </w:p>
    <w:p>
      <w:pPr>
        <w:pStyle w:val="TranscriptBody"/>
        <w:spacing w:after="120" w:before="0" w:line="360" w:lineRule="exact"/>
        <w:ind w:firstLine="480"/>
      </w:pPr>
      <w:r>
        <w:rPr>
          <w:rFonts w:ascii="Calibri" w:hAnsi="Calibri" w:eastAsia="宋体" w:cs="宋体"/>
          <w:sz w:val="24"/>
          <w:szCs w:val="24"/>
          <w:color w:val="000000"/>
        </w:rPr>
        <w:t>我觉得可可豆是一个很好的例子，我们就用它和巧克力的关系来说明这一点。如果我们看2024年一整年纽约可可豆的期货价格，会发现它基本上就是单向冲高。2023年底是大概4000美元一吨，然后之后呢，先冲到了接近12000美元，然后中间小幅回调到大概8000美元。到2024年底，就是最后冲到了大概13000美元每吨。</w:t>
      </w:r>
    </w:p>
    <w:p>
      <w:pPr>
        <w:pStyle w:val="TranscriptBody"/>
        <w:spacing w:after="120" w:before="0" w:line="360" w:lineRule="exact"/>
        <w:ind w:firstLine="480"/>
      </w:pPr>
      <w:r>
        <w:rPr>
          <w:rFonts w:ascii="Calibri" w:hAnsi="Calibri" w:eastAsia="宋体" w:cs="宋体"/>
          <w:sz w:val="24"/>
          <w:szCs w:val="24"/>
          <w:color w:val="000000"/>
        </w:rPr>
        <w:t>这个小幅的回调，小回调也挺厉害。</w:t>
      </w:r>
    </w:p>
    <w:p>
      <w:pPr>
        <w:pStyle w:val="TranscriptBody"/>
        <w:spacing w:after="120" w:before="0" w:line="360" w:lineRule="exact"/>
        <w:ind w:firstLine="480"/>
      </w:pPr>
      <w:r>
        <w:rPr>
          <w:rFonts w:ascii="Calibri" w:hAnsi="Calibri" w:eastAsia="宋体" w:cs="宋体"/>
          <w:sz w:val="24"/>
          <w:szCs w:val="24"/>
          <w:color w:val="000000"/>
        </w:rPr>
        <w:t>但是冲得更厉害啊，等于是年初价格的三倍，就一年里面。结论上面就是这样的。</w:t>
      </w:r>
    </w:p>
    <w:p>
      <w:pPr>
        <w:pStyle w:val="TranscriptBody"/>
        <w:spacing w:after="120" w:before="0" w:line="360" w:lineRule="exact"/>
        <w:ind w:firstLine="480"/>
      </w:pPr>
      <w:r>
        <w:rPr>
          <w:rFonts w:ascii="Calibri" w:hAnsi="Calibri" w:eastAsia="宋体" w:cs="宋体"/>
          <w:sz w:val="24"/>
          <w:szCs w:val="24"/>
          <w:color w:val="000000"/>
        </w:rPr>
        <w:t>那这一轮的价格上涨呢，其实跟此前原因也差不多，每年都会说这几个话，就是极端气候变化的影响啊，西非没有足够地去产可可豆啦，而且像科特迪瓦这些主产国已经放弃了任何的努力，我们就躺平了，也不想再想什么办法了。所以说整体的供应量肯定是比较紧张的。</w:t>
      </w:r>
    </w:p>
    <w:p>
      <w:pPr>
        <w:pStyle w:val="TranscriptBody"/>
        <w:spacing w:after="120" w:before="0" w:line="360" w:lineRule="exact"/>
        <w:ind w:firstLine="480"/>
      </w:pPr>
      <w:r>
        <w:rPr>
          <w:rFonts w:ascii="Calibri" w:hAnsi="Calibri" w:eastAsia="宋体" w:cs="宋体"/>
          <w:sz w:val="24"/>
          <w:szCs w:val="24"/>
          <w:color w:val="000000"/>
        </w:rPr>
        <w:t>对于这个产品的期货市场而言呢，如果你想预判它的价格如何变化呢，其实肯定有一些可以密切监测的指标。比如说前面说的，看天气预报。当然天气预报有很多就是细节的指标可以关注嘛。就一些专业的可可豆交易商，甚至会考虑说自己在非洲西海岸建一些气象观测站，来获得更准确的即时数据，这样就方便他去炒这个货嘛。</w:t>
      </w:r>
    </w:p>
    <w:p>
      <w:pPr>
        <w:pStyle w:val="TranscriptBody"/>
        <w:spacing w:after="120" w:before="0" w:line="360" w:lineRule="exact"/>
        <w:ind w:firstLine="480"/>
      </w:pPr>
      <w:r>
        <w:rPr>
          <w:rFonts w:ascii="Calibri" w:hAnsi="Calibri" w:eastAsia="宋体" w:cs="宋体"/>
          <w:sz w:val="24"/>
          <w:szCs w:val="24"/>
          <w:color w:val="000000"/>
        </w:rPr>
        <w:t>另外还有一个行业里面专业指标，叫库存研磨比。它指的是什么？就是一年下来，这个仓库里剩余的库存的可可豆数量，和已经被送到加工厂研磨成半成品的可可豆数量的比值是多少。这个指标的警戒线是40%。那如果说这个比例高于40%，而且高不少的话，就说明库存还很多，你其实不用再担心未来一年产量可能对这个东西有很大的影响。</w:t>
      </w:r>
    </w:p>
    <w:p>
      <w:pPr>
        <w:pStyle w:val="TranscriptBody"/>
        <w:spacing w:after="120" w:before="0" w:line="360" w:lineRule="exact"/>
        <w:ind w:firstLine="480"/>
      </w:pPr>
      <w:r>
        <w:rPr>
          <w:rFonts w:ascii="Calibri" w:hAnsi="Calibri" w:eastAsia="宋体" w:cs="宋体"/>
          <w:sz w:val="24"/>
          <w:szCs w:val="24"/>
          <w:color w:val="000000"/>
        </w:rPr>
        <w:t>但是如果这个比值比较低，那这就意味着仓库里没什么东西了。那之后的市场需求呢，其实很依靠新一季的收成来支撑。那这样子来说呢，市场对这个东西担心就会变多，那价格波动就会变大。那国际可可组织预估，库存研磨比单单这一个数值，实际上就解释了83%的可可期货的价格变动。</w:t>
      </w:r>
    </w:p>
    <w:p>
      <w:pPr>
        <w:pStyle w:val="TranscriptBody"/>
        <w:spacing w:after="120" w:before="0" w:line="360" w:lineRule="exact"/>
        <w:ind w:firstLine="480"/>
      </w:pPr>
      <w:r>
        <w:rPr>
          <w:rFonts w:ascii="Calibri" w:hAnsi="Calibri" w:eastAsia="宋体" w:cs="宋体"/>
          <w:sz w:val="24"/>
          <w:szCs w:val="24"/>
          <w:color w:val="000000"/>
        </w:rPr>
        <w:t>所以与其说看可可豆的这个期货的价格，你主要看一下西非天气和库存研磨比，也能对这个可可豆的价格趋势有个大致的判断，就预先的一个判断，是这个意思。</w:t>
      </w:r>
    </w:p>
    <w:p>
      <w:pPr>
        <w:pStyle w:val="TranscriptBody"/>
        <w:spacing w:after="120" w:before="0" w:line="360" w:lineRule="exact"/>
        <w:ind w:firstLine="480"/>
      </w:pPr>
      <w:r>
        <w:rPr>
          <w:rFonts w:ascii="Calibri" w:hAnsi="Calibri" w:eastAsia="宋体" w:cs="宋体"/>
          <w:sz w:val="24"/>
          <w:szCs w:val="24"/>
          <w:color w:val="000000"/>
        </w:rPr>
        <w:t>讲一些食品知识啊，基础食品知识，就是对于巧克力来说，这个可可豆生产出来这个可可脂，只占了它原料当中的20%。那剩下还有80%很大的空间呢，留给谁呢？留给糖、乳粉，也就是奶粉，和其他的添加物。比如说你做坚果巧克力，你还要放坚果嘛。从这个角度来看呢，巧克力就可以被看成是一个多种期货商品的组合。</w:t>
      </w:r>
    </w:p>
    <w:p>
      <w:pPr>
        <w:pStyle w:val="TranscriptBody"/>
        <w:spacing w:after="120" w:before="0" w:line="360" w:lineRule="exact"/>
        <w:ind w:firstLine="480"/>
      </w:pPr>
      <w:r>
        <w:rPr>
          <w:rFonts w:ascii="Calibri" w:hAnsi="Calibri" w:eastAsia="宋体" w:cs="宋体"/>
          <w:sz w:val="24"/>
          <w:szCs w:val="24"/>
          <w:color w:val="000000"/>
        </w:rPr>
        <w:t>糖也有期货。</w:t>
      </w:r>
    </w:p>
    <w:p>
      <w:pPr>
        <w:pStyle w:val="TranscriptBody"/>
        <w:spacing w:after="120" w:before="0" w:line="360" w:lineRule="exact"/>
        <w:ind w:firstLine="480"/>
      </w:pPr>
      <w:r>
        <w:rPr>
          <w:rFonts w:ascii="Calibri" w:hAnsi="Calibri" w:eastAsia="宋体" w:cs="宋体"/>
          <w:sz w:val="24"/>
          <w:szCs w:val="24"/>
          <w:color w:val="000000"/>
        </w:rPr>
        <w:t>对，乳粉也有期货。</w:t>
      </w:r>
    </w:p>
    <w:p>
      <w:pPr>
        <w:pStyle w:val="TranscriptBody"/>
        <w:spacing w:after="120" w:before="0" w:line="360" w:lineRule="exact"/>
        <w:ind w:firstLine="480"/>
      </w:pPr>
      <w:r>
        <w:rPr>
          <w:rFonts w:ascii="Calibri" w:hAnsi="Calibri" w:eastAsia="宋体" w:cs="宋体"/>
          <w:sz w:val="24"/>
          <w:szCs w:val="24"/>
          <w:color w:val="000000"/>
        </w:rPr>
        <w:t>乳粉也有期货。</w:t>
      </w:r>
    </w:p>
    <w:p>
      <w:pPr>
        <w:pStyle w:val="TranscriptBody"/>
        <w:spacing w:after="120" w:before="0" w:line="360" w:lineRule="exact"/>
        <w:ind w:firstLine="480"/>
      </w:pPr>
      <w:r>
        <w:rPr>
          <w:rFonts w:ascii="Calibri" w:hAnsi="Calibri" w:eastAsia="宋体" w:cs="宋体"/>
          <w:sz w:val="24"/>
          <w:szCs w:val="24"/>
          <w:color w:val="000000"/>
        </w:rPr>
        <w:t>对，它们各自都有期货市场。可可豆这边上，比如说它价格涨得很厉害，但是如果说一个厂商，他能够在糖和乳粉的期货价格里面找一个好的价格，或者你多生产些牛奶巧克力，是不是还是有能力去控制这个成本的？</w:t>
      </w:r>
    </w:p>
    <w:p>
      <w:pPr>
        <w:pStyle w:val="TranscriptBody"/>
        <w:spacing w:after="120" w:before="0" w:line="360" w:lineRule="exact"/>
        <w:ind w:firstLine="480"/>
      </w:pPr>
      <w:r>
        <w:rPr>
          <w:rFonts w:ascii="Calibri" w:hAnsi="Calibri" w:eastAsia="宋体" w:cs="宋体"/>
          <w:sz w:val="24"/>
          <w:szCs w:val="24"/>
          <w:color w:val="000000"/>
        </w:rPr>
        <w:t>对于我这种喜欢吃可可比例比较高的那种黑巧的人来说，这个有可能相对不那么好控制。</w:t>
      </w:r>
    </w:p>
    <w:p>
      <w:pPr>
        <w:pStyle w:val="TranscriptBody"/>
        <w:spacing w:after="120" w:before="0" w:line="360" w:lineRule="exact"/>
        <w:ind w:firstLine="480"/>
      </w:pPr>
      <w:r>
        <w:rPr>
          <w:rFonts w:ascii="Calibri" w:hAnsi="Calibri" w:eastAsia="宋体" w:cs="宋体"/>
          <w:sz w:val="24"/>
          <w:szCs w:val="24"/>
          <w:color w:val="000000"/>
        </w:rPr>
        <w:t>对，你可能看到黑巧的上涨会相对明显一点。另外我们还讨论的是使用纯可可脂的情况。如果说这个价格实在涨得很厉害，就有些低端产品现在可能会考虑使用一定比例的代可可脂。</w:t>
      </w:r>
    </w:p>
    <w:p>
      <w:pPr>
        <w:pStyle w:val="TranscriptBody"/>
        <w:spacing w:after="120" w:before="0" w:line="360" w:lineRule="exact"/>
        <w:ind w:firstLine="480"/>
      </w:pPr>
      <w:r>
        <w:rPr>
          <w:rFonts w:ascii="Calibri" w:hAnsi="Calibri" w:eastAsia="宋体" w:cs="宋体"/>
          <w:sz w:val="24"/>
          <w:szCs w:val="24"/>
          <w:color w:val="000000"/>
        </w:rPr>
        <w:t>拒绝。</w:t>
      </w:r>
    </w:p>
    <w:p>
      <w:pPr>
        <w:pStyle w:val="TranscriptBody"/>
        <w:spacing w:after="120" w:before="0" w:line="360" w:lineRule="exact"/>
        <w:ind w:firstLine="480"/>
      </w:pPr>
      <w:r>
        <w:rPr>
          <w:rFonts w:ascii="Calibri" w:hAnsi="Calibri" w:eastAsia="宋体" w:cs="宋体"/>
          <w:sz w:val="24"/>
          <w:szCs w:val="24"/>
          <w:color w:val="000000"/>
        </w:rPr>
        <w:t>代可可脂是一种人造硬化脂肪，它的源头的核心产品是棕榈油。棕榈油也是一种期货产品，它在东南亚市场交易。</w:t>
      </w:r>
    </w:p>
    <w:p>
      <w:pPr>
        <w:pStyle w:val="TranscriptBody"/>
        <w:spacing w:after="120" w:before="0" w:line="360" w:lineRule="exact"/>
        <w:ind w:firstLine="480"/>
      </w:pPr>
      <w:r>
        <w:rPr>
          <w:rFonts w:ascii="Calibri" w:hAnsi="Calibri" w:eastAsia="宋体" w:cs="宋体"/>
          <w:sz w:val="24"/>
          <w:szCs w:val="24"/>
          <w:color w:val="000000"/>
        </w:rPr>
        <w:t>以上我们讨论的还是针对原料配比的调节。其实更简单的调节方法，就是在产品规格上面去讨论。我们在第153期讲菜单成本那期节目里面，其实讨论过这个问题：缩水式通胀，就是把你每份产品的实际重量减少。</w:t>
      </w:r>
    </w:p>
    <w:p>
      <w:pPr>
        <w:pStyle w:val="TranscriptBody"/>
        <w:spacing w:after="120" w:before="0" w:line="360" w:lineRule="exact"/>
        <w:ind w:firstLine="480"/>
      </w:pPr>
      <w:r>
        <w:rPr>
          <w:rFonts w:ascii="Calibri" w:hAnsi="Calibri" w:eastAsia="宋体" w:cs="宋体"/>
          <w:sz w:val="24"/>
          <w:szCs w:val="24"/>
          <w:color w:val="000000"/>
        </w:rPr>
        <w:t>就是所谓的减量不加价，是吧？</w:t>
      </w:r>
    </w:p>
    <w:p>
      <w:pPr>
        <w:pStyle w:val="TranscriptBody"/>
        <w:spacing w:after="120" w:before="0" w:line="360" w:lineRule="exact"/>
        <w:ind w:firstLine="480"/>
      </w:pPr>
      <w:r>
        <w:rPr>
          <w:rFonts w:ascii="Calibri" w:hAnsi="Calibri" w:eastAsia="宋体" w:cs="宋体"/>
          <w:sz w:val="24"/>
          <w:szCs w:val="24"/>
          <w:color w:val="000000"/>
        </w:rPr>
        <w:t>是，就是什么瑞士三角巧克力少弄两个齿。那巧克力行业除了这种方案，其实就是可以直接生产这种更小规格的巧克力块。反正他们发现了，北美现在比较流行的是减肥，而不是吃更多巧克力。直接就把规格做小，说不定更符合市场需求。</w:t>
      </w:r>
    </w:p>
    <w:p>
      <w:pPr>
        <w:pStyle w:val="TranscriptBody"/>
        <w:spacing w:after="120" w:before="0" w:line="360" w:lineRule="exact"/>
        <w:ind w:firstLine="480"/>
      </w:pPr>
      <w:r>
        <w:rPr>
          <w:rFonts w:ascii="Calibri" w:hAnsi="Calibri" w:eastAsia="宋体" w:cs="宋体"/>
          <w:sz w:val="24"/>
          <w:szCs w:val="24"/>
          <w:color w:val="000000"/>
        </w:rPr>
        <w:t>好吧，那简单地小结下来，就是对于品牌商来说，成本控制固然是一方面，但是最终是否要转化为零售价的直接上涨，也还是不一定。就这个跟期货市场就没有特别大关系了。它完全可以通过改变配方、规格，或者是利用原料里面其他的一些原料的期货市场的波动，可以把单一的可可豆原料的上涨消化掉，或者说是抵消掉很大一部分。</w:t>
      </w:r>
    </w:p>
    <w:p>
      <w:pPr>
        <w:pStyle w:val="TranscriptBody"/>
        <w:spacing w:after="120" w:before="0" w:line="360" w:lineRule="exact"/>
        <w:ind w:firstLine="480"/>
      </w:pPr>
      <w:r>
        <w:rPr>
          <w:rFonts w:ascii="Calibri" w:hAnsi="Calibri" w:eastAsia="宋体" w:cs="宋体"/>
          <w:sz w:val="24"/>
          <w:szCs w:val="24"/>
          <w:color w:val="000000"/>
        </w:rPr>
        <w:t>所以说，所谓的可可豆涨价会不会导致我们吃不起巧克力，疑问本身很常见，其实我自己七八年前也写过这种文章。但是你要实际解释所有的这个价格传导的过程，以及各种可能性，以及一些替代方案的话，其实就变成一个非常复杂的一个体系。</w:t>
      </w:r>
    </w:p>
    <w:p>
      <w:pPr>
        <w:pStyle w:val="TranscriptBody"/>
        <w:spacing w:after="120" w:before="0" w:line="360" w:lineRule="exact"/>
        <w:ind w:firstLine="480"/>
      </w:pPr>
      <w:r>
        <w:rPr>
          <w:rFonts w:ascii="Calibri" w:hAnsi="Calibri" w:eastAsia="宋体" w:cs="宋体"/>
          <w:sz w:val="24"/>
          <w:szCs w:val="24"/>
          <w:color w:val="000000"/>
        </w:rPr>
        <w:t>等于是上游下了一场大雨，到下面会不会真的有洪水，其实当中还有很长的一段河流要走。</w:t>
      </w:r>
    </w:p>
    <w:p>
      <w:pPr>
        <w:pStyle w:val="TranscriptBody"/>
        <w:spacing w:after="120" w:before="0" w:line="360" w:lineRule="exact"/>
        <w:ind w:firstLine="480"/>
      </w:pPr>
      <w:r>
        <w:rPr>
          <w:rFonts w:ascii="Calibri" w:hAnsi="Calibri" w:eastAsia="宋体" w:cs="宋体"/>
          <w:sz w:val="24"/>
          <w:szCs w:val="24"/>
          <w:color w:val="000000"/>
        </w:rPr>
        <w:t>是的，那我们前面讨论细节里面，其实也还是省略了很多中间环节，有兴趣也可以自己去研究一下。</w:t>
      </w:r>
    </w:p>
    <w:p>
      <w:pPr>
        <w:pStyle w:val="TranscriptBody"/>
        <w:spacing w:after="120" w:before="0" w:line="360" w:lineRule="exact"/>
        <w:ind w:firstLine="480"/>
      </w:pPr>
      <w:r>
        <w:rPr>
          <w:rFonts w:ascii="Calibri" w:hAnsi="Calibri" w:eastAsia="宋体" w:cs="宋体"/>
          <w:sz w:val="24"/>
          <w:szCs w:val="24"/>
          <w:color w:val="000000"/>
        </w:rPr>
        <w:t>我觉得大家比较简单粗暴的，或者直观的所谓的价格传导的链条背后，还是隐藏了一些消费者心理的一些前提。比如说对于品牌的一些认知，觉得你只要成本上涨了，一定会马上转嫁给消费者，这样一个感觉，至少自己的利润是肯定会保留的，有这样的一种不信任感。或者说，比如看到一个东西价格快速上涨了，是不是公司已经从涨价的过程中攫取了高额的利润呢？</w:t>
      </w:r>
    </w:p>
    <w:p>
      <w:pPr>
        <w:pStyle w:val="TranscriptBody"/>
        <w:spacing w:after="120" w:before="0" w:line="360" w:lineRule="exact"/>
        <w:ind w:firstLine="480"/>
      </w:pPr>
      <w:r>
        <w:rPr>
          <w:rFonts w:ascii="Calibri" w:hAnsi="Calibri" w:eastAsia="宋体" w:cs="宋体"/>
          <w:sz w:val="24"/>
          <w:szCs w:val="24"/>
          <w:color w:val="000000"/>
        </w:rPr>
        <w:t>这个研究下来的结果呢，都比较出乎意料。首先，美国目前没有鸡蛋的期货市场，所以说他们不能单纯地靠赌鸡蛋的价格这个走势来牟利。但是他们可以去买玉米和豆粕的期货，来锁定饲料成本。这个部分其实在它过往的财报里面就能看到，它做这些工作是能够创造一点点利润空间的，但是不是很多。</w:t>
      </w:r>
    </w:p>
    <w:p>
      <w:pPr>
        <w:pStyle w:val="TranscriptBody"/>
        <w:spacing w:after="120" w:before="0" w:line="360" w:lineRule="exact"/>
        <w:ind w:firstLine="480"/>
      </w:pPr>
      <w:r>
        <w:rPr>
          <w:rFonts w:ascii="Calibri" w:hAnsi="Calibri" w:eastAsia="宋体" w:cs="宋体"/>
          <w:sz w:val="24"/>
          <w:szCs w:val="24"/>
          <w:color w:val="000000"/>
        </w:rPr>
        <w:t>还有呢，就是因为现在的这个鸡蛋价格涨得太快，在消费者当中出现了轻度的囤积潮。这个对于 Cal-Maine 其实造成了非常大的供给压力，就导致它自己的鸡蛋其实已经供不上来了。</w:t>
      </w:r>
    </w:p>
    <w:p>
      <w:pPr>
        <w:pStyle w:val="TranscriptBody"/>
        <w:spacing w:after="120" w:before="0" w:line="360" w:lineRule="exact"/>
        <w:ind w:firstLine="480"/>
      </w:pPr>
      <w:r>
        <w:rPr>
          <w:rFonts w:ascii="Calibri" w:hAnsi="Calibri" w:eastAsia="宋体" w:cs="宋体"/>
          <w:sz w:val="24"/>
          <w:szCs w:val="24"/>
          <w:color w:val="000000"/>
        </w:rPr>
        <w:t>它其实是供给的这个核心的问题，不是价格的问题出现压力，就它供不应求了。</w:t>
      </w:r>
    </w:p>
    <w:p>
      <w:pPr>
        <w:pStyle w:val="TranscriptBody"/>
        <w:spacing w:after="120" w:before="0" w:line="360" w:lineRule="exact"/>
        <w:ind w:firstLine="480"/>
      </w:pPr>
      <w:r>
        <w:rPr>
          <w:rFonts w:ascii="Calibri" w:hAnsi="Calibri" w:eastAsia="宋体" w:cs="宋体"/>
          <w:sz w:val="24"/>
          <w:szCs w:val="24"/>
          <w:color w:val="000000"/>
        </w:rPr>
        <w:t>对，它还要去向其他的农场去买鸡蛋，这个部分就已经接近于现货交易的成本了，其实是没法控制的。所以说等这个财报出来呢，其实你会发现它可能，它可能没有从这个事情上赚到任何的钱。</w:t>
      </w:r>
    </w:p>
    <w:p>
      <w:pPr>
        <w:pStyle w:val="TranscriptBody"/>
        <w:spacing w:after="120" w:before="0" w:line="360" w:lineRule="exact"/>
        <w:ind w:firstLine="480"/>
      </w:pPr>
      <w:r>
        <w:rPr>
          <w:rFonts w:ascii="Calibri" w:hAnsi="Calibri" w:eastAsia="宋体" w:cs="宋体"/>
          <w:sz w:val="24"/>
          <w:szCs w:val="24"/>
          <w:color w:val="000000"/>
        </w:rPr>
        <w:t>所以从上面我们讨论这些例子，其实可以简单地总结，就是农产品的期货市场实际上一直是处于一个被消费者忽视的中间环节。对于生产链条上的参与者来说，它的核心作用其实并不是帮助你赚大钱，而是帮助发现价格、稳定价格、降低风险、锁定供应，本质上是为了获得一个更稳定的供需关系而服务的。</w:t>
      </w:r>
    </w:p>
    <w:p>
      <w:pPr>
        <w:pStyle w:val="TranscriptBody"/>
        <w:spacing w:after="120" w:before="0" w:line="360" w:lineRule="exact"/>
        <w:ind w:firstLine="480"/>
      </w:pPr>
      <w:r>
        <w:rPr>
          <w:rFonts w:ascii="Calibri" w:hAnsi="Calibri" w:eastAsia="宋体" w:cs="宋体"/>
          <w:sz w:val="24"/>
          <w:szCs w:val="24"/>
          <w:color w:val="000000"/>
        </w:rPr>
        <w:t>那在消费的过程当中，如果我们不仅仅是关注那些位于终端的品牌、产品和价格，而是多花一些时间去了解支撑它的整个庞大的中间环节，也许能够看到一个完全不一样的体系。商业就是这样。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Vol.198 农副产品和金融市场有什么关系？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Vol.198 农副产品和金融市场有什么关系？</dc:title>
  <dc:subject/>
  <dc:creator/>
  <cp:keywords/>
  <dc:description/>
  <cp:lastModifiedBy/>
  <cp:revision>1</cp:revision>
  <dcterms:created xsi:type="dcterms:W3CDTF">2013-12-23T23:15:00Z</dcterms:created>
  <dcterms:modified xsi:type="dcterms:W3CDTF">2013-12-23T23:15:00Z</dcterms:modified>
  <cp:category/>
  <dc:identifier/>
</cp:coreProperties>
</file>