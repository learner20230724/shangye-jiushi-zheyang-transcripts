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Vol.77 贩卖商业模式的商业模式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原音视频时长：00:32:57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Vol.77 贩卖商业模式的商业模式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今天我们想花点时间讲一个真正的生意经，就是特许经营。有一种说法是，特许经营是人类发明出的最伟大的商业模式之一。如果你选择这条路来创业的话，就像是站在巨人的肩膀上摘桃子。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这么厉害的吗？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来说，特许经营卖的其实就是商业模式本身。它可以将一家公司很成功的那种方法论、要点，还有很多细节全盘托出。如果你是一个有一点商业头脑和有一点商业资源的人，你照着做，就可以轻轻松松复制别人的成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赚钱宝典是吧？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很多时候，这种复制成功的可能性不会仅仅局限于一个城市内，它是一个可以覆盖全球的思路，最终可以形成一个很强大的所谓连锁品牌网络。包括餐饮界的麦当劳、达美乐，酒店业的万豪、希尔顿，以及零售业的7-11、全家，它们能在很短的时间内获得在全世界范围内的成功，其实都离不开特许经营这个模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任何生意都有风险，特许经营的这个模式本身也有些脆弱性，有时候也会进一步地放大这个风险。关心消费话题的朋友们可能知道，最近国内有两家曾经蛮网红的餐饮品牌，都传出过关店的消息。一家是卖炸鸡的Popeyes，它在很短的时间内关掉了国内9家门店当中的7家。另一个是卖蛋糕的Lady M，也是被传出要撤出中国市场，后来这个说法又被澄清了。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仔细看一下这两个新闻，就会发现它们背后都涉及到品牌方与特许经营商之间的一个纠葛。这也是触发我们想要探究一下这个特许经营背后的一些门道。本期节目大致可以分为三个部分。首先，我们要回到1950年代的美国，讲一位推销员的故事。他其实是创造了特许经营模式，并且彻底改变了麦当劳命运的人。第二部分，我们会关注改革开放后的中国市场。我们想跟踪几家以特许经营模式出名的洋品牌，在入华之后到底怎么处理他们和特许经营商的关系。最后，我们想探索一下特许经营商有没有可能反客为主，实现自身的更大的发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除了Popeyes和Lady M，这期节目其实还会涉及到很多很多其他的案例。当然，其中大部分都是大家比较熟悉的餐饮品牌。因为时间有限，我们就不一一展开了，但是会把主要的新闻和一些分析的链接放在show notes里面，感兴趣的听众可以自行取用。那我们就开始吧。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来吧，推销员的故事。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推销员就是被大家称为“麦当劳之父”的雷·克洛克。关于他还有一部电影叫《大创业家》，大家可以自己去看一下。想必大家也注意到了，这个麦当劳之父，他不姓麦当劳。因为他确实没有参与建立最初的那个麦当劳。麦当劳最早就是一个东西比较好吃的汉堡店，它的主理人就是两个麦当劳，他们两个是兄弟关系。这个店不是连锁店，只是一个家族的小的生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这家店火的时候，克洛克还在一家公司里面推销奶昔机器。结果他就接到了一个客户的需求，是“我想要一个跟加州某某地方的麦当劳兄弟一模一样的搅拌机”。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这个需求也未免过于具体了吧？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克洛克也是这么觉得的，所以他就直接跳上飞机，到这个加州的麦当劳餐厅门口一看，这个店里面有八台奶昔机在同时工作，每台奶昔机可以出五杯奶昔。这个说明这个公司已经生意好到快要忙不过来了。但店里的汉堡、薯条也是物美价廉，然后消费者可以直接开车到窗口去取餐和点餐，这个非常方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时克洛克，不要看他这么冲动，但是他已经52岁了。不过他一眼就看出来麦当劳餐厅这个经营模式有很多厉害的地方，于是他向麦当劳兄弟申请成为他们的特许经营商，就是可以在除了加州和亚利桑那州的美国其他地方，去开自己的麦当劳餐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等于那个原先的奶昔的事情已经抛在一边了。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谁要去卖奶昔机器！克洛克其实是给麦当劳创立了它商业模式里面最大的特点之一，就是所谓的标准化。他不仅在产品和门店的运营思路上面全盘复制了加州的麦当劳老店，而且他把能想到的所有的操作环节都尽量地标准化。比如在门店员工的培训上面，他创立了著名的汉堡包大学，然后也改良了门店里面用的很多操作工具，把效率提升了，还引入了一些当时很先进的定量分析仪器等等。然后他最后把麦当劳变成了一个时间精确且完全自动化的制作流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套标准化的体系，其实就是连锁品牌和单店之间最显著的一个区别。很多人觉得连锁品牌的出品和服务缺乏个性，或者说没有小店那种特有的氛围、灵魂等等的。但反过来说，你能够提供稳定如一的服务和品质，其实才是连锁品牌的一个根本目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克洛克为麦当劳开发出了一个是特许经营的策略，还有一个就是我们前面提到的标准化的一套运营方法论之后，麦当劳就借着美国人口增长、公路网开发以及私家车普及这些很多重红利，变成了一个非常高价值的重要的品牌。到1961年的时候，克洛克就反过来以270万美元的价格，收购了麦当劳兄弟手上这个品牌经营权。他还承诺说，每家以特许经营模式开出的麦当劳，都会支付1%的收入给到这两位创始人。听上去很多，对吧？但是实际上，麦当劳兄弟好像从来没有拿到过这笔分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那这个有点问题的嘛。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这个也是克洛克身上争议之一。但是到这里，我们其实已经把特许经营的几个要点都提到了。约老师要不要再总结一下吧？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好。第一个就是品牌方授权，就是你不能自说自话地以麦当劳的名义去开个店。实际上，品牌对于特许经营商一般都会提一些入门的门槛，比如说希望你能熟悉当地市场，或者带一些商业资源，才会把这个品牌授权给到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个就是所谓的标准化和体系化。麦当劳向你输出的是一系列已经被验证过的经营技巧、产品参数，还有人才管理方法等等。到后期，还包括一些高品质的原料或者物流的供应商，以及门店的选址、装修方案等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三个就是所谓的收益共享。你为了获得这些成功的方法论，并且运营好一家自己的麦当劳餐厅，你前期肯定要付出很多成本，比如说你要去租个房子，去招人等等。所以说，运营当中的大部分收入还是归你的，否则你很难回本。但是势必有一些收入是要流回到品牌方手上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也就是所谓的，你是站着赚钱，然后品牌方是坐着收钱。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特许经营的核心差不多就是这三点，不同的品牌可能在一些细节上稍微有点差别。比如说麦当劳在这个传统的特许经营模式之上，还有一层所谓的房地产属性，就是由麦当劳自己先去把那些适合开店的土地买下来，或者说长期租用，然后再转租给特许经营商。这部分租金其实是麦当劳收入的重要组成部分。但是一些非常轻资产的品牌，比如说国内这两年很常见的奶茶店、卤味店，其实都是让加盟商自己去找店面的，也不会去特意赚你这个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到这个的话，就有个问题：我们在那种奶茶店或者卤味店招牌上面，经常会看到他们写着那个加盟电话。那像这种加盟的话，它算不算是特许经营呢？或者说，像加盟、特许经营、经销、代理这些词之间，有什么样的区别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涉及到几个名词的辨析，我们首先就放在一起简单理清一下。特许经营和加盟，在中国市场的语境中基本是一样的，它输出的其实都是那套标准化的经营模式和服务，然后在经营层面的管理是比较严格的。品牌授权，授权的是品牌本身，比如说一个商标的使用权。所以说，品牌授权模式之下，就是这个被授权方的自主发挥空间一般比较大。一般来说，特许经营其实都包含了品牌授权这一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理解了。那么特许经营和比如说代理商、经销商之间，是什么样的区别呢？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们之间有类似的地方，但是区别主要看的是品牌方提供的是什么。特许经营商从品牌方手上拿到的是一套方法论，这个属于无形资产，就是不是任何有形的产品。所以说餐饮品牌就很符合这种标准。而代理商和经销商从品牌方手上拿到的是可以拿来直接卖的产品，比如说球鞋、家用电器，都是有形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理解了。所以特许经营这种方式，除了在餐饮的这个行业里面比较常见以外，比如说像有的那种体育赛事，职业体育赛事，它也是一种特殊的特许经营。然后包括我们之前讲过的免税，其实也是一种比较特殊的特许经营权。但是像比如说卖实际东西的，刚刚讲到的球鞋、家用电器，一般的话，它有可能是个代理模式，对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其实对于消费者来说，他看到一个品牌的门店，其实很难一下子判断出来背后到底是直营还是经销，然后背后的经营者是什么背景，他采用的是什么经营模式。但是对于源头的品牌方而言，其实对外他到底输出什么资源，或者提出什么要求，是否涉及到实体产品，这各种模式之间的区别还是蛮明显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前面我们花了一点时间，基本上把特许经营这四个字给说清楚了。接下来的话，我们就把这个视角往国内拉一拉。因为刚才讲到，它是一个诞生在美国的一个商业模式，那么它怎么在中国这边活起来的呢？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就涉及到两个问题。一个是特许经营模式本身，它这套思路其实我们很快就能讲清楚，很好懂，不管放在哪个国家，你当地的经营者，你学就是了。所以国内其实在改革开放之后，很快就有了各种各样的特许经营模式的试水。但是另一个问题，就像你说的，就是最擅长做特许经营的这些品牌，比如像麦当劳、肯德基这些，都是外国的品牌。而中国在改革开放的早期，其实几乎只允许外资品牌以合资或者独资的方式进入中国市场，不太允许他们做所谓的特许经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其实直到加入世贸组织之后的2003年，中国才完全放开所谓外商的特许经营这个权利。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所以这么看，还是蛮晚近的一个事情。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个时候其实大家都是摸着石头过河，而且中国对于外商投资的管理本身就相对比较严格。外国品牌也要花很多很多时间去熟悉中国的消费者和中国消费文化。如果说你拿着一纸所谓的特许经营合约，就敢让合作品牌先在中国去开店，其实也确实不太可能的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那要么具体举举看例子，当时他们到底是怎么做的？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肯德基其实是做得比较早。它是从大概2000年开始，在中国市场尝试了一个很独特的做法，叫“不从零开始的特许经营”。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怎么说？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其实很简单，就是先由肯德基去开一个直营的门店，然后运营一段时间。然后这个门店整个运行都比较良好了，很成熟了以后，再把这个成熟的门店整个去转让给一个特许经营商。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这么优厚的吗？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当时的肯德基还是比较稀罕的洋快餐，所以说这些门店岂止是挣钱，只能说是非常挣钱。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对啊，所以说人家是空手套白狼，对这些特许经营商来说，等于是空手被送了个白狼。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还是剥好皮的那种白狼。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所以说一开放这种特许经营之后，就说肯德基中国总部就是每天这个电话就被打爆了，信箱也被塞爆了，数以百计的咨询就根本接不过来。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于特许经营商来说，不从零开始当然是个极其完美的生意了，人家直接送个成熟的店给你，对吧？但是对于品牌方来说，前期养店的过程，其实就是像我们现在做一个标准的直营店一样，前期投入很大，而且完全展现不出来特许经营这种轻资产模式的优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对啊，你自己直营都开始赚钱了，干嘛还要特许经营呢，对吗？那前面不是说2003年之后政策放开了吗？那在那个之后，是不是有比较真正意义上的特许经营的那种案例呢？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星巴克中国在早期是比较接近这种状态的。当时星巴克其实是个很复杂的状况，然后在北京和广州的星巴克公司里面，星巴克其实是完全不占股份的，它其实只收一些品牌加盟费和广告费这种很小的钱。然后在上海的星巴克公司里面，星巴克的占股也只有5%，它抽成其实也只抽门店利润的5%。所以那个就是所谓的比较彻底的特许经营。但是我们现在知道，星巴克中国已经是一个完全的直营的公司，它每个门店都是星巴克自己开的，一个合作伙伴都没有，股权的关系也非常干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这个过程是怎么来的呢？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啊，就是因为星巴克一进中国市场，就发现这个市场太赚了。看到一个资料显示说，2001年上海星巴克的收入是超过6000万元的，那是2001年的6000万元，到2002年就超过了1亿元。然后很多的单店盈利能力其实都相当的惊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这种很好的形势之下，品牌门店如果改成直营的话，显然赚得更多。所以说舒尔茨其实比较早就在强调说，我们在中国市场一定会转为直营模式这件事情。然后等到2003年，星巴克就先在持股5%的上海公司里面增持它的股权到了50%，它跟统一的关系，就是从所谓的授权特许经营变成了平等的合作关系。然后在2006年到2007年，它就开始处理北京和广州的星巴克公司的情况，它把多数的股权都买下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然后这里面最后一笔，是三元手上持有的北京星巴克10%的股份。当时的这个挂牌价，因为它是国资嘛，这个挂牌价是看得到的，是接近4700万元。也就相当于这个北京星巴克当时整个公司就值4.7个亿。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哇，还是蛮厉害的，在当时那个情况下。说到这个，就是我们前面不是提到Lady M那个纠纷吗？其实就是当时的品牌方想要收回特许经营权，改成直营模式所导致的。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但是我也看到很多分析评论，说Lady M的经营状态不是很好，它错过了所谓在中国的最佳赏味期。我们其实看不到它的财务报表，也不太会下这样的判断。但是如果品牌方还愿意继续运营的话，可能说明他们的情况没有这么差。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对，如果说星巴克它收回这个股份的过程是相对比较顺利的话，有可能像Lady M这样一个规模的品牌，它现在这个经营状况的话，出现现在这个一些关店和开店的纠纷，很有可能就是因为它这个收回的过程当中，有些没谈妥的东西。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我们把话绕回来，就是我们前面不是提到两个特许经营大户，肯德基、麦当劳，在中国是所谓不从零开始的特许经营。这两家公司里面，尤其是麦当劳，就是因为采取了这个模式，所以它在中国的拓展速度其实不太理想的。再加上消费升级、经营成本上升，以及一些时不时发生的食品安全问题，都迫使两个品牌需要以更灵活的姿态去面对市场变化。于是就出现了2016年的百胜中国拆分，以及2017年的麦当劳中国的调整。这两个都是当时比较有名的连锁品牌在中国业务的一个大的调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百胜中国旗下除了肯德基以外，还有必胜客，还有Taco Bell在华一些业务，曾经还有个品牌就是东方既白。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东方既白。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实际上，这两家公司把中国业务拆分出去，都有一个很大的前提，就是要把他们在中国这个公司实体，直接变成由母公司授权的特许经营方。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做了一个很大的特许经营方。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然后在此基础上，百胜中国和麦当劳中国又各自引入了新的投资者。百胜中国找了春华资本和蚂蚁金服，然后麦当劳中国就是很有名的中信集团、中信资本和凯雷三家投资公司。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当于对于这个跨国公司，它从全球层面来看的话，他们这一通操作，首先实现了这两个品牌在中国这个市场的名义上的特许经营。然后通过这一步之后，他们可以引入一些新的股东，让这个特许经营商从股权结构上看起来更加多元，资源也更加丰富一些。然后股东增资也可以直接用于开拓一些新的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所以说我们可以看到，这两年麦当劳中国和百胜中国旗下的品牌，都有很多本土化的创新，乃至是新的产品，甚至是新的子品牌。这都是因为他们在理论上，都已经脱离了这个品牌的直营体系，他们作为特许经营方，有自己的发展空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我们讨论了很多，不过约老师好像主要还是从品牌方的角度来看特许经营这件事情。如果换一个角度，我们从特许经营商的角度来看，它和一个品牌绑定这么紧，然后只能躲在背后默默地经营，是不是有点过于幕后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有点小尴尬。怎么说呢，如果你运营得很好，一直很赚钱的话，我相信还是有非常多人愿意闷声大发财的。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有道理。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就像我们前面说的，很多时候主动权其实是掌握在品牌手上的。比如说这次Popeyes的关店，就是因为品牌想要换一个特许经营公司来拓展业务。这里给大家讲一些前提，就是Popeyes在2020年入华，其实是它的二次入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这样的吗？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它首次入华其实可以追溯到1999年。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时也是品牌方直营在中国开店的，但是经营不是很好，到2003年的时候就退出中国市场了。所以它在二次入华的时候，就选择一个比较稳妥的，就是所谓特许经营的模式，找了一家叫TFI的专业公司来打理它的门店。TFI也是汉堡王在全球市场很重要的特许经营商之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然后关于这次关店的事件，其实很快也有了后续，就是Popeyes确定由另一家叫笛卡尔资本的公司来接管了中国区的特许经营权。笛卡尔资本也是一个很有意思的公司，它跟汉堡王中国，以及咖啡品牌Tims的中国业务关系也很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听上去就是一些本来就挺认识的公司，互相之间在腾挪生意的这种感觉。但如果是一个实力比较一般的普通的特许经营商的话，它受制于品牌的概率有可能就会比较大了。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。特许经营商想要反客为主，或者说获得自己比较大的发展空间，还是比较难的。但是它的优势就在于，它的业务很稳定，然后收入可预期性非常高，它又很适合投资，这个就能把幕后生意稍微做大一些。稍微看了一下，特许经营商的话，大概有三种比较常见的赚钱的方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说说看吧。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第一种是所谓的自主融资。就像百胜中国一样，它去引入新的股东，或者它之后也是凭着现有的业绩直接去上市了。引入新股东的案例，我其实最近就可以举一个，它就是咖啡品牌% Arabica在中国的特许经营商，叫Lucky Ace。Lucky Ace前段时间被彭博社爆出，是希望以12亿美元的估值，然后引入3亿美元的融资。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顺便说一下，% Arabica是一个首店开在中国香港的日本品牌，然后它的绝大多数门店，都是Lucky Ace帮着它在大中华区开出来的。反正是一个很奇怪的品牌。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就是那个品牌的那个店招是一个百分号的那个品牌。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我们前面提到还有一种方法，就是特许经营商去独立上市融资。今年上半年正好也有一个例子，它是达美乐在中国大陆、中国香港和中国澳门的独家总特许经营商，然后这个公司叫达势股份。不过提交招股书的时候，大家就发现了，这个达势股份到现在还没有实现盈利。它从2019年到2021年这三年内的累计净亏损，其实是有9.27亿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还确实是蛮亏的。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顺便一提，其实现制的披萨，因为它非常的标准化，然后服务也比较重要，其实是一个很适合特许经营的一个餐饮的细分方向。你像必胜客、达美乐，还有我们比较熟悉的棒约翰，都是走这个模式的。不过达美乐有可能现在还不是很赚钱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那么刚才约老师其实讲的就是自主融资这个方向，那要不要讲一下第二个方向？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第二个方向其实就是拓展品牌，就是你一个特许经营商不要吊死在一棵树上。实际上很多特许经营公司都不只管理一个品牌，最典型就是百胜中国自己，它手上有必胜客、肯德基和Taco Bell，这是三驾马车。再给大家举一个例子，这个特许经营公司叫CFB，它在2013年的起步是做棒约翰的特许经营，就是前面你提到的一个现制披萨的品牌。然后到2005年，它又开始在中国的南方市场管理另一个冰激凌品牌叫DQ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DQ曾经还挺有名的，就是在还没有雪糕刺客这个名字之前，DQ和哈根达斯都属于是那种蛮贵的冰激凌品牌了，而且可以坐在店里慢慢吃的那种。只不过DQ还价格比哈根达斯稍微便宜一点，反正那个时候还挺受欢迎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CFB的核心业务，其实就是做棒约翰和DQ的特许经营。后来很多产品创新、门店拓展精力，其实也是放在DQ这边，棒约翰确实没做起来。但是到2017年，CFB又先后接了三个新的品牌，分别是做轻食的悦璞食堂，一个做川菜的品牌叫三道入川，以及快餐品牌遇见小面在长三角的业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它这个从披萨到冰激凌，到简餐，到川菜，然后到轻食，什么都做，这个特许经营的这个范围铺得是不是有点太开了？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我觉得主要是为了分散风险。你看，全做披萨不就不赚钱吗？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CFB自己也有一些资本层面的变化。它原先最大的股东是一家瑞典的私募基金，叫EQT，然后剩下主要的一些股东也都是私募基金，可能就是看准了它这个收入比较稳定吧。到2021年的11月，一家名叫方源资本的中国基金，就从老股东手上收购了CFB的多数股权，然后整个收购价格大概是1.6亿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可以。就像你说的，因为特许经营商它主要来做的都是一些门店规模比较大，然后业绩比较稳定的连锁的品牌，其实是非常适合投资的。不过我还是觉得这个CFB，它管理的这个餐饮的业务有点太杂了。如果我是投资者的话，可能不一定会那么看好它。而且你就算是做得比较分散的话，也要看下面那些品牌，它具体一个个做得到底怎么样，对吧？好像都不是什么特别好的品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OK，我们把拓展品牌这个部分也讲完了。最后一个方向，我简单概括叫发展副业。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这个跟分散好像又不是一个概念了。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稍微有点区别，就是特许经营商可以在所谓特许经营的范围之外，或者是它自己比较擅长的领域上面，做一些其他的工作。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要么举个例子吧。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这个确实有例子，但是是个很复杂的例子，就是便利店品牌全家在中国的特许经营商，也是个台企，叫顶新集团。顶新也是康师傅的母公司。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这个故事还是蛮有名的，要不你稍微展开讲一下吧。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的。早期全家和顶新的关系还是挺好的。2001年的时候，全家就授权顶新在中国替它开便利店了。到2004年整个特许经营不是整体放开了吗？为了拓展业务，然后双方就叫了些其他人，成立了一个包含五个股东的合资公司。顶新在里面占股比例是最大的，一开始就50.5%，就是超过一半了，后来进一步上升到了接近60%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如果有人想要去开一个特许经营的全家便利店的话，其实你就是要向这家合资公司来申请资格的。也是这个合资公司成立了之后，其实全家在中国的一些重点的城市，它这个铺点就非常非常快了，相对好了很多。但是为了把全家便利店这个新鲜事物做起来，背后要做很多的工作。所以说顶新其实是引入了很多自己的产品研发方案和行业资源。像是全家在中国的鲜食工厂，以及它的物流合作伙伴，基本上都是顶新的关联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日本全家在这个合资公司里面占的是小股，但是它毕竟是个品牌方呀，所以它对于顶新很多这种本土化的发展策略，比如说去拓展什么低线城市市场，其实不太认可的。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但是大家知道，便利店里边这些鲜食、食品的供应链，其实非常非常重要，也是非常赚钱的一个部分。顶新作为特许经营商，如果它做了这一块生意的话，其实对于这个品牌的掌控力已经比较强了。也可以理解为什么这个全家的门店虽然越开越多，但是后来顶新和全家之间有了一些矛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2018年这个矛盾其实是公开化了，就是日本全家突然跑到这个合资公司的注册地，这个注册地在开曼群岛，去开曼群岛法院发起了诉讼。它起诉说，顶新拖欠了公司7个月的品牌使用费，而且拒绝向合资公司披露很多重要的业绩数据。但是顶新就说，首先我没有拖欠你的这个品牌使用费。另一方面，它还提出说，你要1%的品牌使用费，这个费率太高了，应该降到0.3%甚至更低。最终这个官司，日本全家是败诉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时间点有点微妙，就是因为它是18年提起的诉讼。日本全家和顶新是2000年签的一个特许授权协议，这个协议的年限就是20年，也就相当于它到2020年整个特许经营合同就到期了。其实在这个到期前后去产生这样的一些纠葛，或者说也就很好理解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所以说双方的矛盾其实没有真正地化解。他们在2020年确实续了这个合同，但是续的合同年限就只有10年了。这个中间的变数可能会更多。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有可能28年的时候，我们有可能会看到一些类似的新闻，不知道。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约老师大致介绍了一下全家和顶新的这个纷争，确实是比较复杂的，而且现在公开的信息也不是那么的多，虽然大家关注还是挺多的。但是大家一般都有个判断，就是一旦这两家公司真的分手的话，肯定是一个两败俱伤嘛。全家会失去中国内地那么多的门店，顶新也会失掉一个非常重要的一个品牌、一个业务。不过话说回来，你前面不是要讲这个第三个路线，就是做副业的吗？那这个顶新到底做了些什么副业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其实顶新本身业务就很多元了，光是康师傅这个牌子的覆盖度，就是远远要比全家便利店更强了。所以它全家有可能才是真正的副业。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全家才是真的副业。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在便利店这个部分，顶新其实有很多可以想利用的资源。这其实就是我们前面提到所谓后台的一些能力，就是我们刚才讲到的一些鲜食之类的东西。我看到有行业媒体去报道说，2022年初，全家中国的高管去接触了江西的一家区域便利店品牌，叫有家便利。有家便利当时的经营状况不是很好，它很急着要钱，然后就是给它钱的，就是顶新的供应链公司，叫顶实仓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另外也有消息说，全家中国的工程部门现在变成了一个独立的、自负盈亏的子公司，它可以向第三方去输出类似全家便利店的这种店型的设计，包括整体设备的装修方案。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这个有点微妙了。简单来说，就是你前端来运营这个全家便利店这部分业务，因为有这些特许经营的合约的限制，其实你动不了太多。但是如果你别的一些朋友想要来开别的便利店，或者找物流的合作、鲜食工厂的合作，甚至是资金的支持的话，你就可以直接去找顶新的了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这里也有一些特殊之处，就是顶新作为一个特许经营商，它所掌握的资源和业务其实非常广，涉足这个业务是非常深的，才有可能去做这种以下克上的事情。而在一般的特许经营模式里面，产品供应链和装修解决方案这些很重要的东西，其实都是主要由品牌商掌握的，双方初始的话语权就有差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就没有办法以下克上了。所以说具体的品牌和特许经营商之间的这样一个合作的关系，或者说是权力的关系的话，还是蛮看具体案例的，各家的区别还是蛮大的。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期真的讲了很多的案例，而且几乎都是吃的。其实如果每个例子都能展开的话，去看看品牌本身的发家史，包括特许经营商如何开城略地，以及与其他的特许经营商来争夺这个品牌的合作的权益，这些故事都还是蛮有意思的。时间不太允许了，有机会我们再展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好的。不过最后我还是想讲一个极端特殊的例子，就是真正意义上的反客为主，由特许经营商买断一个品牌在当地的所有业务。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这个比顶新还要厉害吗？这是什么情况呢？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是一个非常新鲜的话题，就是前段时间在俄罗斯市场发生的事情呀。当时不是很多国际品牌都抵制俄罗斯吗，想要退出当地市场，很多业务都是由他们当时合作的当地的特许经营商来接盘的。比如说麦当劳，它的俄罗斯业务规模其实不小的，大概有850家门店，然后当地的员工总共有6.2万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妥妥的大公司。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但是不退出不行。最后这块业务就卖给了一个叫亚历山大·戈沃尔的特许经营商。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所以戈沃尔之前就是在俄罗斯开麦当劳的吗？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对，他之前在西伯利亚地区管理着25家麦当劳。当然，这只是他的工作之一。根据BBC报道，戈沃尔同时还是一家炼油公司的联合创始人，而且他还参与管理一些酒店和私人诊所的业务。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副业也够多的，不知道他这些业务里面哪个才是最赚钱的。他现在是拥有全俄罗斯麦当劳餐厅的男人了。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对。根据这个协议，戈沃尔接手之后，这些麦当劳显然就不能叫麦当劳了，对吧？因为品牌授权这个关系没有了。然后他后来改了个名字，叫“就是美味”。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看到过那个新闻，然后还启用了一个新的logo。原来那个麦当劳的logo，不是红底上面一个M字的金拱门吗？然后“就是美味”的logo是绿色背景的，然后用一个红色的圈圈和两根橙色的线条，组织成了一个M字。然后另外据消费者说，这个食物的味道和价格好像都跟原来差不多。反正就是这个名字，以及它这个新的logo，就是在告诉大家，反正你们知道的，它是什么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懂的都懂。还有另一个品牌也很有意思，就是星巴克。它的新东家也是它原来在当地的一个特许经营商，然后品牌也改了名字了，改完了以后名字叫Stars Coffee。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感觉是揿了几下删除键。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这家公司的新logo跟星巴克也很像，原来星巴克那个logo不是一个头戴皇冠的双尾女妖吗？现在变成了一个戴有星星图案俄罗斯传统头饰的女子。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好吧，揿了几下删除键，把下面删掉了。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然后在Stars Coffee的网站上面有一句很有意思的广告语，叫“Bucks走了，Stars留了下来”。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反正就是更加直白地表示，你们都懂的。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你们都懂的。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其实俄罗斯市场这样的变动的话，我觉得还是蛮罕见的。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相当罕见的。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不过反过来，我觉得倒是能看得出这类商业活动在极端的情况下面一个生命力，对吧？他们总之还是想了个办法，把这个业务给继续下去了。如果是没有特许经营者的这些打下的基础，或者来接这个盘的话，真的有人想吃汉堡或者喝咖啡的话，可能要花更多的时间来找替代品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天节目我们总结一下。特许经营确实是一个充满魔力的商业模式，因为它从本质上来看，它就是一组契约关系，或者说一纸合同，甚至它输出的都是像方法论这样的无形资产，乍看上去就是一点都不实在。但是就是凭着这样一个思路，它能够创造一个遍布全世界的连锁餐厅网络、饮品网络、便利店网络或者酒店品牌，然后它把品牌的影响力发挥到了极限。这个其实需要品牌方和经营方，首先要彼此信赖，其次要共同努力，才能够实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其实很多品牌是做不到刚才约老师讲的“彼此信赖，共同努力”这八个字的。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另一方面，品牌方通过特许经营这个模式，其实实现了相对稳定的收入，还有部分的风险转移。特许经营商是否能够自己独立造血，乃至赚到更多的钱，以及它是否能够长期维系好和品牌之间相对脆弱的契约关系，这个当中的度是很难把握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了解经济学的听众朋友可能会知道，从契约的角度思考市场和企业，其实是著名经济学家科斯提出的一个很独特的视角，我本人也很认可这个视角。从契约出发建立一套方法论，可以是一套非常简洁乃至抽象的方法论，在此基础上加上各种各样的博弈决策，以及真实世界本身就有的复杂性，就会让它变化多端。原先简洁的本质，又有可能演化出富有生命力的各异形态。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收听这一期的商业就是这样。你可以在苹果播客、小宇宙、喜马拉雅、网易云音乐、QQ音乐、荔枝等平台收听我们的节目。微信公众号第一财经YiMagazine也会推送每期节目的内容。如果喜欢我们，欢迎你在苹果播客给我们五星好评，并期待你在各个平台与我们交流，尤其欢迎分享你感兴趣的话题。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Vol.77 贩卖商业模式的商业模式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Vol.77 贩卖商业模式的商业模式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