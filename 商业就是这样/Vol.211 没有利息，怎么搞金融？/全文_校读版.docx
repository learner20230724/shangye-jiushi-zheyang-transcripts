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Vol.211 没有利息，怎么搞金融？</w:t>
      </w:r>
    </w:p>
    <w:p>
      <w:pPr>
        <w:pStyle w:val="TranscriptMeta"/>
        <w:spacing w:after="120" w:before="0" w:line="360" w:lineRule="exact"/>
        <w:ind w:firstLine="0"/>
      </w:pPr>
      <w:r>
        <w:rPr>
          <w:rFonts w:ascii="Calibri" w:hAnsi="Calibri" w:eastAsia="宋体" w:cs="宋体"/>
          <w:sz w:val="24"/>
          <w:szCs w:val="24"/>
          <w:color w:val="000000"/>
        </w:rPr>
        <w:t>原音视频时长：00:43:06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Vol.211 没有利息，怎么搞金融？</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我是小亚。节目开始前，我们照例还是跟大家聊一些健康和养生相关的知识。这些知识是来自我们的合作伙伴 Swisse 旗下专注高端抗衰的子品牌 Swisse Plus。我们都希望保持年轻，但所谓的年轻究竟是什么？在细胞生物学家这里，更专业的说法叫维持细胞的活力。这里有个关键的角色叫 NAD+。根据《自然》杂志一篇论文显示，它在氧化还原代谢、抗衰老和长寿、免疫系统以及 DNA 修复当中的重要作用，已经受到了广泛的关注。说得直白一点呢，就是身体内的 NAD+ 的水平和我们身体的衰老程度是相关的。</w:t>
      </w:r>
    </w:p>
    <w:p>
      <w:pPr>
        <w:pStyle w:val="TranscriptBody"/>
        <w:spacing w:after="120" w:before="0" w:line="360" w:lineRule="exact"/>
        <w:ind w:firstLine="480"/>
      </w:pPr>
      <w:r>
        <w:rPr>
          <w:rFonts w:ascii="Calibri" w:hAnsi="Calibri" w:eastAsia="宋体" w:cs="宋体"/>
          <w:sz w:val="24"/>
          <w:szCs w:val="24"/>
          <w:color w:val="000000"/>
        </w:rPr>
        <w:t>确实啊，不过到了30岁以后呢，你体内的 NAD+ 含量就会出现断崖式的下降。那 Swisse Plus 就专门推出了一款能够有效地提升 NAD+ 水平的明星产品，NAD+ 新生瓶。那它的核心成分呢，就是 Swisse 的专利，叫 NR。这个 NR 的特点是分子量小和高活性，它就容易被人体转化，也是目前已知的最安全有效、能够提升 NAD+ 水平的一个方式。品牌在产品上市的时候，就曾经公开邀请消费者参与实测，结果显示，7天内 NR 确实能够提升人体内的 NAD+ 的数值。另外，新生瓶还添加了 PQQ 和麦角硫因，这两个成分分别可以提升线粒体数量，帮助细胞抵抗外界刺激。</w:t>
      </w:r>
    </w:p>
    <w:p>
      <w:pPr>
        <w:pStyle w:val="TranscriptBody"/>
        <w:spacing w:after="120" w:before="0" w:line="360" w:lineRule="exact"/>
        <w:ind w:firstLine="480"/>
      </w:pPr>
      <w:r>
        <w:rPr>
          <w:rFonts w:ascii="Calibri" w:hAnsi="Calibri" w:eastAsia="宋体" w:cs="宋体"/>
          <w:sz w:val="24"/>
          <w:szCs w:val="24"/>
          <w:color w:val="000000"/>
        </w:rPr>
        <w:t>这两种成分加上 NR 所形成的抗衰配方，是由两位诺奖得主带领完成的。如果你也在关注真正有效的抗衰方式，不妨从 Swisse Plus 开始。它有很多款面向细分年龄层的产品，比如如果你在30岁左右，希望从基础的抗衰入手，它有入门款，叫 NAD+ 焕活瓶。如果在40岁以上，或者是对抗衰有更高需求的朋友，就可以选择我们前面提到的 NAD+ 新生瓶。</w:t>
      </w:r>
    </w:p>
    <w:p>
      <w:pPr>
        <w:pStyle w:val="TranscriptBody"/>
        <w:spacing w:after="120" w:before="0" w:line="360" w:lineRule="exact"/>
        <w:ind w:firstLine="480"/>
      </w:pPr>
      <w:r>
        <w:rPr>
          <w:rFonts w:ascii="Calibri" w:hAnsi="Calibri" w:eastAsia="宋体" w:cs="宋体"/>
          <w:sz w:val="24"/>
          <w:szCs w:val="24"/>
          <w:color w:val="000000"/>
        </w:rPr>
        <w:t>你当然不能指望一种补给就能让你返老还童，但是如果能帮助你改善睡眠、增强精力、保持高效专注状态，对于现代人来说，不妨也可以说是一种年轻了。再次感谢 Swisse Plus 对于《商业就是这样》的支持。我们在 show notes 里面也会有618的产品链接，感兴趣的听友可以了解一下。接下来我们就正式进入今天的节目。</w:t>
      </w:r>
    </w:p>
    <w:p>
      <w:pPr>
        <w:pStyle w:val="TranscriptBody"/>
        <w:spacing w:after="120" w:before="0" w:line="360" w:lineRule="exact"/>
        <w:ind w:firstLine="480"/>
      </w:pPr>
      <w:r>
        <w:rPr>
          <w:rFonts w:ascii="Calibri" w:hAnsi="Calibri" w:eastAsia="宋体" w:cs="宋体"/>
          <w:sz w:val="24"/>
          <w:szCs w:val="24"/>
          <w:color w:val="000000"/>
        </w:rPr>
        <w:t>今天这期节目呢，我们会探究一个非常有意思的领域，至少之前在我的这个个人的阅读经历里面，没有看到公开的报道里面讲过，叫做伊斯兰金融。那因为是涉及到了宗教话题，所以说在节目开头，我们要非常严肃认真地声明一下：本期节目的创作初衷是分享信息和拓展认知。节目当中涉及伊斯兰教义的部分，是为了提供必要的背景介绍。我们不代表任何特定的宗教观点，对伊斯兰教和穆斯林群体也没有特定的倾向立场。</w:t>
      </w:r>
    </w:p>
    <w:p>
      <w:pPr>
        <w:pStyle w:val="TranscriptBody"/>
        <w:spacing w:after="120" w:before="0" w:line="360" w:lineRule="exact"/>
        <w:ind w:firstLine="480"/>
      </w:pPr>
      <w:r>
        <w:rPr>
          <w:rFonts w:ascii="Calibri" w:hAnsi="Calibri" w:eastAsia="宋体" w:cs="宋体"/>
          <w:sz w:val="24"/>
          <w:szCs w:val="24"/>
          <w:color w:val="000000"/>
        </w:rPr>
        <w:t>此外还要说一句，因为这是一个播客的节目，那在音频里面必然会有一些我们的口气啊，或者语调的一些变化，同样不代表我们的任何的倾向或者是态度。就像我们开头说的，做这期节目初衷是为了分享信息和拓展认知。</w:t>
      </w:r>
    </w:p>
    <w:p>
      <w:pPr>
        <w:pStyle w:val="TranscriptBody"/>
        <w:spacing w:after="120" w:before="0" w:line="360" w:lineRule="exact"/>
        <w:ind w:firstLine="480"/>
      </w:pPr>
      <w:r>
        <w:rPr>
          <w:rFonts w:ascii="Calibri" w:hAnsi="Calibri" w:eastAsia="宋体" w:cs="宋体"/>
          <w:sz w:val="24"/>
          <w:szCs w:val="24"/>
          <w:color w:val="000000"/>
        </w:rPr>
        <w:t>那今天这个叠甲叠得比较厚啊，也请大家不要介意我们的阿拉伯语读音，谢谢。</w:t>
      </w:r>
    </w:p>
    <w:p>
      <w:pPr>
        <w:pStyle w:val="TranscriptBody"/>
        <w:spacing w:after="120" w:before="0" w:line="360" w:lineRule="exact"/>
        <w:ind w:firstLine="480"/>
      </w:pPr>
      <w:r>
        <w:rPr>
          <w:rFonts w:ascii="Calibri" w:hAnsi="Calibri" w:eastAsia="宋体" w:cs="宋体"/>
          <w:sz w:val="24"/>
          <w:szCs w:val="24"/>
          <w:color w:val="000000"/>
        </w:rPr>
        <w:t>好，那感谢大家的理解和支持，我们就正式开始这个话题吧。</w:t>
      </w:r>
    </w:p>
    <w:p>
      <w:pPr>
        <w:pStyle w:val="TranscriptBody"/>
        <w:spacing w:after="120" w:before="0" w:line="360" w:lineRule="exact"/>
        <w:ind w:firstLine="480"/>
      </w:pPr>
      <w:r>
        <w:rPr>
          <w:rFonts w:ascii="Calibri" w:hAnsi="Calibri" w:eastAsia="宋体" w:cs="宋体"/>
          <w:sz w:val="24"/>
          <w:szCs w:val="24"/>
          <w:color w:val="000000"/>
        </w:rPr>
        <w:t>OK。现代金融市场发展至今呢，已经变得非常的庞大和复杂了。资金的流动、各国的发展政策、市场的情绪以及金融产品的内生风险，其实都会扰动市场的方向。那今天我们来讨论的这个与金融市场相关的这个关键词，叫做宗教。</w:t>
      </w:r>
    </w:p>
    <w:p>
      <w:pPr>
        <w:pStyle w:val="TranscriptBody"/>
        <w:spacing w:after="120" w:before="0" w:line="360" w:lineRule="exact"/>
        <w:ind w:firstLine="480"/>
      </w:pPr>
      <w:r>
        <w:rPr>
          <w:rFonts w:ascii="Calibri" w:hAnsi="Calibri" w:eastAsia="宋体" w:cs="宋体"/>
          <w:sz w:val="24"/>
          <w:szCs w:val="24"/>
          <w:color w:val="000000"/>
        </w:rPr>
        <w:t>其实在约老师提这个话题之前，我不太能想到，就是金融市场和宗教还有很强的关联。</w:t>
      </w:r>
    </w:p>
    <w:p>
      <w:pPr>
        <w:pStyle w:val="TranscriptBody"/>
        <w:spacing w:after="120" w:before="0" w:line="360" w:lineRule="exact"/>
        <w:ind w:firstLine="480"/>
      </w:pPr>
      <w:r>
        <w:rPr>
          <w:rFonts w:ascii="Calibri" w:hAnsi="Calibri" w:eastAsia="宋体" w:cs="宋体"/>
          <w:sz w:val="24"/>
          <w:szCs w:val="24"/>
          <w:color w:val="000000"/>
        </w:rPr>
        <w:t>你不是读社会学的吗？马克斯·韦伯不是有本经典著作，叫做《新教伦理与资本主义精神》吗？</w:t>
      </w:r>
    </w:p>
    <w:p>
      <w:pPr>
        <w:pStyle w:val="TranscriptBody"/>
        <w:spacing w:after="120" w:before="0" w:line="360" w:lineRule="exact"/>
        <w:ind w:firstLine="480"/>
      </w:pPr>
      <w:r>
        <w:rPr>
          <w:rFonts w:ascii="Calibri" w:hAnsi="Calibri" w:eastAsia="宋体" w:cs="宋体"/>
          <w:sz w:val="24"/>
          <w:szCs w:val="24"/>
          <w:color w:val="000000"/>
        </w:rPr>
        <w:t>这个失格了，失格了。对对对，你说得对。确实这么一说的话，就其实那宗教肯定是和整个的社会经济制度是相关的。那金融既然在这个社会经济制度的这个框架里面的话，自然也会和宗教很相关。</w:t>
      </w:r>
    </w:p>
    <w:p>
      <w:pPr>
        <w:pStyle w:val="TranscriptBody"/>
        <w:spacing w:after="120" w:before="0" w:line="360" w:lineRule="exact"/>
        <w:ind w:firstLine="480"/>
      </w:pPr>
      <w:r>
        <w:rPr>
          <w:rFonts w:ascii="Calibri" w:hAnsi="Calibri" w:eastAsia="宋体" w:cs="宋体"/>
          <w:sz w:val="24"/>
          <w:szCs w:val="24"/>
          <w:color w:val="000000"/>
        </w:rPr>
        <w:t>对，但是具体跟伊斯兰教这个有怎么样的相关，其实说实话，我之前不太了解。</w:t>
      </w:r>
    </w:p>
    <w:p>
      <w:pPr>
        <w:pStyle w:val="TranscriptBody"/>
        <w:spacing w:after="120" w:before="0" w:line="360" w:lineRule="exact"/>
        <w:ind w:firstLine="480"/>
      </w:pPr>
      <w:r>
        <w:rPr>
          <w:rFonts w:ascii="Calibri" w:hAnsi="Calibri" w:eastAsia="宋体" w:cs="宋体"/>
          <w:sz w:val="24"/>
          <w:szCs w:val="24"/>
          <w:color w:val="000000"/>
        </w:rPr>
        <w:t>那你其实从历史上来看呢，整个阿拉伯地区都有非常悠久的贸易传统，这个毋庸置疑。而且在《古兰经》里面，也有很多强调商业或者交易在日常生活中价值的部分。但是要说相对成体系的、今天讨论这个伊斯兰金融市场呢，其实诞生至今也就是50年左右，是一个很新的东西。可见在伊斯兰教的语境之下，传统的宗教理念和现代的金融准则之间，是存在着大量需要协调、磨合以及变通的地方。</w:t>
      </w:r>
    </w:p>
    <w:p>
      <w:pPr>
        <w:pStyle w:val="TranscriptBody"/>
        <w:spacing w:after="120" w:before="0" w:line="360" w:lineRule="exact"/>
        <w:ind w:firstLine="480"/>
      </w:pPr>
      <w:r>
        <w:rPr>
          <w:rFonts w:ascii="Calibri" w:hAnsi="Calibri" w:eastAsia="宋体" w:cs="宋体"/>
          <w:sz w:val="24"/>
          <w:szCs w:val="24"/>
          <w:color w:val="000000"/>
        </w:rPr>
        <w:t>就是商业的部分其实历史悠久，但是金融的部分却意外地年轻。</w:t>
      </w:r>
    </w:p>
    <w:p>
      <w:pPr>
        <w:pStyle w:val="TranscriptBody"/>
        <w:spacing w:after="120" w:before="0" w:line="360" w:lineRule="exact"/>
        <w:ind w:firstLine="480"/>
      </w:pPr>
      <w:r>
        <w:rPr>
          <w:rFonts w:ascii="Calibri" w:hAnsi="Calibri" w:eastAsia="宋体" w:cs="宋体"/>
          <w:sz w:val="24"/>
          <w:szCs w:val="24"/>
          <w:color w:val="000000"/>
        </w:rPr>
        <w:t>是的，那这个也是我们今天讨论伊斯兰金融的一个初始的一个好奇。本期节目会分成三个部分，简单介绍一下伊斯兰金融。首先就是伊斯兰教义当中内含了一些非常审慎的金融实践原则，我们就会从这里开始。接下来我们会分别从个人和企业市场两个维度，介绍一系列目前常见的伊斯兰金融方案。最后我们会聊一聊伊斯兰金融的发展现状，以及它和传统金融的核心差异。这里是《商业就是这样》。</w:t>
      </w:r>
    </w:p>
    <w:p>
      <w:pPr>
        <w:pStyle w:val="TranscriptBody"/>
        <w:spacing w:after="120" w:before="0" w:line="360" w:lineRule="exact"/>
        <w:ind w:firstLine="480"/>
      </w:pPr>
      <w:r>
        <w:rPr>
          <w:rFonts w:ascii="Calibri" w:hAnsi="Calibri" w:eastAsia="宋体" w:cs="宋体"/>
          <w:sz w:val="24"/>
          <w:szCs w:val="24"/>
          <w:color w:val="000000"/>
        </w:rPr>
        <w:t>那首先就从我自己是非常不熟悉的这个伊斯兰的教义开始吧，约老师来跟我们讲讲。还是刚才那个问题，就是重商的这个传统在伊斯兰世界是非常的有名的，阿拉伯商人的这些名望都非常的强，但是金融市场又很晚，是不是就是因为在这个《古兰经》的教义里面，确实有很多的限制，或者是一些明确的要求？</w:t>
      </w:r>
    </w:p>
    <w:p>
      <w:pPr>
        <w:pStyle w:val="TranscriptBody"/>
        <w:spacing w:after="120" w:before="0" w:line="360" w:lineRule="exact"/>
        <w:ind w:firstLine="480"/>
      </w:pPr>
      <w:r>
        <w:rPr>
          <w:rFonts w:ascii="Calibri" w:hAnsi="Calibri" w:eastAsia="宋体" w:cs="宋体"/>
          <w:sz w:val="24"/>
          <w:szCs w:val="24"/>
          <w:color w:val="000000"/>
        </w:rPr>
        <w:t>是这样子的，就是《古兰经》里面涉及商业和商人的内容很多，但是对于金钱和财富的理解，其实是跟现代金融体系是有冲突，或者说有分野的。基于伊斯兰教义，其实可以总结出五条比较独特的金融原则。那接下来我们就一条一条展开。第一条，也是最重要的一条，就是禁止利息，这个阿拉伯语叫 Riba。</w:t>
      </w:r>
    </w:p>
    <w:p>
      <w:pPr>
        <w:pStyle w:val="TranscriptBody"/>
        <w:spacing w:after="120" w:before="0" w:line="360" w:lineRule="exact"/>
        <w:ind w:firstLine="480"/>
      </w:pPr>
      <w:r>
        <w:rPr>
          <w:rFonts w:ascii="Calibri" w:hAnsi="Calibri" w:eastAsia="宋体" w:cs="宋体"/>
          <w:sz w:val="24"/>
          <w:szCs w:val="24"/>
          <w:color w:val="000000"/>
        </w:rPr>
        <w:t>专门有个词的。</w:t>
      </w:r>
    </w:p>
    <w:p>
      <w:pPr>
        <w:pStyle w:val="TranscriptBody"/>
        <w:spacing w:after="120" w:before="0" w:line="360" w:lineRule="exact"/>
        <w:ind w:firstLine="480"/>
      </w:pPr>
      <w:r>
        <w:rPr>
          <w:rFonts w:ascii="Calibri" w:hAnsi="Calibri" w:eastAsia="宋体" w:cs="宋体"/>
          <w:sz w:val="24"/>
          <w:szCs w:val="24"/>
          <w:color w:val="000000"/>
        </w:rPr>
        <w:t>对，它原本词义叫增长和增加。那在金融活动里面，就是指比如说你借钱，或者说存钱，这个过程中产生的利息。</w:t>
      </w:r>
    </w:p>
    <w:p>
      <w:pPr>
        <w:pStyle w:val="TranscriptBody"/>
        <w:spacing w:after="120" w:before="0" w:line="360" w:lineRule="exact"/>
        <w:ind w:firstLine="480"/>
      </w:pPr>
      <w:r>
        <w:rPr>
          <w:rFonts w:ascii="Calibri" w:hAnsi="Calibri" w:eastAsia="宋体" w:cs="宋体"/>
          <w:sz w:val="24"/>
          <w:szCs w:val="24"/>
          <w:color w:val="000000"/>
        </w:rPr>
        <w:t>我问一下，就是你说的这个禁止利息，是禁止到比如说两个穆斯林朋友之间借钱，我借给你的一百块钱之后，我不能收你两块钱利息？</w:t>
      </w:r>
    </w:p>
    <w:p>
      <w:pPr>
        <w:pStyle w:val="TranscriptBody"/>
        <w:spacing w:after="120" w:before="0" w:line="360" w:lineRule="exact"/>
        <w:ind w:firstLine="480"/>
      </w:pPr>
      <w:r>
        <w:rPr>
          <w:rFonts w:ascii="Calibri" w:hAnsi="Calibri" w:eastAsia="宋体" w:cs="宋体"/>
          <w:sz w:val="24"/>
          <w:szCs w:val="24"/>
          <w:color w:val="000000"/>
        </w:rPr>
        <w:t>不能。</w:t>
      </w:r>
    </w:p>
    <w:p>
      <w:pPr>
        <w:pStyle w:val="TranscriptBody"/>
        <w:spacing w:after="120" w:before="0" w:line="360" w:lineRule="exact"/>
        <w:ind w:firstLine="480"/>
      </w:pPr>
      <w:r>
        <w:rPr>
          <w:rFonts w:ascii="Calibri" w:hAnsi="Calibri" w:eastAsia="宋体" w:cs="宋体"/>
          <w:sz w:val="24"/>
          <w:szCs w:val="24"/>
          <w:color w:val="000000"/>
        </w:rPr>
        <w:t>OK，就是完全地禁止生活当中有利息这个东西存在。</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我觉得现代金融体系看到这一条的时候，很多人就已经要沉默了，就是没有利息，那我怎么做呢？</w:t>
      </w:r>
    </w:p>
    <w:p>
      <w:pPr>
        <w:pStyle w:val="TranscriptBody"/>
        <w:spacing w:after="120" w:before="0" w:line="360" w:lineRule="exact"/>
        <w:ind w:firstLine="480"/>
      </w:pPr>
      <w:r>
        <w:rPr>
          <w:rFonts w:ascii="Calibri" w:hAnsi="Calibri" w:eastAsia="宋体" w:cs="宋体"/>
          <w:sz w:val="24"/>
          <w:szCs w:val="24"/>
          <w:color w:val="000000"/>
        </w:rPr>
        <w:t>是啊。这里要稍微再解释一下，就是有些说法把 Riba 解释为中文的高利贷，我觉得这个说法是不太准确的。因为高利贷这个词，它的核心是利率的数字比较高，对吧？比如说在我们中国市场，就是年利率要超过36%才能叫高利贷。那在伊斯兰教的语境下，Riba 是没有具体的数值挂钩的。这里面也存在一点点就是争议，或者说大家在这个事情上不是完全统一的认识，但是业界总体倾向于避免产生明确的利息。那除了利息以外呢，像滞纳金这种，就是明显有利于出资方的一些额外的收益，其实也属于 Riba，也是不可以有的。</w:t>
      </w:r>
    </w:p>
    <w:p>
      <w:pPr>
        <w:pStyle w:val="TranscriptBody"/>
        <w:spacing w:after="120" w:before="0" w:line="360" w:lineRule="exact"/>
        <w:ind w:firstLine="480"/>
      </w:pPr>
      <w:r>
        <w:rPr>
          <w:rFonts w:ascii="Calibri" w:hAnsi="Calibri" w:eastAsia="宋体" w:cs="宋体"/>
          <w:sz w:val="24"/>
          <w:szCs w:val="24"/>
          <w:color w:val="000000"/>
        </w:rPr>
        <w:t>增加了嘛，增值了嘛，对吧？就是增加的部分都不可以有。</w:t>
      </w:r>
    </w:p>
    <w:p>
      <w:pPr>
        <w:pStyle w:val="TranscriptBody"/>
        <w:spacing w:after="120" w:before="0" w:line="360" w:lineRule="exact"/>
        <w:ind w:firstLine="480"/>
      </w:pPr>
      <w:r>
        <w:rPr>
          <w:rFonts w:ascii="Calibri" w:hAnsi="Calibri" w:eastAsia="宋体" w:cs="宋体"/>
          <w:sz w:val="24"/>
          <w:szCs w:val="24"/>
          <w:color w:val="000000"/>
        </w:rPr>
        <w:t>那接下来是第二条，就是禁止涉及一些禁忌业务，叫 Haram。</w:t>
      </w:r>
    </w:p>
    <w:p>
      <w:pPr>
        <w:pStyle w:val="TranscriptBody"/>
        <w:spacing w:after="120" w:before="0" w:line="360" w:lineRule="exact"/>
        <w:ind w:firstLine="480"/>
      </w:pPr>
      <w:r>
        <w:rPr>
          <w:rFonts w:ascii="Calibri" w:hAnsi="Calibri" w:eastAsia="宋体" w:cs="宋体"/>
          <w:sz w:val="24"/>
          <w:szCs w:val="24"/>
          <w:color w:val="000000"/>
        </w:rPr>
        <w:t>Haram 这个反义词我们日常生活中见得比较多，就是那个清真，那个 Halal。</w:t>
      </w:r>
    </w:p>
    <w:p>
      <w:pPr>
        <w:pStyle w:val="TranscriptBody"/>
        <w:spacing w:after="120" w:before="0" w:line="360" w:lineRule="exact"/>
        <w:ind w:firstLine="480"/>
      </w:pPr>
      <w:r>
        <w:rPr>
          <w:rFonts w:ascii="Calibri" w:hAnsi="Calibri" w:eastAsia="宋体" w:cs="宋体"/>
          <w:sz w:val="24"/>
          <w:szCs w:val="24"/>
          <w:color w:val="000000"/>
        </w:rPr>
        <w:t>哦，那个看到过，在这个很多的店招上面。</w:t>
      </w:r>
    </w:p>
    <w:p>
      <w:pPr>
        <w:pStyle w:val="TranscriptBody"/>
        <w:spacing w:after="120" w:before="0" w:line="360" w:lineRule="exact"/>
        <w:ind w:firstLine="480"/>
      </w:pPr>
      <w:r>
        <w:rPr>
          <w:rFonts w:ascii="Calibri" w:hAnsi="Calibri" w:eastAsia="宋体" w:cs="宋体"/>
          <w:sz w:val="24"/>
          <w:szCs w:val="24"/>
          <w:color w:val="000000"/>
        </w:rPr>
        <w:t>是的。那这条原则其实限制的就是商业活动的经营范围，就是有些生意是不能做的。</w:t>
      </w:r>
    </w:p>
    <w:p>
      <w:pPr>
        <w:pStyle w:val="TranscriptBody"/>
        <w:spacing w:after="120" w:before="0" w:line="360" w:lineRule="exact"/>
        <w:ind w:firstLine="480"/>
      </w:pPr>
      <w:r>
        <w:rPr>
          <w:rFonts w:ascii="Calibri" w:hAnsi="Calibri" w:eastAsia="宋体" w:cs="宋体"/>
          <w:sz w:val="24"/>
          <w:szCs w:val="24"/>
          <w:color w:val="000000"/>
        </w:rPr>
        <w:t>那这个我觉得有可能就算不是这个穆斯林朋友，也比较好理解啊。比如说有的畜牧业，跟猪相关的应该肯定不能做。</w:t>
      </w:r>
    </w:p>
    <w:p>
      <w:pPr>
        <w:pStyle w:val="TranscriptBody"/>
        <w:spacing w:after="120" w:before="0" w:line="360" w:lineRule="exact"/>
        <w:ind w:firstLine="480"/>
      </w:pPr>
      <w:r>
        <w:rPr>
          <w:rFonts w:ascii="Calibri" w:hAnsi="Calibri" w:eastAsia="宋体" w:cs="宋体"/>
          <w:sz w:val="24"/>
          <w:szCs w:val="24"/>
          <w:color w:val="000000"/>
        </w:rPr>
        <w:t>对，餐饮业也不能做跟猪相关的生意。除了猪以外，像酒精、烟草、军火生意也是不能做的，这些都是不清真的。</w:t>
      </w:r>
    </w:p>
    <w:p>
      <w:pPr>
        <w:pStyle w:val="TranscriptBody"/>
        <w:spacing w:after="120" w:before="0" w:line="360" w:lineRule="exact"/>
        <w:ind w:firstLine="480"/>
      </w:pPr>
      <w:r>
        <w:rPr>
          <w:rFonts w:ascii="Calibri" w:hAnsi="Calibri" w:eastAsia="宋体" w:cs="宋体"/>
          <w:sz w:val="24"/>
          <w:szCs w:val="24"/>
          <w:color w:val="000000"/>
        </w:rPr>
        <w:t>对，服务业也不能涉及赌博和色情服务。除了直接涉及以外，其实也不能给这些业务融资。</w:t>
      </w:r>
    </w:p>
    <w:p>
      <w:pPr>
        <w:pStyle w:val="TranscriptBody"/>
        <w:spacing w:after="120" w:before="0" w:line="360" w:lineRule="exact"/>
        <w:ind w:firstLine="480"/>
      </w:pPr>
      <w:r>
        <w:rPr>
          <w:rFonts w:ascii="Calibri" w:hAnsi="Calibri" w:eastAsia="宋体" w:cs="宋体"/>
          <w:sz w:val="24"/>
          <w:szCs w:val="24"/>
          <w:color w:val="000000"/>
        </w:rPr>
        <w:t>这个业务因为涉及了 Halal 这个概念，其实就比较好理解了。这是第二条原则。</w:t>
      </w:r>
    </w:p>
    <w:p>
      <w:pPr>
        <w:pStyle w:val="TranscriptBody"/>
        <w:spacing w:after="120" w:before="0" w:line="360" w:lineRule="exact"/>
        <w:ind w:firstLine="480"/>
      </w:pPr>
      <w:r>
        <w:rPr>
          <w:rFonts w:ascii="Calibri" w:hAnsi="Calibri" w:eastAsia="宋体" w:cs="宋体"/>
          <w:sz w:val="24"/>
          <w:szCs w:val="24"/>
          <w:color w:val="000000"/>
        </w:rPr>
        <w:t>对，这是第二条原则。第三条原则相对模糊一点，它是禁止博弈，叫 Maysir，和禁止不确定性，叫 Gharar。那 Maysir 的狭义概念就是我们前面说的那个赌博，广义层面其实可以指代一切有输有赢的博弈活动，或者说交易。</w:t>
      </w:r>
    </w:p>
    <w:p>
      <w:pPr>
        <w:pStyle w:val="TranscriptBody"/>
        <w:spacing w:after="120" w:before="0" w:line="360" w:lineRule="exact"/>
        <w:ind w:firstLine="480"/>
      </w:pPr>
      <w:r>
        <w:rPr>
          <w:rFonts w:ascii="Calibri" w:hAnsi="Calibri" w:eastAsia="宋体" w:cs="宋体"/>
          <w:sz w:val="24"/>
          <w:szCs w:val="24"/>
          <w:color w:val="000000"/>
        </w:rPr>
        <w:t>如果从广义的这个解释来说的话，我能想到的这个金融行为或者是商业行为就太多了。比如说我们前面提一个，就是有的公司接受那个风险投资的时候，不是会说签一个对赌协议吗？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就是如果你这个业绩达到了一定的这个水平，然后投资方可以继续地注资，不达到的话你就要回购股份。这个是不是也是属于你前面讲的这个博弈，Maysir 这个部分？</w:t>
      </w:r>
    </w:p>
    <w:p>
      <w:pPr>
        <w:pStyle w:val="TranscriptBody"/>
        <w:spacing w:after="120" w:before="0" w:line="360" w:lineRule="exact"/>
        <w:ind w:firstLine="480"/>
      </w:pPr>
      <w:r>
        <w:rPr>
          <w:rFonts w:ascii="Calibri" w:hAnsi="Calibri" w:eastAsia="宋体" w:cs="宋体"/>
          <w:sz w:val="24"/>
          <w:szCs w:val="24"/>
          <w:color w:val="000000"/>
        </w:rPr>
        <w:t>对的。Gharar 的部分呢，在阿拉伯语当中的字面意思是风险、不确定性和欺骗。</w:t>
      </w:r>
    </w:p>
    <w:p>
      <w:pPr>
        <w:pStyle w:val="TranscriptBody"/>
        <w:spacing w:after="120" w:before="0" w:line="360" w:lineRule="exact"/>
        <w:ind w:firstLine="480"/>
      </w:pPr>
      <w:r>
        <w:rPr>
          <w:rFonts w:ascii="Calibri" w:hAnsi="Calibri" w:eastAsia="宋体" w:cs="宋体"/>
          <w:sz w:val="24"/>
          <w:szCs w:val="24"/>
          <w:color w:val="000000"/>
        </w:rPr>
        <w:t>哦哦哦。这个听上去好像有点这个，一下子意想不到，但是确实要严肃地对待。如果就是做盲盒生意的这个公司，要去阿拉伯世界做生意的话，真的要注意一下这个部分。</w:t>
      </w:r>
    </w:p>
    <w:p>
      <w:pPr>
        <w:pStyle w:val="TranscriptBody"/>
        <w:spacing w:after="120" w:before="0" w:line="360" w:lineRule="exact"/>
        <w:ind w:firstLine="480"/>
      </w:pPr>
      <w:r>
        <w:rPr>
          <w:rFonts w:ascii="Calibri" w:hAnsi="Calibri" w:eastAsia="宋体" w:cs="宋体"/>
          <w:sz w:val="24"/>
          <w:szCs w:val="24"/>
          <w:color w:val="000000"/>
        </w:rPr>
        <w:t>他们应该会注意的吧？</w:t>
      </w:r>
    </w:p>
    <w:p>
      <w:pPr>
        <w:pStyle w:val="TranscriptBody"/>
        <w:spacing w:after="120" w:before="0" w:line="360" w:lineRule="exact"/>
        <w:ind w:firstLine="480"/>
      </w:pPr>
      <w:r>
        <w:rPr>
          <w:rFonts w:ascii="Calibri" w:hAnsi="Calibri" w:eastAsia="宋体" w:cs="宋体"/>
          <w:sz w:val="24"/>
          <w:szCs w:val="24"/>
          <w:color w:val="000000"/>
        </w:rPr>
        <w:t>应该会吧。</w:t>
      </w:r>
    </w:p>
    <w:p>
      <w:pPr>
        <w:pStyle w:val="TranscriptBody"/>
        <w:spacing w:after="120" w:before="0" w:line="360" w:lineRule="exact"/>
        <w:ind w:firstLine="480"/>
      </w:pPr>
      <w:r>
        <w:rPr>
          <w:rFonts w:ascii="Calibri" w:hAnsi="Calibri" w:eastAsia="宋体" w:cs="宋体"/>
          <w:sz w:val="24"/>
          <w:szCs w:val="24"/>
          <w:color w:val="000000"/>
        </w:rPr>
        <w:t>那接下来第四条原则，终于没有阿拉伯语了。这里叫风险共担和利润共享。这个意思基本上就是字面意思，就比如说我们两个人合伙做生意，那么其实我们都要对这个生意负责，是赔是赚，我们都要一起来承担。如果你只是把钱借给别人去参与别人的生意，最后的利润和亏损也是要按照一定比例去分配的。</w:t>
      </w:r>
    </w:p>
    <w:p>
      <w:pPr>
        <w:pStyle w:val="TranscriptBody"/>
        <w:spacing w:after="120" w:before="0" w:line="360" w:lineRule="exact"/>
        <w:ind w:firstLine="480"/>
      </w:pPr>
      <w:r>
        <w:rPr>
          <w:rFonts w:ascii="Calibri" w:hAnsi="Calibri" w:eastAsia="宋体" w:cs="宋体"/>
          <w:sz w:val="24"/>
          <w:szCs w:val="24"/>
          <w:color w:val="000000"/>
        </w:rPr>
        <w:t>这个有可能是属于和现代的金融体系相对来说接轨的一个部分，这个很好理解。这是第四条原则，最后一条原则是什么？</w:t>
      </w:r>
    </w:p>
    <w:p>
      <w:pPr>
        <w:pStyle w:val="TranscriptBody"/>
        <w:spacing w:after="120" w:before="0" w:line="360" w:lineRule="exact"/>
        <w:ind w:firstLine="480"/>
      </w:pPr>
      <w:r>
        <w:rPr>
          <w:rFonts w:ascii="Calibri" w:hAnsi="Calibri" w:eastAsia="宋体" w:cs="宋体"/>
          <w:sz w:val="24"/>
          <w:szCs w:val="24"/>
          <w:color w:val="000000"/>
        </w:rPr>
        <w:t>最后一条其实不太涉及到具体的金融问题，它其实是要求企业或者个人，你赚了钱以后，你要把一部分收益再分配出去，用于造福社会。这个在阿拉伯语里面叫 Zakat，天课。</w:t>
      </w:r>
    </w:p>
    <w:p>
      <w:pPr>
        <w:pStyle w:val="TranscriptBody"/>
        <w:spacing w:after="120" w:before="0" w:line="360" w:lineRule="exact"/>
        <w:ind w:firstLine="480"/>
      </w:pPr>
      <w:r>
        <w:rPr>
          <w:rFonts w:ascii="Calibri" w:hAnsi="Calibri" w:eastAsia="宋体" w:cs="宋体"/>
          <w:sz w:val="24"/>
          <w:szCs w:val="24"/>
          <w:color w:val="000000"/>
        </w:rPr>
        <w:t>你不是前面说没有阿拉伯语了吗？</w:t>
      </w:r>
    </w:p>
    <w:p>
      <w:pPr>
        <w:pStyle w:val="TranscriptBody"/>
        <w:spacing w:after="120" w:before="0" w:line="360" w:lineRule="exact"/>
        <w:ind w:firstLine="480"/>
      </w:pPr>
      <w:r>
        <w:rPr>
          <w:rFonts w:ascii="Calibri" w:hAnsi="Calibri" w:eastAsia="宋体" w:cs="宋体"/>
          <w:sz w:val="24"/>
          <w:szCs w:val="24"/>
          <w:color w:val="000000"/>
        </w:rPr>
        <w:t>但还是要介绍一下。</w:t>
      </w:r>
    </w:p>
    <w:p>
      <w:pPr>
        <w:pStyle w:val="TranscriptBody"/>
        <w:spacing w:after="120" w:before="0" w:line="360" w:lineRule="exact"/>
        <w:ind w:firstLine="480"/>
      </w:pPr>
      <w:r>
        <w:rPr>
          <w:rFonts w:ascii="Calibri" w:hAnsi="Calibri" w:eastAsia="宋体" w:cs="宋体"/>
          <w:sz w:val="24"/>
          <w:szCs w:val="24"/>
          <w:color w:val="000000"/>
        </w:rPr>
        <w:t>对对对，这里还是有的。</w:t>
      </w:r>
    </w:p>
    <w:p>
      <w:pPr>
        <w:pStyle w:val="TranscriptBody"/>
        <w:spacing w:after="120" w:before="0" w:line="360" w:lineRule="exact"/>
        <w:ind w:firstLine="480"/>
      </w:pPr>
      <w:r>
        <w:rPr>
          <w:rFonts w:ascii="Calibri" w:hAnsi="Calibri" w:eastAsia="宋体" w:cs="宋体"/>
          <w:sz w:val="24"/>
          <w:szCs w:val="24"/>
          <w:color w:val="000000"/>
        </w:rPr>
        <w:t>对，那天课这个概念背后呢，是伊斯兰教的一个理念，叫做正义和机会均等理念。他们希望财富不是聚集于少数人的手里面，而是能够惠及一些低收入和发展机会不足的群体。那最简单的方式就是直接把钱捐出去，也可以选择去做一些比较普惠或者有社会价值的商业机会。</w:t>
      </w:r>
    </w:p>
    <w:p>
      <w:pPr>
        <w:pStyle w:val="TranscriptBody"/>
        <w:spacing w:after="120" w:before="0" w:line="360" w:lineRule="exact"/>
        <w:ind w:firstLine="480"/>
      </w:pPr>
      <w:r>
        <w:rPr>
          <w:rFonts w:ascii="Calibri" w:hAnsi="Calibri" w:eastAsia="宋体" w:cs="宋体"/>
          <w:sz w:val="24"/>
          <w:szCs w:val="24"/>
          <w:color w:val="000000"/>
        </w:rPr>
        <w:t>就是做慈善，或者说做我们现在说的社会商业，或者说是公益商业这种感觉，它是比较推崇的。</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OK，没想到传统的这个伊斯兰教义，其实和现代的很多人已经习以为常的一些金融理念，其实有非常多不一样的这个地方。我们再回顾一下这五条原则：第一条叫做禁止利息；第二条叫做不能做禁忌业务；第三条叫做禁止博弈和不确定性；第四条叫做风险共担、利润共享；最后一条叫做回馈社会。</w:t>
      </w:r>
    </w:p>
    <w:p>
      <w:pPr>
        <w:pStyle w:val="TranscriptBody"/>
        <w:spacing w:after="120" w:before="0" w:line="360" w:lineRule="exact"/>
        <w:ind w:firstLine="480"/>
      </w:pPr>
      <w:r>
        <w:rPr>
          <w:rFonts w:ascii="Calibri" w:hAnsi="Calibri" w:eastAsia="宋体" w:cs="宋体"/>
          <w:sz w:val="24"/>
          <w:szCs w:val="24"/>
          <w:color w:val="000000"/>
        </w:rPr>
        <w:t>OK，那从前面说的这五条原则来看，直觉上要在伊斯兰世界搞金融，好像是一个，或者说搞现代意义上的金融，好像是一个很困难的任务。比如一个银行，存款不能发利息，贷款也不能收利息，然后你作为一个机构，你不能炒期货和衍生品，投资的方向也有很多讲究。所以在这么多的要求和原则之下，目前的、在实践中的伊斯兰金融，到底是怎么把教义原则和金融产品结合在一起的？</w:t>
      </w:r>
    </w:p>
    <w:p>
      <w:pPr>
        <w:pStyle w:val="TranscriptBody"/>
        <w:spacing w:after="120" w:before="0" w:line="360" w:lineRule="exact"/>
        <w:ind w:firstLine="480"/>
      </w:pPr>
      <w:r>
        <w:rPr>
          <w:rFonts w:ascii="Calibri" w:hAnsi="Calibri" w:eastAsia="宋体" w:cs="宋体"/>
          <w:sz w:val="24"/>
          <w:szCs w:val="24"/>
          <w:color w:val="000000"/>
        </w:rPr>
        <w:t>其实在伊斯兰金融出现相对正规的大型机构之前，资金的融通很多时候还是靠民间借贷来实现的。尤其是个人的那种小规模的需求，基本都是靠亲戚朋友借一借。但是对于资金量需求更大的企业来说，即使是家族企业，你光靠庞大的亲戚朋友的群体借贷，其实也比较困难了。所以说他们还是有这个需求在的。</w:t>
      </w:r>
    </w:p>
    <w:p>
      <w:pPr>
        <w:pStyle w:val="TranscriptBody"/>
        <w:spacing w:after="120" w:before="0" w:line="360" w:lineRule="exact"/>
        <w:ind w:firstLine="480"/>
      </w:pPr>
      <w:r>
        <w:rPr>
          <w:rFonts w:ascii="Calibri" w:hAnsi="Calibri" w:eastAsia="宋体" w:cs="宋体"/>
          <w:sz w:val="24"/>
          <w:szCs w:val="24"/>
          <w:color w:val="000000"/>
        </w:rPr>
        <w:t>伊斯兰金融的一个标志性的发展节点是在1975年，当时是成立了两家银行，一个叫做伊斯兰开发银行，一个叫做迪拜伊斯兰银行。除了银行开业之前的一些常规准备……</w:t>
      </w:r>
    </w:p>
    <w:p>
      <w:pPr>
        <w:pStyle w:val="TranscriptBody"/>
        <w:spacing w:after="120" w:before="0" w:line="360" w:lineRule="exact"/>
        <w:ind w:firstLine="480"/>
      </w:pPr>
      <w:r>
        <w:rPr>
          <w:rFonts w:ascii="Calibri" w:hAnsi="Calibri" w:eastAsia="宋体" w:cs="宋体"/>
          <w:sz w:val="24"/>
          <w:szCs w:val="24"/>
          <w:color w:val="000000"/>
        </w:rPr>
        <w:t>没有那么多具体的数值啊，或者说是很精确的这个解释。其实里面大概率就是一句话，就是比如说你做这个事情，你有可能就是以后要下地狱之类的这样的说法。</w:t>
      </w:r>
    </w:p>
    <w:p>
      <w:pPr>
        <w:pStyle w:val="TranscriptBody"/>
        <w:spacing w:after="120" w:before="0" w:line="360" w:lineRule="exact"/>
        <w:ind w:firstLine="480"/>
      </w:pPr>
      <w:r>
        <w:rPr>
          <w:rFonts w:ascii="Calibri" w:hAnsi="Calibri" w:eastAsia="宋体" w:cs="宋体"/>
          <w:sz w:val="24"/>
          <w:szCs w:val="24"/>
          <w:color w:val="000000"/>
        </w:rPr>
        <w:t>OK，所以说请了权威的学者来做了解释之后，等于是有了一个很明确的标准，有了这个宗教上的合规的审查了。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大家以后就是有这个明确的规定之后，那就可以在这个限制下做事情，就好开展。</w:t>
      </w:r>
    </w:p>
    <w:p>
      <w:pPr>
        <w:pStyle w:val="TranscriptBody"/>
        <w:spacing w:after="120" w:before="0" w:line="360" w:lineRule="exact"/>
        <w:ind w:firstLine="480"/>
      </w:pPr>
      <w:r>
        <w:rPr>
          <w:rFonts w:ascii="Calibri" w:hAnsi="Calibri" w:eastAsia="宋体" w:cs="宋体"/>
          <w:sz w:val="24"/>
          <w:szCs w:val="24"/>
          <w:color w:val="000000"/>
        </w:rPr>
        <w:t>是。那目前呢，伊斯兰金融机构内部呢，基本上都设有这样的伊斯兰教法委员会，来对他们的金融产品做审查。自此呢，就整个行业里面的金融产品就逐渐丰富起来了。接下来我们就从个人和企业这两个大方向，来介绍一些主流的伊斯兰金融方案。</w:t>
      </w:r>
    </w:p>
    <w:p>
      <w:pPr>
        <w:pStyle w:val="TranscriptBody"/>
        <w:spacing w:after="120" w:before="0" w:line="360" w:lineRule="exact"/>
        <w:ind w:firstLine="480"/>
      </w:pPr>
      <w:r>
        <w:rPr>
          <w:rFonts w:ascii="Calibri" w:hAnsi="Calibri" w:eastAsia="宋体" w:cs="宋体"/>
          <w:sz w:val="24"/>
          <w:szCs w:val="24"/>
          <w:color w:val="000000"/>
        </w:rPr>
        <w:t>那在个人金融领域呢，其实还是要说，民间融资是一种非常非常主流的模式，这个我们可以到后面再展开介绍。机构产品方面呢，普通人最常接触的应该是三类需求，一类是存款，一类是个人贷款，还有是保险。那我们就一个个展开。</w:t>
      </w:r>
    </w:p>
    <w:p>
      <w:pPr>
        <w:pStyle w:val="TranscriptBody"/>
        <w:spacing w:after="120" w:before="0" w:line="360" w:lineRule="exact"/>
        <w:ind w:firstLine="480"/>
      </w:pPr>
      <w:r>
        <w:rPr>
          <w:rFonts w:ascii="Calibri" w:hAnsi="Calibri" w:eastAsia="宋体" w:cs="宋体"/>
          <w:sz w:val="24"/>
          <w:szCs w:val="24"/>
          <w:color w:val="000000"/>
        </w:rPr>
        <w:t>首先是存款，因为这个第一大原则就是禁止利息，所以说伊斯兰银行在吸收个人存款的时候，明面上确实是无息的，不会付给你利息。但是呢，肯定有些变通的方案。</w:t>
      </w:r>
    </w:p>
    <w:p>
      <w:pPr>
        <w:pStyle w:val="TranscriptBody"/>
        <w:spacing w:after="120" w:before="0" w:line="360" w:lineRule="exact"/>
        <w:ind w:firstLine="480"/>
      </w:pPr>
      <w:r>
        <w:rPr>
          <w:rFonts w:ascii="Calibri" w:hAnsi="Calibri" w:eastAsia="宋体" w:cs="宋体"/>
          <w:sz w:val="24"/>
          <w:szCs w:val="24"/>
          <w:color w:val="000000"/>
        </w:rPr>
        <w:t>怎么变通？</w:t>
      </w:r>
    </w:p>
    <w:p>
      <w:pPr>
        <w:pStyle w:val="TranscriptBody"/>
        <w:spacing w:after="120" w:before="0" w:line="360" w:lineRule="exact"/>
        <w:ind w:firstLine="480"/>
      </w:pPr>
      <w:r>
        <w:rPr>
          <w:rFonts w:ascii="Calibri" w:hAnsi="Calibri" w:eastAsia="宋体" w:cs="宋体"/>
          <w:sz w:val="24"/>
          <w:szCs w:val="24"/>
          <w:color w:val="000000"/>
        </w:rPr>
        <w:t>比如说你存款存到一定规模，就给你送一点实物的礼品。</w:t>
      </w:r>
    </w:p>
    <w:p>
      <w:pPr>
        <w:pStyle w:val="TranscriptBody"/>
        <w:spacing w:after="120" w:before="0" w:line="360" w:lineRule="exact"/>
        <w:ind w:firstLine="480"/>
      </w:pPr>
      <w:r>
        <w:rPr>
          <w:rFonts w:ascii="Calibri" w:hAnsi="Calibri" w:eastAsia="宋体" w:cs="宋体"/>
          <w:sz w:val="24"/>
          <w:szCs w:val="24"/>
          <w:color w:val="000000"/>
        </w:rPr>
        <w:t>这个是跟国内这种给大的储户送米面粮油是一个概念吗？或者是日本的这个上市公司给股东送一点什么消费券？</w:t>
      </w:r>
    </w:p>
    <w:p>
      <w:pPr>
        <w:pStyle w:val="TranscriptBody"/>
        <w:spacing w:after="120" w:before="0" w:line="360" w:lineRule="exact"/>
        <w:ind w:firstLine="480"/>
      </w:pPr>
      <w:r>
        <w:rPr>
          <w:rFonts w:ascii="Calibri" w:hAnsi="Calibri" w:eastAsia="宋体" w:cs="宋体"/>
          <w:sz w:val="24"/>
          <w:szCs w:val="24"/>
          <w:color w:val="000000"/>
        </w:rPr>
        <w:t>类似。但是比如说像国内这个送米面粮油，它还是首先你要是个大储户。其实就是这个大储户一般已经有些利率优惠了，就它已经会给你比较高的利息的基础上，再给你送，就是那个纯粹是个礼物。</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那伊斯兰银行呢，就是给储户送东西的这个基准没有那么高，就是你存钱的，就是到一定水平，其实就会给你送。实际的这个操作上，就是作为利息的一个替代。</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还有种变通方案呢，因为比如说银行，我们之前节目里也讲，银行吸储的目的，不是说为了自己存着，是把这个钱放出去。</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说呢，银行就可以跟储户去签一个协议，这个钱呢不是以存款的名义存进来的，它变成这个人和银行合伙出去做生意。然后这个钱作为投资款放在一起，然后呢，根据收益的比例呢再分成。比如说四六分，银行拿六，然后你拿四。</w:t>
      </w:r>
    </w:p>
    <w:p>
      <w:pPr>
        <w:pStyle w:val="TranscriptBody"/>
        <w:spacing w:after="120" w:before="0" w:line="360" w:lineRule="exact"/>
        <w:ind w:firstLine="480"/>
      </w:pPr>
      <w:r>
        <w:rPr>
          <w:rFonts w:ascii="Calibri" w:hAnsi="Calibri" w:eastAsia="宋体" w:cs="宋体"/>
          <w:sz w:val="24"/>
          <w:szCs w:val="24"/>
          <w:color w:val="000000"/>
        </w:rPr>
        <w:t>就是在你吸引储户的这个存款的时候，其实就把后面资金的这个用途，一起囊括在合同或者说是这个协议当中了。</w:t>
      </w:r>
    </w:p>
    <w:p>
      <w:pPr>
        <w:pStyle w:val="TranscriptBody"/>
        <w:spacing w:after="120" w:before="0" w:line="360" w:lineRule="exact"/>
        <w:ind w:firstLine="480"/>
      </w:pPr>
      <w:r>
        <w:rPr>
          <w:rFonts w:ascii="Calibri" w:hAnsi="Calibri" w:eastAsia="宋体" w:cs="宋体"/>
          <w:sz w:val="24"/>
          <w:szCs w:val="24"/>
          <w:color w:val="000000"/>
        </w:rPr>
        <w:t>是的，等于是用利润共享的原则。</w:t>
      </w:r>
    </w:p>
    <w:p>
      <w:pPr>
        <w:pStyle w:val="TranscriptBody"/>
        <w:spacing w:after="120" w:before="0" w:line="360" w:lineRule="exact"/>
        <w:ind w:firstLine="480"/>
      </w:pPr>
      <w:r>
        <w:rPr>
          <w:rFonts w:ascii="Calibri" w:hAnsi="Calibri" w:eastAsia="宋体" w:cs="宋体"/>
          <w:sz w:val="24"/>
          <w:szCs w:val="24"/>
          <w:color w:val="000000"/>
        </w:rPr>
        <w:t>第二个方向就是个人的贷款。前面我们提到有一条原则叫做禁止投机和不确定性，其实落到贷款这个层面，伊斯兰金融就体现为它非常偏好一些重资产。</w:t>
      </w:r>
    </w:p>
    <w:p>
      <w:pPr>
        <w:pStyle w:val="TranscriptBody"/>
        <w:spacing w:after="120" w:before="0" w:line="360" w:lineRule="exact"/>
        <w:ind w:firstLine="480"/>
      </w:pPr>
      <w:r>
        <w:rPr>
          <w:rFonts w:ascii="Calibri" w:hAnsi="Calibri" w:eastAsia="宋体" w:cs="宋体"/>
          <w:sz w:val="24"/>
          <w:szCs w:val="24"/>
          <w:color w:val="000000"/>
        </w:rPr>
        <w:t>那些的话就不属于是投机，那种明显有风险的事情，就是东西都放在那里，没有不确定性。</w:t>
      </w:r>
    </w:p>
    <w:p>
      <w:pPr>
        <w:pStyle w:val="TranscriptBody"/>
        <w:spacing w:after="120" w:before="0" w:line="360" w:lineRule="exact"/>
        <w:ind w:firstLine="480"/>
      </w:pPr>
      <w:r>
        <w:rPr>
          <w:rFonts w:ascii="Calibri" w:hAnsi="Calibri" w:eastAsia="宋体" w:cs="宋体"/>
          <w:sz w:val="24"/>
          <w:szCs w:val="24"/>
          <w:color w:val="000000"/>
        </w:rPr>
        <w:t>在个人贷款领域，其实最大的两类机构贷款需求就是车贷和房贷。金融机构为了避免利息，又获得收益，它其实想到了一个方法，就是我先替你把这些车和房全款买下来，然后加一点价再卖给你。然后呢，你可以选择分期支付这个款项，然后你期间拥有这个房和车的使用权，钱全部都付清以后，银行再把这个所有权转让给你。</w:t>
      </w:r>
    </w:p>
    <w:p>
      <w:pPr>
        <w:pStyle w:val="TranscriptBody"/>
        <w:spacing w:after="120" w:before="0" w:line="360" w:lineRule="exact"/>
        <w:ind w:firstLine="480"/>
      </w:pPr>
      <w:r>
        <w:rPr>
          <w:rFonts w:ascii="Calibri" w:hAnsi="Calibri" w:eastAsia="宋体" w:cs="宋体"/>
          <w:sz w:val="24"/>
          <w:szCs w:val="24"/>
          <w:color w:val="000000"/>
        </w:rPr>
        <w:t>这个不就是融资租赁吗？就是跟车的那个融资租赁。</w:t>
      </w:r>
    </w:p>
    <w:p>
      <w:pPr>
        <w:pStyle w:val="TranscriptBody"/>
        <w:spacing w:after="120" w:before="0" w:line="360" w:lineRule="exact"/>
        <w:ind w:firstLine="480"/>
      </w:pPr>
      <w:r>
        <w:rPr>
          <w:rFonts w:ascii="Calibri" w:hAnsi="Calibri" w:eastAsia="宋体" w:cs="宋体"/>
          <w:sz w:val="24"/>
          <w:szCs w:val="24"/>
          <w:color w:val="000000"/>
        </w:rPr>
        <w:t>融资租赁我们待会会讲的，就是那个是租，稍微有点区别。</w:t>
      </w:r>
    </w:p>
    <w:p>
      <w:pPr>
        <w:pStyle w:val="TranscriptBody"/>
        <w:spacing w:after="120" w:before="0" w:line="360" w:lineRule="exact"/>
        <w:ind w:firstLine="480"/>
      </w:pPr>
      <w:r>
        <w:rPr>
          <w:rFonts w:ascii="Calibri" w:hAnsi="Calibri" w:eastAsia="宋体" w:cs="宋体"/>
          <w:sz w:val="24"/>
          <w:szCs w:val="24"/>
          <w:color w:val="000000"/>
        </w:rPr>
        <w:t>会有点区别，因为这个涉及使用权，其实我理解就是有点消费式的这个理解。但是它这个就等于是分期付款，每一期加在一起，总的这个价格肯定比原来那个全款会稍微多一点。</w:t>
      </w:r>
    </w:p>
    <w:p>
      <w:pPr>
        <w:pStyle w:val="TranscriptBody"/>
        <w:spacing w:after="120" w:before="0" w:line="360" w:lineRule="exact"/>
        <w:ind w:firstLine="480"/>
      </w:pPr>
      <w:r>
        <w:rPr>
          <w:rFonts w:ascii="Calibri" w:hAnsi="Calibri" w:eastAsia="宋体" w:cs="宋体"/>
          <w:sz w:val="24"/>
          <w:szCs w:val="24"/>
          <w:color w:val="000000"/>
        </w:rPr>
        <w:t>对，这个模式就叫所谓的成本加利润，在阿拉伯语里面有个专门词叫穆拉巴哈。</w:t>
      </w:r>
    </w:p>
    <w:p>
      <w:pPr>
        <w:pStyle w:val="TranscriptBody"/>
        <w:spacing w:after="120" w:before="0" w:line="360" w:lineRule="exact"/>
        <w:ind w:firstLine="480"/>
      </w:pPr>
      <w:r>
        <w:rPr>
          <w:rFonts w:ascii="Calibri" w:hAnsi="Calibri" w:eastAsia="宋体" w:cs="宋体"/>
          <w:sz w:val="24"/>
          <w:szCs w:val="24"/>
          <w:color w:val="000000"/>
        </w:rPr>
        <w:t>还是有专门的词的。</w:t>
      </w:r>
    </w:p>
    <w:p>
      <w:pPr>
        <w:pStyle w:val="TranscriptBody"/>
        <w:spacing w:after="120" w:before="0" w:line="360" w:lineRule="exact"/>
        <w:ind w:firstLine="480"/>
      </w:pPr>
      <w:r>
        <w:rPr>
          <w:rFonts w:ascii="Calibri" w:hAnsi="Calibri" w:eastAsia="宋体" w:cs="宋体"/>
          <w:sz w:val="24"/>
          <w:szCs w:val="24"/>
          <w:color w:val="000000"/>
        </w:rPr>
        <w:t>对，这个模式下，金融机构的利润空间它一开始就会告诉你，就是我会多收你多少钱，对吧？但是呢，它也跟传统的金融产品一样，就是能够解决你个人的现金流的问题，因为你分期了。</w:t>
      </w:r>
    </w:p>
    <w:p>
      <w:pPr>
        <w:pStyle w:val="TranscriptBody"/>
        <w:spacing w:after="120" w:before="0" w:line="360" w:lineRule="exact"/>
        <w:ind w:firstLine="480"/>
      </w:pPr>
      <w:r>
        <w:rPr>
          <w:rFonts w:ascii="Calibri" w:hAnsi="Calibri" w:eastAsia="宋体" w:cs="宋体"/>
          <w:sz w:val="24"/>
          <w:szCs w:val="24"/>
          <w:color w:val="000000"/>
        </w:rPr>
        <w:t>OK。从产品结构上来说，它确实首先是避免了字面上的利息，但其次它跟我们熟悉的车贷、房贷是不一样的，你钱一下子银行都要给出去了。</w:t>
      </w:r>
    </w:p>
    <w:p>
      <w:pPr>
        <w:pStyle w:val="TranscriptBody"/>
        <w:spacing w:after="120" w:before="0" w:line="360" w:lineRule="exact"/>
        <w:ind w:firstLine="480"/>
      </w:pPr>
      <w:r>
        <w:rPr>
          <w:rFonts w:ascii="Calibri" w:hAnsi="Calibri" w:eastAsia="宋体" w:cs="宋体"/>
          <w:sz w:val="24"/>
          <w:szCs w:val="24"/>
          <w:color w:val="000000"/>
        </w:rPr>
        <w:t>其实主要差异是这里，就是传统的金融方案里面，其实是让用户先直接购入，再抵押这个东西，对吧？</w:t>
      </w:r>
    </w:p>
    <w:p>
      <w:pPr>
        <w:pStyle w:val="TranscriptBody"/>
        <w:spacing w:after="120" w:before="0" w:line="360" w:lineRule="exact"/>
        <w:ind w:firstLine="480"/>
      </w:pPr>
      <w:r>
        <w:rPr>
          <w:rFonts w:ascii="Calibri" w:hAnsi="Calibri" w:eastAsia="宋体" w:cs="宋体"/>
          <w:sz w:val="24"/>
          <w:szCs w:val="24"/>
          <w:color w:val="000000"/>
        </w:rPr>
        <w:t>对对对，所有权的时候都是属于用户的。</w:t>
      </w:r>
    </w:p>
    <w:p>
      <w:pPr>
        <w:pStyle w:val="TranscriptBody"/>
        <w:spacing w:after="120" w:before="0" w:line="360" w:lineRule="exact"/>
        <w:ind w:firstLine="480"/>
      </w:pPr>
      <w:r>
        <w:rPr>
          <w:rFonts w:ascii="Calibri" w:hAnsi="Calibri" w:eastAsia="宋体" w:cs="宋体"/>
          <w:sz w:val="24"/>
          <w:szCs w:val="24"/>
          <w:color w:val="000000"/>
        </w:rPr>
        <w:t>是的，在抵押这个过程中，所有权和使用权还是都是归用户的。但是在伊斯兰金融的这个思想里面，资产的所有权是长期在银行手里的，只有你在你全部付完以后，它才会转给你。那你其实如果体现在银行的资产负债表里面，就是它名下可以发现一大堆车子和房子，这里有一点差别。</w:t>
      </w:r>
    </w:p>
    <w:p>
      <w:pPr>
        <w:pStyle w:val="TranscriptBody"/>
        <w:spacing w:after="120" w:before="0" w:line="360" w:lineRule="exact"/>
        <w:ind w:firstLine="480"/>
      </w:pPr>
      <w:r>
        <w:rPr>
          <w:rFonts w:ascii="Calibri" w:hAnsi="Calibri" w:eastAsia="宋体" w:cs="宋体"/>
          <w:sz w:val="24"/>
          <w:szCs w:val="24"/>
          <w:color w:val="000000"/>
        </w:rPr>
        <w:t>第三个方向，保险。保险其实就是这里也有个很棘手的问题，就是保险难道不就是险吗，对吧？不就是不确定性吗？</w:t>
      </w:r>
    </w:p>
    <w:p>
      <w:pPr>
        <w:pStyle w:val="TranscriptBody"/>
        <w:spacing w:after="120" w:before="0" w:line="360" w:lineRule="exact"/>
        <w:ind w:firstLine="480"/>
      </w:pPr>
      <w:r>
        <w:rPr>
          <w:rFonts w:ascii="Calibri" w:hAnsi="Calibri" w:eastAsia="宋体" w:cs="宋体"/>
          <w:sz w:val="24"/>
          <w:szCs w:val="24"/>
          <w:color w:val="000000"/>
        </w:rPr>
        <w:t>对，就首先就是这个问题。其次就是你不能有利息。</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所以说传统金融市场里面流行的这种储蓄险和分红险，这种肯定是不行的。那其实目前伊斯兰金融领域通行的一个保险产品，是比较简单的一种互助险。就是比如说一堆人，大家定期把钱投到一个资金池里面，然后期间如果有成员要支取保费，就是从这个池子里面去，就是这么简单。</w:t>
      </w:r>
    </w:p>
    <w:p>
      <w:pPr>
        <w:pStyle w:val="TranscriptBody"/>
        <w:spacing w:after="120" w:before="0" w:line="360" w:lineRule="exact"/>
        <w:ind w:firstLine="480"/>
      </w:pPr>
      <w:r>
        <w:rPr>
          <w:rFonts w:ascii="Calibri" w:hAnsi="Calibri" w:eastAsia="宋体" w:cs="宋体"/>
          <w:sz w:val="24"/>
          <w:szCs w:val="24"/>
          <w:color w:val="000000"/>
        </w:rPr>
        <w:t>所以从个人对于金融产品的需求来看的话，目前伊斯兰金融的解决方案主要追求的还是绕开利息这个问题，还有就是要降低不确定性。这两个方案，就是刚刚我们讲的车贷、房贷，是处于这个层面的。不过确实就这些要求，肯定也大大限制了金融机构吸收资金的能力。最典型的就是保险，你肯定没有办法做其他一些市场里面比较主流的一些保险的产品。同时像我们刚刚讲的车贷、房贷这些方案，就也很难发挥沉淀资金的价值。我觉得这个方面有可能确实是和其他一些市场的金融机构不同的。</w:t>
      </w:r>
    </w:p>
    <w:p>
      <w:pPr>
        <w:pStyle w:val="TranscriptBody"/>
        <w:spacing w:after="120" w:before="0" w:line="360" w:lineRule="exact"/>
        <w:ind w:firstLine="480"/>
      </w:pPr>
      <w:r>
        <w:rPr>
          <w:rFonts w:ascii="Calibri" w:hAnsi="Calibri" w:eastAsia="宋体" w:cs="宋体"/>
          <w:sz w:val="24"/>
          <w:szCs w:val="24"/>
          <w:color w:val="000000"/>
        </w:rPr>
        <w:t>讲完了相对简单的三类个人的金融产品，那接下来约老师跟我们分享一下比较复杂的企业金融的部分吧。</w:t>
      </w:r>
    </w:p>
    <w:p>
      <w:pPr>
        <w:pStyle w:val="TranscriptBody"/>
        <w:spacing w:after="120" w:before="0" w:line="360" w:lineRule="exact"/>
        <w:ind w:firstLine="480"/>
      </w:pPr>
      <w:r>
        <w:rPr>
          <w:rFonts w:ascii="Calibri" w:hAnsi="Calibri" w:eastAsia="宋体" w:cs="宋体"/>
          <w:sz w:val="24"/>
          <w:szCs w:val="24"/>
          <w:color w:val="000000"/>
        </w:rPr>
        <w:t>企业金融的核心其实就是一件事情，就是融资贷款。但是因为它的资金需求量比个人大得多，所以说也确实需要更成体系一些金融方案。这里会涉及到几个读音非常相似的阿拉伯语词，包括前面的很多处，我也不是很确定这发音是不是完全对。大家可以不用纠结具体的名字，只要关注它的本质是什么，就有什么差异就可以了。</w:t>
      </w:r>
    </w:p>
    <w:p>
      <w:pPr>
        <w:pStyle w:val="TranscriptBody"/>
        <w:spacing w:after="120" w:before="0" w:line="360" w:lineRule="exact"/>
        <w:ind w:firstLine="480"/>
      </w:pPr>
      <w:r>
        <w:rPr>
          <w:rFonts w:ascii="Calibri" w:hAnsi="Calibri" w:eastAsia="宋体" w:cs="宋体"/>
          <w:sz w:val="24"/>
          <w:szCs w:val="24"/>
          <w:color w:val="000000"/>
        </w:rPr>
        <w:t>那第一种最简单的方法，其实跟个人贷款是一样的，叫做穆拉巴哈，成本加利润。比如说一个企业，我需要钱去买设备，银行就先用它自己的资金把这个设备买了，再加价卖给企业。然后企业是分期付款，钱都付完了以后，就取得这个设备的所有权，这是最简单的方案。</w:t>
      </w:r>
    </w:p>
    <w:p>
      <w:pPr>
        <w:pStyle w:val="TranscriptBody"/>
        <w:spacing w:after="120" w:before="0" w:line="360" w:lineRule="exact"/>
        <w:ind w:firstLine="480"/>
      </w:pPr>
      <w:r>
        <w:rPr>
          <w:rFonts w:ascii="Calibri" w:hAnsi="Calibri" w:eastAsia="宋体" w:cs="宋体"/>
          <w:sz w:val="24"/>
          <w:szCs w:val="24"/>
          <w:color w:val="000000"/>
        </w:rPr>
        <w:t>这个期间有一个差别，就是你前面提到，如果说企业不想要这个所有权，它其实可以把分期付款购买的这个动作，改成定期支付一些租金。那这个就是我们讲到那个传统金融领域的融资租赁，这个在阿拉伯语里面也有个词，叫做伊贾拉。双方会约定这个租赁期的长度，那到期以后企业是可以选择买断的，也可以选择不买断。你买断的话，这个所有权还是会发生转移，不买断其实就相当于租期结束了，就这样了。</w:t>
      </w:r>
    </w:p>
    <w:p>
      <w:pPr>
        <w:pStyle w:val="TranscriptBody"/>
        <w:spacing w:after="120" w:before="0" w:line="360" w:lineRule="exact"/>
        <w:ind w:firstLine="480"/>
      </w:pPr>
      <w:r>
        <w:rPr>
          <w:rFonts w:ascii="Calibri" w:hAnsi="Calibri" w:eastAsia="宋体" w:cs="宋体"/>
          <w:sz w:val="24"/>
          <w:szCs w:val="24"/>
          <w:color w:val="000000"/>
        </w:rPr>
        <w:t>这个其实我们之前在有期节目里面，会大致地提到一些，就是所谓的分期购买和分期租赁有一些不同。比如说我们讲过航空公司，就是一个在调整中的航空公司，它对于比如说飞机的数量、机型的需求变化很多，那么租飞机相对来说就比较灵活一点，它有可能融资租赁这个方式就用得多。</w:t>
      </w:r>
    </w:p>
    <w:p>
      <w:pPr>
        <w:pStyle w:val="TranscriptBody"/>
        <w:spacing w:after="120" w:before="0" w:line="360" w:lineRule="exact"/>
        <w:ind w:firstLine="480"/>
      </w:pPr>
      <w:r>
        <w:rPr>
          <w:rFonts w:ascii="Calibri" w:hAnsi="Calibri" w:eastAsia="宋体" w:cs="宋体"/>
          <w:sz w:val="24"/>
          <w:szCs w:val="24"/>
          <w:color w:val="000000"/>
        </w:rPr>
        <w:t>如果说成本加利润，或者说融资租赁这个方案，主要还是为了避免产生利息的话，那么接下来要介绍的两种贷款方案，其实基本上就是基于风险共担和利润共享这个原则来设计的。</w:t>
      </w:r>
    </w:p>
    <w:p>
      <w:pPr>
        <w:pStyle w:val="TranscriptBody"/>
        <w:spacing w:after="120" w:before="0" w:line="360" w:lineRule="exact"/>
        <w:ind w:firstLine="480"/>
      </w:pPr>
      <w:r>
        <w:rPr>
          <w:rFonts w:ascii="Calibri" w:hAnsi="Calibri" w:eastAsia="宋体" w:cs="宋体"/>
          <w:sz w:val="24"/>
          <w:szCs w:val="24"/>
          <w:color w:val="000000"/>
        </w:rPr>
        <w:t>在讲个人存款的时候，我们不是提到有一种变通方案，就是说银行可以把那个储蓄协议变成一种投资协议吗？</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那在企业贷款里面呢，其实也有种解决方案是类似的。这个阿拉伯语叫穆沙拉卡，中文可以叫做股本参与。什么意思？我们举个例子，你申请贷款，贷款一般来说有个贷款目的，对吧？你的贷款目的是为了我拿这些钱去开一个新店。</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银行接受你的申请。</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么接下来，银行和你都是这个店的股东，占股比例是按照各自出资的这个比例来划分的。经营的过程当中呢，银行跟你每年会按照这个占股的比例，或者说事先再约定好一些别的比例，来分这个利润。那如果说亏损，也是分摊亏损。你可以选择跟银行一直合伙做下去，你也可以选择你赚了这些钱以后，去逐步回购银行的手里的股票。</w:t>
      </w:r>
    </w:p>
    <w:p>
      <w:pPr>
        <w:pStyle w:val="TranscriptBody"/>
        <w:spacing w:after="120" w:before="0" w:line="360" w:lineRule="exact"/>
        <w:ind w:firstLine="480"/>
      </w:pPr>
      <w:r>
        <w:rPr>
          <w:rFonts w:ascii="Calibri" w:hAnsi="Calibri" w:eastAsia="宋体" w:cs="宋体"/>
          <w:sz w:val="24"/>
          <w:szCs w:val="24"/>
          <w:color w:val="000000"/>
        </w:rPr>
        <w:t>所以这个风险共担、利润共享的意思，就是得让银行进来做你这个公司的股东了。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那这个跟一般的银行贷款差别还是很大的。</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传统金融里面，如果是企业贷款比例比较大的话，那银行确实可能对一些业务有一定的话语权，甚至就比如说像你说的，就是债转股啊等等的这种方式。但是还是比较少的吧，这个跟贷款还是两回事情。</w:t>
      </w:r>
    </w:p>
    <w:p>
      <w:pPr>
        <w:pStyle w:val="TranscriptBody"/>
        <w:spacing w:after="120" w:before="0" w:line="360" w:lineRule="exact"/>
        <w:ind w:firstLine="480"/>
      </w:pPr>
      <w:r>
        <w:rPr>
          <w:rFonts w:ascii="Calibri" w:hAnsi="Calibri" w:eastAsia="宋体" w:cs="宋体"/>
          <w:sz w:val="24"/>
          <w:szCs w:val="24"/>
          <w:color w:val="000000"/>
        </w:rPr>
        <w:t>对，就不会大到像股东这样的影响力。</w:t>
      </w:r>
    </w:p>
    <w:p>
      <w:pPr>
        <w:pStyle w:val="TranscriptBody"/>
        <w:spacing w:after="120" w:before="0" w:line="360" w:lineRule="exact"/>
        <w:ind w:firstLine="480"/>
      </w:pPr>
      <w:r>
        <w:rPr>
          <w:rFonts w:ascii="Calibri" w:hAnsi="Calibri" w:eastAsia="宋体" w:cs="宋体"/>
          <w:sz w:val="24"/>
          <w:szCs w:val="24"/>
          <w:color w:val="000000"/>
        </w:rPr>
        <w:t>还有种方案，阿拉伯语里面叫做穆达拉巴。这个事情里面，资方在经营权上面介入会小一点，它很像是我们现代金融里面风险投资基金的结构。一边是出资方，主要提供资金，就相当于基金的 LP，有限合伙人。另外一方面是运营方，它主要提供一些专业知识，把资金投入到双方都认可的一些领域里面，就相当于基金的 GP，普通合伙人。</w:t>
      </w:r>
    </w:p>
    <w:p>
      <w:pPr>
        <w:pStyle w:val="TranscriptBody"/>
        <w:spacing w:after="120" w:before="0" w:line="360" w:lineRule="exact"/>
        <w:ind w:firstLine="480"/>
      </w:pPr>
      <w:r>
        <w:rPr>
          <w:rFonts w:ascii="Calibri" w:hAnsi="Calibri" w:eastAsia="宋体" w:cs="宋体"/>
          <w:sz w:val="24"/>
          <w:szCs w:val="24"/>
          <w:color w:val="000000"/>
        </w:rPr>
        <w:t>那双方呢，是按照事先约定的比例，就是在投资过程中，比如说产生了利润，我们就分享。但是如果出现亏损的话，也是跟基金很像，就是资方来独立承担这个问题。</w:t>
      </w:r>
    </w:p>
    <w:p>
      <w:pPr>
        <w:pStyle w:val="TranscriptBody"/>
        <w:spacing w:after="120" w:before="0" w:line="360" w:lineRule="exact"/>
        <w:ind w:firstLine="480"/>
      </w:pPr>
      <w:r>
        <w:rPr>
          <w:rFonts w:ascii="Calibri" w:hAnsi="Calibri" w:eastAsia="宋体" w:cs="宋体"/>
          <w:sz w:val="24"/>
          <w:szCs w:val="24"/>
          <w:color w:val="000000"/>
        </w:rPr>
        <w:t>那这个确实有很多的银行，在我们的这个理解当中，确实就是 LP 的这个角色，有点像，这个比较好理解，我觉得。</w:t>
      </w:r>
    </w:p>
    <w:p>
      <w:pPr>
        <w:pStyle w:val="TranscriptBody"/>
        <w:spacing w:after="120" w:before="0" w:line="360" w:lineRule="exact"/>
        <w:ind w:firstLine="480"/>
      </w:pPr>
      <w:r>
        <w:rPr>
          <w:rFonts w:ascii="Calibri" w:hAnsi="Calibri" w:eastAsia="宋体" w:cs="宋体"/>
          <w:sz w:val="24"/>
          <w:szCs w:val="24"/>
          <w:color w:val="000000"/>
        </w:rPr>
        <w:t>那在这种情况下呢，其实一般来说是由金融机构，比如说伊斯兰银行，而不是企业来当运营方。它把钱收集起来，我去做投资。</w:t>
      </w:r>
    </w:p>
    <w:p>
      <w:pPr>
        <w:pStyle w:val="TranscriptBody"/>
        <w:spacing w:after="120" w:before="0" w:line="360" w:lineRule="exact"/>
        <w:ind w:firstLine="480"/>
      </w:pPr>
      <w:r>
        <w:rPr>
          <w:rFonts w:ascii="Calibri" w:hAnsi="Calibri" w:eastAsia="宋体" w:cs="宋体"/>
          <w:sz w:val="24"/>
          <w:szCs w:val="24"/>
          <w:color w:val="000000"/>
        </w:rPr>
        <w:t>那这个跟我们前面的理解也不一样了，就是我还以为你说的银行当 LP 呢。</w:t>
      </w:r>
    </w:p>
    <w:p>
      <w:pPr>
        <w:pStyle w:val="TranscriptBody"/>
        <w:spacing w:after="120" w:before="0" w:line="360" w:lineRule="exact"/>
        <w:ind w:firstLine="480"/>
      </w:pPr>
      <w:r>
        <w:rPr>
          <w:rFonts w:ascii="Calibri" w:hAnsi="Calibri" w:eastAsia="宋体" w:cs="宋体"/>
          <w:sz w:val="24"/>
          <w:szCs w:val="24"/>
          <w:color w:val="000000"/>
        </w:rPr>
        <w:t>对，它这里是主要是当 GP。那它的出资方呢，就是比如说是一些更大的金融机构，或者是一些有钱的阿拉伯富商。也可能是它把一些单纯的个人存款就聚集在一起，然后它去投资。</w:t>
      </w:r>
    </w:p>
    <w:p>
      <w:pPr>
        <w:pStyle w:val="TranscriptBody"/>
        <w:spacing w:after="120" w:before="0" w:line="360" w:lineRule="exact"/>
        <w:ind w:firstLine="480"/>
      </w:pPr>
      <w:r>
        <w:rPr>
          <w:rFonts w:ascii="Calibri" w:hAnsi="Calibri" w:eastAsia="宋体" w:cs="宋体"/>
          <w:sz w:val="24"/>
          <w:szCs w:val="24"/>
          <w:color w:val="000000"/>
        </w:rPr>
        <w:t>我懂你意思，它其实很像是基金啊，就是分别对应了母基金、这个私募和公募，对吧？</w:t>
      </w:r>
    </w:p>
    <w:p>
      <w:pPr>
        <w:pStyle w:val="TranscriptBody"/>
        <w:spacing w:after="120" w:before="0" w:line="360" w:lineRule="exact"/>
        <w:ind w:firstLine="480"/>
      </w:pPr>
      <w:r>
        <w:rPr>
          <w:rFonts w:ascii="Calibri" w:hAnsi="Calibri" w:eastAsia="宋体" w:cs="宋体"/>
          <w:sz w:val="24"/>
          <w:szCs w:val="24"/>
          <w:color w:val="000000"/>
        </w:rPr>
        <w:t>对，就是这个意思，但它的其实目的还是为了，就是要遵循它那个原则嘛，对吧？就是那个风险共担、利润共享这个原则。不然的话，就其实就是所谓的有限责任，就是它如果只是贷款的话，那这个风险就跟它这个原则有可能有点不太匹配。</w:t>
      </w:r>
    </w:p>
    <w:p>
      <w:pPr>
        <w:pStyle w:val="TranscriptBody"/>
        <w:spacing w:after="120" w:before="0" w:line="360" w:lineRule="exact"/>
        <w:ind w:firstLine="480"/>
      </w:pPr>
      <w:r>
        <w:rPr>
          <w:rFonts w:ascii="Calibri" w:hAnsi="Calibri" w:eastAsia="宋体" w:cs="宋体"/>
          <w:sz w:val="24"/>
          <w:szCs w:val="24"/>
          <w:color w:val="000000"/>
        </w:rPr>
        <w:t>对，它其实就是在风险这个部分在做一些细分的话，有的这个银行，比如说如果你纯粹作为一个债权人的话，你把钱贷给他，就是在他们这个理念里面，有可能不太属于是风险共担。</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是不是这个意思？</w:t>
      </w:r>
    </w:p>
    <w:p>
      <w:pPr>
        <w:pStyle w:val="TranscriptBody"/>
        <w:spacing w:after="120" w:before="0" w:line="360" w:lineRule="exact"/>
        <w:ind w:firstLine="480"/>
      </w:pPr>
      <w:r>
        <w:rPr>
          <w:rFonts w:ascii="Calibri" w:hAnsi="Calibri" w:eastAsia="宋体" w:cs="宋体"/>
          <w:sz w:val="24"/>
          <w:szCs w:val="24"/>
          <w:color w:val="000000"/>
        </w:rPr>
        <w:t>是这个意思。那其实我们前面说这三种融资方案，基本上还都是比如说企业向金融机构，比如说银行来融资的。对企业来说，其实还有一种很主流的融资渠道，就是向公众融资，发股票、发债。其实我们可以讲讲债券的部分，因为伊斯兰金融也有自己的债券方案，叫 Sukuk。</w:t>
      </w:r>
    </w:p>
    <w:p>
      <w:pPr>
        <w:pStyle w:val="TranscriptBody"/>
        <w:spacing w:after="120" w:before="0" w:line="360" w:lineRule="exact"/>
        <w:ind w:firstLine="480"/>
      </w:pPr>
      <w:r>
        <w:rPr>
          <w:rFonts w:ascii="Calibri" w:hAnsi="Calibri" w:eastAsia="宋体" w:cs="宋体"/>
          <w:sz w:val="24"/>
          <w:szCs w:val="24"/>
          <w:color w:val="000000"/>
        </w:rPr>
        <w:t>传统金融模式里面，我们简单介绍一下这个过程：企业发债，你买债，那么你就是企业的债主。企业要定期向你支付一部分债务，并且按照这个债券的票面约定来给你支付利息，这个就是传统债券的逻辑，对吧？</w:t>
      </w:r>
    </w:p>
    <w:p>
      <w:pPr>
        <w:pStyle w:val="TranscriptBody"/>
        <w:spacing w:after="120" w:before="0" w:line="360" w:lineRule="exact"/>
        <w:ind w:firstLine="480"/>
      </w:pPr>
      <w:r>
        <w:rPr>
          <w:rFonts w:ascii="Calibri" w:hAnsi="Calibri" w:eastAsia="宋体" w:cs="宋体"/>
          <w:sz w:val="24"/>
          <w:szCs w:val="24"/>
          <w:color w:val="000000"/>
        </w:rPr>
        <w:t>伊斯兰债券 Sukuk 跟传统债券的差异主要是两点。首先，Sukuk 一般都会有实体的资产作为核心标的。我们这里举一个例子，比如说阿联酋航空去发行 Sukuk，它的目的是为了从波音公司那里买30架飞机。其次，Sukuk 在卖出去那一刻，债券的买方，比如说你买了这个债券，你就会立即按比例获得这些实体资产的一部分所有权。债券的发行方会按照合约逐步向你买回这些所有权。</w:t>
      </w:r>
    </w:p>
    <w:p>
      <w:pPr>
        <w:pStyle w:val="TranscriptBody"/>
        <w:spacing w:after="120" w:before="0" w:line="360" w:lineRule="exact"/>
        <w:ind w:firstLine="480"/>
      </w:pPr>
      <w:r>
        <w:rPr>
          <w:rFonts w:ascii="Calibri" w:hAnsi="Calibri" w:eastAsia="宋体" w:cs="宋体"/>
          <w:sz w:val="24"/>
          <w:szCs w:val="24"/>
          <w:color w:val="000000"/>
        </w:rPr>
        <w:t>如果你纯从一个债券的购买方来说，好像跟平时没有什么区别，但实际上它当中权益的关系是不太一样的，跟一般的债券。</w:t>
      </w:r>
    </w:p>
    <w:p>
      <w:pPr>
        <w:pStyle w:val="TranscriptBody"/>
        <w:spacing w:after="120" w:before="0" w:line="360" w:lineRule="exact"/>
        <w:ind w:firstLine="480"/>
      </w:pPr>
      <w:r>
        <w:rPr>
          <w:rFonts w:ascii="Calibri" w:hAnsi="Calibri" w:eastAsia="宋体" w:cs="宋体"/>
          <w:sz w:val="24"/>
          <w:szCs w:val="24"/>
          <w:color w:val="000000"/>
        </w:rPr>
        <w:t>对。你可以想象我们刚才这个例子，比如说阿联酋航空这个 Sukuk 的核心资产不是30架飞机吗？比如说我们把这个 Sukuk 本身拆300份来卖。</w:t>
      </w:r>
    </w:p>
    <w:p>
      <w:pPr>
        <w:pStyle w:val="TranscriptBody"/>
        <w:spacing w:after="120" w:before="0" w:line="360" w:lineRule="exact"/>
        <w:ind w:firstLine="480"/>
      </w:pPr>
      <w:r>
        <w:rPr>
          <w:rFonts w:ascii="Calibri" w:hAnsi="Calibri" w:eastAsia="宋体" w:cs="宋体"/>
          <w:sz w:val="24"/>
          <w:szCs w:val="24"/>
          <w:color w:val="000000"/>
        </w:rPr>
        <w:t>对，你买了其中的一份，我就马上拥有了十分之一架飞机的所有权。</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然后接下来它付我钱，实际上是在向我买回这十分之一的飞机。</w:t>
      </w:r>
    </w:p>
    <w:p>
      <w:pPr>
        <w:pStyle w:val="TranscriptBody"/>
        <w:spacing w:after="120" w:before="0" w:line="360" w:lineRule="exact"/>
        <w:ind w:firstLine="480"/>
      </w:pPr>
      <w:r>
        <w:rPr>
          <w:rFonts w:ascii="Calibri" w:hAnsi="Calibri" w:eastAsia="宋体" w:cs="宋体"/>
          <w:sz w:val="24"/>
          <w:szCs w:val="24"/>
          <w:color w:val="000000"/>
        </w:rPr>
        <w:t>对。那相比于普通债券，Sukuk 还有一个灵活的地方，就是它在偿债的部分，这个思路是非常多样的。在实际场景当中，Sukuk 一般是跟我们前面说的几种融资方案是结合起来的。</w:t>
      </w:r>
    </w:p>
    <w:p>
      <w:pPr>
        <w:pStyle w:val="TranscriptBody"/>
        <w:spacing w:after="120" w:before="0" w:line="360" w:lineRule="exact"/>
        <w:ind w:firstLine="480"/>
      </w:pPr>
      <w:r>
        <w:rPr>
          <w:rFonts w:ascii="Calibri" w:hAnsi="Calibri" w:eastAsia="宋体" w:cs="宋体"/>
          <w:sz w:val="24"/>
          <w:szCs w:val="24"/>
          <w:color w:val="000000"/>
        </w:rPr>
        <w:t>就是融资租赁那种，有点像。</w:t>
      </w:r>
    </w:p>
    <w:p>
      <w:pPr>
        <w:pStyle w:val="TranscriptBody"/>
        <w:spacing w:after="120" w:before="0" w:line="360" w:lineRule="exact"/>
        <w:ind w:firstLine="480"/>
      </w:pPr>
      <w:r>
        <w:rPr>
          <w:rFonts w:ascii="Calibri" w:hAnsi="Calibri" w:eastAsia="宋体" w:cs="宋体"/>
          <w:sz w:val="24"/>
          <w:szCs w:val="24"/>
          <w:color w:val="000000"/>
        </w:rPr>
        <w:t>比如说我们最常见这种租赁型的 Sukuk，就是我们前面说的那个伊贾拉和 Sukuk 的结合。</w:t>
      </w:r>
    </w:p>
    <w:p>
      <w:pPr>
        <w:pStyle w:val="TranscriptBody"/>
        <w:spacing w:after="120" w:before="0" w:line="360" w:lineRule="exact"/>
        <w:ind w:firstLine="480"/>
      </w:pPr>
      <w:r>
        <w:rPr>
          <w:rFonts w:ascii="Calibri" w:hAnsi="Calibri" w:eastAsia="宋体" w:cs="宋体"/>
          <w:sz w:val="24"/>
          <w:szCs w:val="24"/>
          <w:color w:val="000000"/>
        </w:rPr>
        <w:t>伊贾拉，有的朋友……再重新讲一遍这个例子。</w:t>
      </w:r>
    </w:p>
    <w:p>
      <w:pPr>
        <w:pStyle w:val="TranscriptBody"/>
        <w:spacing w:after="120" w:before="0" w:line="360" w:lineRule="exact"/>
        <w:ind w:firstLine="480"/>
      </w:pPr>
      <w:r>
        <w:rPr>
          <w:rFonts w:ascii="Calibri" w:hAnsi="Calibri" w:eastAsia="宋体" w:cs="宋体"/>
          <w:sz w:val="24"/>
          <w:szCs w:val="24"/>
          <w:color w:val="000000"/>
        </w:rPr>
        <w:t>就比如说这种情况下，阿联酋航空付钱是为了向你租这十分之一架飞机。</w:t>
      </w:r>
    </w:p>
    <w:p>
      <w:pPr>
        <w:pStyle w:val="TranscriptBody"/>
        <w:spacing w:after="120" w:before="0" w:line="360" w:lineRule="exact"/>
        <w:ind w:firstLine="480"/>
      </w:pPr>
      <w:r>
        <w:rPr>
          <w:rFonts w:ascii="Calibri" w:hAnsi="Calibri" w:eastAsia="宋体" w:cs="宋体"/>
          <w:sz w:val="24"/>
          <w:szCs w:val="24"/>
          <w:color w:val="000000"/>
        </w:rPr>
        <w:t>不是买了。</w:t>
      </w:r>
    </w:p>
    <w:p>
      <w:pPr>
        <w:pStyle w:val="TranscriptBody"/>
        <w:spacing w:after="120" w:before="0" w:line="360" w:lineRule="exact"/>
        <w:ind w:firstLine="480"/>
      </w:pPr>
      <w:r>
        <w:rPr>
          <w:rFonts w:ascii="Calibri" w:hAnsi="Calibri" w:eastAsia="宋体" w:cs="宋体"/>
          <w:sz w:val="24"/>
          <w:szCs w:val="24"/>
          <w:color w:val="000000"/>
        </w:rPr>
        <w:t>就像前面说，你租期到了以后，你可以买断，你手上的飞机所有权就转回给阿联酋航空了。</w:t>
      </w:r>
    </w:p>
    <w:p>
      <w:pPr>
        <w:pStyle w:val="TranscriptBody"/>
        <w:spacing w:after="120" w:before="0" w:line="360" w:lineRule="exact"/>
        <w:ind w:firstLine="480"/>
      </w:pPr>
      <w:r>
        <w:rPr>
          <w:rFonts w:ascii="Calibri" w:hAnsi="Calibri" w:eastAsia="宋体" w:cs="宋体"/>
          <w:sz w:val="24"/>
          <w:szCs w:val="24"/>
          <w:color w:val="000000"/>
        </w:rPr>
        <w:t>同样比较普遍的是 Sukuk 和那个成本加利润，那个穆拉巴哈所结合。那这种情况下呢，阿联酋航空定期付给你钱呢，会高于这十分之一架飞机的成本价。</w:t>
      </w:r>
    </w:p>
    <w:p>
      <w:pPr>
        <w:pStyle w:val="TranscriptBody"/>
        <w:spacing w:after="120" w:before="0" w:line="360" w:lineRule="exact"/>
        <w:ind w:firstLine="480"/>
      </w:pPr>
      <w:r>
        <w:rPr>
          <w:rFonts w:ascii="Calibri" w:hAnsi="Calibri" w:eastAsia="宋体" w:cs="宋体"/>
          <w:sz w:val="24"/>
          <w:szCs w:val="24"/>
          <w:color w:val="000000"/>
        </w:rPr>
        <w:t>那给你点利润空间嘛。</w:t>
      </w:r>
    </w:p>
    <w:p>
      <w:pPr>
        <w:pStyle w:val="TranscriptBody"/>
        <w:spacing w:after="120" w:before="0" w:line="360" w:lineRule="exact"/>
        <w:ind w:firstLine="480"/>
      </w:pPr>
      <w:r>
        <w:rPr>
          <w:rFonts w:ascii="Calibri" w:hAnsi="Calibri" w:eastAsia="宋体" w:cs="宋体"/>
          <w:sz w:val="24"/>
          <w:szCs w:val="24"/>
          <w:color w:val="000000"/>
        </w:rPr>
        <w:t>阿联酋航空也可以发行穆沙拉卡和 Sukuk 的结合的债券。这件事确实是比较绕，但是大家把这些名字先往旁边，只讲方案。我们还是举例子嘛，就是相当于在这种模式下，它自己也要出钱，跟出资方共同拥有这30架飞机的所有权。那假设阿联酋航空是在这个整个的资金里面出资50%，那它相当于就是拥有30架飞机的一半，就15架飞机的所有权。那 Sukuk 是把剩下的50%资金筹来了，那这 Sukuk 还是分成300份来卖，你还是买了其中一份，但是这次拥有的是二十分之一的这个飞机的所有权。</w:t>
      </w:r>
    </w:p>
    <w:p>
      <w:pPr>
        <w:pStyle w:val="TranscriptBody"/>
        <w:spacing w:after="120" w:before="0" w:line="360" w:lineRule="exact"/>
        <w:ind w:firstLine="480"/>
      </w:pPr>
      <w:r>
        <w:rPr>
          <w:rFonts w:ascii="Calibri" w:hAnsi="Calibri" w:eastAsia="宋体" w:cs="宋体"/>
          <w:sz w:val="24"/>
          <w:szCs w:val="24"/>
          <w:color w:val="000000"/>
        </w:rPr>
        <w:t>对，你可以选择飞机上的一块，就比如飞机翅膀哪一块写你名字。</w:t>
      </w:r>
    </w:p>
    <w:p>
      <w:pPr>
        <w:pStyle w:val="TranscriptBody"/>
        <w:spacing w:after="120" w:before="0" w:line="360" w:lineRule="exact"/>
        <w:ind w:firstLine="480"/>
      </w:pPr>
      <w:r>
        <w:rPr>
          <w:rFonts w:ascii="Calibri" w:hAnsi="Calibri" w:eastAsia="宋体" w:cs="宋体"/>
          <w:sz w:val="24"/>
          <w:szCs w:val="24"/>
          <w:color w:val="000000"/>
        </w:rPr>
        <w:t>上面有块名牌是吗？签一个名是吗？但我理解就是，虽然就是刚刚约老师讲的，就是好像听上去非常的绕，但其实就是把刚才谈的几种，我们前面讲的几个方案结合在一起。就是你也可以全部地类似于像融资租赁的这样租，也可以就是最后把这个所有权来买断下来，也可以一半一半，这个部分比较灵活。</w:t>
      </w:r>
    </w:p>
    <w:p>
      <w:pPr>
        <w:pStyle w:val="TranscriptBody"/>
        <w:spacing w:after="120" w:before="0" w:line="360" w:lineRule="exact"/>
        <w:ind w:firstLine="480"/>
      </w:pPr>
      <w:r>
        <w:rPr>
          <w:rFonts w:ascii="Calibri" w:hAnsi="Calibri" w:eastAsia="宋体" w:cs="宋体"/>
          <w:sz w:val="24"/>
          <w:szCs w:val="24"/>
          <w:color w:val="000000"/>
        </w:rPr>
        <w:t>后面这个资金，就比如说它还给你的这个资金是怎么来的？比如说这阿联酋航空买了这30架飞机，它很快就开始赚钱了。那偿债资金其实就是它每天飞来飞去，给你赚回来这些收入，它就很实在，对吧？</w:t>
      </w:r>
    </w:p>
    <w:p>
      <w:pPr>
        <w:pStyle w:val="TranscriptBody"/>
        <w:spacing w:after="120" w:before="0" w:line="360" w:lineRule="exact"/>
        <w:ind w:firstLine="480"/>
      </w:pPr>
      <w:r>
        <w:rPr>
          <w:rFonts w:ascii="Calibri" w:hAnsi="Calibri" w:eastAsia="宋体" w:cs="宋体"/>
          <w:sz w:val="24"/>
          <w:szCs w:val="24"/>
          <w:color w:val="000000"/>
        </w:rPr>
        <w:t>就一定要落在一个实在的，有一个东西可以一直赚钱，或有一个具体的一个资产。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OK，实际上就是这个目的，它就需要在这个合同或者这个协议当中，就把这一切的这个权益都落实到这个具体的资产上面。这样也可以规避掉前面说的不确定性，还有就是风险那个部分。</w:t>
      </w:r>
    </w:p>
    <w:p>
      <w:pPr>
        <w:pStyle w:val="TranscriptBody"/>
        <w:spacing w:after="120" w:before="0" w:line="360" w:lineRule="exact"/>
        <w:ind w:firstLine="480"/>
      </w:pPr>
      <w:r>
        <w:rPr>
          <w:rFonts w:ascii="Calibri" w:hAnsi="Calibri" w:eastAsia="宋体" w:cs="宋体"/>
          <w:sz w:val="24"/>
          <w:szCs w:val="24"/>
          <w:color w:val="000000"/>
        </w:rPr>
        <w:t>是的。那其实在伊斯兰金融领域呢，Sukuk 因为它这个前面这个部分的灵活性，其实是一个发展非常充分的分支。也可以说是伊斯兰世界大型企业的一个融资主流手段，有非常多的变体，今天时间有限，我们就不一一介绍了。</w:t>
      </w:r>
    </w:p>
    <w:p>
      <w:pPr>
        <w:pStyle w:val="TranscriptBody"/>
        <w:spacing w:after="120" w:before="0" w:line="360" w:lineRule="exact"/>
        <w:ind w:firstLine="480"/>
      </w:pPr>
      <w:r>
        <w:rPr>
          <w:rFonts w:ascii="Calibri" w:hAnsi="Calibri" w:eastAsia="宋体" w:cs="宋体"/>
          <w:sz w:val="24"/>
          <w:szCs w:val="24"/>
          <w:color w:val="000000"/>
        </w:rPr>
        <w:t>这个看得出来，就是一旦你定好了那个具体的边界之后，创新就很多，创新就可以在规范上面就可以出现了。就是你只有先做好风控，或者做好具体的合规的要求，然后接下来就可以做很多在这个要求下的创新。前面讲这个 Sukuk，我觉得就是一个最明确的一个例子。</w:t>
      </w:r>
    </w:p>
    <w:p>
      <w:pPr>
        <w:pStyle w:val="TranscriptBody"/>
        <w:spacing w:after="120" w:before="0" w:line="360" w:lineRule="exact"/>
        <w:ind w:firstLine="480"/>
      </w:pPr>
      <w:r>
        <w:rPr>
          <w:rFonts w:ascii="Calibri" w:hAnsi="Calibri" w:eastAsia="宋体" w:cs="宋体"/>
          <w:sz w:val="24"/>
          <w:szCs w:val="24"/>
          <w:color w:val="000000"/>
        </w:rPr>
        <w:t>简单小结一下，就是我们前面是介绍了很多伊斯兰金融摸索出来的现代的解决方案吧，讲了很多阿拉伯的这个名字。如果你记不清楚那些的话，整体一个核心的要点，就是它借鉴了很多经典的金融产品，然后在此基础之上呢，想办法能够遵从这个教义的限制，同时呢，又把这个事情能够做下去。比如说一些主要的方法，一个就是用利润替代利息，另外一个的话，就是强化这个合伙和投资的概念。</w:t>
      </w:r>
    </w:p>
    <w:p>
      <w:pPr>
        <w:pStyle w:val="TranscriptBody"/>
        <w:spacing w:after="120" w:before="0" w:line="360" w:lineRule="exact"/>
        <w:ind w:firstLine="480"/>
      </w:pPr>
      <w:r>
        <w:rPr>
          <w:rFonts w:ascii="Calibri" w:hAnsi="Calibri" w:eastAsia="宋体" w:cs="宋体"/>
          <w:sz w:val="24"/>
          <w:szCs w:val="24"/>
          <w:color w:val="000000"/>
        </w:rPr>
        <w:t>OK，前面几个部分呢，我们基本上是在介绍如何在伊斯兰语境下面搞金融这件事情。虽然有些这个阿拉伯语的这个词，会有可能对大多数的听友来说听起来会有点绕啊，但是我觉得里面具体的例子，大家如果听下去的话，我觉得还是蛮有意思的。</w:t>
      </w:r>
    </w:p>
    <w:p>
      <w:pPr>
        <w:pStyle w:val="TranscriptBody"/>
        <w:spacing w:after="120" w:before="0" w:line="360" w:lineRule="exact"/>
        <w:ind w:firstLine="480"/>
      </w:pPr>
      <w:r>
        <w:rPr>
          <w:rFonts w:ascii="Calibri" w:hAnsi="Calibri" w:eastAsia="宋体" w:cs="宋体"/>
          <w:sz w:val="24"/>
          <w:szCs w:val="24"/>
          <w:color w:val="000000"/>
        </w:rPr>
        <w:t>紧紧地记住阿联酋航空这个例子。</w:t>
      </w:r>
    </w:p>
    <w:p>
      <w:pPr>
        <w:pStyle w:val="TranscriptBody"/>
        <w:spacing w:after="120" w:before="0" w:line="360" w:lineRule="exact"/>
        <w:ind w:firstLine="480"/>
      </w:pPr>
      <w:r>
        <w:rPr>
          <w:rFonts w:ascii="Calibri" w:hAnsi="Calibri" w:eastAsia="宋体" w:cs="宋体"/>
          <w:sz w:val="24"/>
          <w:szCs w:val="24"/>
          <w:color w:val="000000"/>
        </w:rPr>
        <w:t>对对，就把这个飞机这件事情搞清楚，我觉得就是已经懂了很多了啊。那接下来一个问题，我们就要再往前一步了。就既然方案有的话，那我就是要请教一下约老师，那这个方案具体在实践上面，伊斯兰金融发展得到底怎么样？</w:t>
      </w:r>
    </w:p>
    <w:p>
      <w:pPr>
        <w:pStyle w:val="TranscriptBody"/>
        <w:spacing w:after="120" w:before="0" w:line="360" w:lineRule="exact"/>
        <w:ind w:firstLine="480"/>
      </w:pPr>
      <w:r>
        <w:rPr>
          <w:rFonts w:ascii="Calibri" w:hAnsi="Calibri" w:eastAsia="宋体" w:cs="宋体"/>
          <w:sz w:val="24"/>
          <w:szCs w:val="24"/>
          <w:color w:val="000000"/>
        </w:rPr>
        <w:t>我们先说它的整体市场规模。根据标普国际今年出的一个报告，2024年全球的伊斯兰金融市场总规模大概是3.6万亿美元。这个数字是什么概念呢？它大致相当于2024年英伟达股价最高点时候对应的英伟达市值。</w:t>
      </w:r>
    </w:p>
    <w:p>
      <w:pPr>
        <w:pStyle w:val="TranscriptBody"/>
        <w:spacing w:after="120" w:before="0" w:line="360" w:lineRule="exact"/>
        <w:ind w:firstLine="480"/>
      </w:pPr>
      <w:r>
        <w:rPr>
          <w:rFonts w:ascii="Calibri" w:hAnsi="Calibri" w:eastAsia="宋体" w:cs="宋体"/>
          <w:sz w:val="24"/>
          <w:szCs w:val="24"/>
          <w:color w:val="000000"/>
        </w:rPr>
        <w:t>绝对值上看出来是很多，但是在一个金融市场里面，其实在整个全球的市场的盘子里面，属于是相对比较小的一个部分。</w:t>
      </w:r>
    </w:p>
    <w:p>
      <w:pPr>
        <w:pStyle w:val="TranscriptBody"/>
        <w:spacing w:after="120" w:before="0" w:line="360" w:lineRule="exact"/>
        <w:ind w:firstLine="480"/>
      </w:pPr>
      <w:r>
        <w:rPr>
          <w:rFonts w:ascii="Calibri" w:hAnsi="Calibri" w:eastAsia="宋体" w:cs="宋体"/>
          <w:sz w:val="24"/>
          <w:szCs w:val="24"/>
          <w:color w:val="000000"/>
        </w:rPr>
        <w:t>其实是非常小的，我怀疑大概是个位数比例的一个小的市场。那具体到各类资产上面呢，银行资产可以占到伊斯兰金融市场的60%，大概是21500亿美元。而伊斯兰债券，就是 Sukuk 的那个总规模，是在去年首次超过了1万亿美元，那剩下的部分就是保险和基金。</w:t>
      </w:r>
    </w:p>
    <w:p>
      <w:pPr>
        <w:pStyle w:val="TranscriptBody"/>
        <w:spacing w:after="120" w:before="0" w:line="360" w:lineRule="exact"/>
        <w:ind w:firstLine="480"/>
      </w:pPr>
      <w:r>
        <w:rPr>
          <w:rFonts w:ascii="Calibri" w:hAnsi="Calibri" w:eastAsia="宋体" w:cs="宋体"/>
          <w:sz w:val="24"/>
          <w:szCs w:val="24"/>
          <w:color w:val="000000"/>
        </w:rPr>
        <w:t>而在具体的地域分布上面，伊斯兰金融的发展显然会和信教人口的聚集程度相关，也就是部分国家。如果我们看2024年各个国家 Sukuk 的发行规模，排在第一位的是沙特阿拉伯，阿联酋是第三位。那还有一些中东国家，比如说卡塔尔、阿曼、巴林和科威特，也都会发行一些 Sukuk。</w:t>
      </w:r>
    </w:p>
    <w:p>
      <w:pPr>
        <w:pStyle w:val="TranscriptBody"/>
        <w:spacing w:after="120" w:before="0" w:line="360" w:lineRule="exact"/>
        <w:ind w:firstLine="480"/>
      </w:pPr>
      <w:r>
        <w:rPr>
          <w:rFonts w:ascii="Calibri" w:hAnsi="Calibri" w:eastAsia="宋体" w:cs="宋体"/>
          <w:sz w:val="24"/>
          <w:szCs w:val="24"/>
          <w:color w:val="000000"/>
        </w:rPr>
        <w:t>你好像漏掉了第二位。第二位不是中东的国家吗？</w:t>
      </w:r>
    </w:p>
    <w:p>
      <w:pPr>
        <w:pStyle w:val="TranscriptBody"/>
        <w:spacing w:after="120" w:before="0" w:line="360" w:lineRule="exact"/>
        <w:ind w:firstLine="480"/>
      </w:pPr>
      <w:r>
        <w:rPr>
          <w:rFonts w:ascii="Calibri" w:hAnsi="Calibri" w:eastAsia="宋体" w:cs="宋体"/>
          <w:sz w:val="24"/>
          <w:szCs w:val="24"/>
          <w:color w:val="000000"/>
        </w:rPr>
        <w:t>对，第二位是马来西亚。</w:t>
      </w:r>
    </w:p>
    <w:p>
      <w:pPr>
        <w:pStyle w:val="TranscriptBody"/>
        <w:spacing w:after="120" w:before="0" w:line="360" w:lineRule="exact"/>
        <w:ind w:firstLine="480"/>
      </w:pPr>
      <w:r>
        <w:rPr>
          <w:rFonts w:ascii="Calibri" w:hAnsi="Calibri" w:eastAsia="宋体" w:cs="宋体"/>
          <w:sz w:val="24"/>
          <w:szCs w:val="24"/>
          <w:color w:val="000000"/>
        </w:rPr>
        <w:t>对，也很合理。</w:t>
      </w:r>
    </w:p>
    <w:p>
      <w:pPr>
        <w:pStyle w:val="TranscriptBody"/>
        <w:spacing w:after="120" w:before="0" w:line="360" w:lineRule="exact"/>
        <w:ind w:firstLine="480"/>
      </w:pPr>
      <w:r>
        <w:rPr>
          <w:rFonts w:ascii="Calibri" w:hAnsi="Calibri" w:eastAsia="宋体" w:cs="宋体"/>
          <w:sz w:val="24"/>
          <w:szCs w:val="24"/>
          <w:color w:val="000000"/>
        </w:rPr>
        <w:t>对，其实现在有大概60%的马来西亚人是信奉伊斯兰教的。同样信奉伊斯兰教为主的印尼，这两年发 Sukuk 这个规模也有明显的增长。</w:t>
      </w:r>
    </w:p>
    <w:p>
      <w:pPr>
        <w:pStyle w:val="TranscriptBody"/>
        <w:spacing w:after="120" w:before="0" w:line="360" w:lineRule="exact"/>
        <w:ind w:firstLine="480"/>
      </w:pPr>
      <w:r>
        <w:rPr>
          <w:rFonts w:ascii="Calibri" w:hAnsi="Calibri" w:eastAsia="宋体" w:cs="宋体"/>
          <w:sz w:val="24"/>
          <w:szCs w:val="24"/>
          <w:color w:val="000000"/>
        </w:rPr>
        <w:t>除了国家层面，还有一些定位为比如说国际金融中心，或者区域金融中心的一些城市，还有一种可能，就是它已经吸纳了大量穆斯林就业人口的城市，也可能对穆斯林金融是比较感兴趣的。比如说呢，在亚洲范围内，香港和新加坡是比较典型的例子。</w:t>
      </w:r>
    </w:p>
    <w:p>
      <w:pPr>
        <w:pStyle w:val="TranscriptBody"/>
        <w:spacing w:after="120" w:before="0" w:line="360" w:lineRule="exact"/>
        <w:ind w:firstLine="480"/>
      </w:pPr>
      <w:r>
        <w:rPr>
          <w:rFonts w:ascii="Calibri" w:hAnsi="Calibri" w:eastAsia="宋体" w:cs="宋体"/>
          <w:sz w:val="24"/>
          <w:szCs w:val="24"/>
          <w:color w:val="000000"/>
        </w:rPr>
        <w:t>香港是属于你前面讲的第一种，然后新加坡是属于两种兼有。</w:t>
      </w:r>
    </w:p>
    <w:p>
      <w:pPr>
        <w:pStyle w:val="TranscriptBody"/>
        <w:spacing w:after="120" w:before="0" w:line="360" w:lineRule="exact"/>
        <w:ind w:firstLine="480"/>
      </w:pPr>
      <w:r>
        <w:rPr>
          <w:rFonts w:ascii="Calibri" w:hAnsi="Calibri" w:eastAsia="宋体" w:cs="宋体"/>
          <w:sz w:val="24"/>
          <w:szCs w:val="24"/>
          <w:color w:val="000000"/>
        </w:rPr>
        <w:t>对，我们可以先讲新加坡。新加坡就是因为它夹在马来西亚和印尼当中，就其实它一个是穆斯林人口多，另外一个就是它本来就是一个金融中心。</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说它也会做一些伊斯兰金融业务。香港的话是自己努力来，它其实在2009年就想发展这一块。到2014年的9月份呢，香港政府实际上是发行过10亿美元的伊斯兰债券，这个也是全球首支由3A评级的政府机构推出的美元伊斯兰债券。</w:t>
      </w:r>
    </w:p>
    <w:p>
      <w:pPr>
        <w:pStyle w:val="TranscriptBody"/>
        <w:spacing w:after="120" w:before="0" w:line="360" w:lineRule="exact"/>
        <w:ind w:firstLine="480"/>
      </w:pPr>
      <w:r>
        <w:rPr>
          <w:rFonts w:ascii="Calibri" w:hAnsi="Calibri" w:eastAsia="宋体" w:cs="宋体"/>
          <w:sz w:val="24"/>
          <w:szCs w:val="24"/>
          <w:color w:val="000000"/>
        </w:rPr>
        <w:t>这个也很符合一个金融中心的这样一个定位，就是你开门做生意，我都要做一做。</w:t>
      </w:r>
    </w:p>
    <w:p>
      <w:pPr>
        <w:pStyle w:val="TranscriptBody"/>
        <w:spacing w:after="120" w:before="0" w:line="360" w:lineRule="exact"/>
        <w:ind w:firstLine="480"/>
      </w:pPr>
      <w:r>
        <w:rPr>
          <w:rFonts w:ascii="Calibri" w:hAnsi="Calibri" w:eastAsia="宋体" w:cs="宋体"/>
          <w:sz w:val="24"/>
          <w:szCs w:val="24"/>
          <w:color w:val="000000"/>
        </w:rPr>
        <w:t>那在欧洲市场，伦敦其实是一个很典型的例子。伦敦既是传统的金融中心，近年来又增加了不少穆斯林常住人口，而且它还对伊斯兰金融很感兴趣。但是在整个西方社会，很多情况下，伊斯兰金融的服务不是由那种专门的，比如说这个银行就是伊斯兰银行这些品牌来提供的，而是一个本来就是一个当地的一个大银行，下面有个部门。</w:t>
      </w:r>
    </w:p>
    <w:p>
      <w:pPr>
        <w:pStyle w:val="TranscriptBody"/>
        <w:spacing w:after="120" w:before="0" w:line="360" w:lineRule="exact"/>
        <w:ind w:firstLine="480"/>
      </w:pPr>
      <w:r>
        <w:rPr>
          <w:rFonts w:ascii="Calibri" w:hAnsi="Calibri" w:eastAsia="宋体" w:cs="宋体"/>
          <w:sz w:val="24"/>
          <w:szCs w:val="24"/>
          <w:color w:val="000000"/>
        </w:rPr>
        <w:t>对，就是这种情况，就是综合金融机构里面一个独立的部门。渣打银行它就有一个伊斯兰银行业务，它这个业务就覆盖全球70多个国家。</w:t>
      </w:r>
    </w:p>
    <w:p>
      <w:pPr>
        <w:pStyle w:val="TranscriptBody"/>
        <w:spacing w:after="120" w:before="0" w:line="360" w:lineRule="exact"/>
        <w:ind w:firstLine="480"/>
      </w:pPr>
      <w:r>
        <w:rPr>
          <w:rFonts w:ascii="Calibri" w:hAnsi="Calibri" w:eastAsia="宋体" w:cs="宋体"/>
          <w:sz w:val="24"/>
          <w:szCs w:val="24"/>
          <w:color w:val="000000"/>
        </w:rPr>
        <w:t>OK，讲到这个组织架构，其实我有个比较好奇，就是在这一类业务，在一个大银行的体系里面，它需不需要和其他的部门的业务有防火墙的隔离？不然跟别的有些流通的话，那岂不是都不符合教义了吗？</w:t>
      </w:r>
    </w:p>
    <w:p>
      <w:pPr>
        <w:pStyle w:val="TranscriptBody"/>
        <w:spacing w:after="120" w:before="0" w:line="360" w:lineRule="exact"/>
        <w:ind w:firstLine="480"/>
      </w:pPr>
      <w:r>
        <w:rPr>
          <w:rFonts w:ascii="Calibri" w:hAnsi="Calibri" w:eastAsia="宋体" w:cs="宋体"/>
          <w:sz w:val="24"/>
          <w:szCs w:val="24"/>
          <w:color w:val="000000"/>
        </w:rPr>
        <w:t>这个我不是说完全肯定，但是比如说像渣打银行这个案例里面，它这个伊斯兰银行业务最后可以归到它的马来西亚的分号。相当于是它的马来西亚分行，在全球各地一起去开业务，但是它共用这个渣打的牌子。</w:t>
      </w:r>
    </w:p>
    <w:p>
      <w:pPr>
        <w:pStyle w:val="TranscriptBody"/>
        <w:spacing w:after="120" w:before="0" w:line="360" w:lineRule="exact"/>
        <w:ind w:firstLine="480"/>
      </w:pPr>
      <w:r>
        <w:rPr>
          <w:rFonts w:ascii="Calibri" w:hAnsi="Calibri" w:eastAsia="宋体" w:cs="宋体"/>
          <w:sz w:val="24"/>
          <w:szCs w:val="24"/>
          <w:color w:val="000000"/>
        </w:rPr>
        <w:t>OK，那有可能就是像我们猜测的那种情况，它实际上还是要做一些，肯定要做一些隔离，否则就不是很对。</w:t>
      </w:r>
    </w:p>
    <w:p>
      <w:pPr>
        <w:pStyle w:val="TranscriptBody"/>
        <w:spacing w:after="120" w:before="0" w:line="360" w:lineRule="exact"/>
        <w:ind w:firstLine="480"/>
      </w:pPr>
      <w:r>
        <w:rPr>
          <w:rFonts w:ascii="Calibri" w:hAnsi="Calibri" w:eastAsia="宋体" w:cs="宋体"/>
          <w:sz w:val="24"/>
          <w:szCs w:val="24"/>
          <w:color w:val="000000"/>
        </w:rPr>
        <w:t>最后说一下中国内地的情况。伊斯兰金融主要是在两个阶段有一些试点性的项目。第一个阶段是在1984年到87年，它主要是出现在甘肃省的临夏回族自治州，临是临时的临。为了发展民族经济，当时在临夏的民间出现了一些便民银行，和名叫信贷部的一些民间金融机构。这个引发了一些金融学者的好奇和关注。到了1987年，他们又设立了经过中国人民银行批准和参股的一家公司，叫做河州穆斯林融资公司。这个也是全国第一批民营股份制银行。</w:t>
      </w:r>
    </w:p>
    <w:p>
      <w:pPr>
        <w:pStyle w:val="TranscriptBody"/>
        <w:spacing w:after="120" w:before="0" w:line="360" w:lineRule="exact"/>
        <w:ind w:firstLine="480"/>
      </w:pPr>
      <w:r>
        <w:rPr>
          <w:rFonts w:ascii="Calibri" w:hAnsi="Calibri" w:eastAsia="宋体" w:cs="宋体"/>
          <w:sz w:val="24"/>
          <w:szCs w:val="24"/>
          <w:color w:val="000000"/>
        </w:rPr>
        <w:t>很厉害，很早。</w:t>
      </w:r>
    </w:p>
    <w:p>
      <w:pPr>
        <w:pStyle w:val="TranscriptBody"/>
        <w:spacing w:after="120" w:before="0" w:line="360" w:lineRule="exact"/>
        <w:ind w:firstLine="480"/>
      </w:pPr>
      <w:r>
        <w:rPr>
          <w:rFonts w:ascii="Calibri" w:hAnsi="Calibri" w:eastAsia="宋体" w:cs="宋体"/>
          <w:sz w:val="24"/>
          <w:szCs w:val="24"/>
          <w:color w:val="000000"/>
        </w:rPr>
        <w:t>当时的融资公司是基于教义，自己摸索出了一些，比如说没有利息，但是有报酬的存贷款模式。这个很受当地居民的欢迎，所以说在试营业的第一个月里面，它就筹集了股金104万，吸收了66万的存款，并且发放了198万元的贷款。</w:t>
      </w:r>
    </w:p>
    <w:p>
      <w:pPr>
        <w:pStyle w:val="TranscriptBody"/>
        <w:spacing w:after="120" w:before="0" w:line="360" w:lineRule="exact"/>
        <w:ind w:firstLine="480"/>
      </w:pPr>
      <w:r>
        <w:rPr>
          <w:rFonts w:ascii="Calibri" w:hAnsi="Calibri" w:eastAsia="宋体" w:cs="宋体"/>
          <w:sz w:val="24"/>
          <w:szCs w:val="24"/>
          <w:color w:val="000000"/>
        </w:rPr>
        <w:t>那很厉害，1987年，而且是在一个其实比较小的地方。</w:t>
      </w:r>
    </w:p>
    <w:p>
      <w:pPr>
        <w:pStyle w:val="TranscriptBody"/>
        <w:spacing w:after="120" w:before="0" w:line="360" w:lineRule="exact"/>
        <w:ind w:firstLine="480"/>
      </w:pPr>
      <w:r>
        <w:rPr>
          <w:rFonts w:ascii="Calibri" w:hAnsi="Calibri" w:eastAsia="宋体" w:cs="宋体"/>
          <w:sz w:val="24"/>
          <w:szCs w:val="24"/>
          <w:color w:val="000000"/>
        </w:rPr>
        <w:t>对。第二个阶段是在2010年前后，这个部分的实践主要是集中在宁夏回族自治区。一类是个人金融，是由宁夏银行在2009年底试点开设了伊斯兰金融事业部，以及伊斯兰金融服务窗口。不过这个试点的规模比较小，就截至2012年年中，累计开立的保管账户只有1011户，账户的余额总规模是5300万元。这个试点持续三年就结束了。</w:t>
      </w:r>
    </w:p>
    <w:p>
      <w:pPr>
        <w:pStyle w:val="TranscriptBody"/>
        <w:spacing w:after="120" w:before="0" w:line="360" w:lineRule="exact"/>
        <w:ind w:firstLine="480"/>
      </w:pPr>
      <w:r>
        <w:rPr>
          <w:rFonts w:ascii="Calibri" w:hAnsi="Calibri" w:eastAsia="宋体" w:cs="宋体"/>
          <w:sz w:val="24"/>
          <w:szCs w:val="24"/>
          <w:color w:val="000000"/>
        </w:rPr>
        <w:t>另外一类是债券。在2014年底，宁夏回族自治区政府是和一家叫做中航证券的券商，签署了财务顾问协议。他们是希望发行不超过15亿美元的五年期伊斯兰债券。不过因为我没有查到后续具体的这个债券的募集说明书，以及具体的财务数据，所以我理解呢，这笔债券可能是没发成。</w:t>
      </w:r>
    </w:p>
    <w:p>
      <w:pPr>
        <w:pStyle w:val="TranscriptBody"/>
        <w:spacing w:after="120" w:before="0" w:line="360" w:lineRule="exact"/>
        <w:ind w:firstLine="480"/>
      </w:pPr>
      <w:r>
        <w:rPr>
          <w:rFonts w:ascii="Calibri" w:hAnsi="Calibri" w:eastAsia="宋体" w:cs="宋体"/>
          <w:sz w:val="24"/>
          <w:szCs w:val="24"/>
          <w:color w:val="000000"/>
        </w:rPr>
        <w:t>OK，所以在内地的情况，主要还是以一些小范围的，或者时间比较短的一些试点为主。</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介绍完这个伊斯兰金融在全球实际运营的大概的情况之后，我觉得最后，约老师，我们可以来做一个简单的比较，就是相比于传统的现代金融产品，目前这些伊斯兰金融产品到底有什么优势和劣势？</w:t>
      </w:r>
    </w:p>
    <w:p>
      <w:pPr>
        <w:pStyle w:val="TranscriptBody"/>
        <w:spacing w:after="120" w:before="0" w:line="360" w:lineRule="exact"/>
        <w:ind w:firstLine="480"/>
      </w:pPr>
      <w:r>
        <w:rPr>
          <w:rFonts w:ascii="Calibri" w:hAnsi="Calibri" w:eastAsia="宋体" w:cs="宋体"/>
          <w:sz w:val="24"/>
          <w:szCs w:val="24"/>
          <w:color w:val="000000"/>
        </w:rPr>
        <w:t>虽然说它的这个市场规模不大，限制条件也很多，但是我觉得伊斯兰金融产品肯定还是有一些优势特点的。这个大致可以总结四条吧。第一条就是金融普惠。因为宗教在内的各种原因，我们说阿拉伯地区它的金融市场其实一直不是很发达，这个有可能是跟大家认知不是太一样的。</w:t>
      </w:r>
    </w:p>
    <w:p>
      <w:pPr>
        <w:pStyle w:val="TranscriptBody"/>
        <w:spacing w:after="120" w:before="0" w:line="360" w:lineRule="exact"/>
        <w:ind w:firstLine="480"/>
      </w:pPr>
      <w:r>
        <w:rPr>
          <w:rFonts w:ascii="Calibri" w:hAnsi="Calibri" w:eastAsia="宋体" w:cs="宋体"/>
          <w:sz w:val="24"/>
          <w:szCs w:val="24"/>
          <w:color w:val="000000"/>
        </w:rPr>
        <w:t>这里有一份联合国的报告，就是2021年整个阿拉伯地区有多达64%的成年人是没有转账账户的。这转账账户既包括就正规的银行之间那个转账账户，也包括就是微信、支付宝、什么 PayPal 之类的，这数字账户也包括在内。64%成年人是没有这些东西的。这个比例其实是要远远高于全球24%的这个平均水准的。</w:t>
      </w:r>
    </w:p>
    <w:p>
      <w:pPr>
        <w:pStyle w:val="TranscriptBody"/>
        <w:spacing w:after="120" w:before="0" w:line="360" w:lineRule="exact"/>
        <w:ind w:firstLine="480"/>
      </w:pPr>
      <w:r>
        <w:rPr>
          <w:rFonts w:ascii="Calibri" w:hAnsi="Calibri" w:eastAsia="宋体" w:cs="宋体"/>
          <w:sz w:val="24"/>
          <w:szCs w:val="24"/>
          <w:color w:val="000000"/>
        </w:rPr>
        <w:t>那这个渗透率很低。</w:t>
      </w:r>
    </w:p>
    <w:p>
      <w:pPr>
        <w:pStyle w:val="TranscriptBody"/>
        <w:spacing w:after="120" w:before="0" w:line="360" w:lineRule="exact"/>
        <w:ind w:firstLine="480"/>
      </w:pPr>
      <w:r>
        <w:rPr>
          <w:rFonts w:ascii="Calibri" w:hAnsi="Calibri" w:eastAsia="宋体" w:cs="宋体"/>
          <w:sz w:val="24"/>
          <w:szCs w:val="24"/>
          <w:color w:val="000000"/>
        </w:rPr>
        <w:t>对，就没有账户是什么意思呢？就是说比如说你要交公用事业费，你要去银行门口排队付现钱，没法通过什么银行转账或者直接扣款，是没有这个办法的。更不用说你去享受什么个人贷款。</w:t>
      </w:r>
    </w:p>
    <w:p>
      <w:pPr>
        <w:pStyle w:val="TranscriptBody"/>
        <w:spacing w:after="120" w:before="0" w:line="360" w:lineRule="exact"/>
        <w:ind w:firstLine="480"/>
      </w:pPr>
      <w:r>
        <w:rPr>
          <w:rFonts w:ascii="Calibri" w:hAnsi="Calibri" w:eastAsia="宋体" w:cs="宋体"/>
          <w:sz w:val="24"/>
          <w:szCs w:val="24"/>
          <w:color w:val="000000"/>
        </w:rPr>
        <w:t>贷款那不可能了，钱都没法打给你嘛。</w:t>
      </w:r>
    </w:p>
    <w:p>
      <w:pPr>
        <w:pStyle w:val="TranscriptBody"/>
        <w:spacing w:after="120" w:before="0" w:line="360" w:lineRule="exact"/>
        <w:ind w:firstLine="480"/>
      </w:pPr>
      <w:r>
        <w:rPr>
          <w:rFonts w:ascii="Calibri" w:hAnsi="Calibri" w:eastAsia="宋体" w:cs="宋体"/>
          <w:sz w:val="24"/>
          <w:szCs w:val="24"/>
          <w:color w:val="000000"/>
        </w:rPr>
        <w:t>那我觉得至少这些伊斯兰金融产品在这个层面推出的话，可以提高一些正规金融服务的渗透率，这是最基本的。</w:t>
      </w:r>
    </w:p>
    <w:p>
      <w:pPr>
        <w:pStyle w:val="TranscriptBody"/>
        <w:spacing w:after="120" w:before="0" w:line="360" w:lineRule="exact"/>
        <w:ind w:firstLine="480"/>
      </w:pPr>
      <w:r>
        <w:rPr>
          <w:rFonts w:ascii="Calibri" w:hAnsi="Calibri" w:eastAsia="宋体" w:cs="宋体"/>
          <w:sz w:val="24"/>
          <w:szCs w:val="24"/>
          <w:color w:val="000000"/>
        </w:rPr>
        <w:t>对。那从这一点其实引申出第二个优势，就是它可以将一些有风险的民间借贷正规化。过去穆斯林是很难找到，就是完全符合教义的金融产品的。这会导致什么？就是大量的资金是沉淀在民间，然后流入到一些非正规的借贷体系里面的。</w:t>
      </w:r>
    </w:p>
    <w:p>
      <w:pPr>
        <w:pStyle w:val="TranscriptBody"/>
        <w:spacing w:after="120" w:before="0" w:line="360" w:lineRule="exact"/>
        <w:ind w:firstLine="480"/>
      </w:pPr>
      <w:r>
        <w:rPr>
          <w:rFonts w:ascii="Calibri" w:hAnsi="Calibri" w:eastAsia="宋体" w:cs="宋体"/>
          <w:sz w:val="24"/>
          <w:szCs w:val="24"/>
          <w:color w:val="000000"/>
        </w:rPr>
        <w:t>教义对于说信徒是有道德约束，那在信用层面的影响力很大，但是从法律的视角来说呢，民间借贷肯定是有很多不规范的地方的。比如说像穆斯林之间的借款，它不一定签书面协议，口头就可以了。比如说你逾期了，你也不能强制追偿，等等的。这次学习了宁夏当地的一种习俗，叫做转债。这个转债什么意思？就是说比如说我没有办法还债了，我可以把债务转给一个愿意帮我背债的亲戚，亲戚来帮我。</w:t>
      </w:r>
    </w:p>
    <w:p>
      <w:pPr>
        <w:pStyle w:val="TranscriptBody"/>
        <w:spacing w:after="120" w:before="0" w:line="360" w:lineRule="exact"/>
        <w:ind w:firstLine="480"/>
      </w:pPr>
      <w:r>
        <w:rPr>
          <w:rFonts w:ascii="Calibri" w:hAnsi="Calibri" w:eastAsia="宋体" w:cs="宋体"/>
          <w:sz w:val="24"/>
          <w:szCs w:val="24"/>
          <w:color w:val="000000"/>
        </w:rPr>
        <w:t>这个确实比较像有的地区的这个民间借贷一样的，就因为它是建立在我们说宗族啊、人情社会啊，或者血缘啊，包括就是族群等等这些基础之上的，所以说会有这种传统就比较好理解了。</w:t>
      </w:r>
    </w:p>
    <w:p>
      <w:pPr>
        <w:pStyle w:val="TranscriptBody"/>
        <w:spacing w:after="120" w:before="0" w:line="360" w:lineRule="exact"/>
        <w:ind w:firstLine="480"/>
      </w:pPr>
      <w:r>
        <w:rPr>
          <w:rFonts w:ascii="Calibri" w:hAnsi="Calibri" w:eastAsia="宋体" w:cs="宋体"/>
          <w:sz w:val="24"/>
          <w:szCs w:val="24"/>
          <w:color w:val="000000"/>
        </w:rPr>
        <w:t>肯定会有一些，就是因为不规范或者是不清晰的这种情况，然后产生一些纠纷的。</w:t>
      </w:r>
    </w:p>
    <w:p>
      <w:pPr>
        <w:pStyle w:val="TranscriptBody"/>
        <w:spacing w:after="120" w:before="0" w:line="360" w:lineRule="exact"/>
        <w:ind w:firstLine="480"/>
      </w:pPr>
      <w:r>
        <w:rPr>
          <w:rFonts w:ascii="Calibri" w:hAnsi="Calibri" w:eastAsia="宋体" w:cs="宋体"/>
          <w:sz w:val="24"/>
          <w:szCs w:val="24"/>
          <w:color w:val="000000"/>
        </w:rPr>
        <w:t>对，而且这还有个风险，就在原本它是在这个穆斯林群体当中的一个，就大家可能说遵守教义，或者说这个信用的问题还是会比较重视。</w:t>
      </w:r>
    </w:p>
    <w:p>
      <w:pPr>
        <w:pStyle w:val="TranscriptBody"/>
        <w:spacing w:after="120" w:before="0" w:line="360" w:lineRule="exact"/>
        <w:ind w:firstLine="480"/>
      </w:pPr>
      <w:r>
        <w:rPr>
          <w:rFonts w:ascii="Calibri" w:hAnsi="Calibri" w:eastAsia="宋体" w:cs="宋体"/>
          <w:sz w:val="24"/>
          <w:szCs w:val="24"/>
          <w:color w:val="000000"/>
        </w:rPr>
        <w:t>所以有这个约束很强。</w:t>
      </w:r>
    </w:p>
    <w:p>
      <w:pPr>
        <w:pStyle w:val="TranscriptBody"/>
        <w:spacing w:after="120" w:before="0" w:line="360" w:lineRule="exact"/>
        <w:ind w:firstLine="480"/>
      </w:pPr>
      <w:r>
        <w:rPr>
          <w:rFonts w:ascii="Calibri" w:hAnsi="Calibri" w:eastAsia="宋体" w:cs="宋体"/>
          <w:sz w:val="24"/>
          <w:szCs w:val="24"/>
          <w:color w:val="000000"/>
        </w:rPr>
        <w:t>对，但如果说这个规模越来越大，涉及到一些非穆斯林群体的资金的话，其实这其实是非常，这一下子就会出现问题了。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那这个就很理解，如果你有一个正规的金融机构的话，这些问题，就是你有一个法律的或者是规范的……</w:t>
      </w:r>
    </w:p>
    <w:p>
      <w:pPr>
        <w:pStyle w:val="TranscriptBody"/>
        <w:spacing w:after="120" w:before="0" w:line="360" w:lineRule="exact"/>
        <w:ind w:firstLine="480"/>
      </w:pPr>
      <w:r>
        <w:rPr>
          <w:rFonts w:ascii="Calibri" w:hAnsi="Calibri" w:eastAsia="宋体" w:cs="宋体"/>
          <w:sz w:val="24"/>
          <w:szCs w:val="24"/>
          <w:color w:val="000000"/>
        </w:rPr>
        <w:t>第三个优势，就是伊斯兰金融的产品很多时候是以我们前面说的重资产，或者说一些比较实在的资产为核心的。比如说它不能炒期货，也不能炒很复杂的衍生品，资产里都有很多房和车，所以说金融的风险相对来说可控一些。其实可以看到，在2008年的西方的金融危机以后，西方市场对于伊斯兰金融出现过一个小的兴趣的潮流。</w:t>
      </w:r>
    </w:p>
    <w:p>
      <w:pPr>
        <w:pStyle w:val="TranscriptBody"/>
        <w:spacing w:after="120" w:before="0" w:line="360" w:lineRule="exact"/>
        <w:ind w:firstLine="480"/>
      </w:pPr>
      <w:r>
        <w:rPr>
          <w:rFonts w:ascii="Calibri" w:hAnsi="Calibri" w:eastAsia="宋体" w:cs="宋体"/>
          <w:sz w:val="24"/>
          <w:szCs w:val="24"/>
          <w:color w:val="000000"/>
        </w:rPr>
        <w:t>意识到自己衍生品搞太多了，风险太大了，是吧？</w:t>
      </w:r>
    </w:p>
    <w:p>
      <w:pPr>
        <w:pStyle w:val="TranscriptBody"/>
        <w:spacing w:after="120" w:before="0" w:line="360" w:lineRule="exact"/>
        <w:ind w:firstLine="480"/>
      </w:pPr>
      <w:r>
        <w:rPr>
          <w:rFonts w:ascii="Calibri" w:hAnsi="Calibri" w:eastAsia="宋体" w:cs="宋体"/>
          <w:sz w:val="24"/>
          <w:szCs w:val="24"/>
          <w:color w:val="000000"/>
        </w:rPr>
        <w:t>开始寻找一些比较稳妥的资金方案。虽然那个时候其实可以看到，迪拜的伊斯兰债券也出现过问题，但是它总体来说呢，相比于当时金融衍生品以及金融体系的广泛质疑，伊斯兰金融还是显得相对比较稳健的。</w:t>
      </w:r>
    </w:p>
    <w:p>
      <w:pPr>
        <w:pStyle w:val="TranscriptBody"/>
        <w:spacing w:after="120" w:before="0" w:line="360" w:lineRule="exact"/>
        <w:ind w:firstLine="480"/>
      </w:pPr>
      <w:r>
        <w:rPr>
          <w:rFonts w:ascii="Calibri" w:hAnsi="Calibri" w:eastAsia="宋体" w:cs="宋体"/>
          <w:sz w:val="24"/>
          <w:szCs w:val="24"/>
          <w:color w:val="000000"/>
        </w:rPr>
        <w:t>就是它整体因为有这些额外的一些要求，那它肯定就是相对来说比较稳一点。</w:t>
      </w:r>
    </w:p>
    <w:p>
      <w:pPr>
        <w:pStyle w:val="TranscriptBody"/>
        <w:spacing w:after="120" w:before="0" w:line="360" w:lineRule="exact"/>
        <w:ind w:firstLine="480"/>
      </w:pPr>
      <w:r>
        <w:rPr>
          <w:rFonts w:ascii="Calibri" w:hAnsi="Calibri" w:eastAsia="宋体" w:cs="宋体"/>
          <w:sz w:val="24"/>
          <w:szCs w:val="24"/>
          <w:color w:val="000000"/>
        </w:rPr>
        <w:t>那最后一个优势，就是我们前面提到一些操作方案里面，像银行或者说一些大型金融机构，是有可能深度地参与企业运营的。它不仅仅是作为资金的提供方，这个一方面是风险共担这个原则要求，另外一方面也是给企业的运营加一层把关，这也降低了资金滥用的风险。</w:t>
      </w:r>
    </w:p>
    <w:p>
      <w:pPr>
        <w:pStyle w:val="TranscriptBody"/>
        <w:spacing w:after="120" w:before="0" w:line="360" w:lineRule="exact"/>
        <w:ind w:firstLine="480"/>
      </w:pPr>
      <w:r>
        <w:rPr>
          <w:rFonts w:ascii="Calibri" w:hAnsi="Calibri" w:eastAsia="宋体" w:cs="宋体"/>
          <w:sz w:val="24"/>
          <w:szCs w:val="24"/>
          <w:color w:val="000000"/>
        </w:rPr>
        <w:t>我觉得就是这个风险可控和稳健，确实是你具体介绍一些方案的时候就能感觉到的，它一个优势。那讲了很多优势，劣势的部分能不能介绍一下？</w:t>
      </w:r>
    </w:p>
    <w:p>
      <w:pPr>
        <w:pStyle w:val="TranscriptBody"/>
        <w:spacing w:after="120" w:before="0" w:line="360" w:lineRule="exact"/>
        <w:ind w:firstLine="480"/>
      </w:pPr>
      <w:r>
        <w:rPr>
          <w:rFonts w:ascii="Calibri" w:hAnsi="Calibri" w:eastAsia="宋体" w:cs="宋体"/>
          <w:sz w:val="24"/>
          <w:szCs w:val="24"/>
          <w:color w:val="000000"/>
        </w:rPr>
        <w:t>劣势很多。其实它最核心的一大劣势，就是它的竞争力不足。</w:t>
      </w:r>
    </w:p>
    <w:p>
      <w:pPr>
        <w:pStyle w:val="TranscriptBody"/>
        <w:spacing w:after="120" w:before="0" w:line="360" w:lineRule="exact"/>
        <w:ind w:firstLine="480"/>
      </w:pPr>
      <w:r>
        <w:rPr>
          <w:rFonts w:ascii="Calibri" w:hAnsi="Calibri" w:eastAsia="宋体" w:cs="宋体"/>
          <w:sz w:val="24"/>
          <w:szCs w:val="24"/>
          <w:color w:val="000000"/>
        </w:rPr>
        <w:t>就是规模就比较小。</w:t>
      </w:r>
    </w:p>
    <w:p>
      <w:pPr>
        <w:pStyle w:val="TranscriptBody"/>
        <w:spacing w:after="120" w:before="0" w:line="360" w:lineRule="exact"/>
        <w:ind w:firstLine="480"/>
      </w:pPr>
      <w:r>
        <w:rPr>
          <w:rFonts w:ascii="Calibri" w:hAnsi="Calibri" w:eastAsia="宋体" w:cs="宋体"/>
          <w:sz w:val="24"/>
          <w:szCs w:val="24"/>
          <w:color w:val="000000"/>
        </w:rPr>
        <w:t>对，这个市场天花板是第一个问题。就是前面也说了，目前伊斯兰金融放在全球金融市场盘子里面，是非常小的一部分。可以说它很难摆脱所谓区域市场和定向需求这种特性。尽管是在增长，但是它这个天花板注定是不高的，这个会带来一连串的问题。</w:t>
      </w:r>
    </w:p>
    <w:p>
      <w:pPr>
        <w:pStyle w:val="TranscriptBody"/>
        <w:spacing w:after="120" w:before="0" w:line="360" w:lineRule="exact"/>
        <w:ind w:firstLine="480"/>
      </w:pPr>
      <w:r>
        <w:rPr>
          <w:rFonts w:ascii="Calibri" w:hAnsi="Calibri" w:eastAsia="宋体" w:cs="宋体"/>
          <w:sz w:val="24"/>
          <w:szCs w:val="24"/>
          <w:color w:val="000000"/>
        </w:rPr>
        <w:t>我们可以从伊斯兰银行的角度，从最简单的存和贷这两个方向来想一下。假设我作为一个伊斯兰银行，我的储户规模显然不会很大，那其实用来放贷的资金总量也会比较小。银行呢，理论上不是完全靠储户的资金，它也有一些别的融资方案，比如说同业拆借，或者向更大的金融机构去融资。但因为我是伊斯兰银行，我的同行可能也没有钱，更大的金融机构也不一定愿意把钱给我，所以说这些资金上面都很受限。</w:t>
      </w:r>
    </w:p>
    <w:p>
      <w:pPr>
        <w:pStyle w:val="TranscriptBody"/>
        <w:spacing w:after="120" w:before="0" w:line="360" w:lineRule="exact"/>
        <w:ind w:firstLine="480"/>
      </w:pPr>
      <w:r>
        <w:rPr>
          <w:rFonts w:ascii="Calibri" w:hAnsi="Calibri" w:eastAsia="宋体" w:cs="宋体"/>
          <w:sz w:val="24"/>
          <w:szCs w:val="24"/>
          <w:color w:val="000000"/>
        </w:rPr>
        <w:t>那我怎么办呢？我只能说想办法，我去吸纳更多储户资金。这个过程里面，可能要打广告，或者说我要给储户更丰厚的奖励，那这样的话运营成本也就会上去。如果我想把这部分增加的成本再消化掉，那我怎么做呢？在贷款的部分，比如说我走那个成本加利润那个模式呢，那我就需要预留出更高的利润。</w:t>
      </w:r>
    </w:p>
    <w:p>
      <w:pPr>
        <w:pStyle w:val="TranscriptBody"/>
        <w:spacing w:after="120" w:before="0" w:line="360" w:lineRule="exact"/>
        <w:ind w:firstLine="480"/>
      </w:pPr>
      <w:r>
        <w:rPr>
          <w:rFonts w:ascii="Calibri" w:hAnsi="Calibri" w:eastAsia="宋体" w:cs="宋体"/>
          <w:sz w:val="24"/>
          <w:szCs w:val="24"/>
          <w:color w:val="000000"/>
        </w:rPr>
        <w:t>它其实上还是跟存贷的那个利率，有这个差息概念是一样的。像你前面说的，就是换在这个伊斯兰金融的这个语境下面，吸收存款的时候我要给更多的这个奖励，然后在贷款的时候，我就是要成本加利润，这个利润的部分就留得更多。</w:t>
      </w:r>
    </w:p>
    <w:p>
      <w:pPr>
        <w:pStyle w:val="TranscriptBody"/>
        <w:spacing w:after="120" w:before="0" w:line="360" w:lineRule="exact"/>
        <w:ind w:firstLine="480"/>
      </w:pPr>
      <w:r>
        <w:rPr>
          <w:rFonts w:ascii="Calibri" w:hAnsi="Calibri" w:eastAsia="宋体" w:cs="宋体"/>
          <w:sz w:val="24"/>
          <w:szCs w:val="24"/>
          <w:color w:val="000000"/>
        </w:rPr>
        <w:t>对，其实对贷款人来说，就是又不开心了，就是他其实总的支出是更高的。对于银行的品牌形象是有损害的。</w:t>
      </w:r>
    </w:p>
    <w:p>
      <w:pPr>
        <w:pStyle w:val="TranscriptBody"/>
        <w:spacing w:after="120" w:before="0" w:line="360" w:lineRule="exact"/>
        <w:ind w:firstLine="480"/>
      </w:pPr>
      <w:r>
        <w:rPr>
          <w:rFonts w:ascii="Calibri" w:hAnsi="Calibri" w:eastAsia="宋体" w:cs="宋体"/>
          <w:sz w:val="24"/>
          <w:szCs w:val="24"/>
          <w:color w:val="000000"/>
        </w:rPr>
        <w:t>等于这其实是一个各方都有可能会有一些不满意的这样一个运转的方式。</w:t>
      </w:r>
    </w:p>
    <w:p>
      <w:pPr>
        <w:pStyle w:val="TranscriptBody"/>
        <w:spacing w:after="120" w:before="0" w:line="360" w:lineRule="exact"/>
        <w:ind w:firstLine="480"/>
      </w:pPr>
      <w:r>
        <w:rPr>
          <w:rFonts w:ascii="Calibri" w:hAnsi="Calibri" w:eastAsia="宋体" w:cs="宋体"/>
          <w:sz w:val="24"/>
          <w:szCs w:val="24"/>
          <w:color w:val="000000"/>
        </w:rPr>
        <w:t>对，所以说有些批判伊斯兰金融的人认为，它是信仰的套利。</w:t>
      </w:r>
    </w:p>
    <w:p>
      <w:pPr>
        <w:pStyle w:val="TranscriptBody"/>
        <w:spacing w:after="120" w:before="0" w:line="360" w:lineRule="exact"/>
        <w:ind w:firstLine="480"/>
      </w:pPr>
      <w:r>
        <w:rPr>
          <w:rFonts w:ascii="Calibri" w:hAnsi="Calibri" w:eastAsia="宋体" w:cs="宋体"/>
          <w:sz w:val="24"/>
          <w:szCs w:val="24"/>
          <w:color w:val="000000"/>
        </w:rPr>
        <w:t>这里我再举一个实际的例子。我们找到一家英国的汽车金融公司，它的创始人此前建立了塔吉克斯坦的第一家伊斯兰银行。</w:t>
      </w:r>
    </w:p>
    <w:p>
      <w:pPr>
        <w:pStyle w:val="TranscriptBody"/>
        <w:spacing w:after="120" w:before="0" w:line="360" w:lineRule="exact"/>
        <w:ind w:firstLine="480"/>
      </w:pPr>
      <w:r>
        <w:rPr>
          <w:rFonts w:ascii="Calibri" w:hAnsi="Calibri" w:eastAsia="宋体" w:cs="宋体"/>
          <w:sz w:val="24"/>
          <w:szCs w:val="24"/>
          <w:color w:val="000000"/>
        </w:rPr>
        <w:t>汽车金融听上去就跟我们前面讲的那些伊斯兰金融就可能对得上吧？</w:t>
      </w:r>
    </w:p>
    <w:p>
      <w:pPr>
        <w:pStyle w:val="TranscriptBody"/>
        <w:spacing w:after="120" w:before="0" w:line="360" w:lineRule="exact"/>
        <w:ind w:firstLine="480"/>
      </w:pPr>
      <w:r>
        <w:rPr>
          <w:rFonts w:ascii="Calibri" w:hAnsi="Calibri" w:eastAsia="宋体" w:cs="宋体"/>
          <w:sz w:val="24"/>
          <w:szCs w:val="24"/>
          <w:color w:val="000000"/>
        </w:rPr>
        <w:t>对，它就是做汽车贷款的伊斯兰金融模式。它的核心业务是为在英国跑 Uber 和 Bolt 的那些穆斯林司机，提供一些电动车的更换式的贷款服务。因为 Uber 在英国是非常鼓励大家把车换成电动车的，而且它会提供一些换车的补贴，所以很多司机其实有明确的换车需求的。</w:t>
      </w:r>
    </w:p>
    <w:p>
      <w:pPr>
        <w:pStyle w:val="TranscriptBody"/>
        <w:spacing w:after="120" w:before="0" w:line="360" w:lineRule="exact"/>
        <w:ind w:firstLine="480"/>
      </w:pPr>
      <w:r>
        <w:rPr>
          <w:rFonts w:ascii="Calibri" w:hAnsi="Calibri" w:eastAsia="宋体" w:cs="宋体"/>
          <w:sz w:val="24"/>
          <w:szCs w:val="24"/>
          <w:color w:val="000000"/>
        </w:rPr>
        <w:t>这个公司的模式就是成本加利润，我先替司机把这个车买下来，然后司机再向我分期付款。我们可以看一下这个公司官网上的模拟计算器，假设是买一辆3万英镑的车，司机初期支付25%的费用，然后剩下的三年里面按周付款，最后算下来，司机的总支出是34,322英镑。</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这个相当于什么？就是14.4%的总利息率。</w:t>
      </w:r>
    </w:p>
    <w:p>
      <w:pPr>
        <w:pStyle w:val="TranscriptBody"/>
        <w:spacing w:after="120" w:before="0" w:line="360" w:lineRule="exact"/>
        <w:ind w:firstLine="480"/>
      </w:pPr>
      <w:r>
        <w:rPr>
          <w:rFonts w:ascii="Calibri" w:hAnsi="Calibri" w:eastAsia="宋体" w:cs="宋体"/>
          <w:sz w:val="24"/>
          <w:szCs w:val="24"/>
          <w:color w:val="000000"/>
        </w:rPr>
        <w:t>如果纯看这个数字的话，其实是比比如说我们中国国内的那种车贷的利率要高很多了。</w:t>
      </w:r>
    </w:p>
    <w:p>
      <w:pPr>
        <w:pStyle w:val="TranscriptBody"/>
        <w:spacing w:after="120" w:before="0" w:line="360" w:lineRule="exact"/>
        <w:ind w:firstLine="480"/>
      </w:pPr>
      <w:r>
        <w:rPr>
          <w:rFonts w:ascii="Calibri" w:hAnsi="Calibri" w:eastAsia="宋体" w:cs="宋体"/>
          <w:sz w:val="24"/>
          <w:szCs w:val="24"/>
          <w:color w:val="000000"/>
        </w:rPr>
        <w:t>不过这里有个 bug，就是如果你在申请贷款的时候，用上 Uber 官方提供的那个3000英镑的购车补贴，这个就会很划算，你三年内只会额外支付744英镑。</w:t>
      </w:r>
    </w:p>
    <w:p>
      <w:pPr>
        <w:pStyle w:val="TranscriptBody"/>
        <w:spacing w:after="120" w:before="0" w:line="360" w:lineRule="exact"/>
        <w:ind w:firstLine="480"/>
      </w:pPr>
      <w:r>
        <w:rPr>
          <w:rFonts w:ascii="Calibri" w:hAnsi="Calibri" w:eastAsia="宋体" w:cs="宋体"/>
          <w:sz w:val="24"/>
          <w:szCs w:val="24"/>
          <w:color w:val="000000"/>
        </w:rPr>
        <w:t>这很重要，你刚讲到这个补贴，原来有3000英镑这么多。那一下子就合算了，对吧？</w:t>
      </w:r>
    </w:p>
    <w:p>
      <w:pPr>
        <w:pStyle w:val="TranscriptBody"/>
        <w:spacing w:after="120" w:before="0" w:line="360" w:lineRule="exact"/>
        <w:ind w:firstLine="480"/>
      </w:pPr>
      <w:r>
        <w:rPr>
          <w:rFonts w:ascii="Calibri" w:hAnsi="Calibri" w:eastAsia="宋体" w:cs="宋体"/>
          <w:sz w:val="24"/>
          <w:szCs w:val="24"/>
          <w:color w:val="000000"/>
        </w:rPr>
        <w:t>是。那从这个例子也可以看得出，伊斯兰金融的这个市场空间还有产品结构，注定它是一个运转成本相对比较高的一套体系，或者这样一个思路吧。除非有像 Uber 这样的额外的补贴的介入，来调节这个利润的空间，否则它是很难和传统的一些金融产品在价格上面来竞争的。</w:t>
      </w:r>
    </w:p>
    <w:p>
      <w:pPr>
        <w:pStyle w:val="TranscriptBody"/>
        <w:spacing w:after="120" w:before="0" w:line="360" w:lineRule="exact"/>
        <w:ind w:firstLine="480"/>
      </w:pPr>
      <w:r>
        <w:rPr>
          <w:rFonts w:ascii="Calibri" w:hAnsi="Calibri" w:eastAsia="宋体" w:cs="宋体"/>
          <w:sz w:val="24"/>
          <w:szCs w:val="24"/>
          <w:color w:val="000000"/>
        </w:rPr>
        <w:t>这里我们还要补充一个背景，就是伊斯兰金融产品和穆斯林之间不是强绑定关系。比如说我是一个非穆斯林，我也可以把钱存到伊斯兰银行里面去，也可以去购买伊斯兰债券，这个都没有问题。那有些穆斯林呢，其实也愿意选择传统的金融机构或者金融产品。尤其在一些世俗化程度比较高的国家，比如说像突尼斯，它的传统金融机构和伊斯兰金融机构在市场上就是并存的，互相竞争的。那这种情况下，其实伊斯兰金融竞争不足的问题，就是更容易凸显出来。</w:t>
      </w:r>
    </w:p>
    <w:p>
      <w:pPr>
        <w:pStyle w:val="TranscriptBody"/>
        <w:spacing w:after="120" w:before="0" w:line="360" w:lineRule="exact"/>
        <w:ind w:firstLine="480"/>
      </w:pPr>
      <w:r>
        <w:rPr>
          <w:rFonts w:ascii="Calibri" w:hAnsi="Calibri" w:eastAsia="宋体" w:cs="宋体"/>
          <w:sz w:val="24"/>
          <w:szCs w:val="24"/>
          <w:color w:val="000000"/>
        </w:rPr>
        <w:t>学吧，学无止境，太深了。</w:t>
      </w:r>
    </w:p>
    <w:p>
      <w:pPr>
        <w:pStyle w:val="TranscriptBody"/>
        <w:spacing w:after="120" w:before="0" w:line="360" w:lineRule="exact"/>
        <w:ind w:firstLine="480"/>
      </w:pPr>
      <w:r>
        <w:rPr>
          <w:rFonts w:ascii="Calibri" w:hAnsi="Calibri" w:eastAsia="宋体" w:cs="宋体"/>
          <w:sz w:val="24"/>
          <w:szCs w:val="24"/>
          <w:color w:val="000000"/>
        </w:rPr>
        <w:t>那到这里呢，我们就基本上把伊斯兰金融的教义原则、常见产品操作方案、发展现状，以及这个体系的优劣势，简单地介绍了一下。感觉它在现实层面，还是大量地受到了现代金融市场的影响，包括我们说竞争的压力吧。不过还是可以说，伊斯兰金融是一个基于独特的理念构建出来的特别的金融市场。</w:t>
      </w:r>
    </w:p>
    <w:p>
      <w:pPr>
        <w:pStyle w:val="TranscriptBody"/>
        <w:spacing w:after="120" w:before="0" w:line="360" w:lineRule="exact"/>
        <w:ind w:firstLine="480"/>
      </w:pPr>
      <w:r>
        <w:rPr>
          <w:rFonts w:ascii="Calibri" w:hAnsi="Calibri" w:eastAsia="宋体" w:cs="宋体"/>
          <w:sz w:val="24"/>
          <w:szCs w:val="24"/>
          <w:color w:val="000000"/>
        </w:rPr>
        <w:t>说是特别，但是我觉得伊斯兰金融还是基于真实世界以及人的真实需求发展起来的，只不过它是在一个比较小的，或者说过去没有被特别重视的范畴内发展起来的。在诸多的金融实践里面，它显然不是运营效率最高，或者说回报最丰富的，但是这也并不妨碍我们去了解它是如何在信仰与资本之间寻求折衷的。矛盾也可以是机会，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Vol.211 没有利息，怎么搞金融？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Vol.211 没有利息，怎么搞金融？</dc:title>
  <dc:subject/>
  <dc:creator/>
  <cp:keywords/>
  <dc:description/>
  <cp:lastModifiedBy/>
  <cp:revision>1</cp:revision>
  <dcterms:created xsi:type="dcterms:W3CDTF">2013-12-23T23:15:00Z</dcterms:created>
  <dcterms:modified xsi:type="dcterms:W3CDTF">2013-12-23T23:15:00Z</dcterms:modified>
  <cp:category/>
  <dc:identifier/>
</cp:coreProperties>
</file>