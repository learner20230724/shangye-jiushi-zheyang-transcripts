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Vol.160 中国人与奶酪无缘吗？</w:t>
      </w:r>
    </w:p>
    <w:p>
      <w:pPr>
        <w:pStyle w:val="TranscriptMeta"/>
        <w:spacing w:after="120" w:before="0" w:line="360" w:lineRule="exact"/>
        <w:ind w:firstLine="0"/>
      </w:pPr>
      <w:r>
        <w:rPr>
          <w:rFonts w:ascii="Calibri" w:hAnsi="Calibri" w:eastAsia="宋体" w:cs="宋体"/>
          <w:sz w:val="24"/>
          <w:szCs w:val="24"/>
          <w:color w:val="000000"/>
        </w:rPr>
        <w:t>原音视频时长：00:37:27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Vol.160 中国人与奶酪无缘吗？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本期节目开始之前呢，我想帮我们的好朋友声动活泼打个广告。如果你不知道声动活泼，你肯定也会知道《声动早咖啡》《声东击西》这些播客节目，它们都是由声动活泼出品的。去年他们整个团队花了大半年的时间制作，并且在今年上线了一档全新的付费播客，叫《不止金钱》。这档节目呢，是由投资老兵周九州担任主播的。</w:t>
      </w:r>
    </w:p>
    <w:p>
      <w:pPr>
        <w:pStyle w:val="TranscriptBody"/>
        <w:spacing w:after="120" w:before="0" w:line="360" w:lineRule="exact"/>
        <w:ind w:firstLine="480"/>
      </w:pPr>
      <w:r>
        <w:rPr>
          <w:rFonts w:ascii="Calibri" w:hAnsi="Calibri" w:eastAsia="宋体" w:cs="宋体"/>
          <w:sz w:val="24"/>
          <w:szCs w:val="24"/>
          <w:color w:val="000000"/>
        </w:rPr>
        <w:t>他在中金、华夏基金等顶级投资机构工作了十多年，然后制作人呢，是《声东击西》的主播徐涛。《不止金钱》把顶级投资机构的思维框架变成了普通人都能用起来的一些方法，希望帮助大家在这个到处搞钱的时代，建立适合自己的理财投资计划，而且可以把“生活处处是投资”的思维用到日常，做出更好的决策。目前已经有将近一万人收听、购买了这档节目。我也听了大半，感觉确实很有启发。</w:t>
      </w:r>
    </w:p>
    <w:p>
      <w:pPr>
        <w:pStyle w:val="TranscriptBody"/>
        <w:spacing w:after="120" w:before="0" w:line="360" w:lineRule="exact"/>
        <w:ind w:firstLine="480"/>
      </w:pPr>
      <w:r>
        <w:rPr>
          <w:rFonts w:ascii="Calibri" w:hAnsi="Calibri" w:eastAsia="宋体" w:cs="宋体"/>
          <w:sz w:val="24"/>
          <w:szCs w:val="24"/>
          <w:color w:val="000000"/>
        </w:rPr>
        <w:t>那这次呢，《不止金钱》也给到《商业就是这样》的听友一个限时优惠。在5月30日之前，订阅《商业就是这样》的朋友就可以以109元的优惠价格购买《不止金钱》。那优惠呢，限时两周，你可以点击本期节目的 show notes，也就是节目简介当中的链接，或者直接在小宇宙 App 当中搜索《不止金钱》，就可以享受到这个优惠。</w:t>
      </w:r>
    </w:p>
    <w:p>
      <w:pPr>
        <w:pStyle w:val="TranscriptBody"/>
        <w:spacing w:after="120" w:before="0" w:line="360" w:lineRule="exact"/>
        <w:ind w:firstLine="480"/>
      </w:pPr>
      <w:r>
        <w:rPr>
          <w:rFonts w:ascii="Calibri" w:hAnsi="Calibri" w:eastAsia="宋体" w:cs="宋体"/>
          <w:sz w:val="24"/>
          <w:szCs w:val="24"/>
          <w:color w:val="000000"/>
        </w:rPr>
        <w:t>言归正传，前段时间去了一趟英国旅行。</w:t>
      </w:r>
    </w:p>
    <w:p>
      <w:pPr>
        <w:pStyle w:val="TranscriptBody"/>
        <w:spacing w:after="120" w:before="0" w:line="360" w:lineRule="exact"/>
        <w:ind w:firstLine="480"/>
      </w:pPr>
      <w:r>
        <w:rPr>
          <w:rFonts w:ascii="Calibri" w:hAnsi="Calibri" w:eastAsia="宋体" w:cs="宋体"/>
          <w:sz w:val="24"/>
          <w:szCs w:val="24"/>
          <w:color w:val="000000"/>
        </w:rPr>
        <w:t>言归正传，然后去旅行。</w:t>
      </w:r>
    </w:p>
    <w:p>
      <w:pPr>
        <w:pStyle w:val="TranscriptBody"/>
        <w:spacing w:after="120" w:before="0" w:line="360" w:lineRule="exact"/>
        <w:ind w:firstLine="480"/>
      </w:pPr>
      <w:r>
        <w:rPr>
          <w:rFonts w:ascii="Calibri" w:hAnsi="Calibri" w:eastAsia="宋体" w:cs="宋体"/>
          <w:sz w:val="24"/>
          <w:szCs w:val="24"/>
          <w:color w:val="000000"/>
        </w:rPr>
        <w:t>对，回忆一下这个旅行过程，就是因为已经是第三次去了，所以说我觉得熟悉的部分还是挺多的。比如说天气琢磨不定，然后文化生活非常丰富，以及饭非常地难吃。</w:t>
      </w:r>
    </w:p>
    <w:p>
      <w:pPr>
        <w:pStyle w:val="TranscriptBody"/>
        <w:spacing w:after="120" w:before="0" w:line="360" w:lineRule="exact"/>
        <w:ind w:firstLine="480"/>
      </w:pPr>
      <w:r>
        <w:rPr>
          <w:rFonts w:ascii="Calibri" w:hAnsi="Calibri" w:eastAsia="宋体" w:cs="宋体"/>
          <w:sz w:val="24"/>
          <w:szCs w:val="24"/>
          <w:color w:val="000000"/>
        </w:rPr>
        <w:t>虽然最后是个吐槽，但是大家听得出来，约老师是面带微笑回忆这趟旅行的。</w:t>
      </w:r>
    </w:p>
    <w:p>
      <w:pPr>
        <w:pStyle w:val="TranscriptBody"/>
        <w:spacing w:after="120" w:before="0" w:line="360" w:lineRule="exact"/>
        <w:ind w:firstLine="480"/>
      </w:pPr>
      <w:r>
        <w:rPr>
          <w:rFonts w:ascii="Calibri" w:hAnsi="Calibri" w:eastAsia="宋体" w:cs="宋体"/>
          <w:sz w:val="24"/>
          <w:szCs w:val="24"/>
          <w:color w:val="000000"/>
        </w:rPr>
        <w:t>可以说这次旅行算得上是大饱眼福，但是毫无口福。</w:t>
      </w:r>
    </w:p>
    <w:p>
      <w:pPr>
        <w:pStyle w:val="TranscriptBody"/>
        <w:spacing w:after="120" w:before="0" w:line="360" w:lineRule="exact"/>
        <w:ind w:firstLine="480"/>
      </w:pPr>
      <w:r>
        <w:rPr>
          <w:rFonts w:ascii="Calibri" w:hAnsi="Calibri" w:eastAsia="宋体" w:cs="宋体"/>
          <w:sz w:val="24"/>
          <w:szCs w:val="24"/>
          <w:color w:val="000000"/>
        </w:rPr>
        <w:t>不过说回这个吃啊，这两年其实国内关于所谓白人饭的讨论还是蛮热的嘛。那这个吐槽当中呢，对于英国饭这吐槽可以说是一个典型代表了，就是英国的吃的经常是常年被我们嘲笑的一个对象。</w:t>
      </w:r>
    </w:p>
    <w:p>
      <w:pPr>
        <w:pStyle w:val="TranscriptBody"/>
        <w:spacing w:after="120" w:before="0" w:line="360" w:lineRule="exact"/>
        <w:ind w:firstLine="480"/>
      </w:pPr>
      <w:r>
        <w:rPr>
          <w:rFonts w:ascii="Calibri" w:hAnsi="Calibri" w:eastAsia="宋体" w:cs="宋体"/>
          <w:sz w:val="24"/>
          <w:szCs w:val="24"/>
          <w:color w:val="000000"/>
        </w:rPr>
        <w:t>怎么说，我觉得要正名一下，就是说英式早餐和炸鱼薯条还是好吃的，但是它们一个是限定时段吃的东西，另外一个是没有办法天天吃的东西。那其实是除此以外的正餐的部分比较乏善可陈，包括去逛他们的超市和菜市场，也会觉得这个丰富度实在是不太高。但是有几类产品呢，明显是比国内好的，就是像面包、肉类、奶酪，它们的丰富度也高，而且价格也都很美丽。</w:t>
      </w:r>
    </w:p>
    <w:p>
      <w:pPr>
        <w:pStyle w:val="TranscriptBody"/>
        <w:spacing w:after="120" w:before="0" w:line="360" w:lineRule="exact"/>
        <w:ind w:firstLine="480"/>
      </w:pPr>
      <w:r>
        <w:rPr>
          <w:rFonts w:ascii="Calibri" w:hAnsi="Calibri" w:eastAsia="宋体" w:cs="宋体"/>
          <w:sz w:val="24"/>
          <w:szCs w:val="24"/>
          <w:color w:val="000000"/>
        </w:rPr>
        <w:t>确实啊，在欧洲的餐桌上，像肉蛋奶还有面包，它们的这个种类非常地丰富。不过目前国内在面包这个品种上面，我感觉已经比较看齐欧洲了，但是另外一个方面，就是奶制品还是差一点意思，尤其是奶酪。欧洲有很多商店里面可以做到只卖各种各样的这种手工制品的奶酪，而且大家还真正买，对吧？但我们在中国很难想象有一个专门的奶酪制品店。很多超市里面，我们看到奶酪也就是放一个小柜，而且旁边就是酸奶和牛奶，那消费者们基本上就是冲到那边去的。</w:t>
      </w:r>
    </w:p>
    <w:p>
      <w:pPr>
        <w:pStyle w:val="TranscriptBody"/>
        <w:spacing w:after="120" w:before="0" w:line="360" w:lineRule="exact"/>
        <w:ind w:firstLine="480"/>
      </w:pPr>
      <w:r>
        <w:rPr>
          <w:rFonts w:ascii="Calibri" w:hAnsi="Calibri" w:eastAsia="宋体" w:cs="宋体"/>
          <w:sz w:val="24"/>
          <w:szCs w:val="24"/>
          <w:color w:val="000000"/>
        </w:rPr>
        <w:t>那奶制品在中国破局呢，本身就是一个非常漫长的故事。那目前市场已经养成消费习惯的部分呢，主要还是液态奶和奶粉，这两个行业在国内都已经有了很大的公司。而奶酪和黄油、奶油一样，都属于那种产品附加值更高，但是在中国一直难以普及的奶制品。</w:t>
      </w:r>
    </w:p>
    <w:p>
      <w:pPr>
        <w:pStyle w:val="TranscriptBody"/>
        <w:spacing w:after="120" w:before="0" w:line="360" w:lineRule="exact"/>
        <w:ind w:firstLine="480"/>
      </w:pPr>
      <w:r>
        <w:rPr>
          <w:rFonts w:ascii="Calibri" w:hAnsi="Calibri" w:eastAsia="宋体" w:cs="宋体"/>
          <w:sz w:val="24"/>
          <w:szCs w:val="24"/>
          <w:color w:val="000000"/>
        </w:rPr>
        <w:t>那关于奶酪在各个市场的消费差异的话，来自欧睿咨询的这组数据可以直接地说明问题啊。2022年，中国的人均奶酪年消费量是0.1公斤，韩国呢是0.4公斤，日本就可以达到1.2公斤。那在美国呢，人均消费量是5.5公斤，然后吃奶酪最凶的瑞士和法国可以逼近14公斤。</w:t>
      </w:r>
    </w:p>
    <w:p>
      <w:pPr>
        <w:pStyle w:val="TranscriptBody"/>
        <w:spacing w:after="120" w:before="0" w:line="360" w:lineRule="exact"/>
        <w:ind w:firstLine="480"/>
      </w:pPr>
      <w:r>
        <w:rPr>
          <w:rFonts w:ascii="Calibri" w:hAnsi="Calibri" w:eastAsia="宋体" w:cs="宋体"/>
          <w:sz w:val="24"/>
          <w:szCs w:val="24"/>
          <w:color w:val="000000"/>
        </w:rPr>
        <w:t>一个人每年吃14公斤奶酪，这感觉已经不是什么欧洲城市居民，而是什么草原游牧民族。</w:t>
      </w:r>
    </w:p>
    <w:p>
      <w:pPr>
        <w:pStyle w:val="TranscriptBody"/>
        <w:spacing w:after="120" w:before="0" w:line="360" w:lineRule="exact"/>
        <w:ind w:firstLine="480"/>
      </w:pPr>
      <w:r>
        <w:rPr>
          <w:rFonts w:ascii="Calibri" w:hAnsi="Calibri" w:eastAsia="宋体" w:cs="宋体"/>
          <w:sz w:val="24"/>
          <w:szCs w:val="24"/>
          <w:color w:val="000000"/>
        </w:rPr>
        <w:t>感觉是半个主食了，对吧？</w:t>
      </w:r>
    </w:p>
    <w:p>
      <w:pPr>
        <w:pStyle w:val="TranscriptBody"/>
        <w:spacing w:after="120" w:before="0" w:line="360" w:lineRule="exact"/>
        <w:ind w:firstLine="480"/>
      </w:pPr>
      <w:r>
        <w:rPr>
          <w:rFonts w:ascii="Calibri" w:hAnsi="Calibri" w:eastAsia="宋体" w:cs="宋体"/>
          <w:sz w:val="24"/>
          <w:szCs w:val="24"/>
          <w:color w:val="000000"/>
        </w:rPr>
        <w:t>对，那如果把这个消费主体反过来说，换成一个蔬菜，尤其是新鲜蔬菜，中国和欧美也是可以反向拉开同样大的差距的，因为我们这个日常的饮食结构真的有点区别。</w:t>
      </w:r>
    </w:p>
    <w:p>
      <w:pPr>
        <w:pStyle w:val="TranscriptBody"/>
        <w:spacing w:after="120" w:before="0" w:line="360" w:lineRule="exact"/>
        <w:ind w:firstLine="480"/>
      </w:pPr>
      <w:r>
        <w:rPr>
          <w:rFonts w:ascii="Calibri" w:hAnsi="Calibri" w:eastAsia="宋体" w:cs="宋体"/>
          <w:sz w:val="24"/>
          <w:szCs w:val="24"/>
          <w:color w:val="000000"/>
        </w:rPr>
        <w:t>就真的有点吃不惯他们的。</w:t>
      </w:r>
    </w:p>
    <w:p>
      <w:pPr>
        <w:pStyle w:val="TranscriptBody"/>
        <w:spacing w:after="120" w:before="0" w:line="360" w:lineRule="exact"/>
        <w:ind w:firstLine="480"/>
      </w:pPr>
      <w:r>
        <w:rPr>
          <w:rFonts w:ascii="Calibri" w:hAnsi="Calibri" w:eastAsia="宋体" w:cs="宋体"/>
          <w:sz w:val="24"/>
          <w:szCs w:val="24"/>
          <w:color w:val="000000"/>
        </w:rPr>
        <w:t>但即便是在饮食习惯比较接近的东亚社会，我们刚刚看到的那个数据也是有蛮大的区别的吧，中国的奶酪也可以属于是特别不普及的那种市场。</w:t>
      </w:r>
    </w:p>
    <w:p>
      <w:pPr>
        <w:pStyle w:val="TranscriptBody"/>
        <w:spacing w:after="120" w:before="0" w:line="360" w:lineRule="exact"/>
        <w:ind w:firstLine="480"/>
      </w:pPr>
      <w:r>
        <w:rPr>
          <w:rFonts w:ascii="Calibri" w:hAnsi="Calibri" w:eastAsia="宋体" w:cs="宋体"/>
          <w:sz w:val="24"/>
          <w:szCs w:val="24"/>
          <w:color w:val="000000"/>
        </w:rPr>
        <w:t>总的来说，以现在全球物产的流通的程度，还有价格的程度，其实在中国奶酪要普及，它这个技术上面没有特别大的问题。但在这样的条件之下，奶酪依然没有在中国大市场爆发起来，只能说它目前面临的可能是一些比较棘手的深层次的问题，像是口味、价格，还有认知。</w:t>
      </w:r>
    </w:p>
    <w:p>
      <w:pPr>
        <w:pStyle w:val="TranscriptBody"/>
        <w:spacing w:after="120" w:before="0" w:line="360" w:lineRule="exact"/>
        <w:ind w:firstLine="480"/>
      </w:pPr>
      <w:r>
        <w:rPr>
          <w:rFonts w:ascii="Calibri" w:hAnsi="Calibri" w:eastAsia="宋体" w:cs="宋体"/>
          <w:sz w:val="24"/>
          <w:szCs w:val="24"/>
          <w:color w:val="000000"/>
        </w:rPr>
        <w:t>本期节目我们就来聊一聊奶酪，中国消费者已经接触将近30年却依然很陌生的概念。我们大致会从三个方向来聊这个问题。首先我们还是从前面提到这些所谓的深层次原因入手，先说说我们中国人为什么不太可能喜欢吃奶酪。然后我们要看一下，包括妙可蓝多在内很多的大公司，是怎么开始让我们试着吃奶酪的。最后我们再会回到奶酪这个概念本身的复杂性，简单探讨一下中国市场在吃奶酪这件事情上，未来到底有没有可能突破到日本甚至欧美的水平上。</w:t>
      </w:r>
    </w:p>
    <w:p>
      <w:pPr>
        <w:pStyle w:val="TranscriptBody"/>
        <w:spacing w:after="120" w:before="0" w:line="360" w:lineRule="exact"/>
        <w:ind w:firstLine="480"/>
      </w:pPr>
      <w:r>
        <w:rPr>
          <w:rFonts w:ascii="Calibri" w:hAnsi="Calibri" w:eastAsia="宋体" w:cs="宋体"/>
          <w:sz w:val="24"/>
          <w:szCs w:val="24"/>
          <w:color w:val="000000"/>
        </w:rPr>
        <w:t>我们照例再啰嗦一句，本期节目仅作为行业探讨，不构成任何投资建议。</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那为了做这期节目，前两天我跟一位日常跟奶酪打交道比较多的餐饮业的朋友聊了一会儿。他那天还专门请我吃了个奶酪拼盘，里面有五种奶酪。我准备念一下它们的名字，看肖老师有没有概念。</w:t>
      </w:r>
    </w:p>
    <w:p>
      <w:pPr>
        <w:pStyle w:val="TranscriptBody"/>
        <w:spacing w:after="120" w:before="0" w:line="360" w:lineRule="exact"/>
        <w:ind w:firstLine="480"/>
      </w:pPr>
      <w:r>
        <w:rPr>
          <w:rFonts w:ascii="Calibri" w:hAnsi="Calibri" w:eastAsia="宋体" w:cs="宋体"/>
          <w:sz w:val="24"/>
          <w:szCs w:val="24"/>
          <w:color w:val="000000"/>
        </w:rPr>
        <w:t>怎么又有这种突然袭击的环节？我就先投降了，因为我平常比较有概念的只有像马苏里拉或者切达芝士这样的一些比较熟悉的名字。</w:t>
      </w:r>
    </w:p>
    <w:p>
      <w:pPr>
        <w:pStyle w:val="TranscriptBody"/>
        <w:spacing w:after="120" w:before="0" w:line="360" w:lineRule="exact"/>
        <w:ind w:firstLine="480"/>
      </w:pPr>
      <w:r>
        <w:rPr>
          <w:rFonts w:ascii="Calibri" w:hAnsi="Calibri" w:eastAsia="宋体" w:cs="宋体"/>
          <w:sz w:val="24"/>
          <w:szCs w:val="24"/>
          <w:color w:val="000000"/>
        </w:rPr>
        <w:t>不管怎么样，我们还是试试吧。</w:t>
      </w:r>
    </w:p>
    <w:p>
      <w:pPr>
        <w:pStyle w:val="TranscriptBody"/>
        <w:spacing w:after="120" w:before="0" w:line="360" w:lineRule="exact"/>
        <w:ind w:firstLine="480"/>
      </w:pPr>
      <w:r>
        <w:rPr>
          <w:rFonts w:ascii="Calibri" w:hAnsi="Calibri" w:eastAsia="宋体" w:cs="宋体"/>
          <w:sz w:val="24"/>
          <w:szCs w:val="24"/>
          <w:color w:val="000000"/>
        </w:rPr>
        <w:t>一定要念是吧？</w:t>
      </w:r>
    </w:p>
    <w:p>
      <w:pPr>
        <w:pStyle w:val="TranscriptBody"/>
        <w:spacing w:after="120" w:before="0" w:line="360" w:lineRule="exact"/>
        <w:ind w:firstLine="480"/>
      </w:pPr>
      <w:r>
        <w:rPr>
          <w:rFonts w:ascii="Calibri" w:hAnsi="Calibri" w:eastAsia="宋体" w:cs="宋体"/>
          <w:sz w:val="24"/>
          <w:szCs w:val="24"/>
          <w:color w:val="000000"/>
        </w:rPr>
        <w:t>好，开始了，分别是博福尔奶酪、米莫莱特奶酪、伊尼斯布里奶酪、弗洛蒂斯特绵羊乳奶酪，以及戈贡佐拉蓝纹奶酪。</w:t>
      </w:r>
    </w:p>
    <w:p>
      <w:pPr>
        <w:pStyle w:val="TranscriptBody"/>
        <w:spacing w:after="120" w:before="0" w:line="360" w:lineRule="exact"/>
        <w:ind w:firstLine="480"/>
      </w:pPr>
      <w:r>
        <w:rPr>
          <w:rFonts w:ascii="Calibri" w:hAnsi="Calibri" w:eastAsia="宋体" w:cs="宋体"/>
          <w:sz w:val="24"/>
          <w:szCs w:val="24"/>
          <w:color w:val="000000"/>
        </w:rPr>
        <w:t>可以说前四个毫无概念，真的就最后有一个蓝纹奶酪，因为它还有个蓝字，对吧？就是。</w:t>
      </w:r>
    </w:p>
    <w:p>
      <w:pPr>
        <w:pStyle w:val="TranscriptBody"/>
        <w:spacing w:after="120" w:before="0" w:line="360" w:lineRule="exact"/>
        <w:ind w:firstLine="480"/>
      </w:pPr>
      <w:r>
        <w:rPr>
          <w:rFonts w:ascii="Calibri" w:hAnsi="Calibri" w:eastAsia="宋体" w:cs="宋体"/>
          <w:sz w:val="24"/>
          <w:szCs w:val="24"/>
          <w:color w:val="000000"/>
        </w:rPr>
        <w:t>所以你是从蓝纹这个蓝字识别出了它，是吧？</w:t>
      </w:r>
    </w:p>
    <w:p>
      <w:pPr>
        <w:pStyle w:val="TranscriptBody"/>
        <w:spacing w:after="120" w:before="0" w:line="360" w:lineRule="exact"/>
        <w:ind w:firstLine="480"/>
      </w:pPr>
      <w:r>
        <w:rPr>
          <w:rFonts w:ascii="Calibri" w:hAnsi="Calibri" w:eastAsia="宋体" w:cs="宋体"/>
          <w:sz w:val="24"/>
          <w:szCs w:val="24"/>
          <w:color w:val="000000"/>
        </w:rPr>
        <w:t>对，就是有这个概念嘛，就是大家都会说它是一个什么西方世界的臭豆腐，因为它这个味道比较独特、浓郁，是吧？</w:t>
      </w:r>
    </w:p>
    <w:p>
      <w:pPr>
        <w:pStyle w:val="TranscriptBody"/>
        <w:spacing w:after="120" w:before="0" w:line="360" w:lineRule="exact"/>
        <w:ind w:firstLine="480"/>
      </w:pPr>
      <w:r>
        <w:rPr>
          <w:rFonts w:ascii="Calibri" w:hAnsi="Calibri" w:eastAsia="宋体" w:cs="宋体"/>
          <w:sz w:val="24"/>
          <w:szCs w:val="24"/>
          <w:color w:val="000000"/>
        </w:rPr>
        <w:t>蓝纹奶酪确实是其中相对好辨认的一个。现在看这个照片回忆一下，就是第三个布里奶酪，它是分成两层的，里面是淡黄色的，外面是白色的，质地是比较软的。然后另外三种奶酪都相对偏硬一点。名字很长的绵羊乳奶酪有一个白色的小裙边，那个米莫莱特奶酪是整体橘黄色的一个奶酪片，博福尔奶酪就是比较刻板印象的一个淡黄色的、硬硬的奶酪。</w:t>
      </w:r>
    </w:p>
    <w:p>
      <w:pPr>
        <w:pStyle w:val="TranscriptBody"/>
        <w:spacing w:after="120" w:before="0" w:line="360" w:lineRule="exact"/>
        <w:ind w:firstLine="480"/>
      </w:pPr>
      <w:r>
        <w:rPr>
          <w:rFonts w:ascii="Calibri" w:hAnsi="Calibri" w:eastAsia="宋体" w:cs="宋体"/>
          <w:sz w:val="24"/>
          <w:szCs w:val="24"/>
          <w:color w:val="000000"/>
        </w:rPr>
        <w:t>我不知道听友有什么感觉，有可能听完了之后都是一脸懵的。刚刚听完刚刚这段描述，就其实我也吃过那种奶酪拼盘，有几个奶酪，其实你刚刚描述的样子，我能够回忆起来它大致的味道，还是蛮好吃的。但是你要让我把它和名字联系在一起，真的是非常非常困难、非常抽象的一个过程。</w:t>
      </w:r>
    </w:p>
    <w:p>
      <w:pPr>
        <w:pStyle w:val="TranscriptBody"/>
        <w:spacing w:after="120" w:before="0" w:line="360" w:lineRule="exact"/>
        <w:ind w:firstLine="480"/>
      </w:pPr>
      <w:r>
        <w:rPr>
          <w:rFonts w:ascii="Calibri" w:hAnsi="Calibri" w:eastAsia="宋体" w:cs="宋体"/>
          <w:sz w:val="24"/>
          <w:szCs w:val="24"/>
          <w:color w:val="000000"/>
        </w:rPr>
        <w:t>我们那天正好也聊了一下这个问题，就是奶酪这件事情，得出一个结论，就是说奶酪在中国推广为什么那么困难。第一个就是因为它品种实在是太多了，而且这个名字对于大众来说，几乎都是完全陌生而且非常拗口的名字。另外就是它的这个奶酪的口感，非常难以单纯靠描述来让消费者理解，几乎都要配合试吃，才能感受到其中的一点区别。</w:t>
      </w:r>
    </w:p>
    <w:p>
      <w:pPr>
        <w:pStyle w:val="TranscriptBody"/>
        <w:spacing w:after="120" w:before="0" w:line="360" w:lineRule="exact"/>
        <w:ind w:firstLine="480"/>
      </w:pPr>
      <w:r>
        <w:rPr>
          <w:rFonts w:ascii="Calibri" w:hAnsi="Calibri" w:eastAsia="宋体" w:cs="宋体"/>
          <w:sz w:val="24"/>
          <w:szCs w:val="24"/>
          <w:color w:val="000000"/>
        </w:rPr>
        <w:t>我觉得大多数消费者对于奶酪的理解，可能都没有到谈具体品种这种区别。就比如像咖啡豆，大家还能讲一些产地，我感觉这个奶酪目前应该也是停留在概念和名称区别的这个地步。</w:t>
      </w:r>
    </w:p>
    <w:p>
      <w:pPr>
        <w:pStyle w:val="TranscriptBody"/>
        <w:spacing w:after="120" w:before="0" w:line="360" w:lineRule="exact"/>
        <w:ind w:firstLine="480"/>
      </w:pPr>
      <w:r>
        <w:rPr>
          <w:rFonts w:ascii="Calibri" w:hAnsi="Calibri" w:eastAsia="宋体" w:cs="宋体"/>
          <w:sz w:val="24"/>
          <w:szCs w:val="24"/>
          <w:color w:val="000000"/>
        </w:rPr>
        <w:t>确实是这样。奶酪呢，有很多通行的俗名，比如说乳酪、干酪、芝士、起司等等，其实说的都是同一个大类的东西。它都是说把牛奶当中的乳蛋白凝固起来，然后滤出乳清，再经过各种发酵或者处理以后得到的这个产物。那这个得到产物的过程当中变量很多嘛，比如说你使用什么样的奶，然后蛋白凝固到什么程度，使用什么样的凝固剂，然后后续怎么发酵，保留多少水分，有没有进一步的添加物等等。所以最后形成的质地、形状、风味都不一样的产品，但是都可以叫奶酪。</w:t>
      </w:r>
    </w:p>
    <w:p>
      <w:pPr>
        <w:pStyle w:val="TranscriptBody"/>
        <w:spacing w:after="120" w:before="0" w:line="360" w:lineRule="exact"/>
        <w:ind w:firstLine="480"/>
      </w:pPr>
      <w:r>
        <w:rPr>
          <w:rFonts w:ascii="Calibri" w:hAnsi="Calibri" w:eastAsia="宋体" w:cs="宋体"/>
          <w:sz w:val="24"/>
          <w:szCs w:val="24"/>
          <w:color w:val="000000"/>
        </w:rPr>
        <w:t>反正我想到的一个类比就是原油，然后它会产生出很多的石油化工产品，它们都来自于原油，就像你刚刚讲到的这些奶酪，它们都是奶酪一样的。</w:t>
      </w:r>
    </w:p>
    <w:p>
      <w:pPr>
        <w:pStyle w:val="TranscriptBody"/>
        <w:spacing w:after="120" w:before="0" w:line="360" w:lineRule="exact"/>
        <w:ind w:firstLine="480"/>
      </w:pPr>
      <w:r>
        <w:rPr>
          <w:rFonts w:ascii="Calibri" w:hAnsi="Calibri" w:eastAsia="宋体" w:cs="宋体"/>
          <w:sz w:val="24"/>
          <w:szCs w:val="24"/>
          <w:color w:val="000000"/>
        </w:rPr>
        <w:t>这当中有一些大家会相对比较熟悉的品种，比如说马苏里拉、切达、马斯卡彭，还有就是《猫和老鼠》里面那个大孔芝士，它其实有个学名叫埃曼塔尔奶酪。如果不是用具体的这种奶原产地和细分品种来介绍的话，其实奶酪还有一个比较粗暴的大类两分法，就是天然奶酪和再制奶酪。</w:t>
      </w:r>
    </w:p>
    <w:p>
      <w:pPr>
        <w:pStyle w:val="TranscriptBody"/>
        <w:spacing w:after="120" w:before="0" w:line="360" w:lineRule="exact"/>
        <w:ind w:firstLine="480"/>
      </w:pPr>
      <w:r>
        <w:rPr>
          <w:rFonts w:ascii="Calibri" w:hAnsi="Calibri" w:eastAsia="宋体" w:cs="宋体"/>
          <w:sz w:val="24"/>
          <w:szCs w:val="24"/>
          <w:color w:val="000000"/>
        </w:rPr>
        <w:t>我们前面提到这个从奶变成奶酪的过程，主要是针对天然奶酪的。而再制奶酪就是把天然奶酪作为它的原料之一，然后再增强、强化其他的风味和形态的一些原料，然后加进去做成一个东西。</w:t>
      </w:r>
    </w:p>
    <w:p>
      <w:pPr>
        <w:pStyle w:val="TranscriptBody"/>
        <w:spacing w:after="120" w:before="0" w:line="360" w:lineRule="exact"/>
        <w:ind w:firstLine="480"/>
      </w:pPr>
      <w:r>
        <w:rPr>
          <w:rFonts w:ascii="Calibri" w:hAnsi="Calibri" w:eastAsia="宋体" w:cs="宋体"/>
          <w:sz w:val="24"/>
          <w:szCs w:val="24"/>
          <w:color w:val="000000"/>
        </w:rPr>
        <w:t>这个感觉就涉及到工业生产的部分了。我看中国的奶酪实际的消费情况里面，我们看到数字啊，80%以上都是消费的是再制奶酪。所以像我们比较熟悉的像芝士片啊、马苏里拉这种奶酪碎啊，还有妙可蓝多的奶酪棒啊，它们虽然也都叫奶酪，但其实属于的是当中那种再制奶酪的那个分别。</w:t>
      </w:r>
    </w:p>
    <w:p>
      <w:pPr>
        <w:pStyle w:val="TranscriptBody"/>
        <w:spacing w:after="120" w:before="0" w:line="360" w:lineRule="exact"/>
        <w:ind w:firstLine="480"/>
      </w:pPr>
      <w:r>
        <w:rPr>
          <w:rFonts w:ascii="Calibri" w:hAnsi="Calibri" w:eastAsia="宋体" w:cs="宋体"/>
          <w:sz w:val="24"/>
          <w:szCs w:val="24"/>
          <w:color w:val="000000"/>
        </w:rPr>
        <w:t>历史上有过一个非常强的再制奶酪单品系列，就是美国的卡夫公司生产过的罐装芝士，以及后面出现的美国名菜 Mac and Cheese，芝士烤通心粉。再制奶酪因为有再处理和再添加过程，所以说它可以实现很多天然奶酪无法实现的那种很神奇的特点，比如说它更容易保存、更容易拉丝、更容易涂抹等等。但它最大一个优势就是它价格更低，所以它其实是一种很好的大众食品添加剂。</w:t>
      </w:r>
    </w:p>
    <w:p>
      <w:pPr>
        <w:pStyle w:val="TranscriptBody"/>
        <w:spacing w:after="120" w:before="0" w:line="360" w:lineRule="exact"/>
        <w:ind w:firstLine="480"/>
      </w:pPr>
      <w:r>
        <w:rPr>
          <w:rFonts w:ascii="Calibri" w:hAnsi="Calibri" w:eastAsia="宋体" w:cs="宋体"/>
          <w:sz w:val="24"/>
          <w:szCs w:val="24"/>
          <w:color w:val="000000"/>
        </w:rPr>
        <w:t>作为添加剂，它使用范围显然也可以变得更广了。到这里有感觉约老师给我们做了一个奶酪概念的最基本的一个科普，但是我觉得要花这么长时间做科普，也说明一个问题，就是这个产品在中国确实是基础的信息都很缺失的。我们要讲它的商业故事，先得科普一下它这个产品是个什么东西，这个就是我们前面讨论的所谓概念认识的问题。有太多公司在卖这个产品，却没有好好地给大家介绍这个基本信息，那对于一个舶来品的消费品来说，还是比较危险。</w:t>
      </w:r>
    </w:p>
    <w:p>
      <w:pPr>
        <w:pStyle w:val="TranscriptBody"/>
        <w:spacing w:after="120" w:before="0" w:line="360" w:lineRule="exact"/>
        <w:ind w:firstLine="480"/>
      </w:pPr>
      <w:r>
        <w:rPr>
          <w:rFonts w:ascii="Calibri" w:hAnsi="Calibri" w:eastAsia="宋体" w:cs="宋体"/>
          <w:sz w:val="24"/>
          <w:szCs w:val="24"/>
          <w:color w:val="000000"/>
        </w:rPr>
        <w:t>没有 do cheese right。那如果有一些比如说愿意尝试的消费者呢，可能会在尝试过程中马上遇到第二个问题，就是这个奶酪的口味。因为天然奶酪，尤其天然奶酪在制造过程当中呢，基本都会有一步是用盐水把它泡一下，所以说带一定的微咸是绝大多数天然奶酪的共同点。那如果说你日常是一个更倾向于甜奶茶，觉得咸奶茶怪怪的这么一个人呢，那你在接触天然奶酪的时候，很可能就要适应一下。</w:t>
      </w:r>
    </w:p>
    <w:p>
      <w:pPr>
        <w:pStyle w:val="TranscriptBody"/>
        <w:spacing w:after="120" w:before="0" w:line="360" w:lineRule="exact"/>
        <w:ind w:firstLine="480"/>
      </w:pPr>
      <w:r>
        <w:rPr>
          <w:rFonts w:ascii="Calibri" w:hAnsi="Calibri" w:eastAsia="宋体" w:cs="宋体"/>
          <w:sz w:val="24"/>
          <w:szCs w:val="24"/>
          <w:color w:val="000000"/>
        </w:rPr>
        <w:t>感觉又回到了这个中国餐饮的一个基本问题，就是甜党还是咸党。</w:t>
      </w:r>
    </w:p>
    <w:p>
      <w:pPr>
        <w:pStyle w:val="TranscriptBody"/>
        <w:spacing w:after="120" w:before="0" w:line="360" w:lineRule="exact"/>
        <w:ind w:firstLine="480"/>
      </w:pPr>
      <w:r>
        <w:rPr>
          <w:rFonts w:ascii="Calibri" w:hAnsi="Calibri" w:eastAsia="宋体" w:cs="宋体"/>
          <w:sz w:val="24"/>
          <w:szCs w:val="24"/>
          <w:color w:val="000000"/>
        </w:rPr>
        <w:t>除了接不接受咸口以外呢，不同的奶酪根据制作和发酵工艺的差别呢，口味还会有就是说一些消费者可能会不接受的其他的点。那其实蓝纹奶酪是一个最典型的代表，就是它的这个发酵味，即使在欧洲也不是说人人都能接受的。另外像是很常见的另一类奶酪，叫高达奶酪，它的后味就会有一点发苦。</w:t>
      </w:r>
    </w:p>
    <w:p>
      <w:pPr>
        <w:pStyle w:val="TranscriptBody"/>
        <w:spacing w:after="120" w:before="0" w:line="360" w:lineRule="exact"/>
        <w:ind w:firstLine="480"/>
      </w:pPr>
      <w:r>
        <w:rPr>
          <w:rFonts w:ascii="Calibri" w:hAnsi="Calibri" w:eastAsia="宋体" w:cs="宋体"/>
          <w:sz w:val="24"/>
          <w:szCs w:val="24"/>
          <w:color w:val="000000"/>
        </w:rPr>
        <w:t>不过这次跟朋友聊天的过程中，我学到了一招调整这种天然奶酪风味的办法，很简单，其实就是蘸一点蜂蜜吃。这个其实也很有效地提升了各种奶酪的接受度。</w:t>
      </w:r>
    </w:p>
    <w:p>
      <w:pPr>
        <w:pStyle w:val="TranscriptBody"/>
        <w:spacing w:after="120" w:before="0" w:line="360" w:lineRule="exact"/>
        <w:ind w:firstLine="480"/>
      </w:pPr>
      <w:r>
        <w:rPr>
          <w:rFonts w:ascii="Calibri" w:hAnsi="Calibri" w:eastAsia="宋体" w:cs="宋体"/>
          <w:sz w:val="24"/>
          <w:szCs w:val="24"/>
          <w:color w:val="000000"/>
        </w:rPr>
        <w:t>看得出来约老师还是甜党。</w:t>
      </w:r>
    </w:p>
    <w:p>
      <w:pPr>
        <w:pStyle w:val="TranscriptBody"/>
        <w:spacing w:after="120" w:before="0" w:line="360" w:lineRule="exact"/>
        <w:ind w:firstLine="480"/>
      </w:pPr>
      <w:r>
        <w:rPr>
          <w:rFonts w:ascii="Calibri" w:hAnsi="Calibri" w:eastAsia="宋体" w:cs="宋体"/>
          <w:sz w:val="24"/>
          <w:szCs w:val="24"/>
          <w:color w:val="000000"/>
        </w:rPr>
        <w:t>甜党是最高的。反正我吃完对于奶酪的印象是大有改观，因为我平时其实不喝酒，所以说像奶酪拼盘这种很洋气的东西，之前也没有特别去吃过。</w:t>
      </w:r>
    </w:p>
    <w:p>
      <w:pPr>
        <w:pStyle w:val="TranscriptBody"/>
        <w:spacing w:after="120" w:before="0" w:line="360" w:lineRule="exact"/>
        <w:ind w:firstLine="480"/>
      </w:pPr>
      <w:r>
        <w:rPr>
          <w:rFonts w:ascii="Calibri" w:hAnsi="Calibri" w:eastAsia="宋体" w:cs="宋体"/>
          <w:sz w:val="24"/>
          <w:szCs w:val="24"/>
          <w:color w:val="000000"/>
        </w:rPr>
        <w:t>其实想了想，如果是比较标准的那种中式餐饮习惯的消费者，其实是很难把奶酪塞到自己日常的食谱里的。但反过来说，西式的餐饮习惯是完全不一样的，它是部分围绕着奶酪建立起来一个体系，比如说你正餐里面可以加，正餐的预制菜里面可以加，三明治里可以加，零食也可以加，那佐酒零食也可以加。那对于各种天然奶酪品鉴呢，基本上也可以上升到跟红酒品鉴有点类似的思路。</w:t>
      </w:r>
    </w:p>
    <w:p>
      <w:pPr>
        <w:pStyle w:val="TranscriptBody"/>
        <w:spacing w:after="120" w:before="0" w:line="360" w:lineRule="exact"/>
        <w:ind w:firstLine="480"/>
      </w:pPr>
      <w:r>
        <w:rPr>
          <w:rFonts w:ascii="Calibri" w:hAnsi="Calibri" w:eastAsia="宋体" w:cs="宋体"/>
          <w:sz w:val="24"/>
          <w:szCs w:val="24"/>
          <w:color w:val="000000"/>
        </w:rPr>
        <w:t>其实最后还有一点，也是个根本问题，就是说为什么欧美社会会生产出来这么多的奶酪制品。我们前面讲生产流程的时候，其实漏了一个信息点，就是把奶变成奶酪这个过程当中呢，是要经过一个比较高的浓缩的过程的。那如果是半硬质或者硬质的奶酪，这个浓缩率基本是在10倍左右，也就是说你10斤奶才能出1斤奶酪。那么我们反过来可以想一下，如果要支撑像法国、瑞士这种疯狂的每人每年吃14公斤奶酪需求，需要多少牛奶供给？</w:t>
      </w:r>
    </w:p>
    <w:p>
      <w:pPr>
        <w:pStyle w:val="TranscriptBody"/>
        <w:spacing w:after="120" w:before="0" w:line="360" w:lineRule="exact"/>
        <w:ind w:firstLine="480"/>
      </w:pPr>
      <w:r>
        <w:rPr>
          <w:rFonts w:ascii="Calibri" w:hAnsi="Calibri" w:eastAsia="宋体" w:cs="宋体"/>
          <w:sz w:val="24"/>
          <w:szCs w:val="24"/>
          <w:color w:val="000000"/>
        </w:rPr>
        <w:t>感觉不单单是个供给问题了，背后核心是个价格问题，对吧？如果你这个需求量这么大的话，你对牛奶需求量这么大，那你要让大家吃得起，你这个牛本身或者这个牛奶本身，你得够便宜一点。</w:t>
      </w:r>
    </w:p>
    <w:p>
      <w:pPr>
        <w:pStyle w:val="TranscriptBody"/>
        <w:spacing w:after="120" w:before="0" w:line="360" w:lineRule="exact"/>
        <w:ind w:firstLine="480"/>
      </w:pPr>
      <w:r>
        <w:rPr>
          <w:rFonts w:ascii="Calibri" w:hAnsi="Calibri" w:eastAsia="宋体" w:cs="宋体"/>
          <w:sz w:val="24"/>
          <w:szCs w:val="24"/>
          <w:color w:val="000000"/>
        </w:rPr>
        <w:t>没错，所以我觉得欧美社会奶酪普及，还是要建立在一个稳定、高产而且便宜的奶源基础上的。那如果说你本国没有这个水平的话，你还是要依赖进口。那么我们反过来看中国的情况，中国现在是液态奶消费量已经比较大的一个国家了，其中有相当大的比例还是依靠进口的。</w:t>
      </w:r>
    </w:p>
    <w:p>
      <w:pPr>
        <w:pStyle w:val="TranscriptBody"/>
        <w:spacing w:after="120" w:before="0" w:line="360" w:lineRule="exact"/>
        <w:ind w:firstLine="480"/>
      </w:pPr>
      <w:r>
        <w:rPr>
          <w:rFonts w:ascii="Calibri" w:hAnsi="Calibri" w:eastAsia="宋体" w:cs="宋体"/>
          <w:sz w:val="24"/>
          <w:szCs w:val="24"/>
          <w:color w:val="000000"/>
        </w:rPr>
        <w:t>自己供给的量是不够的。</w:t>
      </w:r>
    </w:p>
    <w:p>
      <w:pPr>
        <w:pStyle w:val="TranscriptBody"/>
        <w:spacing w:after="120" w:before="0" w:line="360" w:lineRule="exact"/>
        <w:ind w:firstLine="480"/>
      </w:pPr>
      <w:r>
        <w:rPr>
          <w:rFonts w:ascii="Calibri" w:hAnsi="Calibri" w:eastAsia="宋体" w:cs="宋体"/>
          <w:sz w:val="24"/>
          <w:szCs w:val="24"/>
          <w:color w:val="000000"/>
        </w:rPr>
        <w:t>对，这一点有可能很多消费者没有意识到。那么再想想，如果说把这个供给当中还要抽出来一份挪给那种消费量又小、消耗量又大的奶酪，这个会造成什么结果？就是这样生产出来的奶酪价格依然会更高。之前在采访当中看到过一种数据，就是说国外的奶酪的期货价格大概是3500到4000美元一吨，再加上关税、汇率之类的，就折算一下，进口奶酪的到岸价格，就是送到中国的价格，大概是4万元人民币一吨，折成斤的话就是20块钱一斤。</w:t>
      </w:r>
    </w:p>
    <w:p>
      <w:pPr>
        <w:pStyle w:val="TranscriptBody"/>
        <w:spacing w:after="120" w:before="0" w:line="360" w:lineRule="exact"/>
        <w:ind w:firstLine="480"/>
      </w:pPr>
      <w:r>
        <w:rPr>
          <w:rFonts w:ascii="Calibri" w:hAnsi="Calibri" w:eastAsia="宋体" w:cs="宋体"/>
          <w:sz w:val="24"/>
          <w:szCs w:val="24"/>
          <w:color w:val="000000"/>
        </w:rPr>
        <w:t>我们国家现在牛奶的平均收购价是接近5元一公斤，也就是2块5一斤。按照我们前面说的10比1的浓缩率，也就是国产奶酪在奶的这个部分的成本就是25元人民币一斤，还没算上制作的那些东西呢。</w:t>
      </w:r>
    </w:p>
    <w:p>
      <w:pPr>
        <w:pStyle w:val="TranscriptBody"/>
        <w:spacing w:after="120" w:before="0" w:line="360" w:lineRule="exact"/>
        <w:ind w:firstLine="480"/>
      </w:pPr>
      <w:r>
        <w:rPr>
          <w:rFonts w:ascii="Calibri" w:hAnsi="Calibri" w:eastAsia="宋体" w:cs="宋体"/>
          <w:sz w:val="24"/>
          <w:szCs w:val="24"/>
          <w:color w:val="000000"/>
        </w:rPr>
        <w:t>可以说完全没有价格优势了。总结一下刚才讲的部分，中国人不吃奶酪，其实属实是有方方面面的制约因素。首先奶酪是一个大类而不是一个单品的名称，光是这部分的基础知识的教育，中国市场就很缺失。其次，传统奶酪的生产工艺会把它变成一个以咸口为主的食物，加上各种处理后的风味，这个又剔除掉了一部分风味比较敏感的消费者。</w:t>
      </w:r>
    </w:p>
    <w:p>
      <w:pPr>
        <w:pStyle w:val="TranscriptBody"/>
        <w:spacing w:after="120" w:before="0" w:line="360" w:lineRule="exact"/>
        <w:ind w:firstLine="480"/>
      </w:pPr>
      <w:r>
        <w:rPr>
          <w:rFonts w:ascii="Calibri" w:hAnsi="Calibri" w:eastAsia="宋体" w:cs="宋体"/>
          <w:sz w:val="24"/>
          <w:szCs w:val="24"/>
          <w:color w:val="000000"/>
        </w:rPr>
        <w:t>第三就是消费习惯，奶和奶制品在中餐体系当中相对是比较难以融入的，而西餐体系缺了这些就很难做成菜了。最后一点就是价格，虽然再制奶酪可以靠降低奶酪的比例把价格打下来，但是在中国做奶酪制品，它相对的成本依然是偏高的，这就进一步制约了奶酪的大众化普及。</w:t>
      </w:r>
    </w:p>
    <w:p>
      <w:pPr>
        <w:pStyle w:val="TranscriptBody"/>
        <w:spacing w:after="120" w:before="0" w:line="360" w:lineRule="exact"/>
        <w:ind w:firstLine="480"/>
      </w:pPr>
      <w:r>
        <w:rPr>
          <w:rFonts w:ascii="Calibri" w:hAnsi="Calibri" w:eastAsia="宋体" w:cs="宋体"/>
          <w:sz w:val="24"/>
          <w:szCs w:val="24"/>
          <w:color w:val="000000"/>
        </w:rPr>
        <w:t>那我们前面列举了奶酪在中国推广的过程中呢，遇到的很多困难，感觉它应该是一个长期的小众品类。但实际上呢，中国奶酪市场有过两轮的爆发性的增长。首先是在2010年前后，它是从就是之前的年销售额大概是5000万左右，几乎可以忽略不计的一个水平啊，然后一下增长到了20多亿每年。其次就是2018年前后，这个标志性事件就是妙可蓝多这一家公司，它的年收入实现了翻番，然后还有铺天盖地的电梯广告。</w:t>
      </w:r>
    </w:p>
    <w:p>
      <w:pPr>
        <w:pStyle w:val="TranscriptBody"/>
        <w:spacing w:after="120" w:before="0" w:line="360" w:lineRule="exact"/>
        <w:ind w:firstLine="480"/>
      </w:pPr>
      <w:r>
        <w:rPr>
          <w:rFonts w:ascii="Calibri" w:hAnsi="Calibri" w:eastAsia="宋体" w:cs="宋体"/>
          <w:sz w:val="24"/>
          <w:szCs w:val="24"/>
          <w:color w:val="000000"/>
        </w:rPr>
        <w:t>后一个增长还是比较明确的，但前一个感觉跨越性更强，是怎么实现的？</w:t>
      </w:r>
    </w:p>
    <w:p>
      <w:pPr>
        <w:pStyle w:val="TranscriptBody"/>
        <w:spacing w:after="120" w:before="0" w:line="360" w:lineRule="exact"/>
        <w:ind w:firstLine="480"/>
      </w:pPr>
      <w:r>
        <w:rPr>
          <w:rFonts w:ascii="Calibri" w:hAnsi="Calibri" w:eastAsia="宋体" w:cs="宋体"/>
          <w:sz w:val="24"/>
          <w:szCs w:val="24"/>
          <w:color w:val="000000"/>
        </w:rPr>
        <w:t>可以再说，就是前一个，在之前的一些更早的跟奶酪相关的一些行业布局，其实这个标志性事件是肯德基、麦当劳和必胜客三家公司进入了中国市场。因为在更早更早以前，就是奶酪在国内，不管是C端零售还是B端作为烘焙的原材料，这个消费量都是特别特别小的。但是这三个品牌进到中国市场以后呢，不仅是要开店，那它还需要搭建自己的供应链体系。这个过程中呢，就产生了一些基础的消耗量。当时呢，北京三元就趁势以一个供应商的身份入局了，然后给奶酪的国产化开了个头。</w:t>
      </w:r>
    </w:p>
    <w:p>
      <w:pPr>
        <w:pStyle w:val="TranscriptBody"/>
        <w:spacing w:after="120" w:before="0" w:line="360" w:lineRule="exact"/>
        <w:ind w:firstLine="480"/>
      </w:pPr>
      <w:r>
        <w:rPr>
          <w:rFonts w:ascii="Calibri" w:hAnsi="Calibri" w:eastAsia="宋体" w:cs="宋体"/>
          <w:sz w:val="24"/>
          <w:szCs w:val="24"/>
          <w:color w:val="000000"/>
        </w:rPr>
        <w:t>另外我觉得值得一提，就是必胜客这一家公司。因为如果单看汉堡的喜好度，据说就是中国市场呢，一向是更偏向于鸡肉汉堡的。而鸡肉汉堡大家都知道，基本上里面是没有奶酪的部分的，反而是牛肉汉堡里面更强调说我要带芝士这个部分。但是披萨不一样，披萨对于奶酪有特别强的消耗需求。而且必胜客的广告，如果大家有印象的话，基本上都会强调奶酪的两个特性：一，它能拉丝；二，它很有奶味。</w:t>
      </w:r>
    </w:p>
    <w:p>
      <w:pPr>
        <w:pStyle w:val="TranscriptBody"/>
        <w:spacing w:after="120" w:before="0" w:line="360" w:lineRule="exact"/>
        <w:ind w:firstLine="480"/>
      </w:pPr>
      <w:r>
        <w:rPr>
          <w:rFonts w:ascii="Calibri" w:hAnsi="Calibri" w:eastAsia="宋体" w:cs="宋体"/>
          <w:sz w:val="24"/>
          <w:szCs w:val="24"/>
          <w:color w:val="000000"/>
        </w:rPr>
        <w:t>尤其是拉丝。拉丝作为一个视觉元素，出现在几乎每个必胜客的电视广告里面。</w:t>
      </w:r>
    </w:p>
    <w:p>
      <w:pPr>
        <w:pStyle w:val="TranscriptBody"/>
        <w:spacing w:after="120" w:before="0" w:line="360" w:lineRule="exact"/>
        <w:ind w:firstLine="480"/>
      </w:pPr>
      <w:r>
        <w:rPr>
          <w:rFonts w:ascii="Calibri" w:hAnsi="Calibri" w:eastAsia="宋体" w:cs="宋体"/>
          <w:sz w:val="24"/>
          <w:szCs w:val="24"/>
          <w:color w:val="000000"/>
        </w:rPr>
        <w:t>而强化奶味和口感呢，又变成了就是在饼边里面加奶酪那个芝心工艺啊。所以其实必胜客在定义了中国比较喜欢吃的披萨的同时，也定义了大家对于奶酪的一个视觉上的印象，就是你要能拉丝。那其实必胜客呢，就是披萨这个细分行业里一个领军品牌嘛，它会继续带动后面像 Papa John's 啊、达美乐啊，以及国产的像乐凯撒，一系列品牌去效仿它，这样慢慢地就把整个奶酪用量做上去了。</w:t>
      </w:r>
    </w:p>
    <w:p>
      <w:pPr>
        <w:pStyle w:val="TranscriptBody"/>
        <w:spacing w:after="120" w:before="0" w:line="360" w:lineRule="exact"/>
        <w:ind w:firstLine="480"/>
      </w:pPr>
      <w:r>
        <w:rPr>
          <w:rFonts w:ascii="Calibri" w:hAnsi="Calibri" w:eastAsia="宋体" w:cs="宋体"/>
          <w:sz w:val="24"/>
          <w:szCs w:val="24"/>
          <w:color w:val="000000"/>
        </w:rPr>
        <w:t>当然在这个过程里面，除了三元这样的国产品牌，获益最大还是那些传统的外资乳企，比如说新西兰最大的乳企恒天然。《第一财经周刊》在2016年写过一篇关于奶酪的报道，当时就引用过这么一个数据，是恒天然官方披露的，就是说当时中国一年内有三亿张披萨使用了恒天然的马苏里拉奶酪。</w:t>
      </w:r>
    </w:p>
    <w:p>
      <w:pPr>
        <w:pStyle w:val="TranscriptBody"/>
        <w:spacing w:after="120" w:before="0" w:line="360" w:lineRule="exact"/>
        <w:ind w:firstLine="480"/>
      </w:pPr>
      <w:r>
        <w:rPr>
          <w:rFonts w:ascii="Calibri" w:hAnsi="Calibri" w:eastAsia="宋体" w:cs="宋体"/>
          <w:sz w:val="24"/>
          <w:szCs w:val="24"/>
          <w:color w:val="000000"/>
        </w:rPr>
        <w:t>那个报道里面，我觉得有些细节还是蛮有意思的，就是除了直接供货之外，你像恒天然，包括安佳这样的乳企，它们也会通过开设培训教室，直接培训西餐厨师的方式，让他们从学习的阶段就开始熟悉自家的产品，工作之后就可以渗透进大大小小的实体门店。这个策略其实后来海天酱油也用过，它们是和新东方烹饪学校来合作的。</w:t>
      </w:r>
    </w:p>
    <w:p>
      <w:pPr>
        <w:pStyle w:val="TranscriptBody"/>
        <w:spacing w:after="120" w:before="0" w:line="360" w:lineRule="exact"/>
        <w:ind w:firstLine="480"/>
      </w:pPr>
      <w:r>
        <w:rPr>
          <w:rFonts w:ascii="Calibri" w:hAnsi="Calibri" w:eastAsia="宋体" w:cs="宋体"/>
          <w:sz w:val="24"/>
          <w:szCs w:val="24"/>
          <w:color w:val="000000"/>
        </w:rPr>
        <w:t>必胜客其实还埋下一个伏笔，就是奶酪拉丝这个视觉效果给大家都留下很深刻的印象。这个其实一直持续到了现在，很多网红食品，美食博主去拍视频，基本也都很在意这个效果。毕竟文字的描述和镜头都很难还原一个产品的味型和口感，但是拉丝这个东西既有一部分口感的体现，又很强的视觉冲击，所以它有点好用。</w:t>
      </w:r>
    </w:p>
    <w:p>
      <w:pPr>
        <w:pStyle w:val="TranscriptBody"/>
        <w:spacing w:after="120" w:before="0" w:line="360" w:lineRule="exact"/>
        <w:ind w:firstLine="480"/>
      </w:pPr>
      <w:r>
        <w:rPr>
          <w:rFonts w:ascii="Calibri" w:hAnsi="Calibri" w:eastAsia="宋体" w:cs="宋体"/>
          <w:sz w:val="24"/>
          <w:szCs w:val="24"/>
          <w:color w:val="000000"/>
        </w:rPr>
        <w:t>这个视觉冲击力对我来说其实一般，因为你不觉得拉丝的东西吃起来就很麻烦？</w:t>
      </w:r>
    </w:p>
    <w:p>
      <w:pPr>
        <w:pStyle w:val="TranscriptBody"/>
        <w:spacing w:after="120" w:before="0" w:line="360" w:lineRule="exact"/>
        <w:ind w:firstLine="480"/>
      </w:pPr>
      <w:r>
        <w:rPr>
          <w:rFonts w:ascii="Calibri" w:hAnsi="Calibri" w:eastAsia="宋体" w:cs="宋体"/>
          <w:sz w:val="24"/>
          <w:szCs w:val="24"/>
          <w:color w:val="000000"/>
        </w:rPr>
        <w:t>有的人还蛮追求这个东西的。</w:t>
      </w:r>
    </w:p>
    <w:p>
      <w:pPr>
        <w:pStyle w:val="TranscriptBody"/>
        <w:spacing w:after="120" w:before="0" w:line="360" w:lineRule="exact"/>
        <w:ind w:firstLine="480"/>
      </w:pPr>
      <w:r>
        <w:rPr>
          <w:rFonts w:ascii="Calibri" w:hAnsi="Calibri" w:eastAsia="宋体" w:cs="宋体"/>
          <w:sz w:val="24"/>
          <w:szCs w:val="24"/>
          <w:color w:val="000000"/>
        </w:rPr>
        <w:t>对，这个是有可能个人的喜好。不过也可以理解为什么现在奶酪更多是作为一种食品的添加剂，它的出现的比例变得越来越高了。</w:t>
      </w:r>
    </w:p>
    <w:p>
      <w:pPr>
        <w:pStyle w:val="TranscriptBody"/>
        <w:spacing w:after="120" w:before="0" w:line="360" w:lineRule="exact"/>
        <w:ind w:firstLine="480"/>
      </w:pPr>
      <w:r>
        <w:rPr>
          <w:rFonts w:ascii="Calibri" w:hAnsi="Calibri" w:eastAsia="宋体" w:cs="宋体"/>
          <w:sz w:val="24"/>
          <w:szCs w:val="24"/>
          <w:color w:val="000000"/>
        </w:rPr>
        <w:t>那这个其实也可以算是某种消费市场追逐流量的一个选择吧。那讲完了西式快餐为整个奶酪消费增长打的一个基础，我们就可以进一步看看2010年前后这个突破。</w:t>
      </w:r>
    </w:p>
    <w:p>
      <w:pPr>
        <w:pStyle w:val="TranscriptBody"/>
        <w:spacing w:after="120" w:before="0" w:line="360" w:lineRule="exact"/>
        <w:ind w:firstLine="480"/>
      </w:pPr>
      <w:r>
        <w:rPr>
          <w:rFonts w:ascii="Calibri" w:hAnsi="Calibri" w:eastAsia="宋体" w:cs="宋体"/>
          <w:sz w:val="24"/>
          <w:szCs w:val="24"/>
          <w:color w:val="000000"/>
        </w:rPr>
        <w:t>当时在零售端，是两大法国品牌，一个叫百吉福，一个叫乐芝牛，开始拓展了中国市场。百吉福是意识到了说，中国人其实不喜欢吃咸口的奶酪，所以我们要做甜味的奶酪。乐芝牛是意识到说，中国人其实没怎么吃过奶酪，所以我们干脆就是从小的试起，所以做了一种更小的独立包装。</w:t>
      </w:r>
    </w:p>
    <w:p>
      <w:pPr>
        <w:pStyle w:val="TranscriptBody"/>
        <w:spacing w:after="120" w:before="0" w:line="360" w:lineRule="exact"/>
        <w:ind w:firstLine="480"/>
      </w:pPr>
      <w:r>
        <w:rPr>
          <w:rFonts w:ascii="Calibri" w:hAnsi="Calibri" w:eastAsia="宋体" w:cs="宋体"/>
          <w:sz w:val="24"/>
          <w:szCs w:val="24"/>
          <w:color w:val="000000"/>
        </w:rPr>
        <w:t>这两家公司都很重视线下大型超市的铺货，也很重视这个进场初期的推广。像百吉福是在2013到14年，其实做过很大规模的广告投放，然后推的就是奶酪制品的食用场景，当然主要是早餐，其实就是教大家怎么去吃这个东西。</w:t>
      </w:r>
    </w:p>
    <w:p>
      <w:pPr>
        <w:pStyle w:val="TranscriptBody"/>
        <w:spacing w:after="120" w:before="0" w:line="360" w:lineRule="exact"/>
        <w:ind w:firstLine="480"/>
      </w:pPr>
      <w:r>
        <w:rPr>
          <w:rFonts w:ascii="Calibri" w:hAnsi="Calibri" w:eastAsia="宋体" w:cs="宋体"/>
          <w:sz w:val="24"/>
          <w:szCs w:val="24"/>
          <w:color w:val="000000"/>
        </w:rPr>
        <w:t>而在餐饮渠道端，当时奶茶行业出现了一个很强的单品，就是喜茶的芝士奶盖。这个产品其实是2012年由恒天然帮助喜茶实现的一个东西。当时喜茶给到的要求就是说，你要用奶酪和奶油组合一下，制作出一个厚度在两厘米以上，而且不容易消泡的一个奶盖泡沫。</w:t>
      </w:r>
    </w:p>
    <w:p>
      <w:pPr>
        <w:pStyle w:val="TranscriptBody"/>
        <w:spacing w:after="120" w:before="0" w:line="360" w:lineRule="exact"/>
        <w:ind w:firstLine="480"/>
      </w:pPr>
      <w:r>
        <w:rPr>
          <w:rFonts w:ascii="Calibri" w:hAnsi="Calibri" w:eastAsia="宋体" w:cs="宋体"/>
          <w:sz w:val="24"/>
          <w:szCs w:val="24"/>
          <w:color w:val="000000"/>
        </w:rPr>
        <w:t>这个感觉比较像后来我们讲到的植物奶和拿铁这种合作的方式，有点类似。</w:t>
      </w:r>
    </w:p>
    <w:p>
      <w:pPr>
        <w:pStyle w:val="TranscriptBody"/>
        <w:spacing w:after="120" w:before="0" w:line="360" w:lineRule="exact"/>
        <w:ind w:firstLine="480"/>
      </w:pPr>
      <w:r>
        <w:rPr>
          <w:rFonts w:ascii="Calibri" w:hAnsi="Calibri" w:eastAsia="宋体" w:cs="宋体"/>
          <w:sz w:val="24"/>
          <w:szCs w:val="24"/>
          <w:color w:val="000000"/>
        </w:rPr>
        <w:t>那芝士奶盖，其实大家比较熟悉了，就是好几年都是可以说喜茶，还有很多茶饮品牌一个重要的卖点。而且仔细想想，确实是有一些创新的点，我们在奶茶小料那一集稍微提到过一些。一方面它是把奶从奶茶原本的融合状态当中抽出来了，变成了纯茶或者果茶顶部的一个堆料，然后它增加了很强的视觉上的层次感。另外一方面就是因为它是个芝士奶盖，所以它味型上是咸的。但单吃奶酪的时候，大家可能会觉得咸口不一定很能够适应，但融到茶里边，它混在一起呢，就变成了一个咸甜口。</w:t>
      </w:r>
    </w:p>
    <w:p>
      <w:pPr>
        <w:pStyle w:val="TranscriptBody"/>
        <w:spacing w:after="120" w:before="0" w:line="360" w:lineRule="exact"/>
        <w:ind w:firstLine="480"/>
      </w:pPr>
      <w:r>
        <w:rPr>
          <w:rFonts w:ascii="Calibri" w:hAnsi="Calibri" w:eastAsia="宋体" w:cs="宋体"/>
          <w:sz w:val="24"/>
          <w:szCs w:val="24"/>
          <w:color w:val="000000"/>
        </w:rPr>
        <w:t>咸甜是一个永动机的状态，就是你可以一直喝。</w:t>
      </w:r>
    </w:p>
    <w:p>
      <w:pPr>
        <w:pStyle w:val="TranscriptBody"/>
        <w:spacing w:after="120" w:before="0" w:line="360" w:lineRule="exact"/>
        <w:ind w:firstLine="480"/>
      </w:pPr>
      <w:r>
        <w:rPr>
          <w:rFonts w:ascii="Calibri" w:hAnsi="Calibri" w:eastAsia="宋体" w:cs="宋体"/>
          <w:sz w:val="24"/>
          <w:szCs w:val="24"/>
          <w:color w:val="000000"/>
        </w:rPr>
        <w:t>就是感觉有点咸了，吃点甜的。对，反正是一个很有趣的味型。当然用了时间比较长了以后呢，奶盖的魅力一度是有所下滑的。部分原因是当时的行业里面已经开始去选小众的水果和小众的添加料，另外一部分原因呢，就是它本身会有一定的热量的争议。那到了2022年，奶盖又变成了整个奶茶行业的 top 1 小料之选。而在2022年呢，中国的奶茶市场规模跟2012年比，已经不是一个等级的。</w:t>
      </w:r>
    </w:p>
    <w:p>
      <w:pPr>
        <w:pStyle w:val="TranscriptBody"/>
        <w:spacing w:after="120" w:before="0" w:line="360" w:lineRule="exact"/>
        <w:ind w:firstLine="480"/>
      </w:pPr>
      <w:r>
        <w:rPr>
          <w:rFonts w:ascii="Calibri" w:hAnsi="Calibri" w:eastAsia="宋体" w:cs="宋体"/>
          <w:sz w:val="24"/>
          <w:szCs w:val="24"/>
          <w:color w:val="000000"/>
        </w:rPr>
        <w:t>另外要讲一个点，就是生酪也是这两年瑞幸在秋冬季做爆款饮品的时候会主推的一个味型，也可以算是一种奶酪。</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当然我们之前的节目里面也讲过，瑞幸因为为了保证它们这个门店的出杯速度和出杯量，对于整个原材料的整合程度是很高的。那门店使用的基本上都是比再制奶酪更魔改的一些复合奶酪制品，或者说是奶酪风味制品啊。</w:t>
      </w:r>
    </w:p>
    <w:p>
      <w:pPr>
        <w:pStyle w:val="TranscriptBody"/>
        <w:spacing w:after="120" w:before="0" w:line="360" w:lineRule="exact"/>
        <w:ind w:firstLine="480"/>
      </w:pPr>
      <w:r>
        <w:rPr>
          <w:rFonts w:ascii="Calibri" w:hAnsi="Calibri" w:eastAsia="宋体" w:cs="宋体"/>
          <w:sz w:val="24"/>
          <w:szCs w:val="24"/>
          <w:color w:val="000000"/>
        </w:rPr>
        <w:t>有点像，像生酪拿铁用的那个芝士乳里面，芝士粉在它的配料表里面只排到第六名。</w:t>
      </w:r>
    </w:p>
    <w:p>
      <w:pPr>
        <w:pStyle w:val="TranscriptBody"/>
        <w:spacing w:after="120" w:before="0" w:line="360" w:lineRule="exact"/>
        <w:ind w:firstLine="480"/>
      </w:pPr>
      <w:r>
        <w:rPr>
          <w:rFonts w:ascii="Calibri" w:hAnsi="Calibri" w:eastAsia="宋体" w:cs="宋体"/>
          <w:sz w:val="24"/>
          <w:szCs w:val="24"/>
          <w:color w:val="000000"/>
        </w:rPr>
        <w:t>芝士第六。</w:t>
      </w:r>
    </w:p>
    <w:p>
      <w:pPr>
        <w:pStyle w:val="TranscriptBody"/>
        <w:spacing w:after="120" w:before="0" w:line="360" w:lineRule="exact"/>
        <w:ind w:firstLine="480"/>
      </w:pPr>
      <w:r>
        <w:rPr>
          <w:rFonts w:ascii="Calibri" w:hAnsi="Calibri" w:eastAsia="宋体" w:cs="宋体"/>
          <w:sz w:val="24"/>
          <w:szCs w:val="24"/>
          <w:color w:val="000000"/>
        </w:rPr>
        <w:t>那后期推的那个马斯卡彭奶酪乳里面，奶酪在配料表里面也是排到第六名，而且它并没有注明自己用的到底是不是马斯卡彭奶酪。</w:t>
      </w:r>
    </w:p>
    <w:p>
      <w:pPr>
        <w:pStyle w:val="TranscriptBody"/>
        <w:spacing w:after="120" w:before="0" w:line="360" w:lineRule="exact"/>
        <w:ind w:firstLine="480"/>
      </w:pPr>
      <w:r>
        <w:rPr>
          <w:rFonts w:ascii="Calibri" w:hAnsi="Calibri" w:eastAsia="宋体" w:cs="宋体"/>
          <w:sz w:val="24"/>
          <w:szCs w:val="24"/>
          <w:color w:val="000000"/>
        </w:rPr>
        <w:t>这个单品本身呢，其实对于我个人来说觉得有点奇怪，但因为它联名的是《猫和老鼠》嘛，就是我感觉它应该用这种大孔芝士。不过那个好像跟茶的这个结合度稍微还是低了一点。但实际上它用的这个所谓的马斯卡彭奶酪呢，它是提拉米苏里面常用的那种奶酪，这和《猫和老鼠》并不是直接相关。但这个不重要，这个是我们自己的想法、纠结。</w:t>
      </w:r>
    </w:p>
    <w:p>
      <w:pPr>
        <w:pStyle w:val="TranscriptBody"/>
        <w:spacing w:after="120" w:before="0" w:line="360" w:lineRule="exact"/>
        <w:ind w:firstLine="480"/>
      </w:pPr>
      <w:r>
        <w:rPr>
          <w:rFonts w:ascii="Calibri" w:hAnsi="Calibri" w:eastAsia="宋体" w:cs="宋体"/>
          <w:sz w:val="24"/>
          <w:szCs w:val="24"/>
          <w:color w:val="000000"/>
        </w:rPr>
        <w:t>对，我觉得这件事情可能正好又暴露的是中国消费者对于奶酪的陌生程度，就只要你都是奶酪，那这个事情就说得过去，不用在意具体的细节。所以回过头看2018年，就是妙可蓝多发起那种广告投放，觉得还是有点东西啊。</w:t>
      </w:r>
    </w:p>
    <w:p>
      <w:pPr>
        <w:pStyle w:val="TranscriptBody"/>
        <w:spacing w:after="120" w:before="0" w:line="360" w:lineRule="exact"/>
        <w:ind w:firstLine="480"/>
      </w:pPr>
      <w:r>
        <w:rPr>
          <w:rFonts w:ascii="Calibri" w:hAnsi="Calibri" w:eastAsia="宋体" w:cs="宋体"/>
          <w:sz w:val="24"/>
          <w:szCs w:val="24"/>
          <w:color w:val="000000"/>
        </w:rPr>
        <w:t>进入了这个更加近的一个时代。那个广告投放的话，广告语大家还是很熟悉的嘛，就是所谓的“奶酪就选妙可蓝多”，就是这一句话。那妙可蓝多这套策略呢，因为属于快消品行业一个典型的思路，我们就不特别地展开讲了，甚至我们前面在讲吉卜力工作室的时候都提到过。</w:t>
      </w:r>
    </w:p>
    <w:p>
      <w:pPr>
        <w:pStyle w:val="TranscriptBody"/>
        <w:spacing w:after="120" w:before="0" w:line="360" w:lineRule="exact"/>
        <w:ind w:firstLine="480"/>
      </w:pPr>
      <w:r>
        <w:rPr>
          <w:rFonts w:ascii="Calibri" w:hAnsi="Calibri" w:eastAsia="宋体" w:cs="宋体"/>
          <w:sz w:val="24"/>
          <w:szCs w:val="24"/>
          <w:color w:val="000000"/>
        </w:rPr>
        <w:t>突然 cue 到吉卜力。</w:t>
      </w:r>
    </w:p>
    <w:p>
      <w:pPr>
        <w:pStyle w:val="TranscriptBody"/>
        <w:spacing w:after="120" w:before="0" w:line="360" w:lineRule="exact"/>
        <w:ind w:firstLine="480"/>
      </w:pPr>
      <w:r>
        <w:rPr>
          <w:rFonts w:ascii="Calibri" w:hAnsi="Calibri" w:eastAsia="宋体" w:cs="宋体"/>
          <w:sz w:val="24"/>
          <w:szCs w:val="24"/>
          <w:color w:val="000000"/>
        </w:rPr>
        <w:t>其实那个思路很简单，就是根据你的营收目标去成比例地砸钱，去做广告的营销。</w:t>
      </w:r>
    </w:p>
    <w:p>
      <w:pPr>
        <w:pStyle w:val="TranscriptBody"/>
        <w:spacing w:after="120" w:before="0" w:line="360" w:lineRule="exact"/>
        <w:ind w:firstLine="480"/>
      </w:pPr>
      <w:r>
        <w:rPr>
          <w:rFonts w:ascii="Calibri" w:hAnsi="Calibri" w:eastAsia="宋体" w:cs="宋体"/>
          <w:sz w:val="24"/>
          <w:szCs w:val="24"/>
          <w:color w:val="000000"/>
        </w:rPr>
        <w:t>对，如果我们把妙可蓝多的广告费用和营收结合起来，算一个它每年的广告费用率，就会发现从2018年开始，这个比例是稳定保持在20%以上，也就是它每年会拿营收目标20%去投广告。最高的2020到2021年，这个数字是达到了27%以上，也就是大概有接近三成的营收目标的钱，都要拿去做广告。在2016年到2017年，这个费用率只有2%到4%，也就是它基本上原来是一个完全不打广告的公司，然后变成了一个狂打广告的公司。</w:t>
      </w:r>
    </w:p>
    <w:p>
      <w:pPr>
        <w:pStyle w:val="TranscriptBody"/>
        <w:spacing w:after="120" w:before="0" w:line="360" w:lineRule="exact"/>
        <w:ind w:firstLine="480"/>
      </w:pPr>
      <w:r>
        <w:rPr>
          <w:rFonts w:ascii="Calibri" w:hAnsi="Calibri" w:eastAsia="宋体" w:cs="宋体"/>
          <w:sz w:val="24"/>
          <w:szCs w:val="24"/>
          <w:color w:val="000000"/>
        </w:rPr>
        <w:t>这个成比例砸钱听上去好像挺自然的，但是如果你看实际的数字的话，蛮恐怖的。因为2020年妙可蓝多的营收就有28亿元了，成比例的广告促销费用就有5.6亿。</w:t>
      </w:r>
    </w:p>
    <w:p>
      <w:pPr>
        <w:pStyle w:val="TranscriptBody"/>
        <w:spacing w:after="120" w:before="0" w:line="360" w:lineRule="exact"/>
        <w:ind w:firstLine="480"/>
      </w:pPr>
      <w:r>
        <w:rPr>
          <w:rFonts w:ascii="Calibri" w:hAnsi="Calibri" w:eastAsia="宋体" w:cs="宋体"/>
          <w:sz w:val="24"/>
          <w:szCs w:val="24"/>
          <w:color w:val="000000"/>
        </w:rPr>
        <w:t>另外妙可蓝多的增长，正好也赶上了分众传媒它自身的一个上行的周期的时间阶段。它价格尚可，然后屏幕数又在爬升，然后广告的洗脑程度也很高。当然了，之后妙可蓝多的广告渠道更快地走向了一个组合拳，就除了这个分众这样的这种电梯媒体以外，它还投放了央视少儿频道，还有一批综艺节目。</w:t>
      </w:r>
    </w:p>
    <w:p>
      <w:pPr>
        <w:pStyle w:val="TranscriptBody"/>
        <w:spacing w:after="120" w:before="0" w:line="360" w:lineRule="exact"/>
        <w:ind w:firstLine="480"/>
      </w:pPr>
      <w:r>
        <w:rPr>
          <w:rFonts w:ascii="Calibri" w:hAnsi="Calibri" w:eastAsia="宋体" w:cs="宋体"/>
          <w:sz w:val="24"/>
          <w:szCs w:val="24"/>
          <w:color w:val="000000"/>
        </w:rPr>
        <w:t>少儿频道这个卡位还是很准的，因为它们推这个大单品，就是所谓儿童健康零食的这个奶酪棒，就是应该要在少儿频道做广告的一个东西。那再加上它请孙俪做代言嘛，就是很明确一个用做母婴用品的思路来推。任何产品如果能在这个市场里面占据稳固的位置，其实都是蛮诱人的。</w:t>
      </w:r>
    </w:p>
    <w:p>
      <w:pPr>
        <w:pStyle w:val="TranscriptBody"/>
        <w:spacing w:after="120" w:before="0" w:line="360" w:lineRule="exact"/>
        <w:ind w:firstLine="480"/>
      </w:pPr>
      <w:r>
        <w:rPr>
          <w:rFonts w:ascii="Calibri" w:hAnsi="Calibri" w:eastAsia="宋体" w:cs="宋体"/>
          <w:sz w:val="24"/>
          <w:szCs w:val="24"/>
          <w:color w:val="000000"/>
        </w:rPr>
        <w:t>其实奶酪棒这个产品，并不是在这个妙可蓝多开始推的时候才出现在中国市场的，挺早就有了，但是外企呢，普遍没有用心地推这样一个产品。</w:t>
      </w:r>
    </w:p>
    <w:p>
      <w:pPr>
        <w:pStyle w:val="TranscriptBody"/>
        <w:spacing w:after="120" w:before="0" w:line="360" w:lineRule="exact"/>
        <w:ind w:firstLine="480"/>
      </w:pPr>
      <w:r>
        <w:rPr>
          <w:rFonts w:ascii="Calibri" w:hAnsi="Calibri" w:eastAsia="宋体" w:cs="宋体"/>
          <w:sz w:val="24"/>
          <w:szCs w:val="24"/>
          <w:color w:val="000000"/>
        </w:rPr>
        <w:t>就是那时候外企还幻想着说，还是应该让中国的成年人多吃点奶酪。</w:t>
      </w:r>
    </w:p>
    <w:p>
      <w:pPr>
        <w:pStyle w:val="TranscriptBody"/>
        <w:spacing w:after="120" w:before="0" w:line="360" w:lineRule="exact"/>
        <w:ind w:firstLine="480"/>
      </w:pPr>
      <w:r>
        <w:rPr>
          <w:rFonts w:ascii="Calibri" w:hAnsi="Calibri" w:eastAsia="宋体" w:cs="宋体"/>
          <w:sz w:val="24"/>
          <w:szCs w:val="24"/>
          <w:color w:val="000000"/>
        </w:rPr>
        <w:t>发现推不动。</w:t>
      </w:r>
    </w:p>
    <w:p>
      <w:pPr>
        <w:pStyle w:val="TranscriptBody"/>
        <w:spacing w:after="120" w:before="0" w:line="360" w:lineRule="exact"/>
        <w:ind w:firstLine="480"/>
      </w:pPr>
      <w:r>
        <w:rPr>
          <w:rFonts w:ascii="Calibri" w:hAnsi="Calibri" w:eastAsia="宋体" w:cs="宋体"/>
          <w:sz w:val="24"/>
          <w:szCs w:val="24"/>
          <w:color w:val="000000"/>
        </w:rPr>
        <w:t>对，就是教育大家按照他们那个习惯的吃法来吃奶酪。那妙可蓝多其实是把这个非常细分的奶酪棒这个需求拿了过来，然后用重金，算是砸出了中国这个奶酪市场迄今为止最大的一个水花吧。</w:t>
      </w:r>
    </w:p>
    <w:p>
      <w:pPr>
        <w:pStyle w:val="TranscriptBody"/>
        <w:spacing w:after="120" w:before="0" w:line="360" w:lineRule="exact"/>
        <w:ind w:firstLine="480"/>
      </w:pPr>
      <w:r>
        <w:rPr>
          <w:rFonts w:ascii="Calibri" w:hAnsi="Calibri" w:eastAsia="宋体" w:cs="宋体"/>
          <w:sz w:val="24"/>
          <w:szCs w:val="24"/>
          <w:color w:val="000000"/>
        </w:rPr>
        <w:t>我们前面一直说这个中餐正餐的台面上面是没有奶酪的位置的，但既然正面难以突破，大家就走侧翼，对吧？打儿童、打零食、打健康这样的一些概念。不仅妙可蓝多这么做，其实后面很多的跟随的品牌都是这么做的。</w:t>
      </w:r>
    </w:p>
    <w:p>
      <w:pPr>
        <w:pStyle w:val="TranscriptBody"/>
        <w:spacing w:after="120" w:before="0" w:line="360" w:lineRule="exact"/>
        <w:ind w:firstLine="480"/>
      </w:pPr>
      <w:r>
        <w:rPr>
          <w:rFonts w:ascii="Calibri" w:hAnsi="Calibri" w:eastAsia="宋体" w:cs="宋体"/>
          <w:sz w:val="24"/>
          <w:szCs w:val="24"/>
          <w:color w:val="000000"/>
        </w:rPr>
        <w:t>所以简单总结一下，就是在2001年以后，中国消费者还是在不知不觉当中摄入了挺多奶酪的，只不过大多数的摄入的场景都很迂回。它可以是汉堡里的芝士片，可以是一张外卖到家的披萨，可以是果茶上面的奶盖，也可以是你妈妈买来尝鲜的一个小零食。超市的冷鲜货架不再是奶酪的主战场，它开始在餐饮行业走渗透路线，以及在儿童市场走零食路线，这些都是奶酪的新推广方案。</w:t>
      </w:r>
    </w:p>
    <w:p>
      <w:pPr>
        <w:pStyle w:val="TranscriptBody"/>
        <w:spacing w:after="120" w:before="0" w:line="360" w:lineRule="exact"/>
        <w:ind w:firstLine="480"/>
      </w:pPr>
      <w:r>
        <w:rPr>
          <w:rFonts w:ascii="Calibri" w:hAnsi="Calibri" w:eastAsia="宋体" w:cs="宋体"/>
          <w:sz w:val="24"/>
          <w:szCs w:val="24"/>
          <w:color w:val="000000"/>
        </w:rPr>
        <w:t>那讲完了奶酪在中国市场的这个破局之路啊，我们就可以回到约老师在前面讲到一个概念，就是奶酪的两大分类：天然奶酪和再制奶酪。现在大家就可以理解，为什么在中国再制奶酪是一个消费的主流了。那餐饮渠道要走量的话，它要考虑成本，那就会选择再制奶酪。那零售渠道呢，又是像这个奶酪棒这样的产品最有统治力，那更加是再制奶酪了。所以最后就是吃了很多奶酪制品，但是好像没有摄入太多这个正经奶酪的这种感觉。</w:t>
      </w:r>
    </w:p>
    <w:p>
      <w:pPr>
        <w:pStyle w:val="TranscriptBody"/>
        <w:spacing w:after="120" w:before="0" w:line="360" w:lineRule="exact"/>
        <w:ind w:firstLine="480"/>
      </w:pPr>
      <w:r>
        <w:rPr>
          <w:rFonts w:ascii="Calibri" w:hAnsi="Calibri" w:eastAsia="宋体" w:cs="宋体"/>
          <w:sz w:val="24"/>
          <w:szCs w:val="24"/>
          <w:color w:val="000000"/>
        </w:rPr>
        <w:t>我觉得在这个方面呢，行业标准也要承担一定的责任。因为在2022年12月30日之前，中国对于再制奶酪当中天然奶酪的含量，这个要求比较低，就是如果你这个含量超过15%，你就可以说这是一个再制奶酪产品。这其实给了奶酪棒这样的零食产品很大的利好，因为还有剩余85%的空间可以往里面放东西。</w:t>
      </w:r>
    </w:p>
    <w:p>
      <w:pPr>
        <w:pStyle w:val="TranscriptBody"/>
        <w:spacing w:after="120" w:before="0" w:line="360" w:lineRule="exact"/>
        <w:ind w:firstLine="480"/>
      </w:pPr>
      <w:r>
        <w:rPr>
          <w:rFonts w:ascii="Calibri" w:hAnsi="Calibri" w:eastAsia="宋体" w:cs="宋体"/>
          <w:sz w:val="24"/>
          <w:szCs w:val="24"/>
          <w:color w:val="000000"/>
        </w:rPr>
        <w:t>这放什么东西，想象空间还是蛮大的。</w:t>
      </w:r>
    </w:p>
    <w:p>
      <w:pPr>
        <w:pStyle w:val="TranscriptBody"/>
        <w:spacing w:after="120" w:before="0" w:line="360" w:lineRule="exact"/>
        <w:ind w:firstLine="480"/>
      </w:pPr>
      <w:r>
        <w:rPr>
          <w:rFonts w:ascii="Calibri" w:hAnsi="Calibri" w:eastAsia="宋体" w:cs="宋体"/>
          <w:sz w:val="24"/>
          <w:szCs w:val="24"/>
          <w:color w:val="000000"/>
        </w:rPr>
        <w:t>所以我们现在看到很多针对奶酪棒这个产品的质疑，就是增加了太多奶酪以外的东西，就原本奶酪部分太少了。像妙可蓝多在2020年就推了一个金装产品，它的奶酪含量在40%。直到2022年底，国家卫健委和市场监管总局联合发布了我们前面说的一个再制奶酪的新国标，这个新国标就要求说，再制奶酪当中的天然奶酪成分必须大于50%，这个含量如果是在15%到50%之间的，只能叫干酪制品。这个改变实际上是非常剧烈的。</w:t>
      </w:r>
    </w:p>
    <w:p>
      <w:pPr>
        <w:pStyle w:val="TranscriptBody"/>
        <w:spacing w:after="120" w:before="0" w:line="360" w:lineRule="exact"/>
        <w:ind w:firstLine="480"/>
      </w:pPr>
      <w:r>
        <w:rPr>
          <w:rFonts w:ascii="Calibri" w:hAnsi="Calibri" w:eastAsia="宋体" w:cs="宋体"/>
          <w:sz w:val="24"/>
          <w:szCs w:val="24"/>
          <w:color w:val="000000"/>
        </w:rPr>
        <w:t>就是40%在老的国标里面是金装，在新国标里面直接就不算是再制奶酪了。</w:t>
      </w:r>
    </w:p>
    <w:p>
      <w:pPr>
        <w:pStyle w:val="TranscriptBody"/>
        <w:spacing w:after="120" w:before="0" w:line="360" w:lineRule="exact"/>
        <w:ind w:firstLine="480"/>
      </w:pPr>
      <w:r>
        <w:rPr>
          <w:rFonts w:ascii="Calibri" w:hAnsi="Calibri" w:eastAsia="宋体" w:cs="宋体"/>
          <w:sz w:val="24"/>
          <w:szCs w:val="24"/>
          <w:color w:val="000000"/>
        </w:rPr>
        <w:t>但还是一个奶酪制品。</w:t>
      </w:r>
    </w:p>
    <w:p>
      <w:pPr>
        <w:pStyle w:val="TranscriptBody"/>
        <w:spacing w:after="120" w:before="0" w:line="360" w:lineRule="exact"/>
        <w:ind w:firstLine="480"/>
      </w:pPr>
      <w:r>
        <w:rPr>
          <w:rFonts w:ascii="Calibri" w:hAnsi="Calibri" w:eastAsia="宋体" w:cs="宋体"/>
          <w:sz w:val="24"/>
          <w:szCs w:val="24"/>
          <w:color w:val="000000"/>
        </w:rPr>
        <w:t>这个标准提升我感觉还是很有价值的，当然前提是大家真的很关心这个产品配料表的话。</w:t>
      </w:r>
    </w:p>
    <w:p>
      <w:pPr>
        <w:pStyle w:val="TranscriptBody"/>
        <w:spacing w:after="120" w:before="0" w:line="360" w:lineRule="exact"/>
        <w:ind w:firstLine="480"/>
      </w:pPr>
      <w:r>
        <w:rPr>
          <w:rFonts w:ascii="Calibri" w:hAnsi="Calibri" w:eastAsia="宋体" w:cs="宋体"/>
          <w:sz w:val="24"/>
          <w:szCs w:val="24"/>
          <w:color w:val="000000"/>
        </w:rPr>
        <w:t>我觉得大家这两年在这方面意识还是有挺大提升的，尤其是偏母婴儿童的产品，这个配料表干净可以算是一个很强的卖点了。</w:t>
      </w:r>
    </w:p>
    <w:p>
      <w:pPr>
        <w:pStyle w:val="TranscriptBody"/>
        <w:spacing w:after="120" w:before="0" w:line="360" w:lineRule="exact"/>
        <w:ind w:firstLine="480"/>
      </w:pPr>
      <w:r>
        <w:rPr>
          <w:rFonts w:ascii="Calibri" w:hAnsi="Calibri" w:eastAsia="宋体" w:cs="宋体"/>
          <w:sz w:val="24"/>
          <w:szCs w:val="24"/>
          <w:color w:val="000000"/>
        </w:rPr>
        <w:t>我感觉这个科普或者是这个意识，大家消费者逐渐开始普及了。</w:t>
      </w:r>
    </w:p>
    <w:p>
      <w:pPr>
        <w:pStyle w:val="TranscriptBody"/>
        <w:spacing w:after="120" w:before="0" w:line="360" w:lineRule="exact"/>
        <w:ind w:firstLine="480"/>
      </w:pPr>
      <w:r>
        <w:rPr>
          <w:rFonts w:ascii="Calibri" w:hAnsi="Calibri" w:eastAsia="宋体" w:cs="宋体"/>
          <w:sz w:val="24"/>
          <w:szCs w:val="24"/>
          <w:color w:val="000000"/>
        </w:rPr>
        <w:t>那从监管角度来说呢，国标提升呢肯定有利于出清一些这个市场上确实比较差的企业。但是从企业自己角度来说呢，标准变化理论上肯定会造成这个生产成本的上升，然后降低公司的利润率。那考虑到妙可蓝多是一个什么样的上市公司呢？它是一个很多年以来归母净利率都在5%以下的上市公司，这照理来说，这个国标的改变对它来说是会有一些影响的。</w:t>
      </w:r>
    </w:p>
    <w:p>
      <w:pPr>
        <w:pStyle w:val="TranscriptBody"/>
        <w:spacing w:after="120" w:before="0" w:line="360" w:lineRule="exact"/>
        <w:ind w:firstLine="480"/>
      </w:pPr>
      <w:r>
        <w:rPr>
          <w:rFonts w:ascii="Calibri" w:hAnsi="Calibri" w:eastAsia="宋体" w:cs="宋体"/>
          <w:sz w:val="24"/>
          <w:szCs w:val="24"/>
          <w:color w:val="000000"/>
        </w:rPr>
        <w:t>等一下，约老师，这个奶酪大家有一个普遍的概念，就是它应该是一个毛利比较高的一个产品，怎么这个公司实际的这个归母净利润这个水平这么低？</w:t>
      </w:r>
    </w:p>
    <w:p>
      <w:pPr>
        <w:pStyle w:val="TranscriptBody"/>
        <w:spacing w:after="120" w:before="0" w:line="360" w:lineRule="exact"/>
        <w:ind w:firstLine="480"/>
      </w:pPr>
      <w:r>
        <w:rPr>
          <w:rFonts w:ascii="Calibri" w:hAnsi="Calibri" w:eastAsia="宋体" w:cs="宋体"/>
          <w:sz w:val="24"/>
          <w:szCs w:val="24"/>
          <w:color w:val="000000"/>
        </w:rPr>
        <w:t>一方面就是我们前面说，这个营销费用得有一个比较固定的支出，而且是比较大的一个比例。另外一方面还是有很多原料需要进口，就是我们前面说到的那个问题，就中国的自己产的奶不够用，然后进口肯定会有些价格波动的问题。那妙可蓝多每年能有多少净利润呢，其实主要是看一些别的问题，比如说政府补贴力度够不够，当年买的理财产品能不能赚钱，或者有没有什么利息收入之类的，主要是一些跟主业无关的利润。</w:t>
      </w:r>
    </w:p>
    <w:p>
      <w:pPr>
        <w:pStyle w:val="TranscriptBody"/>
        <w:spacing w:after="120" w:before="0" w:line="360" w:lineRule="exact"/>
        <w:ind w:firstLine="480"/>
      </w:pPr>
      <w:r>
        <w:rPr>
          <w:rFonts w:ascii="Calibri" w:hAnsi="Calibri" w:eastAsia="宋体" w:cs="宋体"/>
          <w:sz w:val="24"/>
          <w:szCs w:val="24"/>
          <w:color w:val="000000"/>
        </w:rPr>
        <w:t>那这个看妙可蓝多的财报，应该投资者会比较揪心，是吧？</w:t>
      </w:r>
    </w:p>
    <w:p>
      <w:pPr>
        <w:pStyle w:val="TranscriptBody"/>
        <w:spacing w:after="120" w:before="0" w:line="360" w:lineRule="exact"/>
        <w:ind w:firstLine="480"/>
      </w:pPr>
      <w:r>
        <w:rPr>
          <w:rFonts w:ascii="Calibri" w:hAnsi="Calibri" w:eastAsia="宋体" w:cs="宋体"/>
          <w:sz w:val="24"/>
          <w:szCs w:val="24"/>
          <w:color w:val="000000"/>
        </w:rPr>
        <w:t>一方面它们一直在强调说，这个奶酪业务的毛利率是一个很高的状态，就像你前面想象的那样。就它们在2023年之前呢，奶酪业务的毛利率都能保持在40%以上，最高甚至可以到48%，并且还是一个很赚钱的生意。所以说妙可蓝多当年借壳上市的时候，还是有点小轰动的。另外一方面就是遇到配方升级，再加上现在经济下行带来整个消费量下滑，2023年对于妙可蓝多来说就不是一个好年。</w:t>
      </w:r>
    </w:p>
    <w:p>
      <w:pPr>
        <w:pStyle w:val="TranscriptBody"/>
        <w:spacing w:after="120" w:before="0" w:line="360" w:lineRule="exact"/>
        <w:ind w:firstLine="480"/>
      </w:pPr>
      <w:r>
        <w:rPr>
          <w:rFonts w:ascii="Calibri" w:hAnsi="Calibri" w:eastAsia="宋体" w:cs="宋体"/>
          <w:sz w:val="24"/>
          <w:szCs w:val="24"/>
          <w:color w:val="000000"/>
        </w:rPr>
        <w:t>就直接把它业绩砸了一个坑嘛。</w:t>
      </w:r>
    </w:p>
    <w:p>
      <w:pPr>
        <w:pStyle w:val="TranscriptBody"/>
        <w:spacing w:after="120" w:before="0" w:line="360" w:lineRule="exact"/>
        <w:ind w:firstLine="480"/>
      </w:pPr>
      <w:r>
        <w:rPr>
          <w:rFonts w:ascii="Calibri" w:hAnsi="Calibri" w:eastAsia="宋体" w:cs="宋体"/>
          <w:sz w:val="24"/>
          <w:szCs w:val="24"/>
          <w:color w:val="000000"/>
        </w:rPr>
        <w:t>之前妙可蓝多预测行业持续发展的时候，还想说，我要不要扩张产能，也承诺说我从蒙牛这里集资，我是要扩张产能的。结果2023年它的财报公布说，我们的产能利用率降到了不到30%。</w:t>
      </w:r>
    </w:p>
    <w:p>
      <w:pPr>
        <w:pStyle w:val="TranscriptBody"/>
        <w:spacing w:after="120" w:before="0" w:line="360" w:lineRule="exact"/>
        <w:ind w:firstLine="480"/>
      </w:pPr>
      <w:r>
        <w:rPr>
          <w:rFonts w:ascii="Calibri" w:hAnsi="Calibri" w:eastAsia="宋体" w:cs="宋体"/>
          <w:sz w:val="24"/>
          <w:szCs w:val="24"/>
          <w:color w:val="000000"/>
        </w:rPr>
        <w:t>说到这里的话，简单说明一下这个蒙牛和妙可蓝多的关系，就是妙可蓝多现在股价跌得比较狠的话，蒙牛应该是蛮开心的。妙可蓝多并不是蒙牛直接旗下的一个子公司，它是一个投资的一个公司，所以说它相当于，它从股价高位开始增持妙可蓝多，现在这个如果想继续增持的话，还比较便宜了。而且它把这个奶酪业务相当于是放在了集团之外，那对于蒙牛自己来说也相对比较轻松。如果真的这个形势不好的话，它也比较容易能够做一个切割，还是一个比较好的投资策略。</w:t>
      </w:r>
    </w:p>
    <w:p>
      <w:pPr>
        <w:pStyle w:val="TranscriptBody"/>
        <w:spacing w:after="120" w:before="0" w:line="360" w:lineRule="exact"/>
        <w:ind w:firstLine="480"/>
      </w:pPr>
      <w:r>
        <w:rPr>
          <w:rFonts w:ascii="Calibri" w:hAnsi="Calibri" w:eastAsia="宋体" w:cs="宋体"/>
          <w:sz w:val="24"/>
          <w:szCs w:val="24"/>
          <w:color w:val="000000"/>
        </w:rPr>
        <w:t>那如果说这个国标升级对于再制奶酪产品这个影响还比较明显的话，那反过来说，它肯定是更利好于天然奶酪，因为这个卖点整个都更突出了。事实上目前有一些创业公司，比如说奶酪博士，在做那种小分装的天然奶酪产品。但是我看了一下，我觉得它们的策略就很像是在卖奶粉。</w:t>
      </w:r>
    </w:p>
    <w:p>
      <w:pPr>
        <w:pStyle w:val="TranscriptBody"/>
        <w:spacing w:after="120" w:before="0" w:line="360" w:lineRule="exact"/>
        <w:ind w:firstLine="480"/>
      </w:pPr>
      <w:r>
        <w:rPr>
          <w:rFonts w:ascii="Calibri" w:hAnsi="Calibri" w:eastAsia="宋体" w:cs="宋体"/>
          <w:sz w:val="24"/>
          <w:szCs w:val="24"/>
          <w:color w:val="000000"/>
        </w:rPr>
        <w:t>怎么说？</w:t>
      </w:r>
    </w:p>
    <w:p>
      <w:pPr>
        <w:pStyle w:val="TranscriptBody"/>
        <w:spacing w:after="120" w:before="0" w:line="360" w:lineRule="exact"/>
        <w:ind w:firstLine="480"/>
      </w:pPr>
      <w:r>
        <w:rPr>
          <w:rFonts w:ascii="Calibri" w:hAnsi="Calibri" w:eastAsia="宋体" w:cs="宋体"/>
          <w:sz w:val="24"/>
          <w:szCs w:val="24"/>
          <w:color w:val="000000"/>
        </w:rPr>
        <w:t>比如说儿童奶酪棒一般来说主打是三岁以上，然后它主打就是三岁以下的母婴市场。然后会强调说自己可能用的是什么A2牛奶，然后还自创了一些标准相关的术语，比如什么干酪比、钙钠比、奶钙比什么的，感觉是小红书里边很容易出现那种科普的内容。</w:t>
      </w:r>
    </w:p>
    <w:p>
      <w:pPr>
        <w:pStyle w:val="TranscriptBody"/>
        <w:spacing w:after="120" w:before="0" w:line="360" w:lineRule="exact"/>
        <w:ind w:firstLine="480"/>
      </w:pPr>
      <w:r>
        <w:rPr>
          <w:rFonts w:ascii="Calibri" w:hAnsi="Calibri" w:eastAsia="宋体" w:cs="宋体"/>
          <w:sz w:val="24"/>
          <w:szCs w:val="24"/>
          <w:color w:val="000000"/>
        </w:rPr>
        <w:t>如果是回到类似卖奶粉的逻辑的话，那么中国市场，我感觉它们应该就相对比较熟练了。只不过我感觉从奶酪棒开始的话，这个奶酪逐渐就开始偏离了作为一个单纯的副食品的定位，而是赋予它很多健康啊、营养之类的这个意义。而现在还要跟年龄段的绑定，这个我感觉和全球主流市场的这个概念或者逻辑，差别还是非常大的。</w:t>
      </w:r>
    </w:p>
    <w:p>
      <w:pPr>
        <w:pStyle w:val="TranscriptBody"/>
        <w:spacing w:after="120" w:before="0" w:line="360" w:lineRule="exact"/>
        <w:ind w:firstLine="480"/>
      </w:pPr>
      <w:r>
        <w:rPr>
          <w:rFonts w:ascii="Calibri" w:hAnsi="Calibri" w:eastAsia="宋体" w:cs="宋体"/>
          <w:sz w:val="24"/>
          <w:szCs w:val="24"/>
          <w:color w:val="000000"/>
        </w:rPr>
        <w:t>其实在妙可蓝多喊出那句，就是“奶酪就选妙可蓝多”这句广告语的时候呢，我们其实就应该注意到一个前提的问题。就是在行业竞争比较激烈的时候，奶酪等于妙可蓝多，固然是可以强化一部分消费选择的，就确实你可以去选这个东西。但是中国市场其实是一个可以没有奶酪消费的市场，那围绕奶酪棒的开拓，只可能说是局部产品方向上的一个火热，但这个火热没有把整个奶酪盘做得更大、更结实，或者说更接近于真正有益于健康的方向。</w:t>
      </w:r>
    </w:p>
    <w:p>
      <w:pPr>
        <w:pStyle w:val="TranscriptBody"/>
        <w:spacing w:after="120" w:before="0" w:line="360" w:lineRule="exact"/>
        <w:ind w:firstLine="480"/>
      </w:pPr>
      <w:r>
        <w:rPr>
          <w:rFonts w:ascii="Calibri" w:hAnsi="Calibri" w:eastAsia="宋体" w:cs="宋体"/>
          <w:sz w:val="24"/>
          <w:szCs w:val="24"/>
          <w:color w:val="000000"/>
        </w:rPr>
        <w:t>等于是它让奶酪棒找到了一个相对能够被接受的一个方向，但是奶酪本身还是没有被接受，还是没有人关心奶酪究竟是什么样子的。</w:t>
      </w:r>
    </w:p>
    <w:p>
      <w:pPr>
        <w:pStyle w:val="TranscriptBody"/>
        <w:spacing w:after="120" w:before="0" w:line="360" w:lineRule="exact"/>
        <w:ind w:firstLine="480"/>
      </w:pPr>
      <w:r>
        <w:rPr>
          <w:rFonts w:ascii="Calibri" w:hAnsi="Calibri" w:eastAsia="宋体" w:cs="宋体"/>
          <w:sz w:val="24"/>
          <w:szCs w:val="24"/>
          <w:color w:val="000000"/>
        </w:rPr>
        <w:t>那我觉得奶酪在中国经历这一系列变化，似乎告诉我们，在一个有点水土不服的局面下，刻意地去推广一个概念、一个产品，会引发什么样的本土化动作，继而又会诞生什么样的产品和竞争。同样的牛奶在不同的市场会发酵成不同的奶酪，商业也就是这样。</w:t>
      </w:r>
    </w:p>
    <w:p>
      <w:pPr>
        <w:pStyle w:val="TranscriptBody"/>
        <w:spacing w:after="120" w:before="0" w:line="360" w:lineRule="exact"/>
        <w:ind w:firstLine="480"/>
      </w:pPr>
      <w:r>
        <w:rPr>
          <w:rFonts w:ascii="Calibri" w:hAnsi="Calibri" w:eastAsia="宋体" w:cs="宋体"/>
          <w:sz w:val="24"/>
          <w:szCs w:val="24"/>
          <w:color w:val="000000"/>
        </w:rPr>
        <w:t>不管怎么样，我们还是试试吧。好，开始了啊，分别是博福尔奶酪、米莫莱特奶酪、伊尼斯布里奶酪。我靠，这个是怎么念的？</w:t>
      </w:r>
    </w:p>
    <w:p>
      <w:pPr>
        <w:pStyle w:val="TranscriptBody"/>
        <w:spacing w:after="120" w:before="0" w:line="360" w:lineRule="exact"/>
        <w:ind w:firstLine="480"/>
      </w:pPr>
      <w:r>
        <w:rPr>
          <w:rFonts w:ascii="Calibri" w:hAnsi="Calibri" w:eastAsia="宋体" w:cs="宋体"/>
          <w:sz w:val="24"/>
          <w:szCs w:val="24"/>
          <w:color w:val="000000"/>
        </w:rPr>
        <w:t>念都很难，是吗？</w:t>
      </w:r>
    </w:p>
    <w:p>
      <w:pPr>
        <w:pStyle w:val="TranscriptBody"/>
        <w:spacing w:after="120" w:before="0" w:line="360" w:lineRule="exact"/>
        <w:ind w:firstLine="480"/>
      </w:pPr>
      <w:r>
        <w:rPr>
          <w:rFonts w:ascii="Calibri" w:hAnsi="Calibri" w:eastAsia="宋体" w:cs="宋体"/>
          <w:sz w:val="24"/>
          <w:szCs w:val="24"/>
          <w:color w:val="000000"/>
        </w:rPr>
        <w:t>我靠，不要剪进去啊。第四个名字比较长，我努力啊，弗勒蒙……这果然是很难念啊，弗勒蒂斯特，弗勒蒂斯特绵羊乳奶酪，以及戈贡佐拉……既然点到了妙可蓝多的名字，因为它和它的大股东蒙牛都是上市公司，所以……</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Vol.160 中国人与奶酪无缘吗？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Vol.160 中国人与奶酪无缘吗？</dc:title>
  <dc:subject/>
  <dc:creator/>
  <cp:keywords/>
  <dc:description/>
  <cp:lastModifiedBy/>
  <cp:revision>1</cp:revision>
  <dcterms:created xsi:type="dcterms:W3CDTF">2013-12-23T23:15:00Z</dcterms:created>
  <dcterms:modified xsi:type="dcterms:W3CDTF">2013-12-23T23:15:00Z</dcterms:modified>
  <cp:category/>
  <dc:identifier/>
</cp:coreProperties>
</file>