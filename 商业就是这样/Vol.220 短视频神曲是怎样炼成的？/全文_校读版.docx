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Vol.220 短视频神曲是怎样炼成的？</w:t>
      </w:r>
    </w:p>
    <w:p>
      <w:pPr>
        <w:pStyle w:val="TranscriptMeta"/>
        <w:spacing w:after="120" w:before="0" w:line="360" w:lineRule="exact"/>
        <w:ind w:firstLine="0"/>
      </w:pPr>
      <w:r>
        <w:rPr>
          <w:rFonts w:ascii="Calibri" w:hAnsi="Calibri" w:eastAsia="宋体" w:cs="宋体"/>
          <w:sz w:val="24"/>
          <w:szCs w:val="24"/>
          <w:color w:val="000000"/>
        </w:rPr>
        <w:t>原音视频时长：00:32:01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Vol.220 短视频神曲是怎样炼成的？</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我是约小亚。连着几期比较硬核的节目，本期我们轻松一下，来聊一个热门的话题，就是短视频平台上的神曲。新闻的由头是说，在流媒体平台 Spotify 上面，它整个 7 月的累计收听人数当中，排名华语歌手第一名的是一位叫揽佬的说唱歌手。他的代表作是《八方来财》和《大展宏图》。</w:t>
      </w:r>
    </w:p>
    <w:p>
      <w:pPr>
        <w:pStyle w:val="TranscriptBody"/>
        <w:spacing w:after="120" w:before="0" w:line="360" w:lineRule="exact"/>
        <w:ind w:firstLine="480"/>
      </w:pPr>
      <w:r>
        <w:rPr>
          <w:rFonts w:ascii="Calibri" w:hAnsi="Calibri" w:eastAsia="宋体" w:cs="宋体"/>
          <w:sz w:val="24"/>
          <w:szCs w:val="24"/>
          <w:color w:val="000000"/>
        </w:rPr>
        <w:t>他这个排名第一啊，是超过了常年霸榜的周杰伦。而紧随周杰伦之后，排名第三的呢，又是一位叫做利比的歌手，他的代表作呢叫《跳楼机》。那实际上呢，我们刚才讲到这两位歌手，他们在 Spotify 上面的听众数的排名呢，只是他们当下火热的这个一个外溢效应。因为他们真正的这些作品的主战场和成名地呢，其实是抖音啊、快手等等短视频的平台。</w:t>
      </w:r>
    </w:p>
    <w:p>
      <w:pPr>
        <w:pStyle w:val="TranscriptBody"/>
        <w:spacing w:after="120" w:before="0" w:line="360" w:lineRule="exact"/>
        <w:ind w:firstLine="480"/>
      </w:pPr>
      <w:r>
        <w:rPr>
          <w:rFonts w:ascii="Calibri" w:hAnsi="Calibri" w:eastAsia="宋体" w:cs="宋体"/>
          <w:sz w:val="24"/>
          <w:szCs w:val="24"/>
          <w:color w:val="000000"/>
        </w:rPr>
        <w:t>前面我们讲到的那几个代表作，如果大家熟悉的话，其实都是今年短视频平台上最热门的歌曲之一。过去几年，其实常常听到某某歌特别火的这种说法，但是说实话，我都没有听过。但你要把这个歌放出来呢，我又觉得有点熟悉，好像在我妈的手机里听到过。所以这些其实主要都是在短视频平台上面流行的，所以说这些歌也经常被大家称为短视频神曲。</w:t>
      </w:r>
    </w:p>
    <w:p>
      <w:pPr>
        <w:pStyle w:val="TranscriptBody"/>
        <w:spacing w:after="120" w:before="0" w:line="360" w:lineRule="exact"/>
        <w:ind w:firstLine="480"/>
      </w:pPr>
      <w:r>
        <w:rPr>
          <w:rFonts w:ascii="Calibri" w:hAnsi="Calibri" w:eastAsia="宋体" w:cs="宋体"/>
          <w:sz w:val="24"/>
          <w:szCs w:val="24"/>
          <w:color w:val="000000"/>
        </w:rPr>
        <w:t>是的，其实我自己觉得“神曲”这个称谓，多少是带有一些贬义或者说是不屑的，就是觉得这些歌只是一时的火热嘛，然后有可能质量并不怎么样。那我们这里面暂且不论艺术水平的问题，因为对于普通的听众来说，你当然可以觉得它好或者觉得不好，每个人有每个人的喜好。但是从商业的角度来看，所谓的神曲，它们从影响力上已经是音乐行业的主流了。</w:t>
      </w:r>
    </w:p>
    <w:p>
      <w:pPr>
        <w:pStyle w:val="TranscriptBody"/>
        <w:spacing w:after="120" w:before="0" w:line="360" w:lineRule="exact"/>
        <w:ind w:firstLine="480"/>
      </w:pPr>
      <w:r>
        <w:rPr>
          <w:rFonts w:ascii="Calibri" w:hAnsi="Calibri" w:eastAsia="宋体" w:cs="宋体"/>
          <w:sz w:val="24"/>
          <w:szCs w:val="24"/>
          <w:color w:val="000000"/>
        </w:rPr>
        <w:t>那显然，如果是从业者或者是观察者的话，是不能简单地对这些歌曲嗤之以鼻的。比如说揽佬最近公布了一个数字，他的那个成名曲《八方来财》，整个的累计的播放量已经超过了 100 亿次。那这个活跃的程度，显然无论如何都不能忽略了。所以呢，我们对它就有一个比较基础的好奇：这些歌是怎么诞生的，又是怎么火起来的？</w:t>
      </w:r>
    </w:p>
    <w:p>
      <w:pPr>
        <w:pStyle w:val="TranscriptBody"/>
        <w:spacing w:after="120" w:before="0" w:line="360" w:lineRule="exact"/>
        <w:ind w:firstLine="480"/>
      </w:pPr>
      <w:r>
        <w:rPr>
          <w:rFonts w:ascii="Calibri" w:hAnsi="Calibri" w:eastAsia="宋体" w:cs="宋体"/>
          <w:sz w:val="24"/>
          <w:szCs w:val="24"/>
          <w:color w:val="000000"/>
        </w:rPr>
        <w:t>话说回来，其实所谓的神曲是一直存在的，就是在上古的彩铃时代，就有《老鼠爱大米》和《两只蝴蝶》嘛。那广场舞的时代呢，则是凤凰传奇，或者《小苹果》，或者呢，是前一段时间小朋友们经常唱的那个《孤勇者》。这么看的话，如今的神曲好像只是切换了一个平台。</w:t>
      </w:r>
    </w:p>
    <w:p>
      <w:pPr>
        <w:pStyle w:val="TranscriptBody"/>
        <w:spacing w:after="120" w:before="0" w:line="360" w:lineRule="exact"/>
        <w:ind w:firstLine="480"/>
      </w:pPr>
      <w:r>
        <w:rPr>
          <w:rFonts w:ascii="Calibri" w:hAnsi="Calibri" w:eastAsia="宋体" w:cs="宋体"/>
          <w:sz w:val="24"/>
          <w:szCs w:val="24"/>
          <w:color w:val="000000"/>
        </w:rPr>
        <w:t>不过这个平台的切换本身是非常重要的。首先就是短视频平台的影响力已经全面超越了传统媒体，所以说现在的流行音乐想要火呢，就要从制作的源头上就要适应短视频。其次呢，就是短视频的内容形态和分发机制，也和传统的媒体完全不同，所以这种为了短视频而生的音乐，它的诞生方式也跟过去完全不一样。</w:t>
      </w:r>
    </w:p>
    <w:p>
      <w:pPr>
        <w:pStyle w:val="TranscriptBody"/>
        <w:spacing w:after="120" w:before="0" w:line="360" w:lineRule="exact"/>
        <w:ind w:firstLine="480"/>
      </w:pPr>
      <w:r>
        <w:rPr>
          <w:rFonts w:ascii="Calibri" w:hAnsi="Calibri" w:eastAsia="宋体" w:cs="宋体"/>
          <w:sz w:val="24"/>
          <w:szCs w:val="24"/>
          <w:color w:val="000000"/>
        </w:rPr>
        <w:t>那最近呢，我就和同事文思敏、陶子东和邢梦妮一起采访了音乐产业链条上的从业者，有大唱片公司的高管、制作人、真的唱歌的音乐人，包括发行公司，甚至一些音乐博主、MV 拍摄的团队等等。我们就是想要了解或者说拆解一下，刚才约老师所说的完全不同的生产和发行的方式，到底是指什么。</w:t>
      </w:r>
    </w:p>
    <w:p>
      <w:pPr>
        <w:pStyle w:val="TranscriptBody"/>
        <w:spacing w:after="120" w:before="0" w:line="360" w:lineRule="exact"/>
        <w:ind w:firstLine="480"/>
      </w:pPr>
      <w:r>
        <w:rPr>
          <w:rFonts w:ascii="Calibri" w:hAnsi="Calibri" w:eastAsia="宋体" w:cs="宋体"/>
          <w:sz w:val="24"/>
          <w:szCs w:val="24"/>
          <w:color w:val="000000"/>
        </w:rPr>
        <w:t>今天节目我们就想跟大家汇报一下，或者分享一下我们采访的所得，来聊一聊短视频时代神曲是怎样炼成的。这里是《商业就是这样》。</w:t>
      </w:r>
    </w:p>
    <w:p>
      <w:pPr>
        <w:pStyle w:val="TranscriptBody"/>
        <w:spacing w:after="120" w:before="0" w:line="360" w:lineRule="exact"/>
        <w:ind w:firstLine="480"/>
      </w:pPr>
      <w:r>
        <w:rPr>
          <w:rFonts w:ascii="Calibri" w:hAnsi="Calibri" w:eastAsia="宋体" w:cs="宋体"/>
          <w:sz w:val="24"/>
          <w:szCs w:val="24"/>
          <w:color w:val="000000"/>
        </w:rPr>
        <w:t>肖老师，你全程参与这个采访，你准备怎么来展开这一整个话题呢？</w:t>
      </w:r>
    </w:p>
    <w:p>
      <w:pPr>
        <w:pStyle w:val="TranscriptBody"/>
        <w:spacing w:after="120" w:before="0" w:line="360" w:lineRule="exact"/>
        <w:ind w:firstLine="480"/>
      </w:pPr>
      <w:r>
        <w:rPr>
          <w:rFonts w:ascii="Calibri" w:hAnsi="Calibri" w:eastAsia="宋体" w:cs="宋体"/>
          <w:sz w:val="24"/>
          <w:szCs w:val="24"/>
          <w:color w:val="000000"/>
        </w:rPr>
        <w:t>我们最后采完了之后，大致归纳了一下，想分成制作和发行这两个层面来聊。那所谓的制作呢，讲的是比如说一首歌的旋律啊、歌词啊、演唱者、编曲、MV 等等这些东西是怎么生产出来的，然后是如何适应短视频，主要聊这个部分。那所谓的发行呢，就是这首歌在做出来之后，是如何在短视频上面火起来的，或者是传播推广开的。</w:t>
      </w:r>
    </w:p>
    <w:p>
      <w:pPr>
        <w:pStyle w:val="TranscriptBody"/>
        <w:spacing w:after="120" w:before="0" w:line="360" w:lineRule="exact"/>
        <w:ind w:firstLine="480"/>
      </w:pPr>
      <w:r>
        <w:rPr>
          <w:rFonts w:ascii="Calibri" w:hAnsi="Calibri" w:eastAsia="宋体" w:cs="宋体"/>
          <w:sz w:val="24"/>
          <w:szCs w:val="24"/>
          <w:color w:val="000000"/>
        </w:rPr>
        <w:t>那另外呢，这个话题的由头主要就是我们前面开头提到的两位歌手和他们的代表作，一个就是揽佬，还有就是利比以及他的《跳楼机》。那所以呢，我们这次采访的主要素材，还是围绕着这些热门的作品的相关人士来的。</w:t>
      </w:r>
    </w:p>
    <w:p>
      <w:pPr>
        <w:pStyle w:val="TranscriptBody"/>
        <w:spacing w:after="120" w:before="0" w:line="360" w:lineRule="exact"/>
        <w:ind w:firstLine="480"/>
      </w:pPr>
      <w:r>
        <w:rPr>
          <w:rFonts w:ascii="Calibri" w:hAnsi="Calibri" w:eastAsia="宋体" w:cs="宋体"/>
          <w:sz w:val="24"/>
          <w:szCs w:val="24"/>
          <w:color w:val="000000"/>
        </w:rPr>
        <w:t>那要么先说一下制作的部分？</w:t>
      </w:r>
    </w:p>
    <w:p>
      <w:pPr>
        <w:pStyle w:val="TranscriptBody"/>
        <w:spacing w:after="120" w:before="0" w:line="360" w:lineRule="exact"/>
        <w:ind w:firstLine="480"/>
      </w:pPr>
      <w:r>
        <w:rPr>
          <w:rFonts w:ascii="Calibri" w:hAnsi="Calibri" w:eastAsia="宋体" w:cs="宋体"/>
          <w:sz w:val="24"/>
          <w:szCs w:val="24"/>
          <w:color w:val="000000"/>
        </w:rPr>
        <w:t>这个部分呢，我们想以——主要以《跳楼机》来举例吧，或者以它作为一个线索来串。因为《跳楼机》的出品方是索尼音乐大中华区。为了这个播客里面聊的方便，我们后面有可能简单地称索尼或者索尼音乐，但是这边它实际上有个具体的限定，是指索尼音乐大中华区的业务。</w:t>
      </w:r>
    </w:p>
    <w:p>
      <w:pPr>
        <w:pStyle w:val="TranscriptBody"/>
        <w:spacing w:after="120" w:before="0" w:line="360" w:lineRule="exact"/>
        <w:ind w:firstLine="480"/>
      </w:pPr>
      <w:r>
        <w:rPr>
          <w:rFonts w:ascii="Calibri" w:hAnsi="Calibri" w:eastAsia="宋体" w:cs="宋体"/>
          <w:sz w:val="24"/>
          <w:szCs w:val="24"/>
          <w:color w:val="000000"/>
        </w:rPr>
        <w:t>我们知道索尼音乐的话，其实是全球的三大唱片公司之一。大家比较熟悉的，像 Beyoncé，或者是日本的一些有名的歌手，米津玄师、LiSA，都是索尼音乐旗下的艺人。但是近几年，索尼音乐在中国范围里面传唱度最高的一些作品，都是我们前面提到一些短视频上的爆款。除了利比的这个《跳楼机》是最近的一个例子以外，还有一个大家有可能比较熟悉的代表作，就是《星辰大海》。</w:t>
      </w:r>
    </w:p>
    <w:p>
      <w:pPr>
        <w:pStyle w:val="TranscriptBody"/>
        <w:spacing w:after="120" w:before="0" w:line="360" w:lineRule="exact"/>
        <w:ind w:firstLine="480"/>
      </w:pPr>
      <w:r>
        <w:rPr>
          <w:rFonts w:ascii="Calibri" w:hAnsi="Calibri" w:eastAsia="宋体" w:cs="宋体"/>
          <w:sz w:val="24"/>
          <w:szCs w:val="24"/>
          <w:color w:val="000000"/>
        </w:rPr>
        <w:t>说实话，你说到《跳楼机》是索尼音乐出品的，我第一个反应是，因为在我们过去印象里面，大的唱片公司其实主要都是跟一些知名的歌手挂钩的嘛。那此前要说到他们跟短视频的关系呢，感觉主要也就是把自己的曲库授权给短视频平台，就是当 BGM 这样放。但你要说索尼音乐擅长开发短视频神曲，我没有想到。</w:t>
      </w:r>
    </w:p>
    <w:p>
      <w:pPr>
        <w:pStyle w:val="TranscriptBody"/>
        <w:spacing w:after="120" w:before="0" w:line="360" w:lineRule="exact"/>
        <w:ind w:firstLine="480"/>
      </w:pPr>
      <w:r>
        <w:rPr>
          <w:rFonts w:ascii="Calibri" w:hAnsi="Calibri" w:eastAsia="宋体" w:cs="宋体"/>
          <w:sz w:val="24"/>
          <w:szCs w:val="24"/>
          <w:color w:val="000000"/>
        </w:rPr>
        <w:t>因为目前的确在索尼音乐中国内部，就是有一个专门的团队，目的就是生产和开发短视频平台上的热门歌曲。那这个团队呢，叫热歌团队或者热歌体系，叫 Hit Song。它成立还有一个明确的时间，就是在 2021 年。那所谓的热歌，就是 Hit Song 呢，其实就是热门歌曲嘛。这个其实也是行业里面对这个神曲更加常用的一个提法，那接下来呢，我们可能也会更加多地这么来说。</w:t>
      </w:r>
    </w:p>
    <w:p>
      <w:pPr>
        <w:pStyle w:val="TranscriptBody"/>
        <w:spacing w:after="120" w:before="0" w:line="360" w:lineRule="exact"/>
        <w:ind w:firstLine="480"/>
      </w:pPr>
      <w:r>
        <w:rPr>
          <w:rFonts w:ascii="Calibri" w:hAnsi="Calibri" w:eastAsia="宋体" w:cs="宋体"/>
          <w:sz w:val="24"/>
          <w:szCs w:val="24"/>
          <w:color w:val="000000"/>
        </w:rPr>
        <w:t>还有一个专门的团队啊。那讲到这里，我就有两个问题。第一个就是，所谓的这个制造热门歌曲，这个团队到底是什么意思？就是热门是可以被制造出来的吗？那第二个问题是，为什么是在 2021 年做这个事情呢？</w:t>
      </w:r>
    </w:p>
    <w:p>
      <w:pPr>
        <w:pStyle w:val="TranscriptBody"/>
        <w:spacing w:after="120" w:before="0" w:line="360" w:lineRule="exact"/>
        <w:ind w:firstLine="480"/>
      </w:pPr>
      <w:r>
        <w:rPr>
          <w:rFonts w:ascii="Calibri" w:hAnsi="Calibri" w:eastAsia="宋体" w:cs="宋体"/>
          <w:sz w:val="24"/>
          <w:szCs w:val="24"/>
          <w:color w:val="000000"/>
        </w:rPr>
        <w:t>那这两个问题，我觉得实际上是互相关联的。就我先回答第二个，为什么是 2021 年？实际上是个明确的节点，因为这一年索尼推出了我们前面提到的这个《星辰大海》这首歌。我不知道大家有没有这个印象，应该这个旋律，如果大家去搜一下的话，还是会比较熟悉的。</w:t>
      </w:r>
    </w:p>
    <w:p>
      <w:pPr>
        <w:pStyle w:val="TranscriptBody"/>
        <w:spacing w:after="120" w:before="0" w:line="360" w:lineRule="exact"/>
        <w:ind w:firstLine="480"/>
      </w:pPr>
      <w:r>
        <w:rPr>
          <w:rFonts w:ascii="Calibri" w:hAnsi="Calibri" w:eastAsia="宋体" w:cs="宋体"/>
          <w:sz w:val="24"/>
          <w:szCs w:val="24"/>
          <w:color w:val="000000"/>
        </w:rPr>
        <w:t>演唱这首歌的歌手叫黄霄雲。她在唱这首歌之前，其实没有十分出名的代表作，但是没想到这首歌出来之后，成为了当时短视频平台上可以说是现象级的一个歌曲啊。就是你但凡在这段时间里边刷过短视频，一定刷到过以这首歌作为 BGM 的视频。那这个事情呢，就给索尼音乐大中华区的 CEO 陈国威很大的冲击。</w:t>
      </w:r>
    </w:p>
    <w:p>
      <w:pPr>
        <w:pStyle w:val="TranscriptBody"/>
        <w:spacing w:after="120" w:before="0" w:line="360" w:lineRule="exact"/>
        <w:ind w:firstLine="480"/>
      </w:pPr>
      <w:r>
        <w:rPr>
          <w:rFonts w:ascii="Calibri" w:hAnsi="Calibri" w:eastAsia="宋体" w:cs="宋体"/>
          <w:sz w:val="24"/>
          <w:szCs w:val="24"/>
          <w:color w:val="000000"/>
        </w:rPr>
        <w:t>因为当时他跟我们提到说，这首歌其实是最早是一些合作伙伴推荐给他，说你们要不要试试看、做做看。所以一开始，他们有可能也没有抱着很明确的一个期望。但是歌爆火了之后，他就发现，或者他归纳了一下，就是内地的这个音乐市场和海外有一个显著的不同，就是内地是可以真的做到歌带动人的，而海外的主要还是人带动歌。换句话说，就是内地是真的会出现一首就不知名的歌手演唱的歌，突然一下子就红遍大江南北这种现象的。</w:t>
      </w:r>
    </w:p>
    <w:p>
      <w:pPr>
        <w:pStyle w:val="TranscriptBody"/>
        <w:spacing w:after="120" w:before="0" w:line="360" w:lineRule="exact"/>
        <w:ind w:firstLine="480"/>
      </w:pPr>
      <w:r>
        <w:rPr>
          <w:rFonts w:ascii="Calibri" w:hAnsi="Calibri" w:eastAsia="宋体" w:cs="宋体"/>
          <w:sz w:val="24"/>
          <w:szCs w:val="24"/>
          <w:color w:val="000000"/>
        </w:rPr>
        <w:t>你说海外是人带动歌，但我感觉海外也还是会有那种新歌手一曲成名的现象，总会有一个从无名到有名这个过程。</w:t>
      </w:r>
    </w:p>
    <w:p>
      <w:pPr>
        <w:pStyle w:val="TranscriptBody"/>
        <w:spacing w:after="120" w:before="0" w:line="360" w:lineRule="exact"/>
        <w:ind w:firstLine="480"/>
      </w:pPr>
      <w:r>
        <w:rPr>
          <w:rFonts w:ascii="Calibri" w:hAnsi="Calibri" w:eastAsia="宋体" w:cs="宋体"/>
          <w:sz w:val="24"/>
          <w:szCs w:val="24"/>
          <w:color w:val="000000"/>
        </w:rPr>
        <w:t>是的，你说这个逻辑上是没有错的。但我理解陈国威他说这个意思，是从唱片公司的角度来说，这两种现象其实代表了不同的制作音乐的重点。就是他们做音乐的时候，重点就会从歌手转向歌。因为比如在海外的话，他们有可能是为一个知名的歌手，然后他接下来怎么发展，然后量身定做一些歌。在国内的话，有可能他们就不是这么思考了。</w:t>
      </w:r>
    </w:p>
    <w:p>
      <w:pPr>
        <w:pStyle w:val="TranscriptBody"/>
        <w:spacing w:after="120" w:before="0" w:line="360" w:lineRule="exact"/>
        <w:ind w:firstLine="480"/>
      </w:pPr>
      <w:r>
        <w:rPr>
          <w:rFonts w:ascii="Calibri" w:hAnsi="Calibri" w:eastAsia="宋体" w:cs="宋体"/>
          <w:sz w:val="24"/>
          <w:szCs w:val="24"/>
          <w:color w:val="000000"/>
        </w:rPr>
        <w:t>而这个呢，就是热歌团队最大的不同比较传统的音乐制作的方法。就像我们前面讲的，就是一个歌手，为他，为这个歌手找到合适的曲子，然后制作；或者是这个歌手本身就是创作者，他创作了自己的曲子。甚至是我们过去经常会出现的一些音乐的形式，比如说像是专辑，那就要为这个歌手专门来制作一个专辑了，或者制作一个专辑的概念了，那这些其实都是围绕着这个人的。</w:t>
      </w:r>
    </w:p>
    <w:p>
      <w:pPr>
        <w:pStyle w:val="TranscriptBody"/>
        <w:spacing w:after="120" w:before="0" w:line="360" w:lineRule="exact"/>
        <w:ind w:firstLine="480"/>
      </w:pPr>
      <w:r>
        <w:rPr>
          <w:rFonts w:ascii="Calibri" w:hAnsi="Calibri" w:eastAsia="宋体" w:cs="宋体"/>
          <w:sz w:val="24"/>
          <w:szCs w:val="24"/>
          <w:color w:val="000000"/>
        </w:rPr>
        <w:t>但是呢，这个热歌团队的他们的做法，就是先从一个庞大的 demo 的曲库当中，筛选出有可能走红的歌曲，然后再为这首歌匹配合适的歌手来演唱，这就是所谓的配唱制。</w:t>
      </w:r>
    </w:p>
    <w:p>
      <w:pPr>
        <w:pStyle w:val="TranscriptBody"/>
        <w:spacing w:after="120" w:before="0" w:line="360" w:lineRule="exact"/>
        <w:ind w:firstLine="480"/>
      </w:pPr>
      <w:r>
        <w:rPr>
          <w:rFonts w:ascii="Calibri" w:hAnsi="Calibri" w:eastAsia="宋体" w:cs="宋体"/>
          <w:sz w:val="24"/>
          <w:szCs w:val="24"/>
          <w:color w:val="000000"/>
        </w:rPr>
        <w:t>所以说，就我们前面提到像《跳楼机》的话，它其实是在这种配唱制的模式下诞生的了？</w:t>
      </w:r>
    </w:p>
    <w:p>
      <w:pPr>
        <w:pStyle w:val="TranscriptBody"/>
        <w:spacing w:after="120" w:before="0" w:line="360" w:lineRule="exact"/>
        <w:ind w:firstLine="480"/>
      </w:pPr>
      <w:r>
        <w:rPr>
          <w:rFonts w:ascii="Calibri" w:hAnsi="Calibri" w:eastAsia="宋体" w:cs="宋体"/>
          <w:sz w:val="24"/>
          <w:szCs w:val="24"/>
          <w:color w:val="000000"/>
        </w:rPr>
        <w:t>没错。那《跳楼机》的演唱者，就是原唱者利比，他之前其实也有一些传唱度比较高的作品。但是呢，的确《跳楼机》一开始并不是为他量身定做的，而是这个团队先确定了要做《跳楼机》这首歌，然后就是根据比如说音色啊，包括旋律啊等等的这些，觉得利比是最匹配的，就跟他合作了。</w:t>
      </w:r>
    </w:p>
    <w:p>
      <w:pPr>
        <w:pStyle w:val="TranscriptBody"/>
        <w:spacing w:after="120" w:before="0" w:line="360" w:lineRule="exact"/>
        <w:ind w:firstLine="480"/>
      </w:pPr>
      <w:r>
        <w:rPr>
          <w:rFonts w:ascii="Calibri" w:hAnsi="Calibri" w:eastAsia="宋体" w:cs="宋体"/>
          <w:sz w:val="24"/>
          <w:szCs w:val="24"/>
          <w:color w:val="000000"/>
        </w:rPr>
        <w:t>那么问题就变成了，就是在制作的环节，怎么去选出最有热歌潜力的这个歌的 demo，这个部分，对吧？</w:t>
      </w:r>
    </w:p>
    <w:p>
      <w:pPr>
        <w:pStyle w:val="TranscriptBody"/>
        <w:spacing w:after="120" w:before="0" w:line="360" w:lineRule="exact"/>
        <w:ind w:firstLine="480"/>
      </w:pPr>
      <w:r>
        <w:rPr>
          <w:rFonts w:ascii="Calibri" w:hAnsi="Calibri" w:eastAsia="宋体" w:cs="宋体"/>
          <w:sz w:val="24"/>
          <w:szCs w:val="24"/>
          <w:color w:val="000000"/>
        </w:rPr>
        <w:t>这个其实是我们在采访前最好奇的事情，就是我们想说，这种所谓的热门歌曲，它有没有一个公式，有没有一个制作的方法论？问了一圈，最后的结果有可能是公式有一些，但是这些东西没有我们想象的那么神，或者那么地关键。</w:t>
      </w:r>
    </w:p>
    <w:p>
      <w:pPr>
        <w:pStyle w:val="TranscriptBody"/>
        <w:spacing w:after="120" w:before="0" w:line="360" w:lineRule="exact"/>
        <w:ind w:firstLine="480"/>
      </w:pPr>
      <w:r>
        <w:rPr>
          <w:rFonts w:ascii="Calibri" w:hAnsi="Calibri" w:eastAsia="宋体" w:cs="宋体"/>
          <w:sz w:val="24"/>
          <w:szCs w:val="24"/>
          <w:color w:val="000000"/>
        </w:rPr>
        <w:t>所谓的这些公式，我们可以给大家举一些例子。比如说，有不止一个制作人会提到说，现在的歌曲，因为要适应短视频，短视频都是在 30 秒以内的为主，他们就会把副歌前置。所谓的副歌，就是大家最熟悉的那段旋律，也就是一开头就把最抓人的旋律给亮出来。</w:t>
      </w:r>
    </w:p>
    <w:p>
      <w:pPr>
        <w:pStyle w:val="TranscriptBody"/>
        <w:spacing w:after="120" w:before="0" w:line="360" w:lineRule="exact"/>
        <w:ind w:firstLine="480"/>
      </w:pPr>
      <w:r>
        <w:rPr>
          <w:rFonts w:ascii="Calibri" w:hAnsi="Calibri" w:eastAsia="宋体" w:cs="宋体"/>
          <w:sz w:val="24"/>
          <w:szCs w:val="24"/>
          <w:color w:val="000000"/>
        </w:rPr>
        <w:t>然后在编曲上面，他们可能会用一些万能的和弦。所谓的万能和弦，我们音乐上面确实不太懂，大家可以去搜一下。另外比如说歌词上面，它比较强调，比如说歌词和旋律可以有一些反差。比如说你歌词可以是 emo 一些的，或者说是比较伤感一些的一些意境，但是旋律得要向上一些，这样有可能适配度会更高。还有就是多用一些通俗易懂的意象，比如说频繁地使用你我他，这样能够让用户更加有代入感等等。</w:t>
      </w:r>
    </w:p>
    <w:p>
      <w:pPr>
        <w:pStyle w:val="TranscriptBody"/>
        <w:spacing w:after="120" w:before="0" w:line="360" w:lineRule="exact"/>
        <w:ind w:firstLine="480"/>
      </w:pPr>
      <w:r>
        <w:rPr>
          <w:rFonts w:ascii="Calibri" w:hAnsi="Calibri" w:eastAsia="宋体" w:cs="宋体"/>
          <w:sz w:val="24"/>
          <w:szCs w:val="24"/>
          <w:color w:val="000000"/>
        </w:rPr>
        <w:t>问题就是，这些方法论或者说是技巧，你与其说是适应短视频的时代，不如说流行音乐一直以来都会有这种技巧，因为他们都是想要让更多的人能够传唱它。比如说你像副歌前置，我记得像这个 90 年代日本的 Being 系的很多的歌曲，就是摇滚的歌曲，都是这样的。它不仅是副歌前置，它直接把这个副歌的第一句的话就当做歌名了，而且他们的歌词相对也是比较通俗易懂的。其实大多数的流行音乐歌词都挺通俗的，是吧？</w:t>
      </w:r>
    </w:p>
    <w:p>
      <w:pPr>
        <w:pStyle w:val="TranscriptBody"/>
        <w:spacing w:after="120" w:before="0" w:line="360" w:lineRule="exact"/>
        <w:ind w:firstLine="480"/>
      </w:pPr>
      <w:r>
        <w:rPr>
          <w:rFonts w:ascii="Calibri" w:hAnsi="Calibri" w:eastAsia="宋体" w:cs="宋体"/>
          <w:sz w:val="24"/>
          <w:szCs w:val="24"/>
          <w:color w:val="000000"/>
        </w:rPr>
        <w:t>而且反过来说，就是如果你拿这一些技巧去套我们前面提到的那些大的、大热的那些短视频的歌曲的话，你就会发现也未必符合。比如你像《跳楼机》的话，它其实也没有采用所谓副歌前置这些做法。</w:t>
      </w:r>
    </w:p>
    <w:p>
      <w:pPr>
        <w:pStyle w:val="TranscriptBody"/>
        <w:spacing w:after="120" w:before="0" w:line="360" w:lineRule="exact"/>
        <w:ind w:firstLine="480"/>
      </w:pPr>
      <w:r>
        <w:rPr>
          <w:rFonts w:ascii="Calibri" w:hAnsi="Calibri" w:eastAsia="宋体" w:cs="宋体"/>
          <w:sz w:val="24"/>
          <w:szCs w:val="24"/>
          <w:color w:val="000000"/>
        </w:rPr>
        <w:t>话说回来，如果真的要说这个筛选，或者说是制作这个短视频神曲方法论的话，除了我们前面讲的以歌为主，或者是为歌找人，这是一个，就配唱制这是一个点以外，我觉得真的重要的，有可能是大规模筛选和冷启动机制。这个有可能是和传统的音乐制作方式真的有些不同的。</w:t>
      </w:r>
    </w:p>
    <w:p>
      <w:pPr>
        <w:pStyle w:val="TranscriptBody"/>
        <w:spacing w:after="120" w:before="0" w:line="360" w:lineRule="exact"/>
        <w:ind w:firstLine="480"/>
      </w:pPr>
      <w:r>
        <w:rPr>
          <w:rFonts w:ascii="Calibri" w:hAnsi="Calibri" w:eastAsia="宋体" w:cs="宋体"/>
          <w:sz w:val="24"/>
          <w:szCs w:val="24"/>
          <w:color w:val="000000"/>
        </w:rPr>
        <w:t>我们举个数字，比如说索尼的热歌团队，他们每个月会收集的 demo 的数量是 1000 到 2000 个。就从这么大一个范围里面，他们再去挑选合适的曲子来进一步地制作。</w:t>
      </w:r>
    </w:p>
    <w:p>
      <w:pPr>
        <w:pStyle w:val="TranscriptBody"/>
        <w:spacing w:after="120" w:before="0" w:line="360" w:lineRule="exact"/>
        <w:ind w:firstLine="480"/>
      </w:pPr>
      <w:r>
        <w:rPr>
          <w:rFonts w:ascii="Calibri" w:hAnsi="Calibri" w:eastAsia="宋体" w:cs="宋体"/>
          <w:sz w:val="24"/>
          <w:szCs w:val="24"/>
          <w:color w:val="000000"/>
        </w:rPr>
        <w:t>1000 到 2000 个里面去挑，那怎么挑呢？这个不是菜市场挑菜啊，就是还是回到那个，就是具体怎么来选的那个问题，是吧？</w:t>
      </w:r>
    </w:p>
    <w:p>
      <w:pPr>
        <w:pStyle w:val="TranscriptBody"/>
        <w:spacing w:after="120" w:before="0" w:line="360" w:lineRule="exact"/>
        <w:ind w:firstLine="480"/>
      </w:pPr>
      <w:r>
        <w:rPr>
          <w:rFonts w:ascii="Calibri" w:hAnsi="Calibri" w:eastAsia="宋体" w:cs="宋体"/>
          <w:sz w:val="24"/>
          <w:szCs w:val="24"/>
          <w:color w:val="000000"/>
        </w:rPr>
        <w:t>我觉得音乐的层面的确是，就是很难言说。他们也没有说能够总结出一个非常明确的一二三，总归是要挑好听的嘛，对吧？但是还是会有一些逻辑可以分享的。比如说他们风格上面有一个逻辑，就是要覆盖所有的热点。</w:t>
      </w:r>
    </w:p>
    <w:p>
      <w:pPr>
        <w:pStyle w:val="TranscriptBody"/>
        <w:spacing w:after="120" w:before="0" w:line="360" w:lineRule="exact"/>
        <w:ind w:firstLine="480"/>
      </w:pPr>
      <w:r>
        <w:rPr>
          <w:rFonts w:ascii="Calibri" w:hAnsi="Calibri" w:eastAsia="宋体" w:cs="宋体"/>
          <w:sz w:val="24"/>
          <w:szCs w:val="24"/>
          <w:color w:val="000000"/>
        </w:rPr>
        <w:t>就是他们有一个判断，是中国市场其实是不存在一个当下唯一流行的音乐风格的。就比如说你可以说现在 rap 很流行，对吧，大家很多人都去听。那在三四线城市呢，有可能还是那种传统的大的情歌是最流行的。此外呢，比如说有段时间国风火了，那么显然你在这个 demo 里面，肯定也要寻找国风这种类型的歌曲，这种都需要有。</w:t>
      </w:r>
    </w:p>
    <w:p>
      <w:pPr>
        <w:pStyle w:val="TranscriptBody"/>
        <w:spacing w:after="120" w:before="0" w:line="360" w:lineRule="exact"/>
        <w:ind w:firstLine="480"/>
      </w:pPr>
      <w:r>
        <w:rPr>
          <w:rFonts w:ascii="Calibri" w:hAnsi="Calibri" w:eastAsia="宋体" w:cs="宋体"/>
          <w:sz w:val="24"/>
          <w:szCs w:val="24"/>
          <w:color w:val="000000"/>
        </w:rPr>
        <w:t>等于是稍微有点流行，或者说有点流行趋势的这种类型，其实都要快速去跟进。</w:t>
      </w:r>
    </w:p>
    <w:p>
      <w:pPr>
        <w:pStyle w:val="TranscriptBody"/>
        <w:spacing w:after="120" w:before="0" w:line="360" w:lineRule="exact"/>
        <w:ind w:firstLine="480"/>
      </w:pPr>
      <w:r>
        <w:rPr>
          <w:rFonts w:ascii="Calibri" w:hAnsi="Calibri" w:eastAsia="宋体" w:cs="宋体"/>
          <w:sz w:val="24"/>
          <w:szCs w:val="24"/>
          <w:color w:val="000000"/>
        </w:rPr>
        <w:t>那我觉得这个部分大家有可能还比较好理解。接下来，我觉得更加重要的有可能就是所谓的冷启动的机制。据我们了解啊，就是大的公司，就大的一些唱片公司，现在可能会做到平均一天就制作好几首热歌，就一年上千首的这个水平。那一首热歌的制作费用有可能是小几万，而传统的艺人的，就是以艺人为主的歌曲呢，一首这个单曲的制作费用平均有可能是十几万，甚至二十万左右。</w:t>
      </w:r>
    </w:p>
    <w:p>
      <w:pPr>
        <w:pStyle w:val="TranscriptBody"/>
        <w:spacing w:after="120" w:before="0" w:line="360" w:lineRule="exact"/>
        <w:ind w:firstLine="480"/>
      </w:pPr>
      <w:r>
        <w:rPr>
          <w:rFonts w:ascii="Calibri" w:hAnsi="Calibri" w:eastAsia="宋体" w:cs="宋体"/>
          <w:sz w:val="24"/>
          <w:szCs w:val="24"/>
          <w:color w:val="000000"/>
        </w:rPr>
        <w:t>那不管是哪个数字，那么多的歌曲，你显然不可能每一首都正经八百地去发行，制作完整的，投入那么多钱。所以唱片公司会做的是，把这些歌曲在初期投放给一些音乐的自媒体，然后测试一下它们初期的播放的数据。那效果比较好的呢，再从当中筛选一些，进一步地拓展这个歌曲投放账号的类型，之后再选出数据好的，再大规模地推广。这个实际上是他们生产热歌的一个主要的步骤。</w:t>
      </w:r>
    </w:p>
    <w:p>
      <w:pPr>
        <w:pStyle w:val="TranscriptBody"/>
        <w:spacing w:after="120" w:before="0" w:line="360" w:lineRule="exact"/>
        <w:ind w:firstLine="480"/>
      </w:pPr>
      <w:r>
        <w:rPr>
          <w:rFonts w:ascii="Calibri" w:hAnsi="Calibri" w:eastAsia="宋体" w:cs="宋体"/>
          <w:sz w:val="24"/>
          <w:szCs w:val="24"/>
          <w:color w:val="000000"/>
        </w:rPr>
        <w:t>听起来到这个部分，已经跟互联网公司没有任何的差别了。就相比起我们之前提到像和弦啊、歌词啊，感觉这个部分才是热歌生产的真正的方法论。虽然说整个生产的过程有一些什么技巧啊，有一些策略，但感觉这套体系的目的不是说为了精准地确保我每一首选出来的歌都是热门的，而是确保我做了这些事情以后，热门的歌曲能从这个曲库里面冒出来，我不会漏掉它。</w:t>
      </w:r>
    </w:p>
    <w:p>
      <w:pPr>
        <w:pStyle w:val="TranscriptBody"/>
        <w:spacing w:after="120" w:before="0" w:line="360" w:lineRule="exact"/>
        <w:ind w:firstLine="480"/>
      </w:pPr>
      <w:r>
        <w:rPr>
          <w:rFonts w:ascii="Calibri" w:hAnsi="Calibri" w:eastAsia="宋体" w:cs="宋体"/>
          <w:sz w:val="24"/>
          <w:szCs w:val="24"/>
          <w:color w:val="000000"/>
        </w:rPr>
        <w:t>当然，我们还是要打一个补丁。我们刚才是以《跳楼机》这首歌，包括索尼音乐，来作为线索，讲了如今热歌生产的一个主要模式。的确就是在很多的公司，这个其实已经是行业的主流了。有可能它不一定是个大型的公司，而是一些几个公司合作的流程的模式。但是并不是所有的最终在短视频上面大热的歌曲，都是在这样一个精确的工业体系下面完成的。</w:t>
      </w:r>
    </w:p>
    <w:p>
      <w:pPr>
        <w:pStyle w:val="TranscriptBody"/>
        <w:spacing w:after="120" w:before="0" w:line="360" w:lineRule="exact"/>
        <w:ind w:firstLine="480"/>
      </w:pPr>
      <w:r>
        <w:rPr>
          <w:rFonts w:ascii="Calibri" w:hAnsi="Calibri" w:eastAsia="宋体" w:cs="宋体"/>
          <w:sz w:val="24"/>
          <w:szCs w:val="24"/>
          <w:color w:val="000000"/>
        </w:rPr>
        <w:t>比如说我们开头提到的如今最火热的揽佬，他的《八方来财》和《大展宏图》，肯定就不属于是配唱制。他还是更加接近于传统的模式，就是一个音乐人和团队从自己这个出发，然后创作了这个作品，然后经过一些契机，然后才火起来的。</w:t>
      </w:r>
    </w:p>
    <w:p>
      <w:pPr>
        <w:pStyle w:val="TranscriptBody"/>
        <w:spacing w:after="120" w:before="0" w:line="360" w:lineRule="exact"/>
        <w:ind w:firstLine="480"/>
      </w:pPr>
      <w:r>
        <w:rPr>
          <w:rFonts w:ascii="Calibri" w:hAnsi="Calibri" w:eastAsia="宋体" w:cs="宋体"/>
          <w:sz w:val="24"/>
          <w:szCs w:val="24"/>
          <w:color w:val="000000"/>
        </w:rPr>
        <w:t>所以等于配唱制，这个是大家摸索出来一个思路，但它不是说万能的，或者说大家都在用的一个思路，总还是有些意外产生的。</w:t>
      </w:r>
    </w:p>
    <w:p>
      <w:pPr>
        <w:pStyle w:val="TranscriptBody"/>
        <w:spacing w:after="120" w:before="0" w:line="360" w:lineRule="exact"/>
        <w:ind w:firstLine="480"/>
      </w:pPr>
      <w:r>
        <w:rPr>
          <w:rFonts w:ascii="Calibri" w:hAnsi="Calibri" w:eastAsia="宋体" w:cs="宋体"/>
          <w:sz w:val="24"/>
          <w:szCs w:val="24"/>
          <w:color w:val="000000"/>
        </w:rPr>
        <w:t>是，有可能你从后面复盘的话，会发现它也是比如说有一些冷启动的慢慢的这个过程。但是这个就不一定每一首歌都是从这个制作方或者发行方这边主动来操作的。</w:t>
      </w:r>
    </w:p>
    <w:p>
      <w:pPr>
        <w:pStyle w:val="TranscriptBody"/>
        <w:spacing w:after="120" w:before="0" w:line="360" w:lineRule="exact"/>
        <w:ind w:firstLine="480"/>
      </w:pPr>
      <w:r>
        <w:rPr>
          <w:rFonts w:ascii="Calibri" w:hAnsi="Calibri" w:eastAsia="宋体" w:cs="宋体"/>
          <w:sz w:val="24"/>
          <w:szCs w:val="24"/>
          <w:color w:val="000000"/>
        </w:rPr>
        <w:t>但是话说回来，就我们前面讲到了，这个冷启动和投放非常重要，然后对这个热歌生产来说，是个关键的一个步骤。问题是这两件事情其实已经不是传统的音乐制作的环节了，而是音乐发行的环节了，对不对？就是你这个歌做完了之后，你再去投放，让那些自媒体来放嘛，对不对？所以从某种程度上来说，短视频的时代，发行和投放可能才是真正的生产。</w:t>
      </w:r>
    </w:p>
    <w:p>
      <w:pPr>
        <w:pStyle w:val="TranscriptBody"/>
        <w:spacing w:after="120" w:before="0" w:line="360" w:lineRule="exact"/>
        <w:ind w:firstLine="480"/>
      </w:pPr>
      <w:r>
        <w:rPr>
          <w:rFonts w:ascii="Calibri" w:hAnsi="Calibri" w:eastAsia="宋体" w:cs="宋体"/>
          <w:sz w:val="24"/>
          <w:szCs w:val="24"/>
          <w:color w:val="000000"/>
        </w:rPr>
        <w:t>那接下来，我们就具体展开聊聊这个投放或者发行的环节具体怎么做啊。那前面说的这个冷启动，就是发行的第一步了？</w:t>
      </w:r>
    </w:p>
    <w:p>
      <w:pPr>
        <w:pStyle w:val="TranscriptBody"/>
        <w:spacing w:after="120" w:before="0" w:line="360" w:lineRule="exact"/>
        <w:ind w:firstLine="480"/>
      </w:pPr>
      <w:r>
        <w:rPr>
          <w:rFonts w:ascii="Calibri" w:hAnsi="Calibri" w:eastAsia="宋体" w:cs="宋体"/>
          <w:sz w:val="24"/>
          <w:szCs w:val="24"/>
          <w:color w:val="000000"/>
        </w:rPr>
        <w:t>没错。那我们可以再展开稍微讲讲的，就是在这个过程里面，就冷启动这个过程里面，往往就会有许多与制作团队先前预期不同的这个结果。这也是为什么他们需要做这样一个测试。比如说，我们采访过一个音乐厂牌叫讯飞音乐，就是科大讯飞那个讯飞啊。</w:t>
      </w:r>
    </w:p>
    <w:p>
      <w:pPr>
        <w:pStyle w:val="TranscriptBody"/>
        <w:spacing w:after="120" w:before="0" w:line="360" w:lineRule="exact"/>
        <w:ind w:firstLine="480"/>
      </w:pPr>
      <w:r>
        <w:rPr>
          <w:rFonts w:ascii="Calibri" w:hAnsi="Calibri" w:eastAsia="宋体" w:cs="宋体"/>
          <w:sz w:val="24"/>
          <w:szCs w:val="24"/>
          <w:color w:val="000000"/>
        </w:rPr>
        <w:t>科大讯飞也做音乐吗？</w:t>
      </w:r>
    </w:p>
    <w:p>
      <w:pPr>
        <w:pStyle w:val="TranscriptBody"/>
        <w:spacing w:after="120" w:before="0" w:line="360" w:lineRule="exact"/>
        <w:ind w:firstLine="480"/>
      </w:pPr>
      <w:r>
        <w:rPr>
          <w:rFonts w:ascii="Calibri" w:hAnsi="Calibri" w:eastAsia="宋体" w:cs="宋体"/>
          <w:sz w:val="24"/>
          <w:szCs w:val="24"/>
          <w:color w:val="000000"/>
        </w:rPr>
        <w:t>对的，就真的是这个公司。这个公司下面有一个叫 AI 加文娱业务群，然后这个音乐就是当中一个部分。这个公司的简介，我觉得挺有意思的，它是这么写的：截至 2024 年 12 月，讯飞音乐出品歌曲总播放量突破 1100 亿次，登上各音乐平台主流榜单热歌超 1900 首。</w:t>
      </w:r>
    </w:p>
    <w:p>
      <w:pPr>
        <w:pStyle w:val="TranscriptBody"/>
        <w:spacing w:after="120" w:before="0" w:line="360" w:lineRule="exact"/>
        <w:ind w:firstLine="480"/>
      </w:pPr>
      <w:r>
        <w:rPr>
          <w:rFonts w:ascii="Calibri" w:hAnsi="Calibri" w:eastAsia="宋体" w:cs="宋体"/>
          <w:sz w:val="24"/>
          <w:szCs w:val="24"/>
          <w:color w:val="000000"/>
        </w:rPr>
        <w:t>它如果这么写的话，那就说明它就是一个以生产热歌为主的厂牌了，就是比索尼的那个团队做得还要极致一点。</w:t>
      </w:r>
    </w:p>
    <w:p>
      <w:pPr>
        <w:pStyle w:val="TranscriptBody"/>
        <w:spacing w:after="120" w:before="0" w:line="360" w:lineRule="exact"/>
        <w:ind w:firstLine="480"/>
      </w:pPr>
      <w:r>
        <w:rPr>
          <w:rFonts w:ascii="Calibri" w:hAnsi="Calibri" w:eastAsia="宋体" w:cs="宋体"/>
          <w:sz w:val="24"/>
          <w:szCs w:val="24"/>
          <w:color w:val="000000"/>
        </w:rPr>
        <w:t>对，就是这个公司本身就是做这个的。其实我们在这个采访当中，采访过很多这样类型的公司啊，包括像雪球音乐啊等等的。他们有可能不是从头到尾一条龙，但是在这个当中，实际上是非常专精的。</w:t>
      </w:r>
    </w:p>
    <w:p>
      <w:pPr>
        <w:pStyle w:val="TranscriptBody"/>
        <w:spacing w:after="120" w:before="0" w:line="360" w:lineRule="exact"/>
        <w:ind w:firstLine="480"/>
      </w:pPr>
      <w:r>
        <w:rPr>
          <w:rFonts w:ascii="Calibri" w:hAnsi="Calibri" w:eastAsia="宋体" w:cs="宋体"/>
          <w:sz w:val="24"/>
          <w:szCs w:val="24"/>
          <w:color w:val="000000"/>
        </w:rPr>
        <w:t>那么说回来，这个讯飞音乐，它的负责人在接受采访的时候，他就提到过说，他们曾经推过一首歌叫《一点》，就是一二三四的一，点就是星星点点的点。那这首歌呢，原本他们其实在初期制作的时候没有抱很大的期望，但是在冷启动的时候，他们就发现有一位翻唱博主唱这首歌，他这个视频获得点赞数明显高于平时。平时有可能是几百、一两千，这首歌的话有可能是大几千。就是因为这一个指标的变化，那公司就开始为这首歌做更多的推广和投放。</w:t>
      </w:r>
    </w:p>
    <w:p>
      <w:pPr>
        <w:pStyle w:val="TranscriptBody"/>
        <w:spacing w:after="120" w:before="0" w:line="360" w:lineRule="exact"/>
        <w:ind w:firstLine="480"/>
      </w:pPr>
      <w:r>
        <w:rPr>
          <w:rFonts w:ascii="Calibri" w:hAnsi="Calibri" w:eastAsia="宋体" w:cs="宋体"/>
          <w:sz w:val="24"/>
          <w:szCs w:val="24"/>
          <w:color w:val="000000"/>
        </w:rPr>
        <w:t>那所谓的推广和投放，就是买量吗？我简单就问了，就是到底什么意思，是吧？</w:t>
      </w:r>
    </w:p>
    <w:p>
      <w:pPr>
        <w:pStyle w:val="TranscriptBody"/>
        <w:spacing w:after="120" w:before="0" w:line="360" w:lineRule="exact"/>
        <w:ind w:firstLine="480"/>
      </w:pPr>
      <w:r>
        <w:rPr>
          <w:rFonts w:ascii="Calibri" w:hAnsi="Calibri" w:eastAsia="宋体" w:cs="宋体"/>
          <w:sz w:val="24"/>
          <w:szCs w:val="24"/>
          <w:color w:val="000000"/>
        </w:rPr>
        <w:t>我觉得这个其实就涉及到，就是短视频平台里面，他们音乐流传的一个核心的做法。你刚刚说的买量，肯定是一个部分，但是其实不一定是最主要的。我们可以大致总结这么几个关键词：第一个叫博主，第二个叫玩法，第三个叫趋势。</w:t>
      </w:r>
    </w:p>
    <w:p>
      <w:pPr>
        <w:pStyle w:val="TranscriptBody"/>
        <w:spacing w:after="120" w:before="0" w:line="360" w:lineRule="exact"/>
        <w:ind w:firstLine="480"/>
      </w:pPr>
      <w:r>
        <w:rPr>
          <w:rFonts w:ascii="Calibri" w:hAnsi="Calibri" w:eastAsia="宋体" w:cs="宋体"/>
          <w:sz w:val="24"/>
          <w:szCs w:val="24"/>
          <w:color w:val="000000"/>
        </w:rPr>
        <w:t>接下来我们稍微展开来讲一讲。第一个所谓的博主，就是我们前面提到冷启动的阶段，主要是在一些音乐类的博主上面投放这些歌。所谓的投放，就是花钱，花点钱，让他们去翻唱这首歌，或者是介绍这首歌。在这个阶段，如果你的数据表现比较好，就通过了这个测试的时候，接下来公司就会尝试把这首歌推向更多类型的博主，这个是我们前面讲的推广。</w:t>
      </w:r>
    </w:p>
    <w:p>
      <w:pPr>
        <w:pStyle w:val="TranscriptBody"/>
        <w:spacing w:after="120" w:before="0" w:line="360" w:lineRule="exact"/>
        <w:ind w:firstLine="480"/>
      </w:pPr>
      <w:r>
        <w:rPr>
          <w:rFonts w:ascii="Calibri" w:hAnsi="Calibri" w:eastAsia="宋体" w:cs="宋体"/>
          <w:sz w:val="24"/>
          <w:szCs w:val="24"/>
          <w:color w:val="000000"/>
        </w:rPr>
        <w:t>所谓的更多类型，比如说比较常见的情侣博主、宠物博主，甚至是美食博主，还有甚至有可能有一些比如说时政啊、军事啊，这些博主都有可能的。那推广给他们的意思，就是请他们用这首歌来做那个他们视频的 BGM。那这个动作呢，往往会让一些第三方的公司的一些媒介来做。</w:t>
      </w:r>
    </w:p>
    <w:p>
      <w:pPr>
        <w:pStyle w:val="TranscriptBody"/>
        <w:spacing w:after="120" w:before="0" w:line="360" w:lineRule="exact"/>
        <w:ind w:firstLine="480"/>
      </w:pPr>
      <w:r>
        <w:rPr>
          <w:rFonts w:ascii="Calibri" w:hAnsi="Calibri" w:eastAsia="宋体" w:cs="宋体"/>
          <w:sz w:val="24"/>
          <w:szCs w:val="24"/>
          <w:color w:val="000000"/>
        </w:rPr>
        <w:t>这个部分我觉得还比较好理解，就跟产品投放广告，或者做一些什么博主测评什么的，有点类似吧。那接下来就是，是不是就看这些内容在比如说这个投放的冷启动阶段的数据表现，如果好的话就继续往下做？</w:t>
      </w:r>
    </w:p>
    <w:p>
      <w:pPr>
        <w:pStyle w:val="TranscriptBody"/>
        <w:spacing w:after="120" w:before="0" w:line="360" w:lineRule="exact"/>
        <w:ind w:firstLine="480"/>
      </w:pPr>
      <w:r>
        <w:rPr>
          <w:rFonts w:ascii="Calibri" w:hAnsi="Calibri" w:eastAsia="宋体" w:cs="宋体"/>
          <w:sz w:val="24"/>
          <w:szCs w:val="24"/>
          <w:color w:val="000000"/>
        </w:rPr>
        <w:t>对，它就是一个一步一步来，小步快走的这个过程。那如果在这个阶段又表现好呢，就可以继续地投放，像你刚刚讲的买量啊等等的，就开始起来了。但是这个买量什么，我觉得只是一个执行的方法。最关键的，其实我们就提到了刚才的第二个关键词，就是玩法。甚至我觉得，玩法其实应该就是热歌整个这个在短视频上面推广的一个核心部分。</w:t>
      </w:r>
    </w:p>
    <w:p>
      <w:pPr>
        <w:pStyle w:val="TranscriptBody"/>
        <w:spacing w:after="120" w:before="0" w:line="360" w:lineRule="exact"/>
        <w:ind w:firstLine="480"/>
      </w:pPr>
      <w:r>
        <w:rPr>
          <w:rFonts w:ascii="Calibri" w:hAnsi="Calibri" w:eastAsia="宋体" w:cs="宋体"/>
          <w:sz w:val="24"/>
          <w:szCs w:val="24"/>
          <w:color w:val="000000"/>
        </w:rPr>
        <w:t>所谓的玩法，就是指这首歌在一个短视频里面，是用怎么样的方式来呈现出来的。最传统、最常见，但往往也是最有效的，其实就是跳舞挑战。</w:t>
      </w:r>
    </w:p>
    <w:p>
      <w:pPr>
        <w:pStyle w:val="TranscriptBody"/>
        <w:spacing w:after="120" w:before="0" w:line="360" w:lineRule="exact"/>
        <w:ind w:firstLine="480"/>
      </w:pPr>
      <w:r>
        <w:rPr>
          <w:rFonts w:ascii="Calibri" w:hAnsi="Calibri" w:eastAsia="宋体" w:cs="宋体"/>
          <w:sz w:val="24"/>
          <w:szCs w:val="24"/>
          <w:color w:val="000000"/>
        </w:rPr>
        <w:t>那如果说大家能记得抖音最早是怎么火起来，一定会想到，就是他们最早就是搞这个跳舞挑战火起来的。</w:t>
      </w:r>
    </w:p>
    <w:p>
      <w:pPr>
        <w:pStyle w:val="TranscriptBody"/>
        <w:spacing w:after="120" w:before="0" w:line="360" w:lineRule="exact"/>
        <w:ind w:firstLine="480"/>
      </w:pPr>
      <w:r>
        <w:rPr>
          <w:rFonts w:ascii="Calibri" w:hAnsi="Calibri" w:eastAsia="宋体" w:cs="宋体"/>
          <w:sz w:val="24"/>
          <w:szCs w:val="24"/>
          <w:color w:val="000000"/>
        </w:rPr>
        <w:t>对，就包括甚至不是抖音，就比抖音更早的一些短视频平台，像我记得是什么美拍啊什么的，他们也是搞这种，一下子整个平台上全都是大家跳一样的舞那种类型的视频，就是靠这个火起来的。</w:t>
      </w:r>
    </w:p>
    <w:p>
      <w:pPr>
        <w:pStyle w:val="TranscriptBody"/>
        <w:spacing w:after="120" w:before="0" w:line="360" w:lineRule="exact"/>
        <w:ind w:firstLine="480"/>
      </w:pPr>
      <w:r>
        <w:rPr>
          <w:rFonts w:ascii="Calibri" w:hAnsi="Calibri" w:eastAsia="宋体" w:cs="宋体"/>
          <w:sz w:val="24"/>
          <w:szCs w:val="24"/>
          <w:color w:val="000000"/>
        </w:rPr>
        <w:t>那你像我们前面提到的揽佬，他的《大展宏图》的走红，其实就与网友这个自己二创的这个舞蹈什么相关。因为他们这个本身是一个说唱吧，里面没有什么舞蹈的，然后有网友这个创造这些舞蹈，然后开始搞这种跳舞的挑战，然后它就开始走红起来了。</w:t>
      </w:r>
    </w:p>
    <w:p>
      <w:pPr>
        <w:pStyle w:val="TranscriptBody"/>
        <w:spacing w:after="120" w:before="0" w:line="360" w:lineRule="exact"/>
        <w:ind w:firstLine="480"/>
      </w:pPr>
      <w:r>
        <w:rPr>
          <w:rFonts w:ascii="Calibri" w:hAnsi="Calibri" w:eastAsia="宋体" w:cs="宋体"/>
          <w:sz w:val="24"/>
          <w:szCs w:val="24"/>
          <w:color w:val="000000"/>
        </w:rPr>
        <w:t>那像这种玩法的价值呢，就是它能够通过比较少的这个付费的一些投放，就引发大规模的模仿。那剩下来有很多大家自来的这个动作了嘛。除了这个跳舞挑战以外，一些比较长期的玩法，还有比如说合拍啊，或者是拍一些短的剧情啊等等的。我这边还可以提一个如今比较流行的，然后也是跟这个，就是揽佬的走红非常相关的一个玩法，叫做动画。</w:t>
      </w:r>
    </w:p>
    <w:p>
      <w:pPr>
        <w:pStyle w:val="TranscriptBody"/>
        <w:spacing w:after="120" w:before="0" w:line="360" w:lineRule="exact"/>
        <w:ind w:firstLine="480"/>
      </w:pPr>
      <w:r>
        <w:rPr>
          <w:rFonts w:ascii="Calibri" w:hAnsi="Calibri" w:eastAsia="宋体" w:cs="宋体"/>
          <w:sz w:val="24"/>
          <w:szCs w:val="24"/>
          <w:color w:val="000000"/>
        </w:rPr>
        <w:t>在这个《八方来财》这首歌的这个走红过程当中呢，有一个这个短视频，就起到了很明显的作用。</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这个视频的博主呢叫小潮动画。他平时呢，就是专门就是为各种音乐制作比较抽象的那种动画的 MV。虽然说我平时不太用，或者不太滥用“抽象”这个词，但是看了小潮动画吧，我觉得它的确是很符合“抽象”这个词的本意。就是它里面充满了很多没有明确意义的复制，或者说反差很大的元素，就是把它铺在一个画面里面，真的语言很难描述，大家自己去看一下，好吧。</w:t>
      </w:r>
    </w:p>
    <w:p>
      <w:pPr>
        <w:pStyle w:val="TranscriptBody"/>
        <w:spacing w:after="120" w:before="0" w:line="360" w:lineRule="exact"/>
        <w:ind w:firstLine="480"/>
      </w:pPr>
      <w:r>
        <w:rPr>
          <w:rFonts w:ascii="Calibri" w:hAnsi="Calibri" w:eastAsia="宋体" w:cs="宋体"/>
          <w:sz w:val="24"/>
          <w:szCs w:val="24"/>
          <w:color w:val="000000"/>
        </w:rPr>
        <w:t>那在他这个制作《八方来财》这个视频里面呢，他就是用了很简单的那种，就是有一个人物的那种，就是像 Flash 动画一样的那个状况，然后反复地重复“来财”这个词。这个视频的主要内容就是这样，然后就火了，然后就引发了很多短视频的博主都模仿这个动画，然后在，或者是甚至一些真人的博主，在自己的视频里面或者直播里面，就一直在喊“来财来财来财”。那这一些其实与原本这首歌曲已经关系不大的这些玩法呢，其实是如今一首歌最容易流行的方式。</w:t>
      </w:r>
    </w:p>
    <w:p>
      <w:pPr>
        <w:pStyle w:val="TranscriptBody"/>
        <w:spacing w:after="120" w:before="0" w:line="360" w:lineRule="exact"/>
        <w:ind w:firstLine="480"/>
      </w:pPr>
      <w:r>
        <w:rPr>
          <w:rFonts w:ascii="Calibri" w:hAnsi="Calibri" w:eastAsia="宋体" w:cs="宋体"/>
          <w:sz w:val="24"/>
          <w:szCs w:val="24"/>
          <w:color w:val="000000"/>
        </w:rPr>
        <w:t>而对于发行方来说呢，他们的这个主要的目的，就是要找到合适的、适合这首歌的玩法。这个呢，其实是需要靠一些技巧的。一方面肯定是依靠数据，比如说在这种玩法里面，它表现比较好，那我们就多推一推。另外一方面呢，其实还是要有一些主动的策划，或者是有一些判断的。你就像那个索尼音乐的陈国威，他就说到，一首歌适合什么样的 tag，或者说是什么样的一些主题词，其实是需要仔细地判断它所适配的社会情绪的。</w:t>
      </w:r>
    </w:p>
    <w:p>
      <w:pPr>
        <w:pStyle w:val="TranscriptBody"/>
        <w:spacing w:after="120" w:before="0" w:line="360" w:lineRule="exact"/>
        <w:ind w:firstLine="480"/>
      </w:pPr>
      <w:r>
        <w:rPr>
          <w:rFonts w:ascii="Calibri" w:hAnsi="Calibri" w:eastAsia="宋体" w:cs="宋体"/>
          <w:sz w:val="24"/>
          <w:szCs w:val="24"/>
          <w:color w:val="000000"/>
        </w:rPr>
        <w:t>比如说《星辰大海》，就是在 2021 年的那个时候，它们是在疫情期间走红的话，那显然就是因为这个是一个比较昂扬的旋律和歌词，就比较大的那种这个氛围，那切中了当时大家的一些情绪。而《跳楼机》呢，在当下它去做的一些 tag，或者说是一些推广，那就更贴近当下年轻人的一些生活。</w:t>
      </w:r>
    </w:p>
    <w:p>
      <w:pPr>
        <w:pStyle w:val="TranscriptBody"/>
        <w:spacing w:after="120" w:before="0" w:line="360" w:lineRule="exact"/>
        <w:ind w:firstLine="480"/>
      </w:pPr>
      <w:r>
        <w:rPr>
          <w:rFonts w:ascii="Calibri" w:hAnsi="Calibri" w:eastAsia="宋体" w:cs="宋体"/>
          <w:sz w:val="24"/>
          <w:szCs w:val="24"/>
          <w:color w:val="000000"/>
        </w:rPr>
        <w:t>比如说它原本唱的是感情，那跟情感是肯定相关的。但是因为它又提到一些跳楼机啊，那些你我啊等等那些说法，很多人又可以把它用到工作当中，或者是日常的生活当中，就扩展开来了。那这个显然就是跟这个歌词本身的这个，或者是歌曲本身的这个风格是有关的。</w:t>
      </w:r>
    </w:p>
    <w:p>
      <w:pPr>
        <w:pStyle w:val="TranscriptBody"/>
        <w:spacing w:after="120" w:before="0" w:line="360" w:lineRule="exact"/>
        <w:ind w:firstLine="480"/>
      </w:pPr>
      <w:r>
        <w:rPr>
          <w:rFonts w:ascii="Calibri" w:hAnsi="Calibri" w:eastAsia="宋体" w:cs="宋体"/>
          <w:sz w:val="24"/>
          <w:szCs w:val="24"/>
          <w:color w:val="000000"/>
        </w:rPr>
        <w:t>又比如说《八方来财》，虽然我们刚刚提到的，就是那个比较抽象的动画，一直在重复“来财”这个词，显然是让它打响了知名度，但是引发更多的这个用户，或者说是博主，开始使用这首歌或者唱这首歌呢，还是因为它在年末年初的那个时候，就大家就是用这首歌表达了打工人的一种心声吧。</w:t>
      </w:r>
    </w:p>
    <w:p>
      <w:pPr>
        <w:pStyle w:val="TranscriptBody"/>
        <w:spacing w:after="120" w:before="0" w:line="360" w:lineRule="exact"/>
        <w:ind w:firstLine="480"/>
      </w:pPr>
      <w:r>
        <w:rPr>
          <w:rFonts w:ascii="Calibri" w:hAnsi="Calibri" w:eastAsia="宋体" w:cs="宋体"/>
          <w:sz w:val="24"/>
          <w:szCs w:val="24"/>
          <w:color w:val="000000"/>
        </w:rPr>
        <w:t>那所以这种适应这个当下的情绪，实际上是很多的制作方非常注意考量的。你像我们前面提到的《一点》那首歌，因为它的旋律是比较欢快的，所以在初步的那个冷启动成功之后呢，发行方主要开始会投入一些 tag，比如说和年底新气象，或者什么年底 MVP 决算等等的结合在一起。就是和年底的这个，呃，活动或者这个阶段结合在一起，让大家来二创，这个就最后的效果就比较好。</w:t>
      </w:r>
    </w:p>
    <w:p>
      <w:pPr>
        <w:pStyle w:val="TranscriptBody"/>
        <w:spacing w:after="120" w:before="0" w:line="360" w:lineRule="exact"/>
        <w:ind w:firstLine="480"/>
      </w:pPr>
      <w:r>
        <w:rPr>
          <w:rFonts w:ascii="Calibri" w:hAnsi="Calibri" w:eastAsia="宋体" w:cs="宋体"/>
          <w:sz w:val="24"/>
          <w:szCs w:val="24"/>
          <w:color w:val="000000"/>
        </w:rPr>
        <w:t>那看到这种效果比较好的情况之后呢，公司有可能再会去为一些比较好的玩法，再主动地投放流量，就给它加大。那这个部分才有可能涉及到投流。</w:t>
      </w:r>
    </w:p>
    <w:p>
      <w:pPr>
        <w:pStyle w:val="TranscriptBody"/>
        <w:spacing w:after="120" w:before="0" w:line="360" w:lineRule="exact"/>
        <w:ind w:firstLine="480"/>
      </w:pPr>
      <w:r>
        <w:rPr>
          <w:rFonts w:ascii="Calibri" w:hAnsi="Calibri" w:eastAsia="宋体" w:cs="宋体"/>
          <w:sz w:val="24"/>
          <w:szCs w:val="24"/>
          <w:color w:val="000000"/>
        </w:rPr>
        <w:t>就等于到这个阶段的话，你前面比如说制作阶段，它是歌找人，那到这个阶段的话，已经变成了要给歌去配一些比如说小活动，然后配一些预算来这样做。听上去就已经跟广告营销又没什么区别了。</w:t>
      </w:r>
    </w:p>
    <w:p>
      <w:pPr>
        <w:pStyle w:val="TranscriptBody"/>
        <w:spacing w:after="120" w:before="0" w:line="360" w:lineRule="exact"/>
        <w:ind w:firstLine="480"/>
      </w:pPr>
      <w:r>
        <w:rPr>
          <w:rFonts w:ascii="Calibri" w:hAnsi="Calibri" w:eastAsia="宋体" w:cs="宋体"/>
          <w:sz w:val="24"/>
          <w:szCs w:val="24"/>
          <w:color w:val="000000"/>
        </w:rPr>
        <w:t>完全没什么区别。而且我觉得最关键的是，在这个过程当中，歌曲本身的面目也会发生变化。老练的公司呢，会主动地就是在这个寻找玩法的同时啊，他们会对这首歌做一些改编，有的时候是剪辑，有的时候是变速等等操作，目的就是让这些新的这个素材，能够快速地适用于那个玩法的视频。而这个动作呢，这个说法就叫剪辑适配。</w:t>
      </w:r>
    </w:p>
    <w:p>
      <w:pPr>
        <w:pStyle w:val="TranscriptBody"/>
        <w:spacing w:after="120" w:before="0" w:line="360" w:lineRule="exact"/>
        <w:ind w:firstLine="480"/>
      </w:pPr>
      <w:r>
        <w:rPr>
          <w:rFonts w:ascii="Calibri" w:hAnsi="Calibri" w:eastAsia="宋体" w:cs="宋体"/>
          <w:sz w:val="24"/>
          <w:szCs w:val="24"/>
          <w:color w:val="000000"/>
        </w:rPr>
        <w:t>那现在呢，我们对于一首歌的印象往往就是那个十几秒的段落。为什么大家都是这一个段落呢？其实这个就是剪辑适配的一个功劳。</w:t>
      </w:r>
    </w:p>
    <w:p>
      <w:pPr>
        <w:pStyle w:val="TranscriptBody"/>
        <w:spacing w:after="120" w:before="0" w:line="360" w:lineRule="exact"/>
        <w:ind w:firstLine="480"/>
      </w:pPr>
      <w:r>
        <w:rPr>
          <w:rFonts w:ascii="Calibri" w:hAnsi="Calibri" w:eastAsia="宋体" w:cs="宋体"/>
          <w:sz w:val="24"/>
          <w:szCs w:val="24"/>
          <w:color w:val="000000"/>
        </w:rPr>
        <w:t>听起来就是到了发行阶段，才是真正的创作阶段。因为在这个过程当中呢，歌曲就是有可能它会被媒介所改造。</w:t>
      </w:r>
    </w:p>
    <w:p>
      <w:pPr>
        <w:pStyle w:val="TranscriptBody"/>
        <w:spacing w:after="120" w:before="0" w:line="360" w:lineRule="exact"/>
        <w:ind w:firstLine="480"/>
      </w:pPr>
      <w:r>
        <w:rPr>
          <w:rFonts w:ascii="Calibri" w:hAnsi="Calibri" w:eastAsia="宋体" w:cs="宋体"/>
          <w:sz w:val="24"/>
          <w:szCs w:val="24"/>
          <w:color w:val="000000"/>
        </w:rPr>
        <w:t>那前面我们是从制作和发行的角度，来描绘了短视频时代一首热歌是如何诞生的。简单小结一下，这其实是一个完全是互联网营销的过程。首先是大规模的生产，其次是分步的筛选和淘汰，然后是逐步地增加资源。最终的大热曲呢，其实是被一整套机制选出来的，而不是说像传统的制作流程是做出来的。</w:t>
      </w:r>
    </w:p>
    <w:p>
      <w:pPr>
        <w:pStyle w:val="TranscriptBody"/>
        <w:spacing w:after="120" w:before="0" w:line="360" w:lineRule="exact"/>
        <w:ind w:firstLine="480"/>
      </w:pPr>
      <w:r>
        <w:rPr>
          <w:rFonts w:ascii="Calibri" w:hAnsi="Calibri" w:eastAsia="宋体" w:cs="宋体"/>
          <w:sz w:val="24"/>
          <w:szCs w:val="24"/>
          <w:color w:val="000000"/>
        </w:rPr>
        <w:t>没错。某种程度上，其实有点像我们之前讲的三丽鸥的 IP，就是当一个 IP 火了，你能够反过来总结出许多的道理。比如这个歌切中了什么情绪等等，但如果你完全按照这个参考再来复制，其实就未必成功。不过在讲完整个过程以后，其实肯定还有一个问题要解决，就是比如说一首歌，它在短视频平台上火了以后，它能赚多少钱呢？因为我们都有一个前提，就是说很多公司开始专注为短视频时代去生产音乐了，那它既然这样做，肯定是因为这个能赚钱啊。</w:t>
      </w:r>
    </w:p>
    <w:p>
      <w:pPr>
        <w:pStyle w:val="TranscriptBody"/>
        <w:spacing w:after="120" w:before="0" w:line="360" w:lineRule="exact"/>
        <w:ind w:firstLine="480"/>
      </w:pPr>
      <w:r>
        <w:rPr>
          <w:rFonts w:ascii="Calibri" w:hAnsi="Calibri" w:eastAsia="宋体" w:cs="宋体"/>
          <w:sz w:val="24"/>
          <w:szCs w:val="24"/>
          <w:color w:val="000000"/>
        </w:rPr>
        <w:t>就我理解，你想问的是这个短视频上面的这个播放量啊，或者说是它作为 BGM 的使用次数，最终是怎么变成钱的？</w:t>
      </w:r>
    </w:p>
    <w:p>
      <w:pPr>
        <w:pStyle w:val="TranscriptBody"/>
        <w:spacing w:after="120" w:before="0" w:line="360" w:lineRule="exact"/>
        <w:ind w:firstLine="480"/>
      </w:pPr>
      <w:r>
        <w:rPr>
          <w:rFonts w:ascii="Calibri" w:hAnsi="Calibri" w:eastAsia="宋体" w:cs="宋体"/>
          <w:sz w:val="24"/>
          <w:szCs w:val="24"/>
          <w:color w:val="000000"/>
        </w:rPr>
        <w:t>对，就是这个问题。</w:t>
      </w:r>
    </w:p>
    <w:p>
      <w:pPr>
        <w:pStyle w:val="TranscriptBody"/>
        <w:spacing w:after="120" w:before="0" w:line="360" w:lineRule="exact"/>
        <w:ind w:firstLine="480"/>
      </w:pPr>
      <w:r>
        <w:rPr>
          <w:rFonts w:ascii="Calibri" w:hAnsi="Calibri" w:eastAsia="宋体" w:cs="宋体"/>
          <w:sz w:val="24"/>
          <w:szCs w:val="24"/>
          <w:color w:val="000000"/>
        </w:rPr>
        <w:t>这个问题其实还挺微妙的。就我们问了很多的受访者，总结下来的答案有可能是：走红靠短视频，但是赚钱呢，还是靠音乐流媒体。那这个呢，就要涉及到约老师之前提到过一嘴的，就是短视频平台和唱片公司的这个版权的这个合作的问题。</w:t>
      </w:r>
    </w:p>
    <w:p>
      <w:pPr>
        <w:pStyle w:val="TranscriptBody"/>
        <w:spacing w:after="120" w:before="0" w:line="360" w:lineRule="exact"/>
        <w:ind w:firstLine="480"/>
      </w:pPr>
      <w:r>
        <w:rPr>
          <w:rFonts w:ascii="Calibri" w:hAnsi="Calibri" w:eastAsia="宋体" w:cs="宋体"/>
          <w:sz w:val="24"/>
          <w:szCs w:val="24"/>
          <w:color w:val="000000"/>
        </w:rPr>
        <w:t>简单说个结论啊，就目前在抖音和 TikTok 上面，一首歌能被当作 BGM，或者能被翻唱的，肯定是平台首先要获得版权的嘛，对吧？那这个有可能跟唱片公司是有个打包的一个价钱。但是这首歌，比如说放了 100 次和放了 1 亿次，平台并不会根据这个次数，再支付费用，这个分成的费用给公司。所以说就是，并不是说播放次数越多，这个歌就能越赚钱，在抖音上面是如此的。</w:t>
      </w:r>
    </w:p>
    <w:p>
      <w:pPr>
        <w:pStyle w:val="TranscriptBody"/>
        <w:spacing w:after="120" w:before="0" w:line="360" w:lineRule="exact"/>
        <w:ind w:firstLine="480"/>
      </w:pPr>
      <w:r>
        <w:rPr>
          <w:rFonts w:ascii="Calibri" w:hAnsi="Calibri" w:eastAsia="宋体" w:cs="宋体"/>
          <w:sz w:val="24"/>
          <w:szCs w:val="24"/>
          <w:color w:val="000000"/>
        </w:rPr>
        <w:t>那为了这个问题呢，其实 2024 年的时候，抖音包括 TikTok 和三大唱片公司还是有过一些交锋的。就是抖音和环球唱片，在此前的那个版权协议到期了之后，一直没有续约。然后呢，环球唱片就撤下了旗下艺人的音乐，导致就是在 TikTok 上面最火的，比如像 Taylor Swift 的歌，在有段时间里面是消失的。就你不能用那个她的这个音乐做 BGM。</w:t>
      </w:r>
    </w:p>
    <w:p>
      <w:pPr>
        <w:pStyle w:val="TranscriptBody"/>
        <w:spacing w:after="120" w:before="0" w:line="360" w:lineRule="exact"/>
        <w:ind w:firstLine="480"/>
      </w:pPr>
      <w:r>
        <w:rPr>
          <w:rFonts w:ascii="Calibri" w:hAnsi="Calibri" w:eastAsia="宋体" w:cs="宋体"/>
          <w:sz w:val="24"/>
          <w:szCs w:val="24"/>
          <w:color w:val="000000"/>
        </w:rPr>
        <w:t>那环球唱片当时发的声明就是说，TikTok 说它已经建立起了一个音乐生态，但实际上我们唱片公司靠短视频赚的钱是很少的。而 TikTok 则说呢，那么多的歌都是在我们的平台上走红的，难道我们的贡献不大吗？其实就是一个经典的博弈问题，就是到底是谁在依靠谁，谁离不开谁呢？</w:t>
      </w:r>
    </w:p>
    <w:p>
      <w:pPr>
        <w:pStyle w:val="TranscriptBody"/>
        <w:spacing w:after="120" w:before="0" w:line="360" w:lineRule="exact"/>
        <w:ind w:firstLine="480"/>
      </w:pPr>
      <w:r>
        <w:rPr>
          <w:rFonts w:ascii="Calibri" w:hAnsi="Calibri" w:eastAsia="宋体" w:cs="宋体"/>
          <w:sz w:val="24"/>
          <w:szCs w:val="24"/>
          <w:color w:val="000000"/>
        </w:rPr>
        <w:t>最后的结果呢，是双方又重新谈了一个就是协议、合约，就是握手言和了。但具体的方式或者这个钱没有公布啊。这个双方的说法是，肯定是更加尊重艺人啊，或者版权方、创作方的这个权益的。</w:t>
      </w:r>
    </w:p>
    <w:p>
      <w:pPr>
        <w:pStyle w:val="TranscriptBody"/>
        <w:spacing w:after="120" w:before="0" w:line="360" w:lineRule="exact"/>
        <w:ind w:firstLine="480"/>
      </w:pPr>
      <w:r>
        <w:rPr>
          <w:rFonts w:ascii="Calibri" w:hAnsi="Calibri" w:eastAsia="宋体" w:cs="宋体"/>
          <w:sz w:val="24"/>
          <w:szCs w:val="24"/>
          <w:color w:val="000000"/>
        </w:rPr>
        <w:t>但是我们觉得比较微妙，当中比较微妙的点是什么呢？就是在这个协议达成之前，你像 Taylor Swift 这样的最最红的歌手，她其实提前就回到了 TikTok。就她这个音乐，就在那个他们还在争执的过程当中，她已经回去了。这个当中当然有一些法律和版权的这个，这个区别，就因为 Taylor Swift 是有她的这些歌曲的母带的权益的。但是你从这个动作也可以看得出来，对于一些最最火热的歌手来说，其实短视频平台本身的影响力，对他们来说已经非常重要了。</w:t>
      </w:r>
    </w:p>
    <w:p>
      <w:pPr>
        <w:pStyle w:val="TranscriptBody"/>
        <w:spacing w:after="120" w:before="0" w:line="360" w:lineRule="exact"/>
        <w:ind w:firstLine="480"/>
      </w:pPr>
      <w:r>
        <w:rPr>
          <w:rFonts w:ascii="Calibri" w:hAnsi="Calibri" w:eastAsia="宋体" w:cs="宋体"/>
          <w:sz w:val="24"/>
          <w:szCs w:val="24"/>
          <w:color w:val="000000"/>
        </w:rPr>
        <w:t>也就是说，他们其实看中的并不是我这个歌在短视频平台上能拿到多少收益，而看中还是短视频平台本身能给我带来的影响力是多少的，然后我之后再想别的办法去把它转化成收益。</w:t>
      </w:r>
    </w:p>
    <w:p>
      <w:pPr>
        <w:pStyle w:val="TranscriptBody"/>
        <w:spacing w:after="120" w:before="0" w:line="360" w:lineRule="exact"/>
        <w:ind w:firstLine="480"/>
      </w:pPr>
      <w:r>
        <w:rPr>
          <w:rFonts w:ascii="Calibri" w:hAnsi="Calibri" w:eastAsia="宋体" w:cs="宋体"/>
          <w:sz w:val="24"/>
          <w:szCs w:val="24"/>
          <w:color w:val="000000"/>
        </w:rPr>
        <w:t>最终真正让他们赚钱的，一个是流媒体平台，比如像 Spotify，那国内像网易云、QQ 音乐等等的。因为在这一些平台里边，根据播放量的多少，他们是能拿到钱的。比如说我们现在，如果你去买会员的话，付给那些平台那些会员的费，最终是会根据这个不同的歌的播放量，然后再分给这些版权方的。</w:t>
      </w:r>
    </w:p>
    <w:p>
      <w:pPr>
        <w:pStyle w:val="TranscriptBody"/>
        <w:spacing w:after="120" w:before="0" w:line="360" w:lineRule="exact"/>
        <w:ind w:firstLine="480"/>
      </w:pPr>
      <w:r>
        <w:rPr>
          <w:rFonts w:ascii="Calibri" w:hAnsi="Calibri" w:eastAsia="宋体" w:cs="宋体"/>
          <w:sz w:val="24"/>
          <w:szCs w:val="24"/>
          <w:color w:val="000000"/>
        </w:rPr>
        <w:t>然后第二个，更加就是对于歌手来说更加重要的，肯定就是个人商演的这个收入，比如说演唱会，甚至上一些节目的这个商演，这个我们之前讲到过。那至于还有更多的一些衍生，比如代言等等，这个就不提了。在这个过程当中，其实流媒体还是非常重要的一个部分。</w:t>
      </w:r>
    </w:p>
    <w:p>
      <w:pPr>
        <w:pStyle w:val="TranscriptBody"/>
        <w:spacing w:after="120" w:before="0" w:line="360" w:lineRule="exact"/>
        <w:ind w:firstLine="480"/>
      </w:pPr>
      <w:r>
        <w:rPr>
          <w:rFonts w:ascii="Calibri" w:hAnsi="Calibri" w:eastAsia="宋体" w:cs="宋体"/>
          <w:sz w:val="24"/>
          <w:szCs w:val="24"/>
          <w:color w:val="000000"/>
        </w:rPr>
        <w:t>当然需要说明的是，就是我们前面讲到的这个情况，还是主要限于抖音的。就快手，比如说快手的话，它的政策和抖音不一样，它是会根据播放次数给音乐版权方分成的。就是你在这个平台上面，你这个音乐的播放次数如果比较多，或者使用得更多的话，你是能够真的拿到钱的。这个是它 2021 年开始的一个政策。</w:t>
      </w:r>
    </w:p>
    <w:p>
      <w:pPr>
        <w:pStyle w:val="TranscriptBody"/>
        <w:spacing w:after="120" w:before="0" w:line="360" w:lineRule="exact"/>
        <w:ind w:firstLine="480"/>
      </w:pPr>
      <w:r>
        <w:rPr>
          <w:rFonts w:ascii="Calibri" w:hAnsi="Calibri" w:eastAsia="宋体" w:cs="宋体"/>
          <w:sz w:val="24"/>
          <w:szCs w:val="24"/>
          <w:color w:val="000000"/>
        </w:rPr>
        <w:t>那回到你最初的那个问题，就是总共能够赚多少钱。你就像《跳楼机》走红了之后呢，其实网上流传了很多的数据，说这首歌带来的整个的版权的收入能够超过 4000 万元。我们的同事还拿着这个数字去求证过，但是得到的答案是，肯定没有那么多。</w:t>
      </w:r>
    </w:p>
    <w:p>
      <w:pPr>
        <w:pStyle w:val="TranscriptBody"/>
        <w:spacing w:after="120" w:before="0" w:line="360" w:lineRule="exact"/>
        <w:ind w:firstLine="480"/>
      </w:pPr>
      <w:r>
        <w:rPr>
          <w:rFonts w:ascii="Calibri" w:hAnsi="Calibri" w:eastAsia="宋体" w:cs="宋体"/>
          <w:sz w:val="24"/>
          <w:szCs w:val="24"/>
          <w:color w:val="000000"/>
        </w:rPr>
        <w:t>就关键是这个数字，有可能现在你并没有明确地能够知道。因为它是需要这个流媒体的平台，QQ 音乐啊，这个网易云啊等等，他们这个平台在一个时间段里面结算完了之后，再给到唱片公司的，它是有个滞后的效应的。那 4000 万呢，可能是一个估算，就是有可能是估算这首歌能够达到一个怎样的一个播放量，然后它在整个生命周期里面，大概可以折算成多少钱，有可能这样一个规模。</w:t>
      </w:r>
    </w:p>
    <w:p>
      <w:pPr>
        <w:pStyle w:val="TranscriptBody"/>
        <w:spacing w:after="120" w:before="0" w:line="360" w:lineRule="exact"/>
        <w:ind w:firstLine="480"/>
      </w:pPr>
      <w:r>
        <w:rPr>
          <w:rFonts w:ascii="Calibri" w:hAnsi="Calibri" w:eastAsia="宋体" w:cs="宋体"/>
          <w:sz w:val="24"/>
          <w:szCs w:val="24"/>
          <w:color w:val="000000"/>
        </w:rPr>
        <w:t>现在这个时代的话，有可能它整个生命周期也会比原来更短一些，就没有像我们之前节目里聊那个 Mariah Carey 那个时候那么强了。</w:t>
      </w:r>
    </w:p>
    <w:p>
      <w:pPr>
        <w:pStyle w:val="TranscriptBody"/>
        <w:spacing w:after="120" w:before="0" w:line="360" w:lineRule="exact"/>
        <w:ind w:firstLine="480"/>
      </w:pPr>
      <w:r>
        <w:rPr>
          <w:rFonts w:ascii="Calibri" w:hAnsi="Calibri" w:eastAsia="宋体" w:cs="宋体"/>
          <w:sz w:val="24"/>
          <w:szCs w:val="24"/>
          <w:color w:val="000000"/>
        </w:rPr>
        <w:t>而且还是那个逻辑，就是对于歌手来说，歌曲本身的版权收入本来就是，大概率是比较少的。除非你是一首非常长销的一首歌，对吧？那大头而且是唱片公司拿走的。那商演还是目前艺人最主要的变现方式。可以看到，利比已经上了一些音乐综艺啊，包括揽佬，他的全球巡演已经排得满满当当。我觉得这个可能是赚钱的核心。</w:t>
      </w:r>
    </w:p>
    <w:p>
      <w:pPr>
        <w:pStyle w:val="TranscriptBody"/>
        <w:spacing w:after="120" w:before="0" w:line="360" w:lineRule="exact"/>
        <w:ind w:firstLine="480"/>
      </w:pPr>
      <w:r>
        <w:rPr>
          <w:rFonts w:ascii="Calibri" w:hAnsi="Calibri" w:eastAsia="宋体" w:cs="宋体"/>
          <w:sz w:val="24"/>
          <w:szCs w:val="24"/>
          <w:color w:val="000000"/>
        </w:rPr>
        <w:t>那我们过去经常讲音乐产业、音乐工业，其实今天是一个比较直观的一个感受，就是它原来已经工业化到了这个程度。那由此诞生的一个常见的担忧，就是我们听到的音乐的质量会不会越来越低了？约老师，你同意这个说法吗？</w:t>
      </w:r>
    </w:p>
    <w:p>
      <w:pPr>
        <w:pStyle w:val="TranscriptBody"/>
        <w:spacing w:after="120" w:before="0" w:line="360" w:lineRule="exact"/>
        <w:ind w:firstLine="480"/>
      </w:pPr>
      <w:r>
        <w:rPr>
          <w:rFonts w:ascii="Calibri" w:hAnsi="Calibri" w:eastAsia="宋体" w:cs="宋体"/>
          <w:sz w:val="24"/>
          <w:szCs w:val="24"/>
          <w:color w:val="000000"/>
        </w:rPr>
        <w:t>怎么说呢？我觉得就像开头说的，就每个时代有每个时代的热歌和神曲，然后每个阶段都有人批评说，这么烂的歌都能走红，这到底是为什么。我觉得这点上面，短视频平台并没有什么非常特别的地方。</w:t>
      </w:r>
    </w:p>
    <w:p>
      <w:pPr>
        <w:pStyle w:val="TranscriptBody"/>
        <w:spacing w:after="120" w:before="0" w:line="360" w:lineRule="exact"/>
        <w:ind w:firstLine="480"/>
      </w:pPr>
      <w:r>
        <w:rPr>
          <w:rFonts w:ascii="Calibri" w:hAnsi="Calibri" w:eastAsia="宋体" w:cs="宋体"/>
          <w:sz w:val="24"/>
          <w:szCs w:val="24"/>
          <w:color w:val="000000"/>
        </w:rPr>
        <w:t>我同意啊。而且这次制作这个报道的过程当中呢，让我有一个印象很深的数字，是中国一年要产生 130 多万首新歌。换算了一下，相当于每分钟就会产生三首新歌。所以理论上，一个人是不可能听完所有华语新歌的，就是所谓字面意义上的音乐太多，耳朵太少。</w:t>
      </w:r>
    </w:p>
    <w:p>
      <w:pPr>
        <w:pStyle w:val="TranscriptBody"/>
        <w:spacing w:after="120" w:before="0" w:line="360" w:lineRule="exact"/>
        <w:ind w:firstLine="480"/>
      </w:pPr>
      <w:r>
        <w:rPr>
          <w:rFonts w:ascii="Calibri" w:hAnsi="Calibri" w:eastAsia="宋体" w:cs="宋体"/>
          <w:sz w:val="24"/>
          <w:szCs w:val="24"/>
          <w:color w:val="000000"/>
        </w:rPr>
        <w:t>这个二八定律会展现得更加明显，是吧？</w:t>
      </w:r>
    </w:p>
    <w:p>
      <w:pPr>
        <w:pStyle w:val="TranscriptBody"/>
        <w:spacing w:after="120" w:before="0" w:line="360" w:lineRule="exact"/>
        <w:ind w:firstLine="480"/>
      </w:pPr>
      <w:r>
        <w:rPr>
          <w:rFonts w:ascii="Calibri" w:hAnsi="Calibri" w:eastAsia="宋体" w:cs="宋体"/>
          <w:sz w:val="24"/>
          <w:szCs w:val="24"/>
          <w:color w:val="000000"/>
        </w:rPr>
        <w:t>是的。那在这样的一个数字的规模之下呢，我觉得需要关心的问题，可能不是走红的歌本身质量好不好，或者艺术水平高不高，而是那些好的歌能不能被人听到。</w:t>
      </w:r>
    </w:p>
    <w:p>
      <w:pPr>
        <w:pStyle w:val="TranscriptBody"/>
        <w:spacing w:after="120" w:before="0" w:line="360" w:lineRule="exact"/>
        <w:ind w:firstLine="480"/>
      </w:pPr>
      <w:r>
        <w:rPr>
          <w:rFonts w:ascii="Calibri" w:hAnsi="Calibri" w:eastAsia="宋体" w:cs="宋体"/>
          <w:sz w:val="24"/>
          <w:szCs w:val="24"/>
          <w:color w:val="000000"/>
        </w:rPr>
        <w:t>因为在短视频的时代，这个问题的答案有可能是很矛盾的。这一方面，相比较于主流媒体主导的那个时代，人们的审美肯定是越来越分众的，就是所谓的全民的巨星不太可能出现了。这也是为什么周杰伦，包括陈奕迅，一直在霸榜。但另外一方面，我们今天所讲述的，建立在短视频的算法推荐机制下的赛马的体系，其实又让一首歌的寿命可能变得非常地短。有很多歌，它还没怎么被人家听到，就消失了。</w:t>
      </w:r>
    </w:p>
    <w:p>
      <w:pPr>
        <w:pStyle w:val="TranscriptBody"/>
        <w:spacing w:after="120" w:before="0" w:line="360" w:lineRule="exact"/>
        <w:ind w:firstLine="480"/>
      </w:pPr>
      <w:r>
        <w:rPr>
          <w:rFonts w:ascii="Calibri" w:hAnsi="Calibri" w:eastAsia="宋体" w:cs="宋体"/>
          <w:sz w:val="24"/>
          <w:szCs w:val="24"/>
          <w:color w:val="000000"/>
        </w:rPr>
        <w:t>这个问题再往深一步，可能是现在我们还会不会把音乐作为一个独立的、完整的内容去消费。越来越多的情况下，音乐已经变成了 BGM，变成了素材，甚至变成了一个梗。你完整、不分心地听完一首歌的情况，都已经变得比原来更少见了。就像约老师刚才讲的，这种音乐的客体化其实早就开始了，并且蔓延在各种的内容形式里边，只不过如今它变得更加彻底了。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Vol.220 短视频神曲是怎样炼成的？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Vol.220 短视频神曲是怎样炼成的？</dc:title>
  <dc:subject/>
  <dc:creator/>
  <cp:keywords/>
  <dc:description/>
  <cp:lastModifiedBy/>
  <cp:revision>1</cp:revision>
  <dcterms:created xsi:type="dcterms:W3CDTF">2013-12-23T23:15:00Z</dcterms:created>
  <dcterms:modified xsi:type="dcterms:W3CDTF">2013-12-23T23:15:00Z</dcterms:modified>
  <cp:category/>
  <dc:identifier/>
</cp:coreProperties>
</file>