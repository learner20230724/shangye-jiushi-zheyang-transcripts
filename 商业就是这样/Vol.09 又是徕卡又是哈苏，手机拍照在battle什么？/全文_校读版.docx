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Vol.09 又是徕卡又是哈苏，手机拍照在battle什么？</w:t>
      </w:r>
    </w:p>
    <w:p>
      <w:pPr>
        <w:pStyle w:val="TranscriptMeta"/>
        <w:spacing w:after="120" w:before="0" w:line="360" w:lineRule="exact"/>
        <w:ind w:firstLine="0"/>
      </w:pPr>
      <w:r>
        <w:rPr>
          <w:rFonts w:ascii="Calibri" w:hAnsi="Calibri" w:eastAsia="宋体" w:cs="宋体"/>
          <w:sz w:val="24"/>
          <w:szCs w:val="24"/>
          <w:color w:val="000000"/>
        </w:rPr>
        <w:t>原音视频时长：00:14:45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Vol.09 又是徕卡又是哈苏，手机拍照在battle什么？</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某个功能最主要的载体，自然会反过来去寻找这个功能最强的技术所有者。所以最大市场和最强技术的合作是必然的。不要只是把拍照当成手机的一个卖点，或是营销手段，而是要把它上升到品牌调性的程度，去研究拍摄这件事情。</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我是许冰清。我们两位都是《第一财经》杂志的主笔。</w:t>
      </w:r>
    </w:p>
    <w:p>
      <w:pPr>
        <w:pStyle w:val="TranscriptBody"/>
        <w:spacing w:after="120" w:before="0" w:line="360" w:lineRule="exact"/>
        <w:ind w:firstLine="480"/>
      </w:pPr>
      <w:r>
        <w:rPr>
          <w:rFonts w:ascii="Calibri" w:hAnsi="Calibri" w:eastAsia="宋体" w:cs="宋体"/>
          <w:sz w:val="24"/>
          <w:szCs w:val="24"/>
          <w:color w:val="000000"/>
        </w:rPr>
        <w:t>昨天有件事情，就是我有个朋友，他手上有一台公司的高级相机，他不太会用，所以就请另一个朋友来家里帮忙调了一下。我就看着他们两个在那里鼓捣，就意识到我好像很久没有摸过真正意义上的相机了。</w:t>
      </w:r>
    </w:p>
    <w:p>
      <w:pPr>
        <w:pStyle w:val="TranscriptBody"/>
        <w:spacing w:after="120" w:before="0" w:line="360" w:lineRule="exact"/>
        <w:ind w:firstLine="480"/>
      </w:pPr>
      <w:r>
        <w:rPr>
          <w:rFonts w:ascii="Calibri" w:hAnsi="Calibri" w:eastAsia="宋体" w:cs="宋体"/>
          <w:sz w:val="24"/>
          <w:szCs w:val="24"/>
          <w:color w:val="000000"/>
        </w:rPr>
        <w:t>说一个数字啊，全球范围内最大的照片分享社区之一叫 Flickr，它会统计它那个平台上面所有照片的拍摄设备。现在排名前五的都是各款的 iPhone，其次才是佳能、尼康、索尼这些传统的相机生产商。</w:t>
      </w:r>
    </w:p>
    <w:p>
      <w:pPr>
        <w:pStyle w:val="TranscriptBody"/>
        <w:spacing w:after="120" w:before="0" w:line="360" w:lineRule="exact"/>
        <w:ind w:firstLine="480"/>
      </w:pPr>
      <w:r>
        <w:rPr>
          <w:rFonts w:ascii="Calibri" w:hAnsi="Calibri" w:eastAsia="宋体" w:cs="宋体"/>
          <w:sz w:val="24"/>
          <w:szCs w:val="24"/>
          <w:color w:val="000000"/>
        </w:rPr>
        <w:t>想到另一个数据，就是 2021 年初的微信公开课上面，张小龙讲过一个数，就是说每天会有 1.2 亿的微信用户发朋友圈，其中会发 6.7 亿张照片。想想这个发照片的人还蛮多的，用相机拍完再发朋友圈应该挺少的吧？</w:t>
      </w:r>
    </w:p>
    <w:p>
      <w:pPr>
        <w:pStyle w:val="TranscriptBody"/>
        <w:spacing w:after="120" w:before="0" w:line="360" w:lineRule="exact"/>
        <w:ind w:firstLine="480"/>
      </w:pPr>
      <w:r>
        <w:rPr>
          <w:rFonts w:ascii="Calibri" w:hAnsi="Calibri" w:eastAsia="宋体" w:cs="宋体"/>
          <w:sz w:val="24"/>
          <w:szCs w:val="24"/>
          <w:color w:val="000000"/>
        </w:rPr>
        <w:t>所以说，感觉只是中国市场的话，手机拍照的规模都已经碾压相机拍照了。前一段还有一个关于手机相机的新闻，就是一加手机与顶级相机品牌哈苏确定了三年的技术合作关系，还建了个实验室，据说要花 10 亿元，力争做到影像功能全球第一。</w:t>
      </w:r>
    </w:p>
    <w:p>
      <w:pPr>
        <w:pStyle w:val="TranscriptBody"/>
        <w:spacing w:after="120" w:before="0" w:line="360" w:lineRule="exact"/>
        <w:ind w:firstLine="480"/>
      </w:pPr>
      <w:r>
        <w:rPr>
          <w:rFonts w:ascii="Calibri" w:hAnsi="Calibri" w:eastAsia="宋体" w:cs="宋体"/>
          <w:sz w:val="24"/>
          <w:szCs w:val="24"/>
          <w:color w:val="000000"/>
        </w:rPr>
        <w:t>这给人感觉有点话语权反转的意思。之前好像华为是一直跟徕卡有合作，当时这个消息出来的时候，已经挺多人觉得蛮厉害了。你一加和哈苏这个合作的话，感觉这个落差更大了。</w:t>
      </w:r>
    </w:p>
    <w:p>
      <w:pPr>
        <w:pStyle w:val="TranscriptBody"/>
        <w:spacing w:after="120" w:before="0" w:line="360" w:lineRule="exact"/>
        <w:ind w:firstLine="480"/>
      </w:pPr>
      <w:r>
        <w:rPr>
          <w:rFonts w:ascii="Calibri" w:hAnsi="Calibri" w:eastAsia="宋体" w:cs="宋体"/>
          <w:sz w:val="24"/>
          <w:szCs w:val="24"/>
          <w:color w:val="000000"/>
        </w:rPr>
        <w:t>玩相机的朋友们可能都知道，哈苏是另一个层面的品牌，就是它的主要用户是专业的摄影师。这些相机界的皇冠上的明珠，都愿意把自己镶嵌到价格还不到自己零头的一个手机上面，和他们合作手机的摄像头，至少说明手机确实已经是现在最主要、也是最受欢迎的拍照工具了。</w:t>
      </w:r>
    </w:p>
    <w:p>
      <w:pPr>
        <w:pStyle w:val="TranscriptBody"/>
        <w:spacing w:after="120" w:before="0" w:line="360" w:lineRule="exact"/>
        <w:ind w:firstLine="480"/>
      </w:pPr>
      <w:r>
        <w:rPr>
          <w:rFonts w:ascii="Calibri" w:hAnsi="Calibri" w:eastAsia="宋体" w:cs="宋体"/>
          <w:sz w:val="24"/>
          <w:szCs w:val="24"/>
          <w:color w:val="000000"/>
        </w:rPr>
        <w:t>反过来说，拍照和摄影的话，也就是我们现在智能手机上面最重要的功能之一了。某个功能最主要的载体，自然会反过来去寻找这个功能最强的技术所有者。所以最大市场和最强技术的合作是必然的，手机品牌去找顶级相机品牌合作，听上去就很能理解了。</w:t>
      </w:r>
    </w:p>
    <w:p>
      <w:pPr>
        <w:pStyle w:val="TranscriptBody"/>
        <w:spacing w:after="120" w:before="0" w:line="360" w:lineRule="exact"/>
        <w:ind w:firstLine="480"/>
      </w:pPr>
      <w:r>
        <w:rPr>
          <w:rFonts w:ascii="Calibri" w:hAnsi="Calibri" w:eastAsia="宋体" w:cs="宋体"/>
          <w:sz w:val="24"/>
          <w:szCs w:val="24"/>
          <w:color w:val="000000"/>
        </w:rPr>
        <w:t>从商业的角度来看，这种合作最少也能给手机品牌带来一些好的名声，让你显得很高级。这个思路其实和国产的汽车品牌喜欢去用一些国际大牌的音响，是一回事。</w:t>
      </w:r>
    </w:p>
    <w:p>
      <w:pPr>
        <w:pStyle w:val="TranscriptBody"/>
        <w:spacing w:after="120" w:before="0" w:line="360" w:lineRule="exact"/>
        <w:ind w:firstLine="480"/>
      </w:pPr>
      <w:r>
        <w:rPr>
          <w:rFonts w:ascii="Calibri" w:hAnsi="Calibri" w:eastAsia="宋体" w:cs="宋体"/>
          <w:sz w:val="24"/>
          <w:szCs w:val="24"/>
          <w:color w:val="000000"/>
        </w:rPr>
        <w:t>而且这件事情其实没有那么难。我们前面提到的在相机界有名的徕卡、蔡司，其实想傍上这些品牌，最简单的一个方法就是获得它的镜头认证。手机里用的镜头几乎都是第三方制作的，但只要符合这些品牌的一系列检测标准，取得授权之后，就可以贴上这些大牌的铭牌了。</w:t>
      </w:r>
    </w:p>
    <w:p>
      <w:pPr>
        <w:pStyle w:val="TranscriptBody"/>
        <w:spacing w:after="120" w:before="0" w:line="360" w:lineRule="exact"/>
        <w:ind w:firstLine="480"/>
      </w:pPr>
      <w:r>
        <w:rPr>
          <w:rFonts w:ascii="Calibri" w:hAnsi="Calibri" w:eastAsia="宋体" w:cs="宋体"/>
          <w:sz w:val="24"/>
          <w:szCs w:val="24"/>
          <w:color w:val="000000"/>
        </w:rPr>
        <w:t>但是手机拍照这件事的意义也不止于此，能不能提供好的拍照和摄影效果，已经成为手机品牌和对手竞争最主要的一个战场。</w:t>
      </w:r>
    </w:p>
    <w:p>
      <w:pPr>
        <w:pStyle w:val="TranscriptBody"/>
        <w:spacing w:after="120" w:before="0" w:line="360" w:lineRule="exact"/>
        <w:ind w:firstLine="480"/>
      </w:pPr>
      <w:r>
        <w:rPr>
          <w:rFonts w:ascii="Calibri" w:hAnsi="Calibri" w:eastAsia="宋体" w:cs="宋体"/>
          <w:sz w:val="24"/>
          <w:szCs w:val="24"/>
          <w:color w:val="000000"/>
        </w:rPr>
        <w:t>我们就从这个角度来简单剖析一下，一部智能手机要想变成一部好相机，到底要做对什么。顺便说一下，这期可能会有更多技术上的一些内容，如果有说得不对的地方，也非常欢迎大家来批评指正。</w:t>
      </w:r>
    </w:p>
    <w:p>
      <w:pPr>
        <w:pStyle w:val="TranscriptBody"/>
        <w:spacing w:after="120" w:before="0" w:line="360" w:lineRule="exact"/>
        <w:ind w:firstLine="480"/>
      </w:pPr>
      <w:r>
        <w:rPr>
          <w:rFonts w:ascii="Calibri" w:hAnsi="Calibri" w:eastAsia="宋体" w:cs="宋体"/>
          <w:sz w:val="24"/>
          <w:szCs w:val="24"/>
          <w:color w:val="000000"/>
        </w:rPr>
        <w:t>既然说了技术，那我们就从技术开始吧。一个比较基本的概念，就是手机拍照好不好看的话，其实是由三个东西决定的：摄像头、传感器和算法。前两个东西是硬件，最后一个是软件。</w:t>
      </w:r>
    </w:p>
    <w:p>
      <w:pPr>
        <w:pStyle w:val="TranscriptBody"/>
        <w:spacing w:after="120" w:before="0" w:line="360" w:lineRule="exact"/>
        <w:ind w:firstLine="480"/>
      </w:pPr>
      <w:r>
        <w:rPr>
          <w:rFonts w:ascii="Calibri" w:hAnsi="Calibri" w:eastAsia="宋体" w:cs="宋体"/>
          <w:sz w:val="24"/>
          <w:szCs w:val="24"/>
          <w:color w:val="000000"/>
        </w:rPr>
        <w:t>过去 20 年，整个手机市场一直在针对这些需求搞军备竞赛，从摄像头、传感器到算法，都在快速地更新迭代。那么要变成一台好相机，最直接、简单粗暴的方法就是堆硬件。和大牌合作其实就是这个思路。看看历史就知道，其实手机与相机品牌的合作，不是最近几年国内这些公司的新发明。</w:t>
      </w:r>
    </w:p>
    <w:p>
      <w:pPr>
        <w:pStyle w:val="TranscriptBody"/>
        <w:spacing w:after="120" w:before="0" w:line="360" w:lineRule="exact"/>
        <w:ind w:firstLine="480"/>
      </w:pPr>
      <w:r>
        <w:rPr>
          <w:rFonts w:ascii="Calibri" w:hAnsi="Calibri" w:eastAsia="宋体" w:cs="宋体"/>
          <w:sz w:val="24"/>
          <w:szCs w:val="24"/>
          <w:color w:val="000000"/>
        </w:rPr>
        <w:t>第一个傍上行业大牌的，其实是 2005 年的诺基亚。它有一款经典的塞班机 N90，就是那个手机翻盖之后还能旋转的一个手机，用来拍照很方便。</w:t>
      </w:r>
    </w:p>
    <w:p>
      <w:pPr>
        <w:pStyle w:val="TranscriptBody"/>
        <w:spacing w:after="120" w:before="0" w:line="360" w:lineRule="exact"/>
        <w:ind w:firstLine="480"/>
      </w:pPr>
      <w:r>
        <w:rPr>
          <w:rFonts w:ascii="Calibri" w:hAnsi="Calibri" w:eastAsia="宋体" w:cs="宋体"/>
          <w:sz w:val="24"/>
          <w:szCs w:val="24"/>
          <w:color w:val="000000"/>
        </w:rPr>
        <w:t>我觉得你这里很快就暴露了你的年龄。像什么塞班、翻盖手机、诺基亚，现在年轻人都是不知道的。</w:t>
      </w:r>
    </w:p>
    <w:p>
      <w:pPr>
        <w:pStyle w:val="TranscriptBody"/>
        <w:spacing w:after="120" w:before="0" w:line="360" w:lineRule="exact"/>
        <w:ind w:firstLine="480"/>
      </w:pPr>
      <w:r>
        <w:rPr>
          <w:rFonts w:ascii="Calibri" w:hAnsi="Calibri" w:eastAsia="宋体" w:cs="宋体"/>
          <w:sz w:val="24"/>
          <w:szCs w:val="24"/>
          <w:color w:val="000000"/>
        </w:rPr>
        <w:t>好吧，这个 N90 的摄像头就是和蔡司合作的。不过那个时候，这个摄像头只有 200 万像素。</w:t>
      </w:r>
    </w:p>
    <w:p>
      <w:pPr>
        <w:pStyle w:val="TranscriptBody"/>
        <w:spacing w:after="120" w:before="0" w:line="360" w:lineRule="exact"/>
        <w:ind w:firstLine="480"/>
      </w:pPr>
      <w:r>
        <w:rPr>
          <w:rFonts w:ascii="Calibri" w:hAnsi="Calibri" w:eastAsia="宋体" w:cs="宋体"/>
          <w:sz w:val="24"/>
          <w:szCs w:val="24"/>
          <w:color w:val="000000"/>
        </w:rPr>
        <w:t>就这？</w:t>
      </w:r>
    </w:p>
    <w:p>
      <w:pPr>
        <w:pStyle w:val="TranscriptBody"/>
        <w:spacing w:after="120" w:before="0" w:line="360" w:lineRule="exact"/>
        <w:ind w:firstLine="480"/>
      </w:pPr>
      <w:r>
        <w:rPr>
          <w:rFonts w:ascii="Calibri" w:hAnsi="Calibri" w:eastAsia="宋体" w:cs="宋体"/>
          <w:sz w:val="24"/>
          <w:szCs w:val="24"/>
          <w:color w:val="000000"/>
        </w:rPr>
        <w:t>对，现在想想，就这，也敢跟蔡司合作。另外，哈苏其实也不是第一次跟手机品牌合作了。之前摩托罗拉就出过一个手机，叫 Moto Z3，哈苏也是为它设计了一个附件，用来增加这个相机系统的功能。</w:t>
      </w:r>
    </w:p>
    <w:p>
      <w:pPr>
        <w:pStyle w:val="TranscriptBody"/>
        <w:spacing w:after="120" w:before="0" w:line="360" w:lineRule="exact"/>
        <w:ind w:firstLine="480"/>
      </w:pPr>
      <w:r>
        <w:rPr>
          <w:rFonts w:ascii="Calibri" w:hAnsi="Calibri" w:eastAsia="宋体" w:cs="宋体"/>
          <w:sz w:val="24"/>
          <w:szCs w:val="24"/>
          <w:color w:val="000000"/>
        </w:rPr>
        <w:t>不过最近两年的话，我们在国产手机的发布会和广告上面，看到最多的宣传语还是多少多少像素，感觉像当年我们去电脑城买相机的那种感觉。</w:t>
      </w:r>
    </w:p>
    <w:p>
      <w:pPr>
        <w:pStyle w:val="TranscriptBody"/>
        <w:spacing w:after="120" w:before="0" w:line="360" w:lineRule="exact"/>
        <w:ind w:firstLine="480"/>
      </w:pPr>
      <w:r>
        <w:rPr>
          <w:rFonts w:ascii="Calibri" w:hAnsi="Calibri" w:eastAsia="宋体" w:cs="宋体"/>
          <w:sz w:val="24"/>
          <w:szCs w:val="24"/>
          <w:color w:val="000000"/>
        </w:rPr>
        <w:t>因为最早能拍照的一个手机是 2000 年的夏普，它的内置摄像头有 11 万像素。这其实连拍一张一寸照都不够，因为拍一张一寸照需要的像素得要 12 万。</w:t>
      </w:r>
    </w:p>
    <w:p>
      <w:pPr>
        <w:pStyle w:val="TranscriptBody"/>
        <w:spacing w:after="120" w:before="0" w:line="360" w:lineRule="exact"/>
        <w:ind w:firstLine="480"/>
      </w:pPr>
      <w:r>
        <w:rPr>
          <w:rFonts w:ascii="Calibri" w:hAnsi="Calibri" w:eastAsia="宋体" w:cs="宋体"/>
          <w:sz w:val="24"/>
          <w:szCs w:val="24"/>
          <w:color w:val="000000"/>
        </w:rPr>
        <w:t>到了 iPhone 4 发布的年代，手机的像素就已经升到 800 万了，等于从 11 万到 800 万经过了 10 年的时间。最近的这 10 年的话，手机的摄像头像素直接从千万级别，到了一亿像素的级别了。</w:t>
      </w:r>
    </w:p>
    <w:p>
      <w:pPr>
        <w:pStyle w:val="TranscriptBody"/>
        <w:spacing w:after="120" w:before="0" w:line="360" w:lineRule="exact"/>
        <w:ind w:firstLine="480"/>
      </w:pPr>
      <w:r>
        <w:rPr>
          <w:rFonts w:ascii="Calibri" w:hAnsi="Calibri" w:eastAsia="宋体" w:cs="宋体"/>
          <w:sz w:val="24"/>
          <w:szCs w:val="24"/>
          <w:color w:val="000000"/>
        </w:rPr>
        <w:t>还有一种现在很常见的堆硬件的方式，就是多摄像头。在手机上放三四个不同焦距的摄像头，这样就能接近变焦镜头拍出来的那种效果。对于不太懂行的消费者来说，像素级别仍然是判断手机摄像头质量最直观的数据。</w:t>
      </w:r>
    </w:p>
    <w:p>
      <w:pPr>
        <w:pStyle w:val="TranscriptBody"/>
        <w:spacing w:after="120" w:before="0" w:line="360" w:lineRule="exact"/>
        <w:ind w:firstLine="480"/>
      </w:pPr>
      <w:r>
        <w:rPr>
          <w:rFonts w:ascii="Calibri" w:hAnsi="Calibri" w:eastAsia="宋体" w:cs="宋体"/>
          <w:sz w:val="24"/>
          <w:szCs w:val="24"/>
          <w:color w:val="000000"/>
        </w:rPr>
        <w:t>实际上，像素高只能证明这个图像承载的信息多，细节比较丰富。拿手机拍照，拍得好不好，主要还是看白平衡、色温、明暗、眩光这些能够影响整体画面观感的因素。要知道，当年的乔布斯还专门在发布会上给大家破除过像素迷信。</w:t>
      </w:r>
    </w:p>
    <w:p>
      <w:pPr>
        <w:pStyle w:val="TranscriptBody"/>
        <w:spacing w:after="120" w:before="0" w:line="360" w:lineRule="exact"/>
        <w:ind w:firstLine="480"/>
      </w:pPr>
      <w:r>
        <w:rPr>
          <w:rFonts w:ascii="Calibri" w:hAnsi="Calibri" w:eastAsia="宋体" w:cs="宋体"/>
          <w:sz w:val="24"/>
          <w:szCs w:val="24"/>
          <w:color w:val="000000"/>
        </w:rPr>
        <w:t>“我们如何更好地制作照片呢？照片是不同的东西。Megapixels 是不错的，但电话相机的主要目的就是拍摄晶体。因为相机这么小，感光器这么小，镜头这么小，它们的主要目的就是拍摄晶体和低光的照片。”</w:t>
      </w:r>
    </w:p>
    <w:p>
      <w:pPr>
        <w:pStyle w:val="TranscriptBody"/>
        <w:spacing w:after="120" w:before="0" w:line="360" w:lineRule="exact"/>
        <w:ind w:firstLine="480"/>
      </w:pPr>
      <w:r>
        <w:rPr>
          <w:rFonts w:ascii="Calibri" w:hAnsi="Calibri" w:eastAsia="宋体" w:cs="宋体"/>
          <w:sz w:val="24"/>
          <w:szCs w:val="24"/>
          <w:color w:val="000000"/>
        </w:rPr>
        <w:t>比如说，这个手机通过镜头最终生成这个光学图像，其实是要通过一个传感器，叫 CMOS，才能实现的。这个就有点类似于传统相机的胶卷，这个其实是摄像头的一个核心部件。</w:t>
      </w:r>
    </w:p>
    <w:p>
      <w:pPr>
        <w:pStyle w:val="TranscriptBody"/>
        <w:spacing w:after="120" w:before="0" w:line="360" w:lineRule="exact"/>
        <w:ind w:firstLine="480"/>
      </w:pPr>
      <w:r>
        <w:rPr>
          <w:rFonts w:ascii="Calibri" w:hAnsi="Calibri" w:eastAsia="宋体" w:cs="宋体"/>
          <w:sz w:val="24"/>
          <w:szCs w:val="24"/>
          <w:color w:val="000000"/>
        </w:rPr>
        <w:t>现在全球最大的两家 CMOS 供应商是索尼和三星，他们占整个市场的 70% 左右。CMOS 的关键因素其实是比面积的大小，这个 CMOS 的感光面积越大，感光性能越好。在相机时代，这件事情也成立，俗称“底大一级压死人”。</w:t>
      </w:r>
    </w:p>
    <w:p>
      <w:pPr>
        <w:pStyle w:val="TranscriptBody"/>
        <w:spacing w:after="120" w:before="0" w:line="360" w:lineRule="exact"/>
        <w:ind w:firstLine="480"/>
      </w:pPr>
      <w:r>
        <w:rPr>
          <w:rFonts w:ascii="Calibri" w:hAnsi="Calibri" w:eastAsia="宋体" w:cs="宋体"/>
          <w:sz w:val="24"/>
          <w:szCs w:val="24"/>
          <w:color w:val="000000"/>
        </w:rPr>
        <w:t>不过在手机时代的话，手机内部的空间留给相机的部分很有限，未必能塞下一个大底。这就涉及到一个很重要的事情，就是设计。如何把各个部件都塞到越来越薄的手机里面，是很难的技术活，涉及到对于不同功能的取舍。但随着拍摄越来越重要，其实品牌是有这个意愿去扩大留给相机的空间的。</w:t>
      </w:r>
    </w:p>
    <w:p>
      <w:pPr>
        <w:pStyle w:val="TranscriptBody"/>
        <w:spacing w:after="120" w:before="0" w:line="360" w:lineRule="exact"/>
        <w:ind w:firstLine="480"/>
      </w:pPr>
      <w:r>
        <w:rPr>
          <w:rFonts w:ascii="Calibri" w:hAnsi="Calibri" w:eastAsia="宋体" w:cs="宋体"/>
          <w:sz w:val="24"/>
          <w:szCs w:val="24"/>
          <w:color w:val="000000"/>
        </w:rPr>
        <w:t>举个例子，就 iPhone 12 Pro Max，虽然只有 1200 万像素摄像头，但是苹果是专门请索尼为它定制了一个很大的 CMOS 传感器。这个元件的尺寸比上一代要大 47%，最后能让它在低光的状态下，拍摄效果提升 87%。</w:t>
      </w:r>
    </w:p>
    <w:p>
      <w:pPr>
        <w:pStyle w:val="TranscriptBody"/>
        <w:spacing w:after="120" w:before="0" w:line="360" w:lineRule="exact"/>
        <w:ind w:firstLine="480"/>
      </w:pPr>
      <w:r>
        <w:rPr>
          <w:rFonts w:ascii="Calibri" w:hAnsi="Calibri" w:eastAsia="宋体" w:cs="宋体"/>
          <w:sz w:val="24"/>
          <w:szCs w:val="24"/>
          <w:color w:val="000000"/>
        </w:rPr>
        <w:t>在空间这么有限的情况下，这么做又要挤占别的部件的空间，又要重新设计，还要花钱让索尼去定制，其实是很费功夫的。但苹果仍然选择了这么做，显然它认为这是必要的一件事情。</w:t>
      </w:r>
    </w:p>
    <w:p>
      <w:pPr>
        <w:pStyle w:val="TranscriptBody"/>
        <w:spacing w:after="120" w:before="0" w:line="360" w:lineRule="exact"/>
        <w:ind w:firstLine="480"/>
      </w:pPr>
      <w:r>
        <w:rPr>
          <w:rFonts w:ascii="Calibri" w:hAnsi="Calibri" w:eastAsia="宋体" w:cs="宋体"/>
          <w:sz w:val="24"/>
          <w:szCs w:val="24"/>
          <w:color w:val="000000"/>
        </w:rPr>
        <w:t>我们前面讲完了镜头，讲了传感器，相当于硬件部分都解决了。那么剩下最重要的事情，就是谁能提供更好的算法。算法的价值的话，我们举个简单例子，大家就可以理解了。现在手机按一次键，好像是拍了一张照，但实际上按了一次键的话，手机已经自动帮你拍了好几张照片，再把它们合成成一张。</w:t>
      </w:r>
    </w:p>
    <w:p>
      <w:pPr>
        <w:pStyle w:val="TranscriptBody"/>
        <w:spacing w:after="120" w:before="0" w:line="360" w:lineRule="exact"/>
        <w:ind w:firstLine="480"/>
      </w:pPr>
      <w:r>
        <w:rPr>
          <w:rFonts w:ascii="Calibri" w:hAnsi="Calibri" w:eastAsia="宋体" w:cs="宋体"/>
          <w:sz w:val="24"/>
          <w:szCs w:val="24"/>
          <w:color w:val="000000"/>
        </w:rPr>
        <w:t>这有点类似于我们考美国的托福或者 SAT，它可以拼分。你把各部分比较好的分数拼在一起，成为一张最好的照片。但是这个过程中，怎么筛选不同照片里面好的部分，再把它们拼在一起，最后呈现出来怎么样的效果，这个就是算法的功能。现在很多手机会强调逆光或者夜拍时候的效果很好，也是由于算法的加成。</w:t>
      </w:r>
    </w:p>
    <w:p>
      <w:pPr>
        <w:pStyle w:val="TranscriptBody"/>
        <w:spacing w:after="120" w:before="0" w:line="360" w:lineRule="exact"/>
        <w:ind w:firstLine="480"/>
      </w:pPr>
      <w:r>
        <w:rPr>
          <w:rFonts w:ascii="Calibri" w:hAnsi="Calibri" w:eastAsia="宋体" w:cs="宋体"/>
          <w:sz w:val="24"/>
          <w:szCs w:val="24"/>
          <w:color w:val="000000"/>
        </w:rPr>
        <w:t>对拍摄算法的这个投入，现在是越来越重要了。本质上，这个是因为用户的需求。因为说穿了，手机用户拍照的需求就是：我只管我按一个键，但是拍出来的照片得是我想象的那个样子。比如说，你在花卉旁边拍一个人像，系统就要优先去选择人像模式，而不是去选择一个花卉模式。</w:t>
      </w:r>
    </w:p>
    <w:p>
      <w:pPr>
        <w:pStyle w:val="TranscriptBody"/>
        <w:spacing w:after="120" w:before="0" w:line="360" w:lineRule="exact"/>
        <w:ind w:firstLine="480"/>
      </w:pPr>
      <w:r>
        <w:rPr>
          <w:rFonts w:ascii="Calibri" w:hAnsi="Calibri" w:eastAsia="宋体" w:cs="宋体"/>
          <w:sz w:val="24"/>
          <w:szCs w:val="24"/>
          <w:color w:val="000000"/>
        </w:rPr>
        <w:t>所以说，看似你只是按了一次键，就轻轻松松拍出一张绝世美照，实际上手机在算法的指挥下，完成了一整套软硬件的协同配合，这过程是挺辛苦的。</w:t>
      </w:r>
    </w:p>
    <w:p>
      <w:pPr>
        <w:pStyle w:val="TranscriptBody"/>
        <w:spacing w:after="120" w:before="0" w:line="360" w:lineRule="exact"/>
        <w:ind w:firstLine="480"/>
      </w:pPr>
      <w:r>
        <w:rPr>
          <w:rFonts w:ascii="Calibri" w:hAnsi="Calibri" w:eastAsia="宋体" w:cs="宋体"/>
          <w:sz w:val="24"/>
          <w:szCs w:val="24"/>
          <w:color w:val="000000"/>
        </w:rPr>
        <w:t>其实现在针对手机整体的拍摄性能，已经有了更系统的评价，不会只看像素了。国际上现在基本上都认一个叫 DXOMark 的跑分结果，这个现在国内的手机品牌都非常在意这个跑分。</w:t>
      </w:r>
    </w:p>
    <w:p>
      <w:pPr>
        <w:pStyle w:val="TranscriptBody"/>
        <w:spacing w:after="120" w:before="0" w:line="360" w:lineRule="exact"/>
        <w:ind w:firstLine="480"/>
      </w:pPr>
      <w:r>
        <w:rPr>
          <w:rFonts w:ascii="Calibri" w:hAnsi="Calibri" w:eastAsia="宋体" w:cs="宋体"/>
          <w:sz w:val="24"/>
          <w:szCs w:val="24"/>
          <w:color w:val="000000"/>
        </w:rPr>
        <w:t>它是一个法国的独立评测机构，评测的过程中，主要会看一个手机拍照的色彩呈现、自动对焦、解析力、纯净度、光学素质这几项，每一项下面的细节指标还是会不断地有一些小的调整。舍得花钱买顶尖元器件，又舍得花钱调整算法的国产手机，这两年霸榜趋势肯定是很明显的。</w:t>
      </w:r>
    </w:p>
    <w:p>
      <w:pPr>
        <w:pStyle w:val="TranscriptBody"/>
        <w:spacing w:after="120" w:before="0" w:line="360" w:lineRule="exact"/>
        <w:ind w:firstLine="480"/>
      </w:pPr>
      <w:r>
        <w:rPr>
          <w:rFonts w:ascii="Calibri" w:hAnsi="Calibri" w:eastAsia="宋体" w:cs="宋体"/>
          <w:sz w:val="24"/>
          <w:szCs w:val="24"/>
          <w:color w:val="000000"/>
        </w:rPr>
        <w:t>华为和小米在这个榜单上竞争了几年第一。不过 2020 年，DXOMark 认为最佳的拍照手机依然是华为 Mate 40 Pro+。不过，在修改了一些细节指标之后，苹果的拍照也在这个榜单里面被认为是预览质量和可信度方面非常地突出，排名也上升了很多。</w:t>
      </w:r>
    </w:p>
    <w:p>
      <w:pPr>
        <w:pStyle w:val="TranscriptBody"/>
        <w:spacing w:after="120" w:before="0" w:line="360" w:lineRule="exact"/>
        <w:ind w:firstLine="480"/>
      </w:pPr>
      <w:r>
        <w:rPr>
          <w:rFonts w:ascii="Calibri" w:hAnsi="Calibri" w:eastAsia="宋体" w:cs="宋体"/>
          <w:sz w:val="24"/>
          <w:szCs w:val="24"/>
          <w:color w:val="000000"/>
        </w:rPr>
        <w:t>简单地来说，苹果是因为能让用户在拍照前，就在屏幕上看到一个很好看的预览图，从而增加了拍照的兴趣，所以说得到了一个比较好的评价。预览这件事情其实也非常重要，归根结底，你拍照是要展示的，是要你自己能看到满意的。</w:t>
      </w:r>
    </w:p>
    <w:p>
      <w:pPr>
        <w:pStyle w:val="TranscriptBody"/>
        <w:spacing w:after="120" w:before="0" w:line="360" w:lineRule="exact"/>
        <w:ind w:firstLine="480"/>
      </w:pPr>
      <w:r>
        <w:rPr>
          <w:rFonts w:ascii="Calibri" w:hAnsi="Calibri" w:eastAsia="宋体" w:cs="宋体"/>
          <w:sz w:val="24"/>
          <w:szCs w:val="24"/>
          <w:color w:val="000000"/>
        </w:rPr>
        <w:t>我印象中，苹果的前置摄像头一直都因为成像过于真实，而被热爱自拍的小姐姐们吐槽。难得苹果还能因为这种真实还原的能力，受到业界的认可。</w:t>
      </w:r>
    </w:p>
    <w:p>
      <w:pPr>
        <w:pStyle w:val="TranscriptBody"/>
        <w:spacing w:after="120" w:before="0" w:line="360" w:lineRule="exact"/>
        <w:ind w:firstLine="480"/>
      </w:pPr>
      <w:r>
        <w:rPr>
          <w:rFonts w:ascii="Calibri" w:hAnsi="Calibri" w:eastAsia="宋体" w:cs="宋体"/>
          <w:sz w:val="24"/>
          <w:szCs w:val="24"/>
          <w:color w:val="000000"/>
        </w:rPr>
        <w:t>我们前面都在说拍照效果背后的技术，其实从商业上来看，手机的拍照效果不单单是一个技术问题，是一个非常复杂的战略问题了，可以这么说。因为它事关手机品牌对自己，还有对消费者的定位问题。</w:t>
      </w:r>
    </w:p>
    <w:p>
      <w:pPr>
        <w:pStyle w:val="TranscriptBody"/>
        <w:spacing w:after="120" w:before="0" w:line="360" w:lineRule="exact"/>
        <w:ind w:firstLine="480"/>
      </w:pPr>
      <w:r>
        <w:rPr>
          <w:rFonts w:ascii="Calibri" w:hAnsi="Calibri" w:eastAsia="宋体" w:cs="宋体"/>
          <w:sz w:val="24"/>
          <w:szCs w:val="24"/>
          <w:color w:val="000000"/>
        </w:rPr>
        <w:t>比如说，有的人喜欢美颜，有的人更喜欢真实；有的人喜欢暖一点的色调，有人喜欢冷一点。那么算法到底应该往哪个方向微调呢？这个就决定了一个手机的拍照风格，而拍照风格其实又跟品牌的调性非常相关。</w:t>
      </w:r>
    </w:p>
    <w:p>
      <w:pPr>
        <w:pStyle w:val="TranscriptBody"/>
        <w:spacing w:after="120" w:before="0" w:line="360" w:lineRule="exact"/>
        <w:ind w:firstLine="480"/>
      </w:pPr>
      <w:r>
        <w:rPr>
          <w:rFonts w:ascii="Calibri" w:hAnsi="Calibri" w:eastAsia="宋体" w:cs="宋体"/>
          <w:sz w:val="24"/>
          <w:szCs w:val="24"/>
          <w:color w:val="000000"/>
        </w:rPr>
        <w:t>在过去，如果你是用一个专业相机的话，其实这些风格都是你自己来决定的，包括你后期如果 PS，都是你自己决定的。但现在因为用户强调要傻瓜的这样一种操作的感觉，所以很多事情都交给了手机。那很多手机厂商都有专门的部门，来定义自己品牌的拍照风格。</w:t>
      </w:r>
    </w:p>
    <w:p>
      <w:pPr>
        <w:pStyle w:val="TranscriptBody"/>
        <w:spacing w:after="120" w:before="0" w:line="360" w:lineRule="exact"/>
        <w:ind w:firstLine="480"/>
      </w:pPr>
      <w:r>
        <w:rPr>
          <w:rFonts w:ascii="Calibri" w:hAnsi="Calibri" w:eastAsia="宋体" w:cs="宋体"/>
          <w:sz w:val="24"/>
          <w:szCs w:val="24"/>
          <w:color w:val="000000"/>
        </w:rPr>
        <w:t>这个部门其实想想非常厉害，你又要懂审美，又要懂技术，又要懂产业，还要在公司里面有影响力，能够说服别的部门按照那些有点玄的指标，来改进自己拍照的感觉，有点类似于一个审美的产品经理的角色。这个部分的功夫，其实就不是硬件层面的军备竞赛能够搞定了。</w:t>
      </w:r>
    </w:p>
    <w:p>
      <w:pPr>
        <w:pStyle w:val="TranscriptBody"/>
        <w:spacing w:after="120" w:before="0" w:line="360" w:lineRule="exact"/>
        <w:ind w:firstLine="480"/>
      </w:pPr>
      <w:r>
        <w:rPr>
          <w:rFonts w:ascii="Calibri" w:hAnsi="Calibri" w:eastAsia="宋体" w:cs="宋体"/>
          <w:sz w:val="24"/>
          <w:szCs w:val="24"/>
          <w:color w:val="000000"/>
        </w:rPr>
        <w:t>不过反过来说，擅长做这些工作的公司，也不代表就能做好拍照手机这个生意。我们可以举一个反面案例，就是美图。</w:t>
      </w:r>
    </w:p>
    <w:p>
      <w:pPr>
        <w:pStyle w:val="TranscriptBody"/>
        <w:spacing w:after="120" w:before="0" w:line="360" w:lineRule="exact"/>
        <w:ind w:firstLine="480"/>
      </w:pPr>
      <w:r>
        <w:rPr>
          <w:rFonts w:ascii="Calibri" w:hAnsi="Calibri" w:eastAsia="宋体" w:cs="宋体"/>
          <w:sz w:val="24"/>
          <w:szCs w:val="24"/>
          <w:color w:val="000000"/>
        </w:rPr>
        <w:t>大家如果能记得的话，美图秀秀一度是智能手机装机必备的一个 App。后来又出现了很多一键美颜，或者一键上妆的专门的相机 App。照理来说，美图如果做这个事情的话，市场渗透率应该很高。</w:t>
      </w:r>
    </w:p>
    <w:p>
      <w:pPr>
        <w:pStyle w:val="TranscriptBody"/>
        <w:spacing w:after="120" w:before="0" w:line="360" w:lineRule="exact"/>
        <w:ind w:firstLine="480"/>
      </w:pPr>
      <w:r>
        <w:rPr>
          <w:rFonts w:ascii="Calibri" w:hAnsi="Calibri" w:eastAsia="宋体" w:cs="宋体"/>
          <w:sz w:val="24"/>
          <w:szCs w:val="24"/>
          <w:color w:val="000000"/>
        </w:rPr>
        <w:t>2013 年的时候，其实美图就做过这件事情，它自己推出了自己的一个美图手机。当时它的 CEO 吴欣鸿还觉得，这是一款能打电话的自拍神器。你想想看，他已经非常强调拍照这件事情了，对吧？</w:t>
      </w:r>
    </w:p>
    <w:p>
      <w:pPr>
        <w:pStyle w:val="TranscriptBody"/>
        <w:spacing w:after="120" w:before="0" w:line="360" w:lineRule="exact"/>
        <w:ind w:firstLine="480"/>
      </w:pPr>
      <w:r>
        <w:rPr>
          <w:rFonts w:ascii="Calibri" w:hAnsi="Calibri" w:eastAsia="宋体" w:cs="宋体"/>
          <w:sz w:val="24"/>
          <w:szCs w:val="24"/>
          <w:color w:val="000000"/>
        </w:rPr>
        <w:t>但是一直做到 2019 年，美图的手机业务始终是亏损的。最后呢，它是卖给了小米。这个其实就涉及到成本和供应链问题了。你有一个核心技术确实不错，但是造手机这件事情实在是太复杂了，成千上万的零部件，要把它们组合在一起，还要性能好、省钱，还要大规模生产，真的是太难了。</w:t>
      </w:r>
    </w:p>
    <w:p>
      <w:pPr>
        <w:pStyle w:val="TranscriptBody"/>
        <w:spacing w:after="120" w:before="0" w:line="360" w:lineRule="exact"/>
        <w:ind w:firstLine="480"/>
      </w:pPr>
      <w:r>
        <w:rPr>
          <w:rFonts w:ascii="Calibri" w:hAnsi="Calibri" w:eastAsia="宋体" w:cs="宋体"/>
          <w:sz w:val="24"/>
          <w:szCs w:val="24"/>
          <w:color w:val="000000"/>
        </w:rPr>
        <w:t>罗永浩老师此处点赞，是吧？</w:t>
      </w:r>
    </w:p>
    <w:p>
      <w:pPr>
        <w:pStyle w:val="TranscriptBody"/>
        <w:spacing w:after="120" w:before="0" w:line="360" w:lineRule="exact"/>
        <w:ind w:firstLine="480"/>
      </w:pPr>
      <w:r>
        <w:rPr>
          <w:rFonts w:ascii="Calibri" w:hAnsi="Calibri" w:eastAsia="宋体" w:cs="宋体"/>
          <w:sz w:val="24"/>
          <w:szCs w:val="24"/>
          <w:color w:val="000000"/>
        </w:rPr>
        <w:t>之前的美图的话，其实是自研自营手机业务的，所以说它投入非常大。后来它把这个业务卖给小米，签了一个独家授权的协议以后，它就可以从这些合作产品的销售中抽成，连续抽 30 年，每个手机可以抽 15%。这比自己研发手机来说，肯定是更赚钱的。这等于是它找到了自己的一个核心的技术优势。</w:t>
      </w:r>
    </w:p>
    <w:p>
      <w:pPr>
        <w:pStyle w:val="TranscriptBody"/>
        <w:spacing w:after="120" w:before="0" w:line="360" w:lineRule="exact"/>
        <w:ind w:firstLine="480"/>
      </w:pPr>
      <w:r>
        <w:rPr>
          <w:rFonts w:ascii="Calibri" w:hAnsi="Calibri" w:eastAsia="宋体" w:cs="宋体"/>
          <w:sz w:val="24"/>
          <w:szCs w:val="24"/>
          <w:color w:val="000000"/>
        </w:rPr>
        <w:t>对，不要硬做手机，这就是它的核心优势。</w:t>
      </w:r>
    </w:p>
    <w:p>
      <w:pPr>
        <w:pStyle w:val="TranscriptBody"/>
        <w:spacing w:after="120" w:before="0" w:line="360" w:lineRule="exact"/>
        <w:ind w:firstLine="480"/>
      </w:pPr>
      <w:r>
        <w:rPr>
          <w:rFonts w:ascii="Calibri" w:hAnsi="Calibri" w:eastAsia="宋体" w:cs="宋体"/>
          <w:sz w:val="24"/>
          <w:szCs w:val="24"/>
          <w:color w:val="000000"/>
        </w:rPr>
        <w:t>没错。其实关于智能手机拍照这件事情，有另一个非常重要的趋势，就是摄影。现在我们可以看到很多手机品牌都和一些导演合作拍电影，这个似乎已经成为了一个营销的标准动作了。像陈可辛啊、贾樟柯啊，都为 iPhone 拍过微电影，效果还特别地好。</w:t>
      </w:r>
    </w:p>
    <w:p>
      <w:pPr>
        <w:pStyle w:val="TranscriptBody"/>
        <w:spacing w:after="120" w:before="0" w:line="360" w:lineRule="exact"/>
        <w:ind w:firstLine="480"/>
      </w:pPr>
      <w:r>
        <w:rPr>
          <w:rFonts w:ascii="Calibri" w:hAnsi="Calibri" w:eastAsia="宋体" w:cs="宋体"/>
          <w:sz w:val="24"/>
          <w:szCs w:val="24"/>
          <w:color w:val="000000"/>
        </w:rPr>
        <w:t>当然，这个并不是意味着他们真的只靠几台 iPhone 就能拍出电影。其实整个剧组都是按照正常的电影拍摄来配备那些设备的，整体的投入其实比拍普通的电影可能还更复杂一点。以后我们有机会再展开吧。</w:t>
      </w:r>
    </w:p>
    <w:p>
      <w:pPr>
        <w:pStyle w:val="TranscriptBody"/>
        <w:spacing w:after="120" w:before="0" w:line="360" w:lineRule="exact"/>
        <w:ind w:firstLine="480"/>
      </w:pPr>
      <w:r>
        <w:rPr>
          <w:rFonts w:ascii="Calibri" w:hAnsi="Calibri" w:eastAsia="宋体" w:cs="宋体"/>
          <w:sz w:val="24"/>
          <w:szCs w:val="24"/>
          <w:color w:val="000000"/>
        </w:rPr>
        <w:t>总结一下，一个手机品牌想要把自己的产品变成一台好相机，需要做到这几件事情。首先，你要抓住产业链顶级的供应商，保证顶级的硬件供应。其次，你要重视算法，目的是要弥补硬件的不足，而不是仅仅是过度磨皮的那种效果。最后，不要只是把拍照当成手机的一个卖点或是营销手段，而是要把它上升到品牌调性的程度，去研究拍摄这件事情。</w:t>
      </w:r>
    </w:p>
    <w:p>
      <w:pPr>
        <w:pStyle w:val="TranscriptBody"/>
        <w:spacing w:after="120" w:before="0" w:line="360" w:lineRule="exact"/>
        <w:ind w:firstLine="480"/>
      </w:pPr>
      <w:r>
        <w:rPr>
          <w:rFonts w:ascii="Calibri" w:hAnsi="Calibri" w:eastAsia="宋体" w:cs="宋体"/>
          <w:sz w:val="24"/>
          <w:szCs w:val="24"/>
          <w:color w:val="000000"/>
        </w:rPr>
        <w:t>消费者的需求才是手机厂商掀起相机军备竞赛的出发点，如果忘记了这一点，就容易走偏。商业就是这样。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Vol.09 又是徕卡又是哈苏，手机拍照在battle什么？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Vol.09 又是徕卡又是哈苏，手机拍照在battle什么？</dc:title>
  <dc:subject/>
  <dc:creator/>
  <cp:keywords/>
  <dc:description/>
  <cp:lastModifiedBy/>
  <cp:revision>1</cp:revision>
  <dcterms:created xsi:type="dcterms:W3CDTF">2013-12-23T23:15:00Z</dcterms:created>
  <dcterms:modified xsi:type="dcterms:W3CDTF">2013-12-23T23:15:00Z</dcterms:modified>
  <cp:category/>
  <dc:identifier/>
</cp:coreProperties>
</file>