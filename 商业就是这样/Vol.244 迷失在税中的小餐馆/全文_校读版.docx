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Vol.244 迷失在税中的小餐馆</w:t>
      </w:r>
    </w:p>
    <w:p>
      <w:pPr>
        <w:pStyle w:val="TranscriptMeta"/>
        <w:spacing w:after="120" w:before="0" w:line="360" w:lineRule="exact"/>
        <w:ind w:firstLine="0"/>
      </w:pPr>
      <w:r>
        <w:rPr>
          <w:rFonts w:ascii="Calibri" w:hAnsi="Calibri" w:eastAsia="宋体" w:cs="宋体"/>
          <w:sz w:val="24"/>
          <w:szCs w:val="24"/>
          <w:color w:val="000000"/>
        </w:rPr>
        <w:t>原音视频时长：00:37:26</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Vol.244 迷失在税中的小餐馆</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我是约小亚。今天这期节目呢，我们是在一个比较特殊的环境里面录制的。首先我们是在广州，其实我们在一个可能就是我们有史以来录制条件最好的地方在录。</w:t>
      </w:r>
    </w:p>
    <w:p>
      <w:pPr>
        <w:pStyle w:val="TranscriptBody"/>
        <w:spacing w:after="120" w:before="0" w:line="360" w:lineRule="exact"/>
        <w:ind w:firstLine="480"/>
      </w:pPr>
      <w:r>
        <w:rPr>
          <w:rFonts w:ascii="Calibri" w:hAnsi="Calibri" w:eastAsia="宋体" w:cs="宋体"/>
          <w:sz w:val="24"/>
          <w:szCs w:val="24"/>
          <w:color w:val="000000"/>
        </w:rPr>
        <w:t>对，广州的原因是因为我们在广州举办了我们《商业就是这样》五周年的线下的见面会。非常感谢大家，就是没有想到有这么多人上来合影。</w:t>
      </w:r>
    </w:p>
    <w:p>
      <w:pPr>
        <w:pStyle w:val="TranscriptBody"/>
        <w:spacing w:after="120" w:before="0" w:line="360" w:lineRule="exact"/>
        <w:ind w:firstLine="480"/>
      </w:pPr>
      <w:r>
        <w:rPr>
          <w:rFonts w:ascii="Calibri" w:hAnsi="Calibri" w:eastAsia="宋体" w:cs="宋体"/>
          <w:sz w:val="24"/>
          <w:szCs w:val="24"/>
          <w:color w:val="000000"/>
        </w:rPr>
        <w:t>对，反正就是吸取了一大波正向的反馈，感觉这个节目今年还是可以继续更下去。</w:t>
      </w:r>
    </w:p>
    <w:p>
      <w:pPr>
        <w:pStyle w:val="TranscriptBody"/>
        <w:spacing w:after="120" w:before="0" w:line="360" w:lineRule="exact"/>
        <w:ind w:firstLine="480"/>
      </w:pPr>
      <w:r>
        <w:rPr>
          <w:rFonts w:ascii="Calibri" w:hAnsi="Calibri" w:eastAsia="宋体" w:cs="宋体"/>
          <w:sz w:val="24"/>
          <w:szCs w:val="24"/>
          <w:color w:val="000000"/>
        </w:rPr>
        <w:t>除了一大波正向的反馈，感觉还吸取了一大波好吃的食物。</w:t>
      </w:r>
    </w:p>
    <w:p>
      <w:pPr>
        <w:pStyle w:val="TranscriptBody"/>
        <w:spacing w:after="120" w:before="0" w:line="360" w:lineRule="exact"/>
        <w:ind w:firstLine="480"/>
      </w:pPr>
      <w:r>
        <w:rPr>
          <w:rFonts w:ascii="Calibri" w:hAnsi="Calibri" w:eastAsia="宋体" w:cs="宋体"/>
          <w:sz w:val="24"/>
          <w:szCs w:val="24"/>
          <w:color w:val="000000"/>
        </w:rPr>
        <w:t>超级好吃，到时候我们可以考虑发一下我们点的单。</w:t>
      </w:r>
    </w:p>
    <w:p>
      <w:pPr>
        <w:pStyle w:val="TranscriptBody"/>
        <w:spacing w:after="120" w:before="0" w:line="360" w:lineRule="exact"/>
        <w:ind w:firstLine="480"/>
      </w:pPr>
      <w:r>
        <w:rPr>
          <w:rFonts w:ascii="Calibri" w:hAnsi="Calibri" w:eastAsia="宋体" w:cs="宋体"/>
          <w:sz w:val="24"/>
          <w:szCs w:val="24"/>
          <w:color w:val="000000"/>
        </w:rPr>
        <w:t>好，我们回到我们今天录制的这个环境吧。也非常感谢，就是我们没想到在广州能够见到一个这么好的录制的环境。它是一档粤语的播客，叫《小房间》的一个录音环境，是一个字面意义上的小房间。</w:t>
      </w:r>
    </w:p>
    <w:p>
      <w:pPr>
        <w:pStyle w:val="TranscriptBody"/>
        <w:spacing w:after="120" w:before="0" w:line="360" w:lineRule="exact"/>
        <w:ind w:firstLine="480"/>
      </w:pPr>
      <w:r>
        <w:rPr>
          <w:rFonts w:ascii="Calibri" w:hAnsi="Calibri" w:eastAsia="宋体" w:cs="宋体"/>
          <w:sz w:val="24"/>
          <w:szCs w:val="24"/>
          <w:color w:val="000000"/>
        </w:rPr>
        <w:t>对，我们现在在一个非常小的、但是非常舒服的一个环境里面在录制。它属于是在广州的东山口，有一个叫 Disc Joker 的一个地方，它的主营业务是一家黑胶唱片店，它也兼做播客节目。</w:t>
      </w:r>
    </w:p>
    <w:p>
      <w:pPr>
        <w:pStyle w:val="TranscriptBody"/>
        <w:spacing w:after="120" w:before="0" w:line="360" w:lineRule="exact"/>
        <w:ind w:firstLine="480"/>
      </w:pPr>
      <w:r>
        <w:rPr>
          <w:rFonts w:ascii="Calibri" w:hAnsi="Calibri" w:eastAsia="宋体" w:cs="宋体"/>
          <w:sz w:val="24"/>
          <w:szCs w:val="24"/>
          <w:color w:val="000000"/>
        </w:rPr>
        <w:t>对，两位主播 Trace 和 Zambie 非常地热情，就是那天我们的线下见面会也来参与、打了招呼。今天的话，也非常友好，能够借我们这样一个地方来录制。在这个小房间的外面，是一个就是有很多黑胶的地方，我们已经快乐地感受过了。如果大家在广州，有自己想录播客的想法，或者想来听一下黑胶唱片的话，都欢迎大家来这个店来看一看。</w:t>
      </w:r>
    </w:p>
    <w:p>
      <w:pPr>
        <w:pStyle w:val="TranscriptBody"/>
        <w:spacing w:after="120" w:before="0" w:line="360" w:lineRule="exact"/>
        <w:ind w:firstLine="480"/>
      </w:pPr>
      <w:r>
        <w:rPr>
          <w:rFonts w:ascii="Calibri" w:hAnsi="Calibri" w:eastAsia="宋体" w:cs="宋体"/>
          <w:sz w:val="24"/>
          <w:szCs w:val="24"/>
          <w:color w:val="000000"/>
        </w:rPr>
        <w:t>对，下面还有很好的咖啡店。那我们就进入正题，今天不能再吹水了，吹水部分有点太多了。今天聊的还是一个餐饮相关的话题吧。</w:t>
      </w:r>
    </w:p>
    <w:p>
      <w:pPr>
        <w:pStyle w:val="TranscriptBody"/>
        <w:spacing w:after="120" w:before="0" w:line="360" w:lineRule="exact"/>
        <w:ind w:firstLine="480"/>
      </w:pPr>
      <w:r>
        <w:rPr>
          <w:rFonts w:ascii="Calibri" w:hAnsi="Calibri" w:eastAsia="宋体" w:cs="宋体"/>
          <w:sz w:val="24"/>
          <w:szCs w:val="24"/>
          <w:color w:val="000000"/>
        </w:rPr>
        <w:t>其实去年年初的时候，我们就做过一期节目，讲了三个不同价位、然后不同类型的餐厅，是如何应对消费端的需求下滑的一个影响，然后如何来逆境求生的。那一年过去了，我们又在一个年头的上面，再来聊一聊餐厅的生存状况。其实这段时间，我们还是陆陆续续做过不少跟餐饮业相关的话题，之所以这么关注餐饮业，主要还是因为它的牵涉面太广了。但是当下你说景气，确实也不算景气。</w:t>
      </w:r>
    </w:p>
    <w:p>
      <w:pPr>
        <w:pStyle w:val="TranscriptBody"/>
        <w:spacing w:after="120" w:before="0" w:line="360" w:lineRule="exact"/>
        <w:ind w:firstLine="480"/>
      </w:pPr>
      <w:r>
        <w:rPr>
          <w:rFonts w:ascii="Calibri" w:hAnsi="Calibri" w:eastAsia="宋体" w:cs="宋体"/>
          <w:sz w:val="24"/>
          <w:szCs w:val="24"/>
          <w:color w:val="000000"/>
        </w:rPr>
        <w:t>根据国家统计局的数据的话，餐饮业目前是为超过360万人提供工作，它是提供就业最大的行业之一。至于说景气不景气的话，过去几年如果要评选哪个行业的坏消息最多呢，餐饮业肯定是候选之一。像疫情的冲击、消费需求下降，包括外卖平台去挤压这个线下的生存空间，还有预制菜争议等等，可谓是一轮接着一轮。</w:t>
      </w:r>
    </w:p>
    <w:p>
      <w:pPr>
        <w:pStyle w:val="TranscriptBody"/>
        <w:spacing w:after="120" w:before="0" w:line="360" w:lineRule="exact"/>
        <w:ind w:firstLine="480"/>
      </w:pPr>
      <w:r>
        <w:rPr>
          <w:rFonts w:ascii="Calibri" w:hAnsi="Calibri" w:eastAsia="宋体" w:cs="宋体"/>
          <w:sz w:val="24"/>
          <w:szCs w:val="24"/>
          <w:color w:val="000000"/>
        </w:rPr>
        <w:t>而且刚才约老师讲到的360万，实际上是餐饮业直接的就业人口，那它带动的整个的食品的、外食的整个产业链的这个就业人口，肯定会是更多的。所以这个行业大家关注点会那么多。那这一期节目呢，其实我们会聚焦在餐饮业上面一个非常具体的点，就是税。</w:t>
      </w:r>
    </w:p>
    <w:p>
      <w:pPr>
        <w:pStyle w:val="TranscriptBody"/>
        <w:spacing w:after="120" w:before="0" w:line="360" w:lineRule="exact"/>
        <w:ind w:firstLine="480"/>
      </w:pPr>
      <w:r>
        <w:rPr>
          <w:rFonts w:ascii="Calibri" w:hAnsi="Calibri" w:eastAsia="宋体" w:cs="宋体"/>
          <w:sz w:val="24"/>
          <w:szCs w:val="24"/>
          <w:color w:val="000000"/>
        </w:rPr>
        <w:t>那由头其实是比较明确的，就是在2025年的下半年，我们《第一财经》杂志的同事崔硕，他发现有很多小规模的、然后非连锁的一些餐饮的商家呢，他们都收到了一条短信。这个短信内容叫做：“你申报的今年三季度增值税销售收入少于互联网平台企业向税务机关报送的收入，请您进行核实确认。”</w:t>
      </w:r>
    </w:p>
    <w:p>
      <w:pPr>
        <w:pStyle w:val="TranscriptBody"/>
        <w:spacing w:after="120" w:before="0" w:line="360" w:lineRule="exact"/>
        <w:ind w:firstLine="480"/>
      </w:pPr>
      <w:r>
        <w:rPr>
          <w:rFonts w:ascii="Calibri" w:hAnsi="Calibri" w:eastAsia="宋体" w:cs="宋体"/>
          <w:sz w:val="24"/>
          <w:szCs w:val="24"/>
          <w:color w:val="000000"/>
        </w:rPr>
        <w:t>那这么一个短信，难道不是个群发短信吗？就是真的这么重要吗？</w:t>
      </w:r>
    </w:p>
    <w:p>
      <w:pPr>
        <w:pStyle w:val="TranscriptBody"/>
        <w:spacing w:after="120" w:before="0" w:line="360" w:lineRule="exact"/>
        <w:ind w:firstLine="480"/>
      </w:pPr>
      <w:r>
        <w:rPr>
          <w:rFonts w:ascii="Calibri" w:hAnsi="Calibri" w:eastAsia="宋体" w:cs="宋体"/>
          <w:sz w:val="24"/>
          <w:szCs w:val="24"/>
          <w:color w:val="000000"/>
        </w:rPr>
        <w:t>没错，就这个短信以及它背后的一个新的规定，或者新的一个法规，它其实搅动了很多餐饮业从业者的生活和经营的现状吧。我们可以举几个比较鲜活的例子，比如崔硕在调研里面发现，有的档口的那些小店，他们就开始突击地办营业执照；有的火锅店，他们开始撤下了自己在外卖平台上的套餐；还有的餐饮店的老板就下载了豆包，为了搞清楚自己到底应该交什么税。</w:t>
      </w:r>
    </w:p>
    <w:p>
      <w:pPr>
        <w:pStyle w:val="TranscriptBody"/>
        <w:spacing w:after="120" w:before="0" w:line="360" w:lineRule="exact"/>
        <w:ind w:firstLine="480"/>
      </w:pPr>
      <w:r>
        <w:rPr>
          <w:rFonts w:ascii="Calibri" w:hAnsi="Calibri" w:eastAsia="宋体" w:cs="宋体"/>
          <w:sz w:val="24"/>
          <w:szCs w:val="24"/>
          <w:color w:val="000000"/>
        </w:rPr>
        <w:t>所以说我们今天还是来解决与之相关的一系列问题：首先，影响餐饮业小店的新规到底是什么？然后，它是怎么去影响这些门店的经营状况的，以及门店到底是怎么去应对的？然后背后，就是整个折射出来是小微企业目前面临一个怎么样的生态。</w:t>
      </w:r>
    </w:p>
    <w:p>
      <w:pPr>
        <w:pStyle w:val="TranscriptBody"/>
        <w:spacing w:after="120" w:before="0" w:line="360" w:lineRule="exact"/>
        <w:ind w:firstLine="480"/>
      </w:pPr>
      <w:r>
        <w:rPr>
          <w:rFonts w:ascii="Calibri" w:hAnsi="Calibri" w:eastAsia="宋体" w:cs="宋体"/>
          <w:sz w:val="24"/>
          <w:szCs w:val="24"/>
          <w:color w:val="000000"/>
        </w:rPr>
        <w:t>其实这期节目的商业逻辑并不复杂，然后涉及的金额也不大，有时候非常小，而且和过去几年的一些餐饮业的大事件相比，也有些微不足道。但它的确能够切实反映一小部分的小微企业真实的经营状态，所以我们还是想要用一期的节目来聊聊这个话题。但是还是要声明一下：依法纳税是每个经营者和个人应尽的义务，我们反对任何形式的偷税漏税行为，本期讨论仅作为行业观察，不构成任何规避税收的建议。</w:t>
      </w:r>
    </w:p>
    <w:p>
      <w:pPr>
        <w:pStyle w:val="TranscriptBody"/>
        <w:spacing w:after="120" w:before="0" w:line="360" w:lineRule="exact"/>
        <w:ind w:firstLine="480"/>
      </w:pPr>
      <w:r>
        <w:rPr>
          <w:rFonts w:ascii="Calibri" w:hAnsi="Calibri" w:eastAsia="宋体" w:cs="宋体"/>
          <w:sz w:val="24"/>
          <w:szCs w:val="24"/>
          <w:color w:val="000000"/>
        </w:rPr>
        <w:t>这里是《商业就是这样》。那要么肖老师先跟我们解释一下，就是你前面提到那则短信到底是怎么回事？</w:t>
      </w:r>
    </w:p>
    <w:p>
      <w:pPr>
        <w:pStyle w:val="TranscriptBody"/>
        <w:spacing w:after="120" w:before="0" w:line="360" w:lineRule="exact"/>
        <w:ind w:firstLine="480"/>
      </w:pPr>
      <w:r>
        <w:rPr>
          <w:rFonts w:ascii="Calibri" w:hAnsi="Calibri" w:eastAsia="宋体" w:cs="宋体"/>
          <w:sz w:val="24"/>
          <w:szCs w:val="24"/>
          <w:color w:val="000000"/>
        </w:rPr>
        <w:t>其实要理解这个短信呢，就要理解它源头上的那个新规。我们前面提到的这个规定是2025年6月30日生效的，它发布是由国务院来牵头发布的，它的名字就叫做《互联网平台企业涉税信息报送规定》。那这个规定呢，其实你听上去感觉刚刚那串词有点模糊啊，也不知道在说什么，其实它主谓宾非常地清晰明确。主语就是互联网平台企业，对吗？宾语呢，就是涉税信息，然后这个谓语，就这个动作啊，其实就是报送。那么如果要理解这个规定讲什么呢，其实就要理解主谓宾各自指的是什么，就搞得清楚了。</w:t>
      </w:r>
    </w:p>
    <w:p>
      <w:pPr>
        <w:pStyle w:val="TranscriptBody"/>
        <w:spacing w:after="120" w:before="0" w:line="360" w:lineRule="exact"/>
        <w:ind w:firstLine="480"/>
      </w:pPr>
      <w:r>
        <w:rPr>
          <w:rFonts w:ascii="Calibri" w:hAnsi="Calibri" w:eastAsia="宋体" w:cs="宋体"/>
          <w:sz w:val="24"/>
          <w:szCs w:val="24"/>
          <w:color w:val="000000"/>
        </w:rPr>
        <w:t>嗯，那先从主语开始，就是互联网平台企业。嗯，这个是不是就跟我们日常理解什么京东、淘宝？</w:t>
      </w:r>
    </w:p>
    <w:p>
      <w:pPr>
        <w:pStyle w:val="TranscriptBody"/>
        <w:spacing w:after="120" w:before="0" w:line="360" w:lineRule="exact"/>
        <w:ind w:firstLine="480"/>
      </w:pPr>
      <w:r>
        <w:rPr>
          <w:rFonts w:ascii="Calibri" w:hAnsi="Calibri" w:eastAsia="宋体" w:cs="宋体"/>
          <w:sz w:val="24"/>
          <w:szCs w:val="24"/>
          <w:color w:val="000000"/>
        </w:rPr>
        <w:t>是，这些都包含，就电商这类就是包含在里边的这一类。还有一类呢，就比如说是社交平台，小红书、微博，也包含在里边。还有呢，就是今天我们会着重讲的，比如像美团这样的外卖的平台，包括像抖音，因为有这个本地生活的部分，也算在里边的。凡是这种盈利性质的这个互联网的平台，其实都算在里边的。</w:t>
      </w:r>
    </w:p>
    <w:p>
      <w:pPr>
        <w:pStyle w:val="TranscriptBody"/>
        <w:spacing w:after="120" w:before="0" w:line="360" w:lineRule="exact"/>
        <w:ind w:firstLine="480"/>
      </w:pPr>
      <w:r>
        <w:rPr>
          <w:rFonts w:ascii="Calibri" w:hAnsi="Calibri" w:eastAsia="宋体" w:cs="宋体"/>
          <w:sz w:val="24"/>
          <w:szCs w:val="24"/>
          <w:color w:val="000000"/>
        </w:rPr>
        <w:t>包括闲鱼这种吗？</w:t>
      </w:r>
    </w:p>
    <w:p>
      <w:pPr>
        <w:pStyle w:val="TranscriptBody"/>
        <w:spacing w:after="120" w:before="0" w:line="360" w:lineRule="exact"/>
        <w:ind w:firstLine="480"/>
      </w:pPr>
      <w:r>
        <w:rPr>
          <w:rFonts w:ascii="Calibri" w:hAnsi="Calibri" w:eastAsia="宋体" w:cs="宋体"/>
          <w:sz w:val="24"/>
          <w:szCs w:val="24"/>
          <w:color w:val="000000"/>
        </w:rPr>
        <w:t>也算进去的。当然这个有可能稍微有点 tricky，我们到时候可能讨论到的话，可以再解释一下。</w:t>
      </w:r>
    </w:p>
    <w:p>
      <w:pPr>
        <w:pStyle w:val="TranscriptBody"/>
        <w:spacing w:after="120" w:before="0" w:line="360" w:lineRule="exact"/>
        <w:ind w:firstLine="480"/>
      </w:pPr>
      <w:r>
        <w:rPr>
          <w:rFonts w:ascii="Calibri" w:hAnsi="Calibri" w:eastAsia="宋体" w:cs="宋体"/>
          <w:sz w:val="24"/>
          <w:szCs w:val="24"/>
          <w:color w:val="000000"/>
        </w:rPr>
        <w:t>那接下来我们再来看宾语，就是这个涉税信息。</w:t>
      </w:r>
    </w:p>
    <w:p>
      <w:pPr>
        <w:pStyle w:val="TranscriptBody"/>
        <w:spacing w:after="120" w:before="0" w:line="360" w:lineRule="exact"/>
        <w:ind w:firstLine="480"/>
      </w:pPr>
      <w:r>
        <w:rPr>
          <w:rFonts w:ascii="Calibri" w:hAnsi="Calibri" w:eastAsia="宋体" w:cs="宋体"/>
          <w:sz w:val="24"/>
          <w:szCs w:val="24"/>
          <w:color w:val="000000"/>
        </w:rPr>
        <w:t>这个其实是整个规定里面的一个关键的要素。它这个涉税信息指的是什么信息呢？指的是平台上的经营者和从业人员的这个身份信息和收入信息。</w:t>
      </w:r>
    </w:p>
    <w:p>
      <w:pPr>
        <w:pStyle w:val="TranscriptBody"/>
        <w:spacing w:after="120" w:before="0" w:line="360" w:lineRule="exact"/>
        <w:ind w:firstLine="480"/>
      </w:pPr>
      <w:r>
        <w:rPr>
          <w:rFonts w:ascii="Calibri" w:hAnsi="Calibri" w:eastAsia="宋体" w:cs="宋体"/>
          <w:sz w:val="24"/>
          <w:szCs w:val="24"/>
          <w:color w:val="000000"/>
        </w:rPr>
        <w:t>这不是说是平台自己的一个信息，指的是比如说在平台上面做生意的这些人的信息。</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从业人员是什么呢？</w:t>
      </w:r>
    </w:p>
    <w:p>
      <w:pPr>
        <w:pStyle w:val="TranscriptBody"/>
        <w:spacing w:after="120" w:before="0" w:line="360" w:lineRule="exact"/>
        <w:ind w:firstLine="480"/>
      </w:pPr>
      <w:r>
        <w:rPr>
          <w:rFonts w:ascii="Calibri" w:hAnsi="Calibri" w:eastAsia="宋体" w:cs="宋体"/>
          <w:sz w:val="24"/>
          <w:szCs w:val="24"/>
          <w:color w:val="000000"/>
        </w:rPr>
        <w:t>我觉得具体举点例子吧，你就可以理解这个经营者和从业人员。比如说我们刚才举的微博和小红书，上面有很多的 KOL，那他们背后不是有很多的 MCN 机构吗？就是他们的这个网红的经纪公司，那这些公司它就是从业人员。</w:t>
      </w:r>
    </w:p>
    <w:p>
      <w:pPr>
        <w:pStyle w:val="TranscriptBody"/>
        <w:spacing w:after="120" w:before="0" w:line="360" w:lineRule="exact"/>
        <w:ind w:firstLine="480"/>
      </w:pPr>
      <w:r>
        <w:rPr>
          <w:rFonts w:ascii="Calibri" w:hAnsi="Calibri" w:eastAsia="宋体" w:cs="宋体"/>
          <w:sz w:val="24"/>
          <w:szCs w:val="24"/>
          <w:color w:val="000000"/>
        </w:rPr>
        <w:t>因为现在不都是要标清楚的吗？你属于哪个公司的。</w:t>
      </w:r>
    </w:p>
    <w:p>
      <w:pPr>
        <w:pStyle w:val="TranscriptBody"/>
        <w:spacing w:after="120" w:before="0" w:line="360" w:lineRule="exact"/>
        <w:ind w:firstLine="480"/>
      </w:pPr>
      <w:r>
        <w:rPr>
          <w:rFonts w:ascii="Calibri" w:hAnsi="Calibri" w:eastAsia="宋体" w:cs="宋体"/>
          <w:sz w:val="24"/>
          <w:szCs w:val="24"/>
          <w:color w:val="000000"/>
        </w:rPr>
        <w:t>对，这是一种。还有比如说电商平台上的卖家，这个很明确，对吗？还有就是比如说美团的、大众点评上面的餐厅，这个也算的。</w:t>
      </w:r>
    </w:p>
    <w:p>
      <w:pPr>
        <w:pStyle w:val="TranscriptBody"/>
        <w:spacing w:after="120" w:before="0" w:line="360" w:lineRule="exact"/>
        <w:ind w:firstLine="480"/>
      </w:pPr>
      <w:r>
        <w:rPr>
          <w:rFonts w:ascii="Calibri" w:hAnsi="Calibri" w:eastAsia="宋体" w:cs="宋体"/>
          <w:sz w:val="24"/>
          <w:szCs w:val="24"/>
          <w:color w:val="000000"/>
        </w:rPr>
        <w:t>所以说就是前段时间不是有些什么网红补交税的这个信息，是不是就是从这个里面来的？</w:t>
      </w:r>
    </w:p>
    <w:p>
      <w:pPr>
        <w:pStyle w:val="TranscriptBody"/>
        <w:spacing w:after="120" w:before="0" w:line="360" w:lineRule="exact"/>
        <w:ind w:firstLine="480"/>
      </w:pPr>
      <w:r>
        <w:rPr>
          <w:rFonts w:ascii="Calibri" w:hAnsi="Calibri" w:eastAsia="宋体" w:cs="宋体"/>
          <w:sz w:val="24"/>
          <w:szCs w:val="24"/>
          <w:color w:val="000000"/>
        </w:rPr>
        <w:t>就是这个的，不然你怎么补交税呢？就是有这样一个由头的。另外有一个非常重要的点需要补充一下，就是这里边的从业人员是有一些例外的。比如说外卖的平台，那这个外卖员其实也是从业人员；或者有一些那种到家服务的平台、家政的平台，那里面的家政服务员其实也是从业人员。但是在这个新规里面，它是不算在这个涉税信息里面的，因为这些人本来就，他们的这个收入其实在现在这个规定上面是不用缴税的。</w:t>
      </w:r>
    </w:p>
    <w:p>
      <w:pPr>
        <w:pStyle w:val="TranscriptBody"/>
        <w:spacing w:after="120" w:before="0" w:line="360" w:lineRule="exact"/>
        <w:ind w:firstLine="480"/>
      </w:pPr>
      <w:r>
        <w:rPr>
          <w:rFonts w:ascii="Calibri" w:hAnsi="Calibri" w:eastAsia="宋体" w:cs="宋体"/>
          <w:sz w:val="24"/>
          <w:szCs w:val="24"/>
          <w:color w:val="000000"/>
        </w:rPr>
        <w:t>所以说这个规定主要针对的是在平台上做生意的商家。</w:t>
      </w:r>
    </w:p>
    <w:p>
      <w:pPr>
        <w:pStyle w:val="TranscriptBody"/>
        <w:spacing w:after="120" w:before="0" w:line="360" w:lineRule="exact"/>
        <w:ind w:firstLine="480"/>
      </w:pPr>
      <w:r>
        <w:rPr>
          <w:rFonts w:ascii="Calibri" w:hAnsi="Calibri" w:eastAsia="宋体" w:cs="宋体"/>
          <w:sz w:val="24"/>
          <w:szCs w:val="24"/>
          <w:color w:val="000000"/>
        </w:rPr>
        <w:t>对对对，你普通的劳动者其实在这里面是不包含在里面，虽然就是从业人员，但是这个从业人员范围还是，就是以商家为主。</w:t>
      </w:r>
    </w:p>
    <w:p>
      <w:pPr>
        <w:pStyle w:val="TranscriptBody"/>
        <w:spacing w:after="120" w:before="0" w:line="360" w:lineRule="exact"/>
        <w:ind w:firstLine="480"/>
      </w:pPr>
      <w:r>
        <w:rPr>
          <w:rFonts w:ascii="Calibri" w:hAnsi="Calibri" w:eastAsia="宋体" w:cs="宋体"/>
          <w:sz w:val="24"/>
          <w:szCs w:val="24"/>
          <w:color w:val="000000"/>
        </w:rPr>
        <w:t>是的，就刚才你比如说讲到的这个二手的平台，那据我们了解的话，如果你是个人在上面转卖一个东西的话，其实不会。但我们也知道二手平台上有一些专业的商家。</w:t>
      </w:r>
    </w:p>
    <w:p>
      <w:pPr>
        <w:pStyle w:val="TranscriptBody"/>
        <w:spacing w:after="120" w:before="0" w:line="360" w:lineRule="exact"/>
        <w:ind w:firstLine="480"/>
      </w:pPr>
      <w:r>
        <w:rPr>
          <w:rFonts w:ascii="Calibri" w:hAnsi="Calibri" w:eastAsia="宋体" w:cs="宋体"/>
          <w:sz w:val="24"/>
          <w:szCs w:val="24"/>
          <w:color w:val="000000"/>
        </w:rPr>
        <w:t>对，那它其实还是要算进去的。那接下来这个就是宾语已经讲完了，主语也讲完了，最后就是谓语，就是报送。</w:t>
      </w:r>
    </w:p>
    <w:p>
      <w:pPr>
        <w:pStyle w:val="TranscriptBody"/>
        <w:spacing w:after="120" w:before="0" w:line="360" w:lineRule="exact"/>
        <w:ind w:firstLine="480"/>
      </w:pPr>
      <w:r>
        <w:rPr>
          <w:rFonts w:ascii="Calibri" w:hAnsi="Calibri" w:eastAsia="宋体" w:cs="宋体"/>
          <w:sz w:val="24"/>
          <w:szCs w:val="24"/>
          <w:color w:val="000000"/>
        </w:rPr>
        <w:t>这个其实我们以前讨论过一个，就是非常没有用的一个位置。</w:t>
      </w:r>
    </w:p>
    <w:p>
      <w:pPr>
        <w:pStyle w:val="TranscriptBody"/>
        <w:spacing w:after="120" w:before="0" w:line="360" w:lineRule="exact"/>
        <w:ind w:firstLine="480"/>
      </w:pPr>
      <w:r>
        <w:rPr>
          <w:rFonts w:ascii="Calibri" w:hAnsi="Calibri" w:eastAsia="宋体" w:cs="宋体"/>
          <w:sz w:val="24"/>
          <w:szCs w:val="24"/>
          <w:color w:val="000000"/>
        </w:rPr>
        <w:t>那是。</w:t>
      </w:r>
    </w:p>
    <w:p>
      <w:pPr>
        <w:pStyle w:val="TranscriptBody"/>
        <w:spacing w:after="120" w:before="0" w:line="360" w:lineRule="exact"/>
        <w:ind w:firstLine="480"/>
      </w:pPr>
      <w:r>
        <w:rPr>
          <w:rFonts w:ascii="Calibri" w:hAnsi="Calibri" w:eastAsia="宋体" w:cs="宋体"/>
          <w:sz w:val="24"/>
          <w:szCs w:val="24"/>
          <w:color w:val="000000"/>
        </w:rPr>
        <w:t>那这个其实也很明确啊，在这个规定里面还是蛮重要的，就是这个报送者就是平台，它要每个季度把这些数据定期地发送给税务部门。就每家店，就每个商家，它在这个平台上面的经营的这个，我们刚才讲的这个涉税信息啊，都要报送给税务部门。</w:t>
      </w:r>
    </w:p>
    <w:p>
      <w:pPr>
        <w:pStyle w:val="TranscriptBody"/>
        <w:spacing w:after="120" w:before="0" w:line="360" w:lineRule="exact"/>
        <w:ind w:firstLine="480"/>
      </w:pPr>
      <w:r>
        <w:rPr>
          <w:rFonts w:ascii="Calibri" w:hAnsi="Calibri" w:eastAsia="宋体" w:cs="宋体"/>
          <w:sz w:val="24"/>
          <w:szCs w:val="24"/>
          <w:color w:val="000000"/>
        </w:rPr>
        <w:t>嗯，那简单说，把这个主谓宾连在一起，用人话总结一下，就是那以后的税务部门可以比较清楚地知道这些平台上面的商家的收入。</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那所以在此之前，这些信息税务部门竟然是不知道的吗？</w:t>
      </w:r>
    </w:p>
    <w:p>
      <w:pPr>
        <w:pStyle w:val="TranscriptBody"/>
        <w:spacing w:after="120" w:before="0" w:line="360" w:lineRule="exact"/>
        <w:ind w:firstLine="480"/>
      </w:pPr>
      <w:r>
        <w:rPr>
          <w:rFonts w:ascii="Calibri" w:hAnsi="Calibri" w:eastAsia="宋体" w:cs="宋体"/>
          <w:sz w:val="24"/>
          <w:szCs w:val="24"/>
          <w:color w:val="000000"/>
        </w:rPr>
        <w:t>对，或者说是精确程度很低吧。就是这种信息，其实你想想吧，直觉考虑一下，如果平台不告诉你的话，你别的地方没法知道啊，对吧？你这个后台，你也不可能谁都能进去看，对吧？所以其实之前这个信息是很不透明的。</w:t>
      </w:r>
    </w:p>
    <w:p>
      <w:pPr>
        <w:pStyle w:val="TranscriptBody"/>
        <w:spacing w:after="120" w:before="0" w:line="360" w:lineRule="exact"/>
        <w:ind w:firstLine="480"/>
      </w:pPr>
      <w:r>
        <w:rPr>
          <w:rFonts w:ascii="Calibri" w:hAnsi="Calibri" w:eastAsia="宋体" w:cs="宋体"/>
          <w:sz w:val="24"/>
          <w:szCs w:val="24"/>
          <w:color w:val="000000"/>
        </w:rPr>
        <w:t>那就是说，获得这些信息以后呢，税务部门是就是完全依照这个信息来征税吗？</w:t>
      </w:r>
    </w:p>
    <w:p>
      <w:pPr>
        <w:pStyle w:val="TranscriptBody"/>
        <w:spacing w:after="120" w:before="0" w:line="360" w:lineRule="exact"/>
        <w:ind w:firstLine="480"/>
      </w:pPr>
      <w:r>
        <w:rPr>
          <w:rFonts w:ascii="Calibri" w:hAnsi="Calibri" w:eastAsia="宋体" w:cs="宋体"/>
          <w:sz w:val="24"/>
          <w:szCs w:val="24"/>
          <w:color w:val="000000"/>
        </w:rPr>
        <w:t>那倒也不能够，对吧？因为我们现在知道，根据现在的这个规定的话，像企业的增值税，还有个人所得税，包括就是企业所得税，这些部分都是要自己来申报的。我们自己个税都要填那个 App 来申报了，那对于一个商家来说呢，其实你要申报的这个部分里边，这个平台的有可能只是一部分，因为你的收入未必是仅存于这些平台上的。</w:t>
      </w:r>
    </w:p>
    <w:p>
      <w:pPr>
        <w:pStyle w:val="TranscriptBody"/>
        <w:spacing w:after="120" w:before="0" w:line="360" w:lineRule="exact"/>
        <w:ind w:firstLine="480"/>
      </w:pPr>
      <w:r>
        <w:rPr>
          <w:rFonts w:ascii="Calibri" w:hAnsi="Calibri" w:eastAsia="宋体" w:cs="宋体"/>
          <w:sz w:val="24"/>
          <w:szCs w:val="24"/>
          <w:color w:val="000000"/>
        </w:rPr>
        <w:t>对吧？这个应该很好理解，比如你餐厅有线上的外卖和套餐，但也有这个线下的直接到客、到店的这些客人，那些部分其实跟平台没有关系，那在那个里面就体现不出来。还有的话，比如说你一个网红的话，你有可能有些别的线下的一些活动的收入、广告的收入，不一定在这个平台；或者你有跨几个平台，这个其实就有区别。所以这个所谓的互联网的这个平台企业的涉税信息呢，它主要的作用是给税务部门做一个参考和比对。</w:t>
      </w:r>
    </w:p>
    <w:p>
      <w:pPr>
        <w:pStyle w:val="TranscriptBody"/>
        <w:spacing w:after="120" w:before="0" w:line="360" w:lineRule="exact"/>
        <w:ind w:firstLine="480"/>
      </w:pPr>
      <w:r>
        <w:rPr>
          <w:rFonts w:ascii="Calibri" w:hAnsi="Calibri" w:eastAsia="宋体" w:cs="宋体"/>
          <w:sz w:val="24"/>
          <w:szCs w:val="24"/>
          <w:color w:val="000000"/>
        </w:rPr>
        <w:t>比如说你一家餐厅，你这个季度我申报的这个我的收入的流水是十万元，但是我收到的这个平台给我的信息，你在美团上卖的套餐就已经卖了十万块了，你不可能线下一点别的收入都没有。</w:t>
      </w:r>
    </w:p>
    <w:p>
      <w:pPr>
        <w:pStyle w:val="TranscriptBody"/>
        <w:spacing w:after="120" w:before="0" w:line="360" w:lineRule="exact"/>
        <w:ind w:firstLine="480"/>
      </w:pPr>
      <w:r>
        <w:rPr>
          <w:rFonts w:ascii="Calibri" w:hAnsi="Calibri" w:eastAsia="宋体" w:cs="宋体"/>
          <w:sz w:val="24"/>
          <w:szCs w:val="24"/>
          <w:color w:val="000000"/>
        </w:rPr>
        <w:t>所以说有可能是不匹配这个问题。</w:t>
      </w:r>
    </w:p>
    <w:p>
      <w:pPr>
        <w:pStyle w:val="TranscriptBody"/>
        <w:spacing w:after="120" w:before="0" w:line="360" w:lineRule="exact"/>
        <w:ind w:firstLine="480"/>
      </w:pPr>
      <w:r>
        <w:rPr>
          <w:rFonts w:ascii="Calibri" w:hAnsi="Calibri" w:eastAsia="宋体" w:cs="宋体"/>
          <w:sz w:val="24"/>
          <w:szCs w:val="24"/>
          <w:color w:val="000000"/>
        </w:rPr>
        <w:t>对，这个就回到我们开头的那个短信的内容了，就是“您申报的今年三季度的增值税销售收入”，就你自己申报这个东西，“少于互联网平台企业向税务部门报送的收入”，就是指它报送那个涉税的信息，所以要让你去重新地申报，要检查。</w:t>
      </w:r>
    </w:p>
    <w:p>
      <w:pPr>
        <w:pStyle w:val="TranscriptBody"/>
        <w:spacing w:after="120" w:before="0" w:line="360" w:lineRule="exact"/>
        <w:ind w:firstLine="480"/>
      </w:pPr>
      <w:r>
        <w:rPr>
          <w:rFonts w:ascii="Calibri" w:hAnsi="Calibri" w:eastAsia="宋体" w:cs="宋体"/>
          <w:sz w:val="24"/>
          <w:szCs w:val="24"/>
          <w:color w:val="000000"/>
        </w:rPr>
        <w:t>所以它简单地说，就是一个，就是它用来参考的这个值，然后发现了，对比发现了异常。</w:t>
      </w:r>
    </w:p>
    <w:p>
      <w:pPr>
        <w:pStyle w:val="TranscriptBody"/>
        <w:spacing w:after="120" w:before="0" w:line="360" w:lineRule="exact"/>
        <w:ind w:firstLine="480"/>
      </w:pPr>
      <w:r>
        <w:rPr>
          <w:rFonts w:ascii="Calibri" w:hAnsi="Calibri" w:eastAsia="宋体" w:cs="宋体"/>
          <w:sz w:val="24"/>
          <w:szCs w:val="24"/>
          <w:color w:val="000000"/>
        </w:rPr>
        <w:t>是，没错，就是这个作用。</w:t>
      </w:r>
    </w:p>
    <w:p>
      <w:pPr>
        <w:pStyle w:val="TranscriptBody"/>
        <w:spacing w:after="120" w:before="0" w:line="360" w:lineRule="exact"/>
        <w:ind w:firstLine="480"/>
      </w:pPr>
      <w:r>
        <w:rPr>
          <w:rFonts w:ascii="Calibri" w:hAnsi="Calibri" w:eastAsia="宋体" w:cs="宋体"/>
          <w:sz w:val="24"/>
          <w:szCs w:val="24"/>
          <w:color w:val="000000"/>
        </w:rPr>
        <w:t>那我觉得这里还是有一个核心问题，就虽然我们说，就是线下肯定是，比如这些餐饮企业还是会有一部分收入，但是我们就现状可能是说，现在餐饮店对于线上平台依赖度还是非常非常高的，对吧？那不然就是说，你这个事情就没有参考的意义了。</w:t>
      </w:r>
    </w:p>
    <w:p>
      <w:pPr>
        <w:pStyle w:val="TranscriptBody"/>
        <w:spacing w:after="120" w:before="0" w:line="360" w:lineRule="exact"/>
        <w:ind w:firstLine="480"/>
      </w:pPr>
      <w:r>
        <w:rPr>
          <w:rFonts w:ascii="Calibri" w:hAnsi="Calibri" w:eastAsia="宋体" w:cs="宋体"/>
          <w:sz w:val="24"/>
          <w:szCs w:val="24"/>
          <w:color w:val="000000"/>
        </w:rPr>
        <w:t>是，就如果你在一个餐厅里边，你线上的这个不管是外卖还是套餐的这个营业额的占比很低的话，就是你报了这个东西又怎么样呢？跟我实际的这个总盘来说，如果占比很小的话，它就可以完全忽略。</w:t>
      </w:r>
    </w:p>
    <w:p>
      <w:pPr>
        <w:pStyle w:val="TranscriptBody"/>
        <w:spacing w:after="120" w:before="0" w:line="360" w:lineRule="exact"/>
        <w:ind w:firstLine="480"/>
      </w:pPr>
      <w:r>
        <w:rPr>
          <w:rFonts w:ascii="Calibri" w:hAnsi="Calibri" w:eastAsia="宋体" w:cs="宋体"/>
          <w:sz w:val="24"/>
          <w:szCs w:val="24"/>
          <w:color w:val="000000"/>
        </w:rPr>
        <w:t>是的，而且这个里面呢，其实这个流水的话分两个部分吧。我们其实之前讲到那个拼好饭这期里面的时候，也提到过一些，一个餐厅在一个平台上面的这个流水的部分。我们外卖先不说，就是比如说你到店这些餐厅，这个部分其实也有两块：一个呢，就是你在这个抖音啊或者这个美团上面，你看到了这个套餐，然后你去点了，然后到店去核销，它产生了一个引流的效果嘛，那你在上面结的。</w:t>
      </w:r>
    </w:p>
    <w:p>
      <w:pPr>
        <w:pStyle w:val="TranscriptBody"/>
        <w:spacing w:after="120" w:before="0" w:line="360" w:lineRule="exact"/>
        <w:ind w:firstLine="480"/>
      </w:pPr>
      <w:r>
        <w:rPr>
          <w:rFonts w:ascii="Calibri" w:hAnsi="Calibri" w:eastAsia="宋体" w:cs="宋体"/>
          <w:sz w:val="24"/>
          <w:szCs w:val="24"/>
          <w:color w:val="000000"/>
        </w:rPr>
        <w:t>还有一种其实大家知道，就是比如说我一个客人，我只是我想好到这家餐厅来吃的，吃完了之后呢，我结账的时候，然后不管是现场那个就是什么服务员来引导，还是你自己点开了这些平台的 App，然后就是说再通过上面来点那个买单，可以稍微地便宜一点或者方便一点。</w:t>
      </w:r>
    </w:p>
    <w:p>
      <w:pPr>
        <w:pStyle w:val="TranscriptBody"/>
        <w:spacing w:after="120" w:before="0" w:line="360" w:lineRule="exact"/>
        <w:ind w:firstLine="480"/>
      </w:pPr>
      <w:r>
        <w:rPr>
          <w:rFonts w:ascii="Calibri" w:hAnsi="Calibri" w:eastAsia="宋体" w:cs="宋体"/>
          <w:sz w:val="24"/>
          <w:szCs w:val="24"/>
          <w:color w:val="000000"/>
        </w:rPr>
        <w:t>一百块钱两块钱这种的。</w:t>
      </w:r>
    </w:p>
    <w:p>
      <w:pPr>
        <w:pStyle w:val="TranscriptBody"/>
        <w:spacing w:after="120" w:before="0" w:line="360" w:lineRule="exact"/>
        <w:ind w:firstLine="480"/>
      </w:pPr>
      <w:r>
        <w:rPr>
          <w:rFonts w:ascii="Calibri" w:hAnsi="Calibri" w:eastAsia="宋体" w:cs="宋体"/>
          <w:sz w:val="24"/>
          <w:szCs w:val="24"/>
          <w:color w:val="000000"/>
        </w:rPr>
        <w:t>对对对，就是这种，就是一般是平台给了一点优惠嘛。那这种话，其实也是属于这个流水里面，因为已经记进去了。</w:t>
      </w:r>
    </w:p>
    <w:p>
      <w:pPr>
        <w:pStyle w:val="TranscriptBody"/>
        <w:spacing w:after="120" w:before="0" w:line="360" w:lineRule="exact"/>
        <w:ind w:firstLine="480"/>
      </w:pPr>
      <w:r>
        <w:rPr>
          <w:rFonts w:ascii="Calibri" w:hAnsi="Calibri" w:eastAsia="宋体" w:cs="宋体"/>
          <w:sz w:val="24"/>
          <w:szCs w:val="24"/>
          <w:color w:val="000000"/>
        </w:rPr>
        <w:t>嗯，其实外卖里面也可以分，就是比如说你单纯去点外卖，还是比如说你去点一个什么，就是团购的套餐，然后在线上直接去核销的。反正有一些区分吧。</w:t>
      </w:r>
    </w:p>
    <w:p>
      <w:pPr>
        <w:pStyle w:val="TranscriptBody"/>
        <w:spacing w:after="120" w:before="0" w:line="360" w:lineRule="exact"/>
        <w:ind w:firstLine="480"/>
      </w:pPr>
      <w:r>
        <w:rPr>
          <w:rFonts w:ascii="Calibri" w:hAnsi="Calibri" w:eastAsia="宋体" w:cs="宋体"/>
          <w:sz w:val="24"/>
          <w:szCs w:val="24"/>
          <w:color w:val="000000"/>
        </w:rPr>
        <w:t>是，但总体来说，就是对于平台来说，这些数据不管是怎么来的或者什么形式，它都会记到自己的就是相关的流水里面去。</w:t>
      </w:r>
    </w:p>
    <w:p>
      <w:pPr>
        <w:pStyle w:val="TranscriptBody"/>
        <w:spacing w:after="120" w:before="0" w:line="360" w:lineRule="exact"/>
        <w:ind w:firstLine="480"/>
      </w:pPr>
      <w:r>
        <w:rPr>
          <w:rFonts w:ascii="Calibri" w:hAnsi="Calibri" w:eastAsia="宋体" w:cs="宋体"/>
          <w:sz w:val="24"/>
          <w:szCs w:val="24"/>
          <w:color w:val="000000"/>
        </w:rPr>
        <w:t>对，其实很透明。</w:t>
      </w:r>
    </w:p>
    <w:p>
      <w:pPr>
        <w:pStyle w:val="TranscriptBody"/>
        <w:spacing w:after="120" w:before="0" w:line="360" w:lineRule="exact"/>
        <w:ind w:firstLine="480"/>
      </w:pPr>
      <w:r>
        <w:rPr>
          <w:rFonts w:ascii="Calibri" w:hAnsi="Calibri" w:eastAsia="宋体" w:cs="宋体"/>
          <w:sz w:val="24"/>
          <w:szCs w:val="24"/>
          <w:color w:val="000000"/>
        </w:rPr>
        <w:t>对，就像我们刚才讲的第二部分，其实它属于线下的，对吧？但其实就是因为这些东西都包含在平台上面，平台的这个账了，就是走过平台的东西，它都会留痕。</w:t>
      </w:r>
    </w:p>
    <w:p>
      <w:pPr>
        <w:pStyle w:val="TranscriptBody"/>
        <w:spacing w:after="120" w:before="0" w:line="360" w:lineRule="exact"/>
        <w:ind w:firstLine="480"/>
      </w:pPr>
      <w:r>
        <w:rPr>
          <w:rFonts w:ascii="Calibri" w:hAnsi="Calibri" w:eastAsia="宋体" w:cs="宋体"/>
          <w:sz w:val="24"/>
          <w:szCs w:val="24"/>
          <w:color w:val="000000"/>
        </w:rPr>
        <w:t>是，然后这个部分又占比很多，所以就有很强的一个参考意义了。那这反正是现在这些数字，如果说平台诚实地向税务部门去报送的话，就税务部门是完全可以掌握的。</w:t>
      </w:r>
    </w:p>
    <w:p>
      <w:pPr>
        <w:pStyle w:val="TranscriptBody"/>
        <w:spacing w:after="120" w:before="0" w:line="360" w:lineRule="exact"/>
        <w:ind w:firstLine="480"/>
      </w:pPr>
      <w:r>
        <w:rPr>
          <w:rFonts w:ascii="Calibri" w:hAnsi="Calibri" w:eastAsia="宋体" w:cs="宋体"/>
          <w:sz w:val="24"/>
          <w:szCs w:val="24"/>
          <w:color w:val="000000"/>
        </w:rPr>
        <w:t>嗯，我觉得这个规定实际上还是跟这几年的，就是我国的税务管理趋势是比较符合的，就是让企业的实际经营状况在税务部门这里看起来更透明。大家比较熟悉可能就是一个概念，叫做金税四期。其实之前好几期节目里面，你也已经提过金税四期了。</w:t>
      </w:r>
    </w:p>
    <w:p>
      <w:pPr>
        <w:pStyle w:val="TranscriptBody"/>
        <w:spacing w:after="120" w:before="0" w:line="360" w:lineRule="exact"/>
        <w:ind w:firstLine="480"/>
      </w:pPr>
      <w:r>
        <w:rPr>
          <w:rFonts w:ascii="Calibri" w:hAnsi="Calibri" w:eastAsia="宋体" w:cs="宋体"/>
          <w:sz w:val="24"/>
          <w:szCs w:val="24"/>
          <w:color w:val="000000"/>
        </w:rPr>
        <w:t>对，这个很重要的事情，我觉得今天可以稍微借机展开来介绍一下，因为这个确实我觉得比较相关的。这个金税四期，它的全称就是国家金税工程，那么四期是第四期工程。你说一个工程吧，所以它就像是建立了一个系统，这个系统呢，是一个覆盖全国的一个税务的信息系统。</w:t>
      </w:r>
    </w:p>
    <w:p>
      <w:pPr>
        <w:pStyle w:val="TranscriptBody"/>
        <w:spacing w:after="120" w:before="0" w:line="360" w:lineRule="exact"/>
        <w:ind w:firstLine="480"/>
      </w:pPr>
      <w:r>
        <w:rPr>
          <w:rFonts w:ascii="Calibri" w:hAnsi="Calibri" w:eastAsia="宋体" w:cs="宋体"/>
          <w:sz w:val="24"/>
          <w:szCs w:val="24"/>
          <w:color w:val="000000"/>
        </w:rPr>
        <w:t>到了四期，就是跟前面第三期最大的一个区别是什么呢？就是它用了这个跨部门的更多的这些数据，来做智能的税务监管。听上去还是有点模糊啊，但这个跨部门的信息就非常重要。它包含了像社保啊、个人银行账户，这种过去的非税信息。尤其这里边银行的这个账户，其实是这次打通了之后非常重要的，就你能看到实际的流水，这个是最最坚硬的，没有什么好说的。</w:t>
      </w:r>
    </w:p>
    <w:p>
      <w:pPr>
        <w:pStyle w:val="TranscriptBody"/>
        <w:spacing w:after="120" w:before="0" w:line="360" w:lineRule="exact"/>
        <w:ind w:firstLine="480"/>
      </w:pPr>
      <w:r>
        <w:rPr>
          <w:rFonts w:ascii="Calibri" w:hAnsi="Calibri" w:eastAsia="宋体" w:cs="宋体"/>
          <w:sz w:val="24"/>
          <w:szCs w:val="24"/>
          <w:color w:val="000000"/>
        </w:rPr>
        <w:t>就是假设比如说一个店老板，把他的个人二维码放在那里让你扫，就是这个部分理论上原来是可以有一部分可能是避税的一个需求，但实际上这个部分就是给堵上了这个漏洞。</w:t>
      </w:r>
    </w:p>
    <w:p>
      <w:pPr>
        <w:pStyle w:val="TranscriptBody"/>
        <w:spacing w:after="120" w:before="0" w:line="360" w:lineRule="exact"/>
        <w:ind w:firstLine="480"/>
      </w:pPr>
      <w:r>
        <w:rPr>
          <w:rFonts w:ascii="Calibri" w:hAnsi="Calibri" w:eastAsia="宋体" w:cs="宋体"/>
          <w:sz w:val="24"/>
          <w:szCs w:val="24"/>
          <w:color w:val="000000"/>
        </w:rPr>
        <w:t>是的，很大程度上是这样的。甚至包括有很多过去一些避税的方法，这个我们就不展开了，对吧？这里面其实都会涉及到。</w:t>
      </w:r>
    </w:p>
    <w:p>
      <w:pPr>
        <w:pStyle w:val="TranscriptBody"/>
        <w:spacing w:after="120" w:before="0" w:line="360" w:lineRule="exact"/>
        <w:ind w:firstLine="480"/>
      </w:pPr>
      <w:r>
        <w:rPr>
          <w:rFonts w:ascii="Calibri" w:hAnsi="Calibri" w:eastAsia="宋体" w:cs="宋体"/>
          <w:sz w:val="24"/>
          <w:szCs w:val="24"/>
          <w:color w:val="000000"/>
        </w:rPr>
        <w:t>不鼓励任何形式的避税措施。</w:t>
      </w:r>
    </w:p>
    <w:p>
      <w:pPr>
        <w:pStyle w:val="TranscriptBody"/>
        <w:spacing w:after="120" w:before="0" w:line="360" w:lineRule="exact"/>
        <w:ind w:firstLine="480"/>
      </w:pPr>
      <w:r>
        <w:rPr>
          <w:rFonts w:ascii="Calibri" w:hAnsi="Calibri" w:eastAsia="宋体" w:cs="宋体"/>
          <w:sz w:val="24"/>
          <w:szCs w:val="24"/>
          <w:color w:val="000000"/>
        </w:rPr>
        <w:t>对，这个里面都跟银行的流水上是息息相关的。那通过了这些跨部门的信息呢，其实这个金税四期，它就可以自动地来判断，比如说你这个企业的经营情况到底是如何的，你这个规模到底是怎么样的。那根据你这些信息呢，它就和你的这个申报的信息啊，就你每个季度申报的那个信息来做比对。如果对不上，就跟你过去的这个对不上的话，或者说是跟行业的平均水平有比较大的差距的话，比如上下30%，那它就会认为你有问题，它就先会预警。</w:t>
      </w:r>
    </w:p>
    <w:p>
      <w:pPr>
        <w:pStyle w:val="TranscriptBody"/>
        <w:spacing w:after="120" w:before="0" w:line="360" w:lineRule="exact"/>
        <w:ind w:firstLine="480"/>
      </w:pPr>
      <w:r>
        <w:rPr>
          <w:rFonts w:ascii="Calibri" w:hAnsi="Calibri" w:eastAsia="宋体" w:cs="宋体"/>
          <w:sz w:val="24"/>
          <w:szCs w:val="24"/>
          <w:color w:val="000000"/>
        </w:rPr>
        <w:t>这个预警，大家现在应该有很多企业，如果是搞税务的朋友，应该已经感受到了，这个预警其实蛮厉害的。甚至是一些比较大额的这个公对私的一些转账啊等等的，都会产生预警。</w:t>
      </w:r>
    </w:p>
    <w:p>
      <w:pPr>
        <w:pStyle w:val="TranscriptBody"/>
        <w:spacing w:after="120" w:before="0" w:line="360" w:lineRule="exact"/>
        <w:ind w:firstLine="480"/>
      </w:pPr>
      <w:r>
        <w:rPr>
          <w:rFonts w:ascii="Calibri" w:hAnsi="Calibri" w:eastAsia="宋体" w:cs="宋体"/>
          <w:sz w:val="24"/>
          <w:szCs w:val="24"/>
          <w:color w:val="000000"/>
        </w:rPr>
        <w:t>相当于是过去就是说，企业先申报税务信息，然后税务局来查账。</w:t>
      </w:r>
    </w:p>
    <w:p>
      <w:pPr>
        <w:pStyle w:val="TranscriptBody"/>
        <w:spacing w:after="120" w:before="0" w:line="360" w:lineRule="exact"/>
        <w:ind w:firstLine="480"/>
      </w:pPr>
      <w:r>
        <w:rPr>
          <w:rFonts w:ascii="Calibri" w:hAnsi="Calibri" w:eastAsia="宋体" w:cs="宋体"/>
          <w:sz w:val="24"/>
          <w:szCs w:val="24"/>
          <w:color w:val="000000"/>
        </w:rPr>
        <w:t>对，抽查。</w:t>
      </w:r>
    </w:p>
    <w:p>
      <w:pPr>
        <w:pStyle w:val="TranscriptBody"/>
        <w:spacing w:after="120" w:before="0" w:line="360" w:lineRule="exact"/>
        <w:ind w:firstLine="480"/>
      </w:pPr>
      <w:r>
        <w:rPr>
          <w:rFonts w:ascii="Calibri" w:hAnsi="Calibri" w:eastAsia="宋体" w:cs="宋体"/>
          <w:sz w:val="24"/>
          <w:szCs w:val="24"/>
          <w:color w:val="000000"/>
        </w:rPr>
        <w:t>对，那现在是相当于你企业申报的同时呢，税务局其实就根据它已经掌握的信息，就可以对比，就是企业有没有问题。就其实抽查那个部分，就没有那么重要，或者就是……</w:t>
      </w:r>
    </w:p>
    <w:p>
      <w:pPr>
        <w:pStyle w:val="TranscriptBody"/>
        <w:spacing w:after="120" w:before="0" w:line="360" w:lineRule="exact"/>
        <w:ind w:firstLine="480"/>
      </w:pPr>
      <w:r>
        <w:rPr>
          <w:rFonts w:ascii="Calibri" w:hAnsi="Calibri" w:eastAsia="宋体" w:cs="宋体"/>
          <w:sz w:val="24"/>
          <w:szCs w:val="24"/>
          <w:color w:val="000000"/>
        </w:rPr>
        <w:t>这个真大数据分析，这个其实非常厉害的。之前看到有些例子，就是有些企业他们会担心说，今年的我们经营状况实际上确实是不好，就比去年确实差很多，但是金税四期就会报警，因为跟你往年的数据差别太大了。你出了一个非常精细的一个管理的这个系统之后，总归会出现这样的一些细节上的这个问题吧，因为它划这个线，不可能是非常非常人性化。</w:t>
      </w:r>
    </w:p>
    <w:p>
      <w:pPr>
        <w:pStyle w:val="TranscriptBody"/>
        <w:spacing w:after="120" w:before="0" w:line="360" w:lineRule="exact"/>
        <w:ind w:firstLine="480"/>
      </w:pPr>
      <w:r>
        <w:rPr>
          <w:rFonts w:ascii="Calibri" w:hAnsi="Calibri" w:eastAsia="宋体" w:cs="宋体"/>
          <w:sz w:val="24"/>
          <w:szCs w:val="24"/>
          <w:color w:val="000000"/>
        </w:rPr>
        <w:t>或者说是大数据还是有很多改进空间。</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这个金税四期是最近就是全面上线的，是这样？</w:t>
      </w:r>
    </w:p>
    <w:p>
      <w:pPr>
        <w:pStyle w:val="TranscriptBody"/>
        <w:spacing w:after="120" w:before="0" w:line="360" w:lineRule="exact"/>
        <w:ind w:firstLine="480"/>
      </w:pPr>
      <w:r>
        <w:rPr>
          <w:rFonts w:ascii="Calibri" w:hAnsi="Calibri" w:eastAsia="宋体" w:cs="宋体"/>
          <w:sz w:val="24"/>
          <w:szCs w:val="24"/>
          <w:color w:val="000000"/>
        </w:rPr>
        <w:t>对，2025年的年末吧，11月份好像是全面地铺开了，然后大家都收到了预警。这个东西肯定非常重要，就大家都要适应。我觉得从这个地方就可以理解到，前面讲的就是对于平台的这个企业的一些涉税的新规啊，就我们前面介绍这个新规，你可以感受到跟金税四期的逻辑就是一样的，都是根据更透明的实际经营的信息，来对比你申报的内容是不是符合，来判断你报税是不是有些问题。</w:t>
      </w:r>
    </w:p>
    <w:p>
      <w:pPr>
        <w:pStyle w:val="TranscriptBody"/>
        <w:spacing w:after="120" w:before="0" w:line="360" w:lineRule="exact"/>
        <w:ind w:firstLine="480"/>
      </w:pPr>
      <w:r>
        <w:rPr>
          <w:rFonts w:ascii="Calibri" w:hAnsi="Calibri" w:eastAsia="宋体" w:cs="宋体"/>
          <w:sz w:val="24"/>
          <w:szCs w:val="24"/>
          <w:color w:val="000000"/>
        </w:rPr>
        <w:t>感觉就已经讲得太大了，我们再扯回来，就是说对于餐饮业来说到底会产生什么影响？为什么新规一上来，就会出现我们开头提到什么补办营业执照和下架套餐这么细节的动作？</w:t>
      </w:r>
    </w:p>
    <w:p>
      <w:pPr>
        <w:pStyle w:val="TranscriptBody"/>
        <w:spacing w:after="120" w:before="0" w:line="360" w:lineRule="exact"/>
        <w:ind w:firstLine="480"/>
      </w:pPr>
      <w:r>
        <w:rPr>
          <w:rFonts w:ascii="Calibri" w:hAnsi="Calibri" w:eastAsia="宋体" w:cs="宋体"/>
          <w:sz w:val="24"/>
          <w:szCs w:val="24"/>
          <w:color w:val="000000"/>
        </w:rPr>
        <w:t>那我觉得要讲清这个影响呢，可能要先对此前那种小餐厅、小餐饮商家实际的交税的情况，这个实践啊，有一个大致的了解。简单粗暴的一句话来总结，就是过去的这个小餐厅，就是不开票就不申报。这个大家应该有体会，比如你去餐厅吃饭的话，如果是一个工作的宴请，或者是比较大的一个圆台面，那你有可能还会要求去开一张发票，对吧？如果你有需要的话。</w:t>
      </w:r>
    </w:p>
    <w:p>
      <w:pPr>
        <w:pStyle w:val="TranscriptBody"/>
        <w:spacing w:after="120" w:before="0" w:line="360" w:lineRule="exact"/>
        <w:ind w:firstLine="480"/>
      </w:pPr>
      <w:r>
        <w:rPr>
          <w:rFonts w:ascii="Calibri" w:hAnsi="Calibri" w:eastAsia="宋体" w:cs="宋体"/>
          <w:sz w:val="24"/>
          <w:szCs w:val="24"/>
          <w:color w:val="000000"/>
        </w:rPr>
        <w:t>但如果你只是家里边个人的这个聚餐，或者跟朋友吃个饭，或者是你只是去路边吃一碗兰州拉面，或者平台上点一碗猪脚饭，你一般不会开票吧？或者你点一杯奶茶，就是你实际上可以这么做，但是很少人真的会去这么做。</w:t>
      </w:r>
    </w:p>
    <w:p>
      <w:pPr>
        <w:pStyle w:val="TranscriptBody"/>
        <w:spacing w:after="120" w:before="0" w:line="360" w:lineRule="exact"/>
        <w:ind w:firstLine="480"/>
      </w:pPr>
      <w:r>
        <w:rPr>
          <w:rFonts w:ascii="Calibri" w:hAnsi="Calibri" w:eastAsia="宋体" w:cs="宋体"/>
          <w:sz w:val="24"/>
          <w:szCs w:val="24"/>
          <w:color w:val="000000"/>
        </w:rPr>
        <w:t>或者就是有一些反向的思维，就是比如说你真的要去开票的时候，你也可以避免就是在这些地方消费。比如说你真想去开票，你可以去麦当劳，麦当劳可以开票的，很方便，大家可以去试一下。</w:t>
      </w:r>
    </w:p>
    <w:p>
      <w:pPr>
        <w:pStyle w:val="TranscriptBody"/>
        <w:spacing w:after="120" w:before="0" w:line="360" w:lineRule="exact"/>
        <w:ind w:firstLine="480"/>
      </w:pPr>
      <w:r>
        <w:rPr>
          <w:rFonts w:ascii="Calibri" w:hAnsi="Calibri" w:eastAsia="宋体" w:cs="宋体"/>
          <w:sz w:val="24"/>
          <w:szCs w:val="24"/>
          <w:color w:val="000000"/>
        </w:rPr>
        <w:t>甚至我觉得如果有朋友有经验的话，我记得过去有一段时间，那种餐厅都会比如说送你一盘果盘，送你一杯可乐，然后你就不开票了。</w:t>
      </w:r>
    </w:p>
    <w:p>
      <w:pPr>
        <w:pStyle w:val="TranscriptBody"/>
        <w:spacing w:after="120" w:before="0" w:line="360" w:lineRule="exact"/>
        <w:ind w:firstLine="480"/>
      </w:pPr>
      <w:r>
        <w:rPr>
          <w:rFonts w:ascii="Calibri" w:hAnsi="Calibri" w:eastAsia="宋体" w:cs="宋体"/>
          <w:sz w:val="24"/>
          <w:szCs w:val="24"/>
          <w:color w:val="000000"/>
        </w:rPr>
        <w:t>嗯，还有一段时间，就是因为那个增值税发票，就是有一段时间是有奖的，所以大家就是开票热情有点高。</w:t>
      </w:r>
    </w:p>
    <w:p>
      <w:pPr>
        <w:pStyle w:val="TranscriptBody"/>
        <w:spacing w:after="120" w:before="0" w:line="360" w:lineRule="exact"/>
        <w:ind w:firstLine="480"/>
      </w:pPr>
      <w:r>
        <w:rPr>
          <w:rFonts w:ascii="Calibri" w:hAnsi="Calibri" w:eastAsia="宋体" w:cs="宋体"/>
          <w:sz w:val="24"/>
          <w:szCs w:val="24"/>
          <w:color w:val="000000"/>
        </w:rPr>
        <w:t>是是是，就是有一些斗智斗勇的环境，这个跟营改增也是相关的嘛。那么为什么这个餐厅都倾向于不开票呢？其实也很好理解，就你一个小餐厅，其实你要交的税啊，主要是两种。一个小餐厅的话，一种就是增值税，目前来说；一种就是企业所得税。</w:t>
      </w:r>
    </w:p>
    <w:p>
      <w:pPr>
        <w:pStyle w:val="TranscriptBody"/>
        <w:spacing w:after="120" w:before="0" w:line="360" w:lineRule="exact"/>
        <w:ind w:firstLine="480"/>
      </w:pPr>
      <w:r>
        <w:rPr>
          <w:rFonts w:ascii="Calibri" w:hAnsi="Calibri" w:eastAsia="宋体" w:cs="宋体"/>
          <w:sz w:val="24"/>
          <w:szCs w:val="24"/>
          <w:color w:val="000000"/>
        </w:rPr>
        <w:t>那么增值税呢，是根据你企业的收入来收税的，那这个增值税它根据不同的规模、不同的行业，有不同的这个税率嘛，大家都知道，后面我们还会重点地展开啊，这个还蛮重要的。那企业的所得税呢，其实是它这个税基啊，是你的收入减去成本，得到了一个它认为就是利润，然后这个利润再乘以一个税率来收这个税。</w:t>
      </w:r>
    </w:p>
    <w:p>
      <w:pPr>
        <w:pStyle w:val="TranscriptBody"/>
        <w:spacing w:after="120" w:before="0" w:line="360" w:lineRule="exact"/>
        <w:ind w:firstLine="480"/>
      </w:pPr>
      <w:r>
        <w:rPr>
          <w:rFonts w:ascii="Calibri" w:hAnsi="Calibri" w:eastAsia="宋体" w:cs="宋体"/>
          <w:sz w:val="24"/>
          <w:szCs w:val="24"/>
          <w:color w:val="000000"/>
        </w:rPr>
        <w:t>那税收的申报呢，基本上是按照这个季度来的，也有是按月来的。那每年的一、四、七、十这四个月份，就来申报上一个季度的这个增值税这样的部分。所以说不管是企业所得税还是增值税的部分，就收入都是一个很重要的基础嘛，就是你收入多大，就决定了你这个税基是多少。</w:t>
      </w:r>
    </w:p>
    <w:p>
      <w:pPr>
        <w:pStyle w:val="TranscriptBody"/>
        <w:spacing w:after="120" w:before="0" w:line="360" w:lineRule="exact"/>
        <w:ind w:firstLine="480"/>
      </w:pPr>
      <w:r>
        <w:rPr>
          <w:rFonts w:ascii="Calibri" w:hAnsi="Calibri" w:eastAsia="宋体" w:cs="宋体"/>
          <w:sz w:val="24"/>
          <w:szCs w:val="24"/>
          <w:color w:val="000000"/>
        </w:rPr>
        <w:t>那就是尤其是在增值税这个部分的话，你开不开发票，其实就影响了你的收入部分到底是多少这个判定。</w:t>
      </w:r>
    </w:p>
    <w:p>
      <w:pPr>
        <w:pStyle w:val="TranscriptBody"/>
        <w:spacing w:after="120" w:before="0" w:line="360" w:lineRule="exact"/>
        <w:ind w:firstLine="480"/>
      </w:pPr>
      <w:r>
        <w:rPr>
          <w:rFonts w:ascii="Calibri" w:hAnsi="Calibri" w:eastAsia="宋体" w:cs="宋体"/>
          <w:sz w:val="24"/>
          <w:szCs w:val="24"/>
          <w:color w:val="000000"/>
        </w:rPr>
        <w:t>对，就过去的话，其实你的这个收入主要的这个佐证，就是看你这个增值税发票加在一起多少钱。那实际情况当中，我们刚刚讲到的，就是很多的比如说路边的一些小餐厅，还有一些美食城里面的档口，他们几乎就是零申报，就没有开过票。</w:t>
      </w:r>
    </w:p>
    <w:p>
      <w:pPr>
        <w:pStyle w:val="TranscriptBody"/>
        <w:spacing w:after="120" w:before="0" w:line="360" w:lineRule="exact"/>
        <w:ind w:firstLine="480"/>
      </w:pPr>
      <w:r>
        <w:rPr>
          <w:rFonts w:ascii="Calibri" w:hAnsi="Calibri" w:eastAsia="宋体" w:cs="宋体"/>
          <w:sz w:val="24"/>
          <w:szCs w:val="24"/>
          <w:color w:val="000000"/>
        </w:rPr>
        <w:t>这个我最近看一个就是很有名的，就是讲餐饮业商业模式判断的节目，叫做《勇哥说餐饮》。</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它在里面去算那个商业模型的时候，我一开始就很疑惑，它为什么不算税？然后后来发现好像是这么一个逻辑，就是不是特别地在意这个税的部分。</w:t>
      </w:r>
    </w:p>
    <w:p>
      <w:pPr>
        <w:pStyle w:val="TranscriptBody"/>
        <w:spacing w:after="120" w:before="0" w:line="360" w:lineRule="exact"/>
        <w:ind w:firstLine="480"/>
      </w:pPr>
      <w:r>
        <w:rPr>
          <w:rFonts w:ascii="Calibri" w:hAnsi="Calibri" w:eastAsia="宋体" w:cs="宋体"/>
          <w:sz w:val="24"/>
          <w:szCs w:val="24"/>
          <w:color w:val="000000"/>
        </w:rPr>
        <w:t>是，而一些就是稍微规模大一点，但是非连锁的一些餐厅呢，其实他们肯定要做申报，它不可能也那个，但它申报的时候，一般也会把自己的收入少报一些，这个是比较常见一些情况。那这里面呢，就有一个很重要的一个点，就是它除了降低这个收入的这个基数啊，就是这个乘以税率的这个基础以外，还有一个非常重要的考量，就是这些稍微大点的餐厅啊，他们一定想要自己避免成为一般纳税人。</w:t>
      </w:r>
    </w:p>
    <w:p>
      <w:pPr>
        <w:pStyle w:val="TranscriptBody"/>
        <w:spacing w:after="120" w:before="0" w:line="360" w:lineRule="exact"/>
        <w:ind w:firstLine="480"/>
      </w:pPr>
      <w:r>
        <w:rPr>
          <w:rFonts w:ascii="Calibri" w:hAnsi="Calibri" w:eastAsia="宋体" w:cs="宋体"/>
          <w:sz w:val="24"/>
          <w:szCs w:val="24"/>
          <w:color w:val="000000"/>
        </w:rPr>
        <w:t>嗯，这个概念我自己知道，但是我觉得你可以跟大家解释一下，就是一般纳税人和，就是还有非一般的纳税人吗？小资情调纳税人？</w:t>
      </w:r>
    </w:p>
    <w:p>
      <w:pPr>
        <w:pStyle w:val="TranscriptBody"/>
        <w:spacing w:after="120" w:before="0" w:line="360" w:lineRule="exact"/>
        <w:ind w:firstLine="480"/>
      </w:pPr>
      <w:r>
        <w:rPr>
          <w:rFonts w:ascii="Calibri" w:hAnsi="Calibri" w:eastAsia="宋体" w:cs="宋体"/>
          <w:sz w:val="24"/>
          <w:szCs w:val="24"/>
          <w:color w:val="000000"/>
        </w:rPr>
        <w:t>这么理解吧，就是我们前面刚刚不是讲到增值税，它的那个税率是根据你的行业和规模有不同的吗？这点就非常重要。那么规模就是个非常重要的点，规模怎么算呢？如果你的一年的收入是低于500万元的话，那你就属于小规模纳税人。那你在餐饮行业里边的增值税的税率是3%，而且前几年因为这个国家的这个优惠的、补助的这个政策，你是1%，很低的。</w:t>
      </w:r>
    </w:p>
    <w:p>
      <w:pPr>
        <w:pStyle w:val="TranscriptBody"/>
        <w:spacing w:after="120" w:before="0" w:line="360" w:lineRule="exact"/>
        <w:ind w:firstLine="480"/>
      </w:pPr>
      <w:r>
        <w:rPr>
          <w:rFonts w:ascii="Calibri" w:hAnsi="Calibri" w:eastAsia="宋体" w:cs="宋体"/>
          <w:sz w:val="24"/>
          <w:szCs w:val="24"/>
          <w:color w:val="000000"/>
        </w:rPr>
        <w:t>那如果你超过了500万一年的收入的话，那你就变成了一般纳税人，就是它是小规模和一般的这个区别，那这个税率就是6%。</w:t>
      </w:r>
    </w:p>
    <w:p>
      <w:pPr>
        <w:pStyle w:val="TranscriptBody"/>
        <w:spacing w:after="120" w:before="0" w:line="360" w:lineRule="exact"/>
        <w:ind w:firstLine="480"/>
      </w:pPr>
      <w:r>
        <w:rPr>
          <w:rFonts w:ascii="Calibri" w:hAnsi="Calibri" w:eastAsia="宋体" w:cs="宋体"/>
          <w:sz w:val="24"/>
          <w:szCs w:val="24"/>
          <w:color w:val="000000"/>
        </w:rPr>
        <w:t>那其实就比较容易理解，如果是一个比如说小的奶茶店，我们算个简单，算个账。</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就是比如说你一年的流水也就是五六十万，那你过去可能就是不交税，现在交税理论上也只交1%，那就是，比如说如果按照60万来算的话，就是五六千块。</w:t>
      </w:r>
    </w:p>
    <w:p>
      <w:pPr>
        <w:pStyle w:val="TranscriptBody"/>
        <w:spacing w:after="120" w:before="0" w:line="360" w:lineRule="exact"/>
        <w:ind w:firstLine="480"/>
      </w:pPr>
      <w:r>
        <w:rPr>
          <w:rFonts w:ascii="Calibri" w:hAnsi="Calibri" w:eastAsia="宋体" w:cs="宋体"/>
          <w:sz w:val="24"/>
          <w:szCs w:val="24"/>
          <w:color w:val="000000"/>
        </w:rPr>
        <w:t>对，六千块钱一年的这个税。</w:t>
      </w:r>
    </w:p>
    <w:p>
      <w:pPr>
        <w:pStyle w:val="TranscriptBody"/>
        <w:spacing w:after="120" w:before="0" w:line="360" w:lineRule="exact"/>
        <w:ind w:firstLine="480"/>
      </w:pPr>
      <w:r>
        <w:rPr>
          <w:rFonts w:ascii="Calibri" w:hAnsi="Calibri" w:eastAsia="宋体" w:cs="宋体"/>
          <w:sz w:val="24"/>
          <w:szCs w:val="24"/>
          <w:color w:val="000000"/>
        </w:rPr>
        <w:t>但如果你比如说是一个相对来说有点规模的餐厅，比如一年做五百万，那你正好就卡在这个小规模纳税人和一般纳税人这个门槛上。你稍微多一点点，然后你要交的税就更多了，其实里外里可能有5%左右的一个差别。</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按照现在的话，5%嘛，5%乘以500万的话，25万，一年少赚25万，就挺厉害了。</w:t>
      </w:r>
    </w:p>
    <w:p>
      <w:pPr>
        <w:pStyle w:val="TranscriptBody"/>
        <w:spacing w:after="120" w:before="0" w:line="360" w:lineRule="exact"/>
        <w:ind w:firstLine="480"/>
      </w:pPr>
      <w:r>
        <w:rPr>
          <w:rFonts w:ascii="Calibri" w:hAnsi="Calibri" w:eastAsia="宋体" w:cs="宋体"/>
          <w:sz w:val="24"/>
          <w:szCs w:val="24"/>
          <w:color w:val="000000"/>
        </w:rPr>
        <w:t>是吗？而且我们知道这个观念，就是餐厅的净利润其实是非常薄的。我们知道毛利的话，有可能你按照比如说50%、60%、70%，根据你不同的这个餐饮的品类，都不太一样。但你的净利的话，我觉得能做到10%……</w:t>
      </w:r>
    </w:p>
    <w:p>
      <w:pPr>
        <w:pStyle w:val="TranscriptBody"/>
        <w:spacing w:after="120" w:before="0" w:line="360" w:lineRule="exact"/>
        <w:ind w:firstLine="480"/>
      </w:pPr>
      <w:r>
        <w:rPr>
          <w:rFonts w:ascii="Calibri" w:hAnsi="Calibri" w:eastAsia="宋体" w:cs="宋体"/>
          <w:sz w:val="24"/>
          <w:szCs w:val="24"/>
          <w:color w:val="000000"/>
        </w:rPr>
        <w:t>但毛利做得那么高，是因为它后面要扣的别的东西更多，它其实尽量在保净利的部分。</w:t>
      </w:r>
    </w:p>
    <w:p>
      <w:pPr>
        <w:pStyle w:val="TranscriptBody"/>
        <w:spacing w:after="120" w:before="0" w:line="360" w:lineRule="exact"/>
        <w:ind w:firstLine="480"/>
      </w:pPr>
      <w:r>
        <w:rPr>
          <w:rFonts w:ascii="Calibri" w:hAnsi="Calibri" w:eastAsia="宋体" w:cs="宋体"/>
          <w:sz w:val="24"/>
          <w:szCs w:val="24"/>
          <w:color w:val="000000"/>
        </w:rPr>
        <w:t>是，能做到10%的，其实已经蛮不错了。</w:t>
      </w:r>
    </w:p>
    <w:p>
      <w:pPr>
        <w:pStyle w:val="TranscriptBody"/>
        <w:spacing w:after="120" w:before="0" w:line="360" w:lineRule="exact"/>
        <w:ind w:firstLine="480"/>
      </w:pPr>
      <w:r>
        <w:rPr>
          <w:rFonts w:ascii="Calibri" w:hAnsi="Calibri" w:eastAsia="宋体" w:cs="宋体"/>
          <w:sz w:val="24"/>
          <w:szCs w:val="24"/>
          <w:color w:val="000000"/>
        </w:rPr>
        <w:t>对啊，然后10%你再砍5%。</w:t>
      </w:r>
    </w:p>
    <w:p>
      <w:pPr>
        <w:pStyle w:val="TranscriptBody"/>
        <w:spacing w:after="120" w:before="0" w:line="360" w:lineRule="exact"/>
        <w:ind w:firstLine="480"/>
      </w:pPr>
      <w:r>
        <w:rPr>
          <w:rFonts w:ascii="Calibri" w:hAnsi="Calibri" w:eastAsia="宋体" w:cs="宋体"/>
          <w:sz w:val="24"/>
          <w:szCs w:val="24"/>
          <w:color w:val="000000"/>
        </w:rPr>
        <w:t>对，那其实一半的利润就出去了。我们同事崔硕他在调研里面就了解到，比如说一家普通的这个火锅店，你一个季度的流水其实是比如200万元，那它之前这个申报，那个就什么申报税收的时候，它就会申报120万到130万左右，然后这样四个季度加在一起就是500万以内。</w:t>
      </w:r>
    </w:p>
    <w:p>
      <w:pPr>
        <w:pStyle w:val="TranscriptBody"/>
        <w:spacing w:after="120" w:before="0" w:line="360" w:lineRule="exact"/>
        <w:ind w:firstLine="480"/>
      </w:pPr>
      <w:r>
        <w:rPr>
          <w:rFonts w:ascii="Calibri" w:hAnsi="Calibri" w:eastAsia="宋体" w:cs="宋体"/>
          <w:sz w:val="24"/>
          <w:szCs w:val="24"/>
          <w:color w:val="000000"/>
        </w:rPr>
        <w:t>对，就稳定地让自己在这个小规模纳税人这个区间里边。这个好像跟我们之前的这个预警不是很一致。</w:t>
      </w:r>
    </w:p>
    <w:p>
      <w:pPr>
        <w:pStyle w:val="TranscriptBody"/>
        <w:spacing w:after="120" w:before="0" w:line="360" w:lineRule="exact"/>
        <w:ind w:firstLine="480"/>
      </w:pPr>
      <w:r>
        <w:rPr>
          <w:rFonts w:ascii="Calibri" w:hAnsi="Calibri" w:eastAsia="宋体" w:cs="宋体"/>
          <w:sz w:val="24"/>
          <w:szCs w:val="24"/>
          <w:color w:val="000000"/>
        </w:rPr>
        <w:t>我们这边还需要说，理论上这肯定是不合法、不合规的。但是我们知道，其实税收啊，就是它除了这个法律法规的这个文件以外，就成文的这个信息以外，执行也是非常重要的一个点。就是这个具体的税务的执行操作这个部分，是它整个体系里面本身就非常重要的，它怎么来执行和怎么来规定，就必须结合在一起看。</w:t>
      </w:r>
    </w:p>
    <w:p>
      <w:pPr>
        <w:pStyle w:val="TranscriptBody"/>
        <w:spacing w:after="120" w:before="0" w:line="360" w:lineRule="exact"/>
        <w:ind w:firstLine="480"/>
      </w:pPr>
      <w:r>
        <w:rPr>
          <w:rFonts w:ascii="Calibri" w:hAnsi="Calibri" w:eastAsia="宋体" w:cs="宋体"/>
          <w:sz w:val="24"/>
          <w:szCs w:val="24"/>
          <w:color w:val="000000"/>
        </w:rPr>
        <w:t>那在之前的话，其实税务部门对于这种小微的餐饮企业，就执行上面，我们简单粗暴一点，就是“睁一只眼闭一只眼”，打引号的。它的工作重点就不在这个上面，可以这么来理解。</w:t>
      </w:r>
    </w:p>
    <w:p>
      <w:pPr>
        <w:pStyle w:val="TranscriptBody"/>
        <w:spacing w:after="120" w:before="0" w:line="360" w:lineRule="exact"/>
        <w:ind w:firstLine="480"/>
      </w:pPr>
      <w:r>
        <w:rPr>
          <w:rFonts w:ascii="Calibri" w:hAnsi="Calibri" w:eastAsia="宋体" w:cs="宋体"/>
          <w:sz w:val="24"/>
          <w:szCs w:val="24"/>
          <w:color w:val="000000"/>
        </w:rPr>
        <w:t>简单来说，就是一个城市有几十万家甚至更多，你如果一家一家，原来的方式一家一家都去查，或者说你抽一部分抽查，其实对它来说工作量还是很大。</w:t>
      </w:r>
    </w:p>
    <w:p>
      <w:pPr>
        <w:pStyle w:val="TranscriptBody"/>
        <w:spacing w:after="120" w:before="0" w:line="360" w:lineRule="exact"/>
        <w:ind w:firstLine="480"/>
      </w:pPr>
      <w:r>
        <w:rPr>
          <w:rFonts w:ascii="Calibri" w:hAnsi="Calibri" w:eastAsia="宋体" w:cs="宋体"/>
          <w:sz w:val="24"/>
          <w:szCs w:val="24"/>
          <w:color w:val="000000"/>
        </w:rPr>
        <w:t>对啊，这是不现实。</w:t>
      </w:r>
    </w:p>
    <w:p>
      <w:pPr>
        <w:pStyle w:val="TranscriptBody"/>
        <w:spacing w:after="120" w:before="0" w:line="360" w:lineRule="exact"/>
        <w:ind w:firstLine="480"/>
      </w:pPr>
      <w:r>
        <w:rPr>
          <w:rFonts w:ascii="Calibri" w:hAnsi="Calibri" w:eastAsia="宋体" w:cs="宋体"/>
          <w:sz w:val="24"/>
          <w:szCs w:val="24"/>
          <w:color w:val="000000"/>
        </w:rPr>
        <w:t>对，没有必要。</w:t>
      </w:r>
    </w:p>
    <w:p>
      <w:pPr>
        <w:pStyle w:val="TranscriptBody"/>
        <w:spacing w:after="120" w:before="0" w:line="360" w:lineRule="exact"/>
        <w:ind w:firstLine="480"/>
      </w:pPr>
      <w:r>
        <w:rPr>
          <w:rFonts w:ascii="Calibri" w:hAnsi="Calibri" w:eastAsia="宋体" w:cs="宋体"/>
          <w:sz w:val="24"/>
          <w:szCs w:val="24"/>
          <w:color w:val="000000"/>
        </w:rPr>
        <w:t>而且有很多时候，而且你从这个执行的方式来看，也能看得出整个国家对于这个行业里面比较小的这些部分，它是怎么一个态度，对吧？就实际上我有可能就是先放一放，休养生息一些。另外一个方面也要说的，就是我们刚才讲的这个好像听上去，这些餐厅都是比较主观的嘛，对吧？但实际上很多情况，就是那些餐饮的小老板，他是真的不知道怎么交税这件事情。</w:t>
      </w:r>
    </w:p>
    <w:p>
      <w:pPr>
        <w:pStyle w:val="TranscriptBody"/>
        <w:spacing w:after="120" w:before="0" w:line="360" w:lineRule="exact"/>
        <w:ind w:firstLine="480"/>
      </w:pPr>
      <w:r>
        <w:rPr>
          <w:rFonts w:ascii="Calibri" w:hAnsi="Calibri" w:eastAsia="宋体" w:cs="宋体"/>
          <w:sz w:val="24"/>
          <w:szCs w:val="24"/>
          <w:color w:val="000000"/>
        </w:rPr>
        <w:t>看勇哥，我觉得很多人甚至根本不知道如何挣钱。</w:t>
      </w:r>
    </w:p>
    <w:p>
      <w:pPr>
        <w:pStyle w:val="TranscriptBody"/>
        <w:spacing w:after="120" w:before="0" w:line="360" w:lineRule="exact"/>
        <w:ind w:firstLine="480"/>
      </w:pPr>
      <w:r>
        <w:rPr>
          <w:rFonts w:ascii="Calibri" w:hAnsi="Calibri" w:eastAsia="宋体" w:cs="宋体"/>
          <w:sz w:val="24"/>
          <w:szCs w:val="24"/>
          <w:color w:val="000000"/>
        </w:rPr>
        <w:t>是，是真的。在他们看来，就是开个餐厅，或者就是卖点吃的，就是对吧，我有个地方，然后做菜、收钱，就这么简单。原来是收现金，现在现金确实不是很方便，就收二维码。甚至大家如果了解的话，就是有很多路边的一些小餐厅，它就是个人，它都不是个体户。</w:t>
      </w:r>
    </w:p>
    <w:p>
      <w:pPr>
        <w:pStyle w:val="TranscriptBody"/>
        <w:spacing w:after="120" w:before="0" w:line="360" w:lineRule="exact"/>
        <w:ind w:firstLine="480"/>
      </w:pPr>
      <w:r>
        <w:rPr>
          <w:rFonts w:ascii="Calibri" w:hAnsi="Calibri" w:eastAsia="宋体" w:cs="宋体"/>
          <w:sz w:val="24"/>
          <w:szCs w:val="24"/>
          <w:color w:val="000000"/>
        </w:rPr>
        <w:t>嗯，对，就个体户你好歹是一个商户，对，个人就是……</w:t>
      </w:r>
    </w:p>
    <w:p>
      <w:pPr>
        <w:pStyle w:val="TranscriptBody"/>
        <w:spacing w:after="120" w:before="0" w:line="360" w:lineRule="exact"/>
        <w:ind w:firstLine="480"/>
      </w:pPr>
      <w:r>
        <w:rPr>
          <w:rFonts w:ascii="Calibri" w:hAnsi="Calibri" w:eastAsia="宋体" w:cs="宋体"/>
          <w:sz w:val="24"/>
          <w:szCs w:val="24"/>
          <w:color w:val="000000"/>
        </w:rPr>
        <w:t>就是在税务上面差别还是蛮大的。</w:t>
      </w:r>
    </w:p>
    <w:p>
      <w:pPr>
        <w:pStyle w:val="TranscriptBody"/>
        <w:spacing w:after="120" w:before="0" w:line="360" w:lineRule="exact"/>
        <w:ind w:firstLine="480"/>
      </w:pPr>
      <w:r>
        <w:rPr>
          <w:rFonts w:ascii="Calibri" w:hAnsi="Calibri" w:eastAsia="宋体" w:cs="宋体"/>
          <w:sz w:val="24"/>
          <w:szCs w:val="24"/>
          <w:color w:val="000000"/>
        </w:rPr>
        <w:t>还是蛮大的，就是它就有时候，它收的是个人的收款码。</w:t>
      </w:r>
    </w:p>
    <w:p>
      <w:pPr>
        <w:pStyle w:val="TranscriptBody"/>
        <w:spacing w:after="120" w:before="0" w:line="360" w:lineRule="exact"/>
        <w:ind w:firstLine="480"/>
      </w:pPr>
      <w:r>
        <w:rPr>
          <w:rFonts w:ascii="Calibri" w:hAnsi="Calibri" w:eastAsia="宋体" w:cs="宋体"/>
          <w:sz w:val="24"/>
          <w:szCs w:val="24"/>
          <w:color w:val="000000"/>
        </w:rPr>
        <w:t>嗯，这种就是真的很多的。你不要以为每个人都是开了，就是有个个体户的那个。</w:t>
      </w:r>
    </w:p>
    <w:p>
      <w:pPr>
        <w:pStyle w:val="TranscriptBody"/>
        <w:spacing w:after="120" w:before="0" w:line="360" w:lineRule="exact"/>
        <w:ind w:firstLine="480"/>
      </w:pPr>
      <w:r>
        <w:rPr>
          <w:rFonts w:ascii="Calibri" w:hAnsi="Calibri" w:eastAsia="宋体" w:cs="宋体"/>
          <w:sz w:val="24"/>
          <w:szCs w:val="24"/>
          <w:color w:val="000000"/>
        </w:rPr>
        <w:t>下次大家可以去扫码的时候看一下，你到底付给谁啊。</w:t>
      </w:r>
    </w:p>
    <w:p>
      <w:pPr>
        <w:pStyle w:val="TranscriptBody"/>
        <w:spacing w:after="120" w:before="0" w:line="360" w:lineRule="exact"/>
        <w:ind w:firstLine="480"/>
      </w:pPr>
      <w:r>
        <w:rPr>
          <w:rFonts w:ascii="Calibri" w:hAnsi="Calibri" w:eastAsia="宋体" w:cs="宋体"/>
          <w:sz w:val="24"/>
          <w:szCs w:val="24"/>
          <w:color w:val="000000"/>
        </w:rPr>
        <w:t>对，那你就一个自然人嘛，就更加没有什么什么增值税怎么着怎么着了，这些事情了。</w:t>
      </w:r>
    </w:p>
    <w:p>
      <w:pPr>
        <w:pStyle w:val="TranscriptBody"/>
        <w:spacing w:after="120" w:before="0" w:line="360" w:lineRule="exact"/>
        <w:ind w:firstLine="480"/>
      </w:pPr>
      <w:r>
        <w:rPr>
          <w:rFonts w:ascii="Calibri" w:hAnsi="Calibri" w:eastAsia="宋体" w:cs="宋体"/>
          <w:sz w:val="24"/>
          <w:szCs w:val="24"/>
          <w:color w:val="000000"/>
        </w:rPr>
        <w:t>所以就是会出现你开头说的那种情况，就是专门下一个豆包，然后问一下我要交什么税。</w:t>
      </w:r>
    </w:p>
    <w:p>
      <w:pPr>
        <w:pStyle w:val="TranscriptBody"/>
        <w:spacing w:after="120" w:before="0" w:line="360" w:lineRule="exact"/>
        <w:ind w:firstLine="480"/>
      </w:pPr>
      <w:r>
        <w:rPr>
          <w:rFonts w:ascii="Calibri" w:hAnsi="Calibri" w:eastAsia="宋体" w:cs="宋体"/>
          <w:sz w:val="24"/>
          <w:szCs w:val="24"/>
          <w:color w:val="000000"/>
        </w:rPr>
        <w:t>真的很多人都不知道。我有一次在那个路边吃一碗面的时候，就听到两个老板在讨论这个事情。</w:t>
      </w:r>
    </w:p>
    <w:p>
      <w:pPr>
        <w:pStyle w:val="TranscriptBody"/>
        <w:spacing w:after="120" w:before="0" w:line="360" w:lineRule="exact"/>
        <w:ind w:firstLine="480"/>
      </w:pPr>
      <w:r>
        <w:rPr>
          <w:rFonts w:ascii="Calibri" w:hAnsi="Calibri" w:eastAsia="宋体" w:cs="宋体"/>
          <w:sz w:val="24"/>
          <w:szCs w:val="24"/>
          <w:color w:val="000000"/>
        </w:rPr>
        <w:t>他们在讨论豆包的结果吗？</w:t>
      </w:r>
    </w:p>
    <w:p>
      <w:pPr>
        <w:pStyle w:val="TranscriptBody"/>
        <w:spacing w:after="120" w:before="0" w:line="360" w:lineRule="exact"/>
        <w:ind w:firstLine="480"/>
      </w:pPr>
      <w:r>
        <w:rPr>
          <w:rFonts w:ascii="Calibri" w:hAnsi="Calibri" w:eastAsia="宋体" w:cs="宋体"/>
          <w:sz w:val="24"/>
          <w:szCs w:val="24"/>
          <w:color w:val="000000"/>
        </w:rPr>
        <w:t>没有，他就在讨论这个，我要开个体户，还是开个独，还是开这个有限公司？就他在说这个税的事情。</w:t>
      </w:r>
    </w:p>
    <w:p>
      <w:pPr>
        <w:pStyle w:val="TranscriptBody"/>
        <w:spacing w:after="120" w:before="0" w:line="360" w:lineRule="exact"/>
        <w:ind w:firstLine="480"/>
      </w:pPr>
      <w:r>
        <w:rPr>
          <w:rFonts w:ascii="Calibri" w:hAnsi="Calibri" w:eastAsia="宋体" w:cs="宋体"/>
          <w:sz w:val="24"/>
          <w:szCs w:val="24"/>
          <w:color w:val="000000"/>
        </w:rPr>
        <w:t>就是一些原本你认为他已经知道的信息，其实对他来说也是新的信息。</w:t>
      </w:r>
    </w:p>
    <w:p>
      <w:pPr>
        <w:pStyle w:val="TranscriptBody"/>
        <w:spacing w:after="120" w:before="0" w:line="360" w:lineRule="exact"/>
        <w:ind w:firstLine="480"/>
      </w:pPr>
      <w:r>
        <w:rPr>
          <w:rFonts w:ascii="Calibri" w:hAnsi="Calibri" w:eastAsia="宋体" w:cs="宋体"/>
          <w:sz w:val="24"/>
          <w:szCs w:val="24"/>
          <w:color w:val="000000"/>
        </w:rPr>
        <w:t>完全是新的。他都不知道怎么来办，他没有门路，他也不可能就直接去找一个报税的公司等等的，这对他来说都是很新的。所以像你刚刚开头讲到的这个豆包来问他交什么税，实际上是非常现实的一件事情。</w:t>
      </w:r>
    </w:p>
    <w:p>
      <w:pPr>
        <w:pStyle w:val="TranscriptBody"/>
        <w:spacing w:after="120" w:before="0" w:line="360" w:lineRule="exact"/>
        <w:ind w:firstLine="480"/>
      </w:pPr>
      <w:r>
        <w:rPr>
          <w:rFonts w:ascii="Calibri" w:hAnsi="Calibri" w:eastAsia="宋体" w:cs="宋体"/>
          <w:sz w:val="24"/>
          <w:szCs w:val="24"/>
          <w:color w:val="000000"/>
        </w:rPr>
        <w:t>总而言之，过去的小餐饮其实是有点说游离于整个纳税体系之外的，他们既没有动力，也没有压力去完整地申报自己的实际收入。但现在情况就变了，就比如说我们前面提到这个火锅店，它现在情况就，我想已经跟原来差别非常大了。</w:t>
      </w:r>
    </w:p>
    <w:p>
      <w:pPr>
        <w:pStyle w:val="TranscriptBody"/>
        <w:spacing w:after="120" w:before="0" w:line="360" w:lineRule="exact"/>
        <w:ind w:firstLine="480"/>
      </w:pPr>
      <w:r>
        <w:rPr>
          <w:rFonts w:ascii="Calibri" w:hAnsi="Calibri" w:eastAsia="宋体" w:cs="宋体"/>
          <w:sz w:val="24"/>
          <w:szCs w:val="24"/>
          <w:color w:val="000000"/>
        </w:rPr>
        <w:t>对，它在做这个三季度的这个申报的时候，其实就很纠结了，因为有这个新的这个新规、这个政策，它知道这个估计是不能按照过去那种什么120万、130万这样来报了，它就试着报了一个170万。就前面我们举的那个例子，实际上是实际有存在的，就这个数字稍微我们模糊了一下。它过去有可能实际经营是200万，然后它按照120、130万来报，它这次试了一下按照170万来报，最后收到了这个税务专员的信息：这个系统收到的数字是210万，你就是，你至少得报210万。那最后就是得要补税，重新申报。</w:t>
      </w:r>
    </w:p>
    <w:p>
      <w:pPr>
        <w:pStyle w:val="TranscriptBody"/>
        <w:spacing w:after="120" w:before="0" w:line="360" w:lineRule="exact"/>
        <w:ind w:firstLine="480"/>
      </w:pPr>
      <w:r>
        <w:rPr>
          <w:rFonts w:ascii="Calibri" w:hAnsi="Calibri" w:eastAsia="宋体" w:cs="宋体"/>
          <w:sz w:val="24"/>
          <w:szCs w:val="24"/>
          <w:color w:val="000000"/>
        </w:rPr>
        <w:t>但是就是它成为一般纳税人的风险，就会比原来更高一些。那前面是讲的平台税收新规对于小餐饮的影响到底有多少，我们已经讲到一些应对的部分了，那我们再具体把这个部分展开一下吧。就是毕竟之前是没太多人管，现在一下子要标准化、透明了，还要多交税，感觉这个切换是比较大的。是不是报税公司就是多做了一大笔生意？</w:t>
      </w:r>
    </w:p>
    <w:p>
      <w:pPr>
        <w:pStyle w:val="TranscriptBody"/>
        <w:spacing w:after="120" w:before="0" w:line="360" w:lineRule="exact"/>
        <w:ind w:firstLine="480"/>
      </w:pPr>
      <w:r>
        <w:rPr>
          <w:rFonts w:ascii="Calibri" w:hAnsi="Calibri" w:eastAsia="宋体" w:cs="宋体"/>
          <w:sz w:val="24"/>
          <w:szCs w:val="24"/>
          <w:color w:val="000000"/>
        </w:rPr>
        <w:t>也肯定要有这个需要的啊。不过在聊这个之前，我要打个补丁啊，就是我们前面好像聚焦在一些非连锁的餐饮上面，但实际上这一个新规对于连锁的品牌影响也是不小的。有的品牌，据我们了解，其实是接到了要补缴过去几年的这个税款的这个通知的。</w:t>
      </w:r>
    </w:p>
    <w:p>
      <w:pPr>
        <w:pStyle w:val="TranscriptBody"/>
        <w:spacing w:after="120" w:before="0" w:line="360" w:lineRule="exact"/>
        <w:ind w:firstLine="480"/>
      </w:pPr>
      <w:r>
        <w:rPr>
          <w:rFonts w:ascii="Calibri" w:hAnsi="Calibri" w:eastAsia="宋体" w:cs="宋体"/>
          <w:sz w:val="24"/>
          <w:szCs w:val="24"/>
          <w:color w:val="000000"/>
        </w:rPr>
        <w:t>哦，一下查很多年。</w:t>
      </w:r>
    </w:p>
    <w:p>
      <w:pPr>
        <w:pStyle w:val="TranscriptBody"/>
        <w:spacing w:after="120" w:before="0" w:line="360" w:lineRule="exact"/>
        <w:ind w:firstLine="480"/>
      </w:pPr>
      <w:r>
        <w:rPr>
          <w:rFonts w:ascii="Calibri" w:hAnsi="Calibri" w:eastAsia="宋体" w:cs="宋体"/>
          <w:sz w:val="24"/>
          <w:szCs w:val="24"/>
          <w:color w:val="000000"/>
        </w:rPr>
        <w:t>也还是有的。</w:t>
      </w:r>
    </w:p>
    <w:p>
      <w:pPr>
        <w:pStyle w:val="TranscriptBody"/>
        <w:spacing w:after="120" w:before="0" w:line="360" w:lineRule="exact"/>
        <w:ind w:firstLine="480"/>
      </w:pPr>
      <w:r>
        <w:rPr>
          <w:rFonts w:ascii="Calibri" w:hAnsi="Calibri" w:eastAsia="宋体" w:cs="宋体"/>
          <w:sz w:val="24"/>
          <w:szCs w:val="24"/>
          <w:color w:val="000000"/>
        </w:rPr>
        <w:t>那回过头来，我们来看一下小餐饮的这个应对啊。我们主要讲三种吧，其实前两种是开头的时候我们举到过的例子，因为是比较吸引眼球的，挺特别的啊。第一个就是下架平台上的套餐；第二个的话，就是这个美食城的这个小档口要集中地去办营业执照，这个怎么回事；第三个呢，实际上之前没讲到，就是餐厅的老板在想方设法地开发票。</w:t>
      </w:r>
    </w:p>
    <w:p>
      <w:pPr>
        <w:pStyle w:val="TranscriptBody"/>
        <w:spacing w:after="120" w:before="0" w:line="360" w:lineRule="exact"/>
        <w:ind w:firstLine="480"/>
      </w:pPr>
      <w:r>
        <w:rPr>
          <w:rFonts w:ascii="Calibri" w:hAnsi="Calibri" w:eastAsia="宋体" w:cs="宋体"/>
          <w:sz w:val="24"/>
          <w:szCs w:val="24"/>
          <w:color w:val="000000"/>
        </w:rPr>
        <w:t>我们先从最容易理解，就是这个下架套餐来讲起。就是既然这个线上平台的所有东西，都会被精准地报送给税务机关，那就是流水尽量不要走线上，是这个意思？</w:t>
      </w:r>
    </w:p>
    <w:p>
      <w:pPr>
        <w:pStyle w:val="TranscriptBody"/>
        <w:spacing w:after="120" w:before="0" w:line="360" w:lineRule="exact"/>
        <w:ind w:firstLine="480"/>
      </w:pPr>
      <w:r>
        <w:rPr>
          <w:rFonts w:ascii="Calibri" w:hAnsi="Calibri" w:eastAsia="宋体" w:cs="宋体"/>
          <w:sz w:val="24"/>
          <w:szCs w:val="24"/>
          <w:color w:val="000000"/>
        </w:rPr>
        <w:t>当然这里面有很多取舍和纠结的部分，因为你在平台上上套餐，本来你是有很多指望的，对吗？很多餐厅本来你在平台上面，就是一个重要的引流的这个措施。而且不单是套餐本身啊，就是如果你想要比如说上一些榜单，或者说是获得更好的这个推荐的位置，那你就是需要有可能在这个平台上面有一些套餐的，或者是有一些优惠的。</w:t>
      </w:r>
    </w:p>
    <w:p>
      <w:pPr>
        <w:pStyle w:val="TranscriptBody"/>
        <w:spacing w:after="120" w:before="0" w:line="360" w:lineRule="exact"/>
        <w:ind w:firstLine="480"/>
      </w:pPr>
      <w:r>
        <w:rPr>
          <w:rFonts w:ascii="Calibri" w:hAnsi="Calibri" w:eastAsia="宋体" w:cs="宋体"/>
          <w:sz w:val="24"/>
          <w:szCs w:val="24"/>
          <w:color w:val="000000"/>
        </w:rPr>
        <w:t>这等于一个套餐并不是说一个完全是创收或者引流的方式，它甚至就可以算是一个类似于投名状的一个东西。</w:t>
      </w:r>
    </w:p>
    <w:p>
      <w:pPr>
        <w:pStyle w:val="TranscriptBody"/>
        <w:spacing w:after="120" w:before="0" w:line="360" w:lineRule="exact"/>
        <w:ind w:firstLine="480"/>
      </w:pPr>
      <w:r>
        <w:rPr>
          <w:rFonts w:ascii="Calibri" w:hAnsi="Calibri" w:eastAsia="宋体" w:cs="宋体"/>
          <w:sz w:val="24"/>
          <w:szCs w:val="24"/>
          <w:color w:val="000000"/>
        </w:rPr>
        <w:t>对，你就完成平台的任务。</w:t>
      </w:r>
    </w:p>
    <w:p>
      <w:pPr>
        <w:pStyle w:val="TranscriptBody"/>
        <w:spacing w:after="120" w:before="0" w:line="360" w:lineRule="exact"/>
        <w:ind w:firstLine="480"/>
      </w:pPr>
      <w:r>
        <w:rPr>
          <w:rFonts w:ascii="Calibri" w:hAnsi="Calibri" w:eastAsia="宋体" w:cs="宋体"/>
          <w:sz w:val="24"/>
          <w:szCs w:val="24"/>
          <w:color w:val="000000"/>
        </w:rPr>
        <w:t>抓手。</w:t>
      </w:r>
    </w:p>
    <w:p>
      <w:pPr>
        <w:pStyle w:val="TranscriptBody"/>
        <w:spacing w:after="120" w:before="0" w:line="360" w:lineRule="exact"/>
        <w:ind w:firstLine="480"/>
      </w:pPr>
      <w:r>
        <w:rPr>
          <w:rFonts w:ascii="Calibri" w:hAnsi="Calibri" w:eastAsia="宋体" w:cs="宋体"/>
          <w:sz w:val="24"/>
          <w:szCs w:val="24"/>
          <w:color w:val="000000"/>
        </w:rPr>
        <w:t>对，不然凭什么给你来上榜单呢？当然据我们了解，现在这个事情现在也未必那么挂钩了，就是那些榜单不是说一定要跟你在平台上面投入多少相关的。但是的确有很多餐厅会权衡一下自己的客源，就如果我完全地下架了，我是不是这个真的流水就变少了，那我为了这个而少交的税，有点得不偿失，大家要来平衡一下。</w:t>
      </w:r>
    </w:p>
    <w:p>
      <w:pPr>
        <w:pStyle w:val="TranscriptBody"/>
        <w:spacing w:after="120" w:before="0" w:line="360" w:lineRule="exact"/>
        <w:ind w:firstLine="480"/>
      </w:pPr>
      <w:r>
        <w:rPr>
          <w:rFonts w:ascii="Calibri" w:hAnsi="Calibri" w:eastAsia="宋体" w:cs="宋体"/>
          <w:sz w:val="24"/>
          <w:szCs w:val="24"/>
          <w:color w:val="000000"/>
        </w:rPr>
        <w:t>就反正它看情况，有的时候上一下，有的时候下一下。</w:t>
      </w:r>
    </w:p>
    <w:p>
      <w:pPr>
        <w:pStyle w:val="TranscriptBody"/>
        <w:spacing w:after="120" w:before="0" w:line="360" w:lineRule="exact"/>
        <w:ind w:firstLine="480"/>
      </w:pPr>
      <w:r>
        <w:rPr>
          <w:rFonts w:ascii="Calibri" w:hAnsi="Calibri" w:eastAsia="宋体" w:cs="宋体"/>
          <w:sz w:val="24"/>
          <w:szCs w:val="24"/>
          <w:color w:val="000000"/>
        </w:rPr>
        <w:t>对，这个东西跟这个旺季和淡季也有相关。我们知道有些餐厅的类型，其实比如冬天比较火热的，那么它有可能在某个时间，就夏天都完全可以不用上；或者是它本来就很热的时候，就线下客流很多时候，它就不用套餐了，因为本来我就有很多客流。</w:t>
      </w:r>
    </w:p>
    <w:p>
      <w:pPr>
        <w:pStyle w:val="TranscriptBody"/>
        <w:spacing w:after="120" w:before="0" w:line="360" w:lineRule="exact"/>
        <w:ind w:firstLine="480"/>
      </w:pPr>
      <w:r>
        <w:rPr>
          <w:rFonts w:ascii="Calibri" w:hAnsi="Calibri" w:eastAsia="宋体" w:cs="宋体"/>
          <w:sz w:val="24"/>
          <w:szCs w:val="24"/>
          <w:color w:val="000000"/>
        </w:rPr>
        <w:t>它可以限制套餐量。</w:t>
      </w:r>
    </w:p>
    <w:p>
      <w:pPr>
        <w:pStyle w:val="TranscriptBody"/>
        <w:spacing w:after="120" w:before="0" w:line="360" w:lineRule="exact"/>
        <w:ind w:firstLine="480"/>
      </w:pPr>
      <w:r>
        <w:rPr>
          <w:rFonts w:ascii="Calibri" w:hAnsi="Calibri" w:eastAsia="宋体" w:cs="宋体"/>
          <w:sz w:val="24"/>
          <w:szCs w:val="24"/>
          <w:color w:val="000000"/>
        </w:rPr>
        <w:t>对，它有各种各样的方式来操作。</w:t>
      </w:r>
    </w:p>
    <w:p>
      <w:pPr>
        <w:pStyle w:val="TranscriptBody"/>
        <w:spacing w:after="120" w:before="0" w:line="360" w:lineRule="exact"/>
        <w:ind w:firstLine="480"/>
      </w:pPr>
      <w:r>
        <w:rPr>
          <w:rFonts w:ascii="Calibri" w:hAnsi="Calibri" w:eastAsia="宋体" w:cs="宋体"/>
          <w:sz w:val="24"/>
          <w:szCs w:val="24"/>
          <w:color w:val="000000"/>
        </w:rPr>
        <w:t>但感觉就是听上去，美团在里面受伤又比较大。</w:t>
      </w:r>
    </w:p>
    <w:p>
      <w:pPr>
        <w:pStyle w:val="TranscriptBody"/>
        <w:spacing w:after="120" w:before="0" w:line="360" w:lineRule="exact"/>
        <w:ind w:firstLine="480"/>
      </w:pPr>
      <w:r>
        <w:rPr>
          <w:rFonts w:ascii="Calibri" w:hAnsi="Calibri" w:eastAsia="宋体" w:cs="宋体"/>
          <w:sz w:val="24"/>
          <w:szCs w:val="24"/>
          <w:color w:val="000000"/>
        </w:rPr>
        <w:t>会有一些冲击，会有一些，我们看到一些事情，但是总体情况我们现在不知道。而且这个冲击可以分两个部分：一个部分，我觉得是比较好的部分，就是刷单这件事情其实大幅地减少了。</w:t>
      </w:r>
    </w:p>
    <w:p>
      <w:pPr>
        <w:pStyle w:val="TranscriptBody"/>
        <w:spacing w:after="120" w:before="0" w:line="360" w:lineRule="exact"/>
        <w:ind w:firstLine="480"/>
      </w:pPr>
      <w:r>
        <w:rPr>
          <w:rFonts w:ascii="Calibri" w:hAnsi="Calibri" w:eastAsia="宋体" w:cs="宋体"/>
          <w:sz w:val="24"/>
          <w:szCs w:val="24"/>
          <w:color w:val="000000"/>
        </w:rPr>
        <w:t>刷单这个事情，我大概知道是怎么操作，我觉得你可以跟大家再解释一下是怎么弄。</w:t>
      </w:r>
    </w:p>
    <w:p>
      <w:pPr>
        <w:pStyle w:val="TranscriptBody"/>
        <w:spacing w:after="120" w:before="0" w:line="360" w:lineRule="exact"/>
        <w:ind w:firstLine="480"/>
      </w:pPr>
      <w:r>
        <w:rPr>
          <w:rFonts w:ascii="Calibri" w:hAnsi="Calibri" w:eastAsia="宋体" w:cs="宋体"/>
          <w:sz w:val="24"/>
          <w:szCs w:val="24"/>
          <w:color w:val="000000"/>
        </w:rPr>
        <w:t>很简单吧，就是你商家上了个套餐，那么这个套餐肯定希望在平台上面显示这个销售数量是很多的，然后它就自己去下单、核销，然后实际上就没有卖。</w:t>
      </w:r>
    </w:p>
    <w:p>
      <w:pPr>
        <w:pStyle w:val="TranscriptBody"/>
        <w:spacing w:after="120" w:before="0" w:line="360" w:lineRule="exact"/>
        <w:ind w:firstLine="480"/>
      </w:pPr>
      <w:r>
        <w:rPr>
          <w:rFonts w:ascii="Calibri" w:hAnsi="Calibri" w:eastAsia="宋体" w:cs="宋体"/>
          <w:sz w:val="24"/>
          <w:szCs w:val="24"/>
          <w:color w:val="000000"/>
        </w:rPr>
        <w:t>实际上就没有卖。</w:t>
      </w:r>
    </w:p>
    <w:p>
      <w:pPr>
        <w:pStyle w:val="TranscriptBody"/>
        <w:spacing w:after="120" w:before="0" w:line="360" w:lineRule="exact"/>
        <w:ind w:firstLine="480"/>
      </w:pPr>
      <w:r>
        <w:rPr>
          <w:rFonts w:ascii="Calibri" w:hAnsi="Calibri" w:eastAsia="宋体" w:cs="宋体"/>
          <w:sz w:val="24"/>
          <w:szCs w:val="24"/>
          <w:color w:val="000000"/>
        </w:rPr>
        <w:t>就是，对，就是为了充这个相应的数字。</w:t>
      </w:r>
    </w:p>
    <w:p>
      <w:pPr>
        <w:pStyle w:val="TranscriptBody"/>
        <w:spacing w:after="120" w:before="0" w:line="360" w:lineRule="exact"/>
        <w:ind w:firstLine="480"/>
      </w:pPr>
      <w:r>
        <w:rPr>
          <w:rFonts w:ascii="Calibri" w:hAnsi="Calibri" w:eastAsia="宋体" w:cs="宋体"/>
          <w:sz w:val="24"/>
          <w:szCs w:val="24"/>
          <w:color w:val="000000"/>
        </w:rPr>
        <w:t>但税务部门才不管，你报了这么多，就是我都要收税。</w:t>
      </w:r>
    </w:p>
    <w:p>
      <w:pPr>
        <w:pStyle w:val="TranscriptBody"/>
        <w:spacing w:after="120" w:before="0" w:line="360" w:lineRule="exact"/>
        <w:ind w:firstLine="480"/>
      </w:pPr>
      <w:r>
        <w:rPr>
          <w:rFonts w:ascii="Calibri" w:hAnsi="Calibri" w:eastAsia="宋体" w:cs="宋体"/>
          <w:sz w:val="24"/>
          <w:szCs w:val="24"/>
          <w:color w:val="000000"/>
        </w:rPr>
        <w:t>对，这个对它来说，涉税信息里面都是你的收入。</w:t>
      </w:r>
    </w:p>
    <w:p>
      <w:pPr>
        <w:pStyle w:val="TranscriptBody"/>
        <w:spacing w:after="120" w:before="0" w:line="360" w:lineRule="exact"/>
        <w:ind w:firstLine="480"/>
      </w:pPr>
      <w:r>
        <w:rPr>
          <w:rFonts w:ascii="Calibri" w:hAnsi="Calibri" w:eastAsia="宋体" w:cs="宋体"/>
          <w:sz w:val="24"/>
          <w:szCs w:val="24"/>
          <w:color w:val="000000"/>
        </w:rPr>
        <w:t>这其实跟那个电商平台的那个，就是补交税，完全是一个逻辑。</w:t>
      </w:r>
    </w:p>
    <w:p>
      <w:pPr>
        <w:pStyle w:val="TranscriptBody"/>
        <w:spacing w:after="120" w:before="0" w:line="360" w:lineRule="exact"/>
        <w:ind w:firstLine="480"/>
      </w:pPr>
      <w:r>
        <w:rPr>
          <w:rFonts w:ascii="Calibri" w:hAnsi="Calibri" w:eastAsia="宋体" w:cs="宋体"/>
          <w:sz w:val="24"/>
          <w:szCs w:val="24"/>
          <w:color w:val="000000"/>
        </w:rPr>
        <w:t>一个逻辑，就是把这个虚假的这个繁荣给戳破。</w:t>
      </w:r>
    </w:p>
    <w:p>
      <w:pPr>
        <w:pStyle w:val="TranscriptBody"/>
        <w:spacing w:after="120" w:before="0" w:line="360" w:lineRule="exact"/>
        <w:ind w:firstLine="480"/>
      </w:pPr>
      <w:r>
        <w:rPr>
          <w:rFonts w:ascii="Calibri" w:hAnsi="Calibri" w:eastAsia="宋体" w:cs="宋体"/>
          <w:sz w:val="24"/>
          <w:szCs w:val="24"/>
          <w:color w:val="000000"/>
        </w:rPr>
        <w:t>对，那实际上这些刷单的需求就会肯定地减少了。那另外一部分，就是我们前面讲的实际的这个真的套餐，它会减少，因为有些人会下架嘛。那这个呢，其实对于比如平台，我们知道下面有一些 BD 嘛，这些商务的这个运营的人员，他们主要工作就是劝这些店去上套餐或者上平台。他们是根据一个区域一个区域来分的嘛，在我这个区域里面，有多少在我这边上架，多少套餐，然后卖出多少份、多少的营业额，是它的一个重要的 KPI。那么对于这些商务来说，他们的这个业绩肯定会受影响的。</w:t>
      </w:r>
    </w:p>
    <w:p>
      <w:pPr>
        <w:pStyle w:val="TranscriptBody"/>
        <w:spacing w:after="120" w:before="0" w:line="360" w:lineRule="exact"/>
        <w:ind w:firstLine="480"/>
      </w:pPr>
      <w:r>
        <w:rPr>
          <w:rFonts w:ascii="Calibri" w:hAnsi="Calibri" w:eastAsia="宋体" w:cs="宋体"/>
          <w:sz w:val="24"/>
          <w:szCs w:val="24"/>
          <w:color w:val="000000"/>
        </w:rPr>
        <w:t>据我们了解，在有的这个城市，有的就比如像北京啊，一些大的这个城市里面，有些区域啊，这个 BD 他们会收到一些通知，就是说，请你们来收集一下区域内、辖区内的这个商家，他们下架了多少的这个套餐，是因为这个税的事情，那报送上去。但至于这个具体报上去之后，有没有就是比如减轻你的这个 KPI 的压力等等，这个还没有，但是他们确实是意识到这样一个情况。</w:t>
      </w:r>
    </w:p>
    <w:p>
      <w:pPr>
        <w:pStyle w:val="TranscriptBody"/>
        <w:spacing w:after="120" w:before="0" w:line="360" w:lineRule="exact"/>
        <w:ind w:firstLine="480"/>
      </w:pPr>
      <w:r>
        <w:rPr>
          <w:rFonts w:ascii="Calibri" w:hAnsi="Calibri" w:eastAsia="宋体" w:cs="宋体"/>
          <w:sz w:val="24"/>
          <w:szCs w:val="24"/>
          <w:color w:val="000000"/>
        </w:rPr>
        <w:t>那对于这些商务来说，肯定是我下架了这个店的套餐，那我只能是尽量想办法地拓展一些新店，完成我的指标。</w:t>
      </w:r>
    </w:p>
    <w:p>
      <w:pPr>
        <w:pStyle w:val="TranscriptBody"/>
        <w:spacing w:after="120" w:before="0" w:line="360" w:lineRule="exact"/>
        <w:ind w:firstLine="480"/>
      </w:pPr>
      <w:r>
        <w:rPr>
          <w:rFonts w:ascii="Calibri" w:hAnsi="Calibri" w:eastAsia="宋体" w:cs="宋体"/>
          <w:sz w:val="24"/>
          <w:szCs w:val="24"/>
          <w:color w:val="000000"/>
        </w:rPr>
        <w:t>就是这个整体来说都比较好理解，就是它的逻辑还是比较顺。那你说这个美食城的档口是集中办营业执照，就是真的这个美食城里面没有任何一个个体工商户在炒菜吗？都是一些个人在炒菜，是这个意思吗？</w:t>
      </w:r>
    </w:p>
    <w:p>
      <w:pPr>
        <w:pStyle w:val="TranscriptBody"/>
        <w:spacing w:after="120" w:before="0" w:line="360" w:lineRule="exact"/>
        <w:ind w:firstLine="480"/>
      </w:pPr>
      <w:r>
        <w:rPr>
          <w:rFonts w:ascii="Calibri" w:hAnsi="Calibri" w:eastAsia="宋体" w:cs="宋体"/>
          <w:sz w:val="24"/>
          <w:szCs w:val="24"/>
          <w:color w:val="000000"/>
        </w:rPr>
        <w:t>我觉得是这样，就我讲这个美食城的档口啊，其实就是指那种比如说一层楼里面，比如说在一个园区里边，然后他们全都是做外卖的。</w:t>
      </w:r>
    </w:p>
    <w:p>
      <w:pPr>
        <w:pStyle w:val="TranscriptBody"/>
        <w:spacing w:after="120" w:before="0" w:line="360" w:lineRule="exact"/>
        <w:ind w:firstLine="480"/>
      </w:pPr>
      <w:r>
        <w:rPr>
          <w:rFonts w:ascii="Calibri" w:hAnsi="Calibri" w:eastAsia="宋体" w:cs="宋体"/>
          <w:sz w:val="24"/>
          <w:szCs w:val="24"/>
          <w:color w:val="000000"/>
        </w:rPr>
        <w:t>或者说是只有骑手才能知道我的餐从哪里取，我自己走进去根本不知道那个地方，是吗？</w:t>
      </w:r>
    </w:p>
    <w:p>
      <w:pPr>
        <w:pStyle w:val="TranscriptBody"/>
        <w:spacing w:after="120" w:before="0" w:line="360" w:lineRule="exact"/>
        <w:ind w:firstLine="480"/>
      </w:pPr>
      <w:r>
        <w:rPr>
          <w:rFonts w:ascii="Calibri" w:hAnsi="Calibri" w:eastAsia="宋体" w:cs="宋体"/>
          <w:sz w:val="24"/>
          <w:szCs w:val="24"/>
          <w:color w:val="000000"/>
        </w:rPr>
        <w:t>有的是这种，有的呢，其实还是有人来堂食的，或者来取餐，因为旁边就是一些这个办公楼啊，甚至一些工厂等等，其实也有的。这些档口，他们确实有很多是没有那个营业执照的，他们就是个个人，主要因为就是他们这个，其实营业执照就是挂靠在美食城这一张照上面的。</w:t>
      </w:r>
    </w:p>
    <w:p>
      <w:pPr>
        <w:pStyle w:val="TranscriptBody"/>
        <w:spacing w:after="120" w:before="0" w:line="360" w:lineRule="exact"/>
        <w:ind w:firstLine="480"/>
      </w:pPr>
      <w:r>
        <w:rPr>
          <w:rFonts w:ascii="Calibri" w:hAnsi="Calibri" w:eastAsia="宋体" w:cs="宋体"/>
          <w:sz w:val="24"/>
          <w:szCs w:val="24"/>
          <w:color w:val="000000"/>
        </w:rPr>
        <w:t>就是我觉得可以类比一个情况，就是菜场和里面菜贩的关系。</w:t>
      </w:r>
    </w:p>
    <w:p>
      <w:pPr>
        <w:pStyle w:val="TranscriptBody"/>
        <w:spacing w:after="120" w:before="0" w:line="360" w:lineRule="exact"/>
        <w:ind w:firstLine="480"/>
      </w:pPr>
      <w:r>
        <w:rPr>
          <w:rFonts w:ascii="Calibri" w:hAnsi="Calibri" w:eastAsia="宋体" w:cs="宋体"/>
          <w:sz w:val="24"/>
          <w:szCs w:val="24"/>
          <w:color w:val="000000"/>
        </w:rPr>
        <w:t>对对对，就是这样，就是这个概念。</w:t>
      </w:r>
    </w:p>
    <w:p>
      <w:pPr>
        <w:pStyle w:val="TranscriptBody"/>
        <w:spacing w:after="120" w:before="0" w:line="360" w:lineRule="exact"/>
        <w:ind w:firstLine="480"/>
      </w:pPr>
      <w:r>
        <w:rPr>
          <w:rFonts w:ascii="Calibri" w:hAnsi="Calibri" w:eastAsia="宋体" w:cs="宋体"/>
          <w:sz w:val="24"/>
          <w:szCs w:val="24"/>
          <w:color w:val="000000"/>
        </w:rPr>
        <w:t>因为菜场跟菜贩，它其实就是租一个地方，它就是一个分租的一个概念。</w:t>
      </w:r>
    </w:p>
    <w:p>
      <w:pPr>
        <w:pStyle w:val="TranscriptBody"/>
        <w:spacing w:after="120" w:before="0" w:line="360" w:lineRule="exact"/>
        <w:ind w:firstLine="480"/>
      </w:pPr>
      <w:r>
        <w:rPr>
          <w:rFonts w:ascii="Calibri" w:hAnsi="Calibri" w:eastAsia="宋体" w:cs="宋体"/>
          <w:sz w:val="24"/>
          <w:szCs w:val="24"/>
          <w:color w:val="000000"/>
        </w:rPr>
        <w:t>对，它就是这样一个概念。所以呢，就在这个问题就是怎么样，就是在过去零申报的那个情况下面，这大家就无所谓，本来就零申报嘛，就是美食城也无所谓，然后就各自商家也无所谓。但我们知道有个问题，就是这类的这个美食城，或者这种就是档口的聚集区，它的外卖的比例是非常高的，基本上你可以，就平台上的收入就等于你所有的收入。</w:t>
      </w:r>
    </w:p>
    <w:p>
      <w:pPr>
        <w:pStyle w:val="TranscriptBody"/>
        <w:spacing w:after="120" w:before="0" w:line="360" w:lineRule="exact"/>
        <w:ind w:firstLine="480"/>
      </w:pPr>
      <w:r>
        <w:rPr>
          <w:rFonts w:ascii="Calibri" w:hAnsi="Calibri" w:eastAsia="宋体" w:cs="宋体"/>
          <w:sz w:val="24"/>
          <w:szCs w:val="24"/>
          <w:color w:val="000000"/>
        </w:rPr>
        <w:t>那如果你现在都是涉税信息都要报过去的话，大家发现就是这个地方的相关的流水非常高。</w:t>
      </w:r>
    </w:p>
    <w:p>
      <w:pPr>
        <w:pStyle w:val="TranscriptBody"/>
        <w:spacing w:after="120" w:before="0" w:line="360" w:lineRule="exact"/>
        <w:ind w:firstLine="480"/>
      </w:pPr>
      <w:r>
        <w:rPr>
          <w:rFonts w:ascii="Calibri" w:hAnsi="Calibri" w:eastAsia="宋体" w:cs="宋体"/>
          <w:sz w:val="24"/>
          <w:szCs w:val="24"/>
          <w:color w:val="000000"/>
        </w:rPr>
        <w:t>然后你又不申报。</w:t>
      </w:r>
    </w:p>
    <w:p>
      <w:pPr>
        <w:pStyle w:val="TranscriptBody"/>
        <w:spacing w:after="120" w:before="0" w:line="360" w:lineRule="exact"/>
        <w:ind w:firstLine="480"/>
      </w:pPr>
      <w:r>
        <w:rPr>
          <w:rFonts w:ascii="Calibri" w:hAnsi="Calibri" w:eastAsia="宋体" w:cs="宋体"/>
          <w:sz w:val="24"/>
          <w:szCs w:val="24"/>
          <w:color w:val="000000"/>
        </w:rPr>
        <w:t>对，就是你这一个美食城的这样一个营业执照下面，流水很高，肯定超过500万一年，然后你现在就是一般纳税人，摊到每个个人上面都是一般纳税人。这些小档口是完全受不了的，所以才会在调研里面发现，这些档口开始紧急地给自己办营业执照。就不管是办成个体户还是个独，大家都变成规范的纳税个体。</w:t>
      </w:r>
    </w:p>
    <w:p>
      <w:pPr>
        <w:pStyle w:val="TranscriptBody"/>
        <w:spacing w:after="120" w:before="0" w:line="360" w:lineRule="exact"/>
        <w:ind w:firstLine="480"/>
      </w:pPr>
      <w:r>
        <w:rPr>
          <w:rFonts w:ascii="Calibri" w:hAnsi="Calibri" w:eastAsia="宋体" w:cs="宋体"/>
          <w:sz w:val="24"/>
          <w:szCs w:val="24"/>
          <w:color w:val="000000"/>
        </w:rPr>
        <w:t>但是有个问题，就是餐饮的营业执照，我们知道也不是你想办就能办下来的。过去档口之所以不申请，其实也不是说它不想申请，有的人也去试过，但是它有很多硬性的条件。比如说你的面积太小了，如果你小于六平方米的话，在很多地方都办不了的，那些档口就可能就是这么小。就是过去，或者说我们也可以严格来说，就有可能是钻这种空子，对吧？然后就大家搞一个美食城，就大家都很好做生意。</w:t>
      </w:r>
    </w:p>
    <w:p>
      <w:pPr>
        <w:pStyle w:val="TranscriptBody"/>
        <w:spacing w:after="120" w:before="0" w:line="360" w:lineRule="exact"/>
        <w:ind w:firstLine="480"/>
      </w:pPr>
      <w:r>
        <w:rPr>
          <w:rFonts w:ascii="Calibri" w:hAnsi="Calibri" w:eastAsia="宋体" w:cs="宋体"/>
          <w:sz w:val="24"/>
          <w:szCs w:val="24"/>
          <w:color w:val="000000"/>
        </w:rPr>
        <w:t>对，甚至是还讲一个问题，你要有营业执照，你就要有地址，你地址怎么写？就很存在这种非常现实的问题。</w:t>
      </w:r>
    </w:p>
    <w:p>
      <w:pPr>
        <w:pStyle w:val="TranscriptBody"/>
        <w:spacing w:after="120" w:before="0" w:line="360" w:lineRule="exact"/>
        <w:ind w:firstLine="480"/>
      </w:pPr>
      <w:r>
        <w:rPr>
          <w:rFonts w:ascii="Calibri" w:hAnsi="Calibri" w:eastAsia="宋体" w:cs="宋体"/>
          <w:sz w:val="24"/>
          <w:szCs w:val="24"/>
          <w:color w:val="000000"/>
        </w:rPr>
        <w:t>但是现在新规就逼着他们，要去把这个过去的这个灰色地带给补上。那说实话，据我们的了解，就崔硕他这边调研的情况，就是各凭本事了，能办得下来就办得下来，办不下来的，确实有些店就不做了。</w:t>
      </w:r>
    </w:p>
    <w:p>
      <w:pPr>
        <w:pStyle w:val="TranscriptBody"/>
        <w:spacing w:after="120" w:before="0" w:line="360" w:lineRule="exact"/>
        <w:ind w:firstLine="480"/>
      </w:pPr>
      <w:r>
        <w:rPr>
          <w:rFonts w:ascii="Calibri" w:hAnsi="Calibri" w:eastAsia="宋体" w:cs="宋体"/>
          <w:sz w:val="24"/>
          <w:szCs w:val="24"/>
          <w:color w:val="000000"/>
        </w:rPr>
        <w:t>那你前面还说到一种，叫想方设法开票，这开票不就是自己开一下就好了吗？就是那想方设法到底是想在哪里呢？</w:t>
      </w:r>
    </w:p>
    <w:p>
      <w:pPr>
        <w:pStyle w:val="TranscriptBody"/>
        <w:spacing w:after="120" w:before="0" w:line="360" w:lineRule="exact"/>
        <w:ind w:firstLine="480"/>
      </w:pPr>
      <w:r>
        <w:rPr>
          <w:rFonts w:ascii="Calibri" w:hAnsi="Calibri" w:eastAsia="宋体" w:cs="宋体"/>
          <w:sz w:val="24"/>
          <w:szCs w:val="24"/>
          <w:color w:val="000000"/>
        </w:rPr>
        <w:t>这里我觉得要解释一下，就这个开票，首先不是说餐厅给你自己的，就是那些人家食客吃完了之后给他开票，不是这个开票。就是这个收入反正人家都已经掌握了，你开不开票都一样，其实已经是变成这个问题了。它是给自己买东西的这个产生的成本来开票。</w:t>
      </w:r>
    </w:p>
    <w:p>
      <w:pPr>
        <w:pStyle w:val="TranscriptBody"/>
        <w:spacing w:after="120" w:before="0" w:line="360" w:lineRule="exact"/>
        <w:ind w:firstLine="480"/>
      </w:pPr>
      <w:r>
        <w:rPr>
          <w:rFonts w:ascii="Calibri" w:hAnsi="Calibri" w:eastAsia="宋体" w:cs="宋体"/>
          <w:sz w:val="24"/>
          <w:szCs w:val="24"/>
          <w:color w:val="000000"/>
        </w:rPr>
        <w:t>就是已经不是在增值税的部分，是在所得税的部分了。</w:t>
      </w:r>
    </w:p>
    <w:p>
      <w:pPr>
        <w:pStyle w:val="TranscriptBody"/>
        <w:spacing w:after="120" w:before="0" w:line="360" w:lineRule="exact"/>
        <w:ind w:firstLine="480"/>
      </w:pPr>
      <w:r>
        <w:rPr>
          <w:rFonts w:ascii="Calibri" w:hAnsi="Calibri" w:eastAsia="宋体" w:cs="宋体"/>
          <w:sz w:val="24"/>
          <w:szCs w:val="24"/>
          <w:color w:val="000000"/>
        </w:rPr>
        <w:t>对对对，这个我们前面不是提到，餐厅还要交一种税，是企业所得税。企业所得税是这个收入减去成本，再乘以一个税率。那如果你的这个一年的利润没有超过300万的话，这个税率一般是5%，在这个餐厅里面。所以说这个问题就在于，就是说我能不能把成本的部分尽量真实地，就是反映出来。比如说它是一个比较高成本的话，我其实最后的利润比较少，那我的所得税这个部分就会变少。</w:t>
      </w:r>
    </w:p>
    <w:p>
      <w:pPr>
        <w:pStyle w:val="TranscriptBody"/>
        <w:spacing w:after="120" w:before="0" w:line="360" w:lineRule="exact"/>
        <w:ind w:firstLine="480"/>
      </w:pPr>
      <w:r>
        <w:rPr>
          <w:rFonts w:ascii="Calibri" w:hAnsi="Calibri" w:eastAsia="宋体" w:cs="宋体"/>
          <w:sz w:val="24"/>
          <w:szCs w:val="24"/>
          <w:color w:val="000000"/>
        </w:rPr>
        <w:t>如果开过公司的朋友应该比较熟悉，就是要不停地开票的，想这种各种办法。</w:t>
      </w:r>
    </w:p>
    <w:p>
      <w:pPr>
        <w:pStyle w:val="TranscriptBody"/>
        <w:spacing w:after="120" w:before="0" w:line="360" w:lineRule="exact"/>
        <w:ind w:firstLine="480"/>
      </w:pPr>
      <w:r>
        <w:rPr>
          <w:rFonts w:ascii="Calibri" w:hAnsi="Calibri" w:eastAsia="宋体" w:cs="宋体"/>
          <w:sz w:val="24"/>
          <w:szCs w:val="24"/>
          <w:color w:val="000000"/>
        </w:rPr>
        <w:t>没有开过公司的朋友，也可以了解一下这种事情呢，就是它对于小餐厅来说，实际上是挺麻烦的，因为餐厅最主要成本就是食材嘛，然后这个其实食材不太容易开票。这个我还专门去了解过，比如说农户出售自家生产的食品的话，是免税的，但是你上一级，你去采购的人去抵那个税，是非常非常复杂的。</w:t>
      </w:r>
    </w:p>
    <w:p>
      <w:pPr>
        <w:pStyle w:val="TranscriptBody"/>
        <w:spacing w:after="120" w:before="0" w:line="360" w:lineRule="exact"/>
        <w:ind w:firstLine="480"/>
      </w:pPr>
      <w:r>
        <w:rPr>
          <w:rFonts w:ascii="Calibri" w:hAnsi="Calibri" w:eastAsia="宋体" w:cs="宋体"/>
          <w:sz w:val="24"/>
          <w:szCs w:val="24"/>
          <w:color w:val="000000"/>
        </w:rPr>
        <w:t>现在我们知道有一些，如果大家知道的话，有些小餐厅他们会用一些比如说快驴，就是餐饮的供应链的平台。</w:t>
      </w:r>
    </w:p>
    <w:p>
      <w:pPr>
        <w:pStyle w:val="TranscriptBody"/>
        <w:spacing w:after="120" w:before="0" w:line="360" w:lineRule="exact"/>
        <w:ind w:firstLine="480"/>
      </w:pPr>
      <w:r>
        <w:rPr>
          <w:rFonts w:ascii="Calibri" w:hAnsi="Calibri" w:eastAsia="宋体" w:cs="宋体"/>
          <w:sz w:val="24"/>
          <w:szCs w:val="24"/>
          <w:color w:val="000000"/>
        </w:rPr>
        <w:t>因为它可以开票，是这个意思吗？</w:t>
      </w:r>
    </w:p>
    <w:p>
      <w:pPr>
        <w:pStyle w:val="TranscriptBody"/>
        <w:spacing w:after="120" w:before="0" w:line="360" w:lineRule="exact"/>
        <w:ind w:firstLine="480"/>
      </w:pPr>
      <w:r>
        <w:rPr>
          <w:rFonts w:ascii="Calibri" w:hAnsi="Calibri" w:eastAsia="宋体" w:cs="宋体"/>
          <w:sz w:val="24"/>
          <w:szCs w:val="24"/>
          <w:color w:val="000000"/>
        </w:rPr>
        <w:t>对，你可以理解为他们的外卖平台，一端的外卖平台这种感觉，你在上面买食材可以开票的，这个部分可以解决。但是有很多的食材，你是不能在快驴上面买的，还是有很多的、很大一部分，你要去菜场里面、市场里面买的。就像你前面举的例子，这个菜场，菜场里面也都是个体。</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个开票的这个情况，是比你更加地原始的，你肯定不可能开得出票了，这个部分就会损失很多。所以他们现在学着很多事情，比如说你买个手机，买个办公用品，这个就是，这个电信的这个宽带费啊、手机费啊，甚至出去吃饭啊，我能不能开票？然后这些票，我能够用来抵哪个部分的这个费用或者成本？他都要学这个东西了。</w:t>
      </w:r>
    </w:p>
    <w:p>
      <w:pPr>
        <w:pStyle w:val="TranscriptBody"/>
        <w:spacing w:after="120" w:before="0" w:line="360" w:lineRule="exact"/>
        <w:ind w:firstLine="480"/>
      </w:pPr>
      <w:r>
        <w:rPr>
          <w:rFonts w:ascii="Calibri" w:hAnsi="Calibri" w:eastAsia="宋体" w:cs="宋体"/>
          <w:sz w:val="24"/>
          <w:szCs w:val="24"/>
          <w:color w:val="000000"/>
        </w:rPr>
        <w:t>理论上这些知识也可以完全外包给一个记账公司，记账公司告诉你，你可以去开哪些类型的票，或者开多少票，就是很符合你的这个实际的需求的吧。但就是还是，一，你花了一个找记账公司的成本；第二，你自己还是要花很多心思。</w:t>
      </w:r>
    </w:p>
    <w:p>
      <w:pPr>
        <w:pStyle w:val="TranscriptBody"/>
        <w:spacing w:after="120" w:before="0" w:line="360" w:lineRule="exact"/>
        <w:ind w:firstLine="480"/>
      </w:pPr>
      <w:r>
        <w:rPr>
          <w:rFonts w:ascii="Calibri" w:hAnsi="Calibri" w:eastAsia="宋体" w:cs="宋体"/>
          <w:sz w:val="24"/>
          <w:szCs w:val="24"/>
          <w:color w:val="000000"/>
        </w:rPr>
        <w:t>以及你报上去的票，还可能被记账公司打回来。</w:t>
      </w:r>
    </w:p>
    <w:p>
      <w:pPr>
        <w:pStyle w:val="TranscriptBody"/>
        <w:spacing w:after="120" w:before="0" w:line="360" w:lineRule="exact"/>
        <w:ind w:firstLine="480"/>
      </w:pPr>
      <w:r>
        <w:rPr>
          <w:rFonts w:ascii="Calibri" w:hAnsi="Calibri" w:eastAsia="宋体" w:cs="宋体"/>
          <w:sz w:val="24"/>
          <w:szCs w:val="24"/>
          <w:color w:val="000000"/>
        </w:rPr>
        <w:t>是。比如说你如果对一个小档口的个体户来说，一年记账公司的这个成本，我们算它1000块钱吧，对吧？就已经很便宜了，第二年一般都不会到1000块钱的，它也对他来说也是很大的一个负担，因为他们一年赚的没多少钱。所以其实对他来说，这些都是看上去比较小的这个数量，其实都是一些新的，不管是花的心思，还是这个金钱的成本，都还是比较大的。</w:t>
      </w:r>
    </w:p>
    <w:p>
      <w:pPr>
        <w:pStyle w:val="TranscriptBody"/>
        <w:spacing w:after="120" w:before="0" w:line="360" w:lineRule="exact"/>
        <w:ind w:firstLine="480"/>
      </w:pPr>
      <w:r>
        <w:rPr>
          <w:rFonts w:ascii="Calibri" w:hAnsi="Calibri" w:eastAsia="宋体" w:cs="宋体"/>
          <w:sz w:val="24"/>
          <w:szCs w:val="24"/>
          <w:color w:val="000000"/>
        </w:rPr>
        <w:t>就因为我们节目一直讲所谓的合规的部分，但其实合规本身，是要有很多的，就是所谓的知识成本也好、实际操作成本也好，就是去把这个合规做出来的。我看到崔硕在这个采访记录里面就写到，就现在有的美食城，它的这个群里面，就是这个档口的群里面，老板们就天天就是和财务在讨论怎么开票。就比如说，这个财务要告诉他，你信息费不能开五万元那么多，等等的，或者这个餐饮的发票能抵扣的东西很少等等的。就听上去还是学吧，学无止境。</w:t>
      </w:r>
    </w:p>
    <w:p>
      <w:pPr>
        <w:pStyle w:val="TranscriptBody"/>
        <w:spacing w:after="120" w:before="0" w:line="360" w:lineRule="exact"/>
        <w:ind w:firstLine="480"/>
      </w:pPr>
      <w:r>
        <w:rPr>
          <w:rFonts w:ascii="Calibri" w:hAnsi="Calibri" w:eastAsia="宋体" w:cs="宋体"/>
          <w:sz w:val="24"/>
          <w:szCs w:val="24"/>
          <w:color w:val="000000"/>
        </w:rPr>
        <w:t>真的是。</w:t>
      </w:r>
    </w:p>
    <w:p>
      <w:pPr>
        <w:pStyle w:val="TranscriptBody"/>
        <w:spacing w:after="120" w:before="0" w:line="360" w:lineRule="exact"/>
        <w:ind w:firstLine="480"/>
      </w:pPr>
      <w:r>
        <w:rPr>
          <w:rFonts w:ascii="Calibri" w:hAnsi="Calibri" w:eastAsia="宋体" w:cs="宋体"/>
          <w:sz w:val="24"/>
          <w:szCs w:val="24"/>
          <w:color w:val="000000"/>
        </w:rPr>
        <w:t>刚才我们就是把餐饮业老板们如何应对平台税收新规的几个动作讲了一下，这里还要做一些补充。第一，就是这些比较纠结的应对，主要还是在2025年的第三和第四季度，因为这个新规刚刚开始实行，然后其实餐厅、平台和税务部门之间，还是要有一些自己的磨合的时间。</w:t>
      </w:r>
    </w:p>
    <w:p>
      <w:pPr>
        <w:pStyle w:val="TranscriptBody"/>
        <w:spacing w:after="120" w:before="0" w:line="360" w:lineRule="exact"/>
        <w:ind w:firstLine="480"/>
      </w:pPr>
      <w:r>
        <w:rPr>
          <w:rFonts w:ascii="Calibri" w:hAnsi="Calibri" w:eastAsia="宋体" w:cs="宋体"/>
          <w:sz w:val="24"/>
          <w:szCs w:val="24"/>
          <w:color w:val="000000"/>
        </w:rPr>
        <w:t>其实到了2026年4月份的时候，我觉得就是，如果当时还存活着的餐厅，可能就已经适应这件事情，就不会像现在这么紧张了。</w:t>
      </w:r>
    </w:p>
    <w:p>
      <w:pPr>
        <w:pStyle w:val="TranscriptBody"/>
        <w:spacing w:after="120" w:before="0" w:line="360" w:lineRule="exact"/>
        <w:ind w:firstLine="480"/>
      </w:pPr>
      <w:r>
        <w:rPr>
          <w:rFonts w:ascii="Calibri" w:hAnsi="Calibri" w:eastAsia="宋体" w:cs="宋体"/>
          <w:sz w:val="24"/>
          <w:szCs w:val="24"/>
          <w:color w:val="000000"/>
        </w:rPr>
        <w:t>是的。第二个补充，就是虽然新规听上去是一个非常自动、非常精准的这个数据传输的这样一个要求、这样一个系统，但实际上我们了解到，有的餐厅也会出现，就自己记的这个真实的流水和平台上确实对不上的这个情况，也还是会有。就总之还是一句话，就是有的时候并不是说，我主观意愿上面不想交，或者说我要少交，而是客观上你这个数据的记录，未必就完全精准。</w:t>
      </w:r>
    </w:p>
    <w:p>
      <w:pPr>
        <w:pStyle w:val="TranscriptBody"/>
        <w:spacing w:after="120" w:before="0" w:line="360" w:lineRule="exact"/>
        <w:ind w:firstLine="480"/>
      </w:pPr>
      <w:r>
        <w:rPr>
          <w:rFonts w:ascii="Calibri" w:hAnsi="Calibri" w:eastAsia="宋体" w:cs="宋体"/>
          <w:sz w:val="24"/>
          <w:szCs w:val="24"/>
          <w:color w:val="000000"/>
        </w:rPr>
        <w:t>那么其实就你们在讨论，就是能不能把这个事情做得更精准的一个问题。</w:t>
      </w:r>
    </w:p>
    <w:p>
      <w:pPr>
        <w:pStyle w:val="TranscriptBody"/>
        <w:spacing w:after="120" w:before="0" w:line="360" w:lineRule="exact"/>
        <w:ind w:firstLine="480"/>
      </w:pPr>
      <w:r>
        <w:rPr>
          <w:rFonts w:ascii="Calibri" w:hAnsi="Calibri" w:eastAsia="宋体" w:cs="宋体"/>
          <w:sz w:val="24"/>
          <w:szCs w:val="24"/>
          <w:color w:val="000000"/>
        </w:rPr>
        <w:t>是的。那现在新规呢，肯定会增加这些小餐饮实际的税务的支出，完全不用讳言，这个也是企业本身的合法的义务。这个支出从比例上来看未必那么大，但是具体到一个餐厅的话，具体到他们这个非常脆弱的盈利模型的话，就是很有可能就变成压垮了一部分骆驼的稻草。</w:t>
      </w:r>
    </w:p>
    <w:p>
      <w:pPr>
        <w:pStyle w:val="TranscriptBody"/>
        <w:spacing w:after="120" w:before="0" w:line="360" w:lineRule="exact"/>
        <w:ind w:firstLine="480"/>
      </w:pPr>
      <w:r>
        <w:rPr>
          <w:rFonts w:ascii="Calibri" w:hAnsi="Calibri" w:eastAsia="宋体" w:cs="宋体"/>
          <w:sz w:val="24"/>
          <w:szCs w:val="24"/>
          <w:color w:val="000000"/>
        </w:rPr>
        <w:t>我们前面提到的用豆包来学交税这个例子，虽然乍一听有一些搞笑，对吧？但实际上崔硕告诉我们，这个老板每天会学这个东西，已经搞得睡不着觉了，豆包是他最后的办法之一了。那对他来说，这个其实不是一个就是荒诞的段子啊等等的，而是一个实际的一个经营的挑战。</w:t>
      </w:r>
    </w:p>
    <w:p>
      <w:pPr>
        <w:pStyle w:val="TranscriptBody"/>
        <w:spacing w:after="120" w:before="0" w:line="360" w:lineRule="exact"/>
        <w:ind w:firstLine="480"/>
      </w:pPr>
      <w:r>
        <w:rPr>
          <w:rFonts w:ascii="Calibri" w:hAnsi="Calibri" w:eastAsia="宋体" w:cs="宋体"/>
          <w:sz w:val="24"/>
          <w:szCs w:val="24"/>
          <w:color w:val="000000"/>
        </w:rPr>
        <w:t>关于企业的规范运营以及实际成本压力的讨论，其实过去几年在像社保之类的话题里面已经被多次地讨论了。当然可以站在法律原则层面来说，如果一个企业不钻空子就活不下去的话，那可能就是说明这个企业不应该活，当然这个话很冷血啊。</w:t>
      </w:r>
    </w:p>
    <w:p>
      <w:pPr>
        <w:pStyle w:val="TranscriptBody"/>
        <w:spacing w:after="120" w:before="0" w:line="360" w:lineRule="exact"/>
        <w:ind w:firstLine="480"/>
      </w:pPr>
      <w:r>
        <w:rPr>
          <w:rFonts w:ascii="Calibri" w:hAnsi="Calibri" w:eastAsia="宋体" w:cs="宋体"/>
          <w:sz w:val="24"/>
          <w:szCs w:val="24"/>
          <w:color w:val="000000"/>
        </w:rPr>
        <w:t>你也可以简单说一句话，就是我们应该为企业减负，也很简单。</w:t>
      </w:r>
    </w:p>
    <w:p>
      <w:pPr>
        <w:pStyle w:val="TranscriptBody"/>
        <w:spacing w:after="120" w:before="0" w:line="360" w:lineRule="exact"/>
        <w:ind w:firstLine="480"/>
      </w:pPr>
      <w:r>
        <w:rPr>
          <w:rFonts w:ascii="Calibri" w:hAnsi="Calibri" w:eastAsia="宋体" w:cs="宋体"/>
          <w:sz w:val="24"/>
          <w:szCs w:val="24"/>
          <w:color w:val="000000"/>
        </w:rPr>
        <w:t>对，但我们今天观感就是说，这个其实不是一个很适合抽象出来讨论对错的问题。像我们今天讨论的，即使是小餐饮，不同的商家也面临着不同的困扰。那我们其实能做的，就是从商家的角度出发，来理解这些制度框架究竟会如何影响一门生意，这个才能帮助我们理解商业究竟是怎么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Vol.244 迷失在税中的小餐馆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Vol.244 迷失在税中的小餐馆</dc:title>
  <dc:subject/>
  <dc:creator/>
  <cp:keywords/>
  <dc:description/>
  <cp:lastModifiedBy/>
  <cp:revision>1</cp:revision>
  <dcterms:created xsi:type="dcterms:W3CDTF">2013-12-23T23:15:00Z</dcterms:created>
  <dcterms:modified xsi:type="dcterms:W3CDTF">2013-12-23T23:15:00Z</dcterms:modified>
  <cp:category/>
  <dc:identifier/>
</cp:coreProperties>
</file>