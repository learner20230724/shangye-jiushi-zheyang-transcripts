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Vol.242 商业航天靠什么赚钱？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原音视频时长：00:39:25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Vol.242 商业航天靠什么赚钱？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小亚。正式节目开始之前，还是要汇报一下已经汇报过多次的一个好消息，就是2026年的2月9日，我们《商业就是这样》就要迎来了开播五周年。在这一天，我们将上线一期五周年的特别节目，而这期节目我们想和你一起创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想法由头来自于小宇宙平台去年年末盘点当中的一个统计，它告诉我们，《商业就是这样》的听友遍布全球1154座城市。我还看到有听友来回复关于这个城市数字的问题，说中国只有300多座地级市。当然，这个城市肯定是包括县级市，还有全球的中国以外的一些城市。这个数字确实我们觉得还是非常触动的，因为我们认识的这个城市肯定没有1000多座，那就意味着在很多未知的地方，有很多的听友在听我们的声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很幸运啊。这其实也引发我们的好奇，在那些我们很陌生的城市里面，一定也有很多有意思的商业现象，而这些现象，身处当地的你一定比我们更加熟悉。所以呢，我们想向所有的听友来征集投稿，征集你所在的城市里边，你觉得印象最深、最有意思或者最独特的商业现象或事物，可以是人、商品、商店、品牌、某一个现象，或者某一个特别的规则等等，都可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，如果可以的话，我们还想听一下过去五年里面，你认为对自己改变最大的一件事情是什么。这个事情呢，可以跟商业有关，也可以没有关系。当然，如果跟《商业就是这样》有关呢，那我们就特别荣幸。征集的方法呢，是问卷，征集的形式是文字，我们会把问卷的链接和二维码放在节目的show notes里面。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当然，如果你想发送自己的声音，我们也很欢迎。声音的投稿方式呢，是邮箱，我们也会把邮箱的地址放在show notes里面。为什么今天只有一个好消息呢？是因为另一个好消息，就是我们太好了，过于好了。我们现在是计划在1月31日在广州开启《商业就是这样》五周年的一个线下活动，本来预留了180张票，然后这个票已经卖完了，对不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对，然后非常感谢各位这个踊跃的支持啊。然后我们的领导都说，你这个票是不是卖便宜了？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我们也没想到这么快的话，听友都能够支持我们。也有很多听友说，能不能再多开一场，或者是在别的城市再开？我们正在考虑，努力计划吧。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努力吧。好，那我们就进入今天的正题。今天的话题是来自于一系列新闻的。首先是最近的，就是说中国一次性向ITU申报了20万颗卫星的发射计划。这个其实是一个创纪录数字，有媒体评价说，这个是中国商业航天的总动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然后其实就导致一个非常明显的后续的效应，就是相关股票的股价迅速地飙升。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是的。第二个新闻就是2025年的12月份，中国的民营航天公司叫蓝箭，它发射了一个朱雀三号火箭，然后完成了一个试飞，而且它尝试了一级火箭的回收任务，取得了一个阶段性的进展。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再有的第三条新闻，就是2025年的下半年开始传出SpaceX将在2026年上市，并且募资超过300亿美元这样的消息。甚至有媒体说，有的公司给它的估值是超过1.5万亿美元，就跟特斯拉现在的这个市值差不多了。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这么贵，为什么还要上市？总之就是这些新闻加在一起，就营造出了一个所谓的景象，或者是一个大的图景，就是商业航天行业，不管是中国还是美国，都热火朝天。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是的。说实话，就刚才报这些新闻的时候，就感觉气氛是到位了，但你有没有觉得具体有很多细节还是比较懵的？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比如说，虽然是我说的，但是我也不知道这个ITU是什么东西，以及为什么发射卫星要向它申报，然后这个事情跟这个所谓的商业航天又是什么具体的关系呢？然后国内像你说的那个蓝箭，它做那个火箭回收，这个创业跟SpaceX做的是一回事吗？SpaceX为什么它估值能这么高？它到底靠什么赚钱呢？我觉得就是一系列的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这些问题的话，我觉得归根结底可以总结成一个问题，就是所谓的商业航天，到底是一门怎么样的生意？这个有可能大家了解它很火热，大家不知道它到底是什么。今天我们就试着简单地学习，然后给大家勾勒一下这片星辰大海到底是什么样子。这里是《商业就是这样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我觉得要么就我们先解决一个基本的问题，就是商业航天的商业模式到底是什么？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要讲这个话题的话，就必须以SpaceX为标准，或者是一个核心的案例了。我们同事何欣烨在2025年写过一篇报道，叫《火箭回收的中国路线》。虽然里面讲的是中国公司的创业，但里面出现最多的一家公司的名字不是中国的公司，而是SpaceX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实际上就是最近十年吧，基本上所有搞这个商业航天的创业公司，他们的模仿和参照的对象都是SpaceX。甚至我们可以说，在SpaceX之前，就没有一个真正的所谓商业航天的这么一个行业。SpaceX这家公司的起家的故事呢，我们其实在非常古早的第17期节目，就是《红顶商人马斯克》里面提到过一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当时我们讨论主要是聚焦在SpaceX的发展历程，但是关于它到底建立起了一个什么样的商业模式，这个部分其实讲的不是很多。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是的，而且主要是因为那个时候也很早，它现在的这套商业模式跟当时已经有发生了很大的变化。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五年就发生了这样大的变化。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非常大的变化，不管是它的技术，还是它赚钱的能力、商业的核心的生意等等，都变化非常多。我们后面可以展开。现在一句话先总结，就是从我们角度来看，现在商业航天，如果你图示它什么生意的话，它本质上就是一个物流生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物流生意，意思就是它是一个在天上飞的顺丰，是这个意思吗？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不太一样吧，但是我觉得可以这么理解。怎么说呢？现在商业航天公司，它主要赚钱的方式就是，我用火箭帮别人把他们的货物，比如说卫星，当然也可以是人，运送到太空里面去一个特定的轨道或者目的地，然后赚的就是运费。就跟所有的物流公司一样，都是赚的是运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SpaceX对这个行业最主要的这个贡献，或者说它最大的进步呢，就是它把它变成一个真正的物流生意。什么意思呢？就是它实现了一个核心的进步，就是它把火箭这个交通工具，变成一个可以复用的交通工具。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听起来是个废话，但想想确实这么回事。就是物流的核心是你这个船要能用很多次，车要能够一直用。你这个火箭开一次就抛锚了，这是听上去不太对。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对啊，或者你个船开了一次就沉掉了，这个船还用来干什么？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在SpaceX之前，其实航天就是那么个现状。你想想看，所有的火箭，不管你发射一个卫星或者什么载人航天器，或者是什么深空的探测器，卫星发上去了之后，这个火箭不都是烧掉，或者掉在海里边，或者在大气层里边燃烧掉，就没有了吗？它不会再复用的，它就是一个一次性的东西。但这个一次性的，其实带来两个问题。我们从商业上来看，第一就是你单次发射的成本很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你这个火箭要造，这个火箭是很贵的，它比那个卫星要贵很多很多。那一次的成本有可能就要上亿美元，甚至几亿美元。第二呢，就是这个发射的频次很低。因为你一次发射就要准备很久，你要重新造一个火箭，然后你要调试，准备很多时间，还要不停地找时间等等的，因为你要确保它万无一失，是一次性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这两个点就使得当时的火箭发射，你要么就是一个非商业的行为，就是一些国家的一些大的战略，或者说是一些大的科研的计划等等的。如果是一些商业的发射的话，其实也会非常地昂贵，量也会非常地少。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这么说吧，就是中国有一个经常会帮海外来做这个商业发射的一个火箭，叫长征五号，大家有可能听到过这个名字。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经常听到这个名字。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然后我们看到有一些报道，还有一些报告里面说，它基本上每次发射的这个成本是一亿美元左右。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这个算高吗？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这个数字好像里面就它评价是兼具了价格和负载能力，是一个性价比比较高的方案。就相比较于过去，比如说美国或者欧洲那种发射来说。你想想看，这个还是个一次性的火箭。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就是一个一次性的1亿美元的方案，是一个性价比方案。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对，那你就别的方案都比较说都夸张了，是吧？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怪不得都用这个呢。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是。那你在这个阶段的话，你就很难说真的是一个物流生意了。你想想看，如果这物流的成本这么高的话，那你这个生意本身得有多大的价值，才能让你用得起这样一个物流的这个生意。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而SpaceX所做的呢，其实就是通过火箭的重复使用，使得它这个单次的发射的成本大幅地下降。那我们知道现在SpaceX它主流的一个火箭叫猎鹰9号嘛，它能够实现的就是这个火箭的一级助推器的反复使用。这个一级助推器，就是把它最主要那个把它推上去的那个。如果大家知道这个阿波罗计划，就是它是一段一段的嘛，其实是把第一段给回收回来。是，这个一级助推器的话，它其实占整个火箭的造价成本大概是六成，所以它是最主要这一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你可以理解为，从原来一辆电动车开一次就报废，到现在你开一次得换一块电池，然后那个原来的电池、底盘那什么就还得保留下来。因为电池就在车上占四成，那剩下的电动车就占六成，我是这么来算的。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觉得听上去还是比较夸张，但是比原来好一点。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只能负担起来了，听上去是一个正常的东西。因为这样一个改变，使得猎鹰9号，我们看到它现在单次发射的价格是6700万美元，这个是它公开说的。前面几年会稍微便宜一点，因为这两年有些成本的上涨等等的。但你跟前面性价比已经很高的一亿美元相比，甚至是那种几亿美元相比，它其实是降价非常多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而且这个是对外的售价，内部价可以更便宜。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对，我们看到有些分析说，它实际上单次的成本应该是在一两千万美元左右。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那很好。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然后这一次发射的话，这个猎鹰9号的话，它可以运送大概20吨不到的货物。和它同一个载荷能力的火箭的话，单次的成本都在一亿美元以上的。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那等于说它是把这个东西送上天这件事情的成本，就是降了一个数量级。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降了一个数量级。而且同样重要的一个事情，就是一台猎鹰火箭，它一次发射完之后，它可以很快地再去发射一次。这个时间大概间隔最快是21天左右。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这是把周转率也提上去了。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点也很重要。你单次这个成本，和你一个单位时间里面能够发多少次，这两个东西都同样重要的。有了这样一个基础之后，加上现在SpaceX有个20架不到的猎鹰9号的火箭在运行的，这使得它在2025年全年，这家公司发射了165次。2025年全球这一年搞的火箭的轨道发射，一共才搞了它的两倍，它占了一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相当于是过去那种航天机构，NASA什么，都很难想象的一个数字。过去一年发个十几次、二十多次，都算一个很大的机构了，现在可以搞一百多次，而且还是个民营机构在做。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是的，而且这只是第一步。我们都知道SpaceX这几年最大的新闻，就是它在研发下一代的重型的运载火箭，叫星舰。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荷载量更大。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更大，而且它能够实现百分之一百的重复利用。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那就是真的把火箭变成汽车了。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就会变成一个飞机一样，你飞一次回来加满油，然后再飞一次。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对，而且它的发射频次还会更高，因为它就是，你都不用重新再弄一个二级啊什么的，你这个火箭马上就可以再用的。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这里还有个问题，就是比如说它每一项都有改善，比如说它的单次的发射成本有改善，频次有提高，然后单次的荷载数量也有提升，这样乘在一起的结果，就是导致说每公斤或者是每吨的产品，你放在火箭上发射，它的运费其实是明显地会降低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你刚刚讲那个乘在一起，是非常重要的一个概念。就是这几个东西乘在一起，最后你得到的就是它的这个每公斤运费嘛。因为我们讲物流都是讲每公斤的运费是多少，空运是多少，海运是多少，就是我们真的从物流行业的角度来分析这个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那我们可以看到，就是猎鹰9号的话，实际上就是让这个太空运的每公斤的运费，有可能是降到了个几千美元这样一个水平。如果星舰真的成功的话，它实际上可以让，按照马斯克的设想，它会让这样一个每公斤的运费降到一两百美元，或者是百美元级别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这样的话，就是我们可以做个对比吧。现在你从中国空运一个包裹去美国的话，如果比较大的话，它这个运费可能是一公斤一百多人民币。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相当于把这个东西送上太空，也就是比这个数字再多个几倍。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对，就相当于一个人民币和美元汇率的这样一个差别了。这个就是真的达到了民用级的效果。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可以民用了，对吧？到这里简单小结一下，SpaceX的核心成果呢，就是它让火箭变成了一个可以重复使用的交通工具。它大幅缩减了单次发射的成本，大幅提升了发射的频次，又大幅提升了单次发射的荷载重量，这个三者的效应乘在一起呢，就使得用火箭把货物运到太空里，变成一个商业上面可以负担的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嗯，约老师总结得非常清楚了。但是这其实只是SpaceX商业模式的一半，或者说前一半，它的后一半呢，才是它如今的重点，也和我们开头的新闻更加息息相关。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那这另一半是什么呢？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这个另一半呢，就是星链，Starlink，大家应该也最近听到过，就是SpaceX搞的卫星互联网。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就是用SpaceX扔很多通讯卫星到天上面，然后地面上面可以用这个卫星来上网，是这个意思吗？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对对对，就是这个东西。目前SpaceX它在这个所谓低地球轨道上面，已经有约9000颗的服务于Starlink的这个卫星了。它毫无疑问就是全球最大的一个卫星互联网的这个网络。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它在商业上面对SpaceX到底有多么重要呢？我们可以看一下，虽然它这个SpaceX不是上市公司啊，但是它有的时候会发布一些财务数据，还有一些这个分析机构会做一些推测。根据这些推测和它自己公布的信息呢，2024年SpaceX的收入大约是130到140亿美元，这个当中星链就贡献了六成。而马斯克自己预计啊，就和他自己就是预告说，2025年的话，SpaceX的收入将达到155亿美元，然后这个当中星链的贡献将达到110亿美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相当于SpaceX这个公司四分之三都是这个关联收入。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那剩下的这个四分之一是什么？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主要就是帮别人发这些火箭。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帮NASA发一点。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对，那些就是剩下的那个部分。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所以说前面我们说了半天这个火箭回收，其实还有个角度可以看SpaceX，就是从通讯公司的角度来看。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，你从收入上面甚至可以说它是个通讯公司，就像我们说腾讯是个游戏公司等等那种感觉一样的。但是其实也不能这么说了，就因为火箭回收和星链的这个布局，你搞这么多卫星，是完全是结合在一起的，是一体两面的一件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我们前面说，不是猎鹰9号一年发射了165次吗？这个当中实际上四分之三，都是为SpaceX自己的这个星链这个卫星来发射的。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更加关联交易的。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这是自产自销。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对，完全自产自销。但你要想，正是因为猎鹰9的这个运输能力这么地强，才使得SpaceX可以在这么几年里面，就布局起这么大一个庞大的这个星链的网络。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今天我们不展开这个技术，但我们可以看到，过去几年SpaceX做了很多技术的改进。有一个就是让猎鹰9能够越来越能装，它这个载荷的能力要越来越强。还有呢，它自己要让这个星链的卫星变得更小、更轻便，就是让它一次性能够多发，然后一年能够多发。在此之前，我们看到SpaceX的这个星链，它这个卫星啊，卫星这个部分是外包生产的，现在它自己生产了，然后这个成本也降了很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最终就使得2025年的第二季度，SpaceX就声称说，自己当季的实际的收入已经超过支出了，就是实现一个正向的，可以说是当季的盈利，有20多亿美元。但此前的话，它是一直还是要保持亏损的。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其实是一个很典型的，就是规模效应带来的一个效果。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而且根据SpaceX的规划，就是它未来这个星链要搞多少颗？它在这个低地球轨道上面最多要布大概4万颗卫星左右，理论上快要塞满整个用于通讯的这个低地球轨道了。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不是，什么叫塞满？这个中国不是还有20万个往哪里放？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你这个问题就是涉及到我们后面的了，就直接把后面的提上来了。我们到后面再讲吧。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后面再讲，先放一下，还是先把这个星链的商业结构讲完吧。它为什么能够收入有100多亿美元这么大一个规模呢？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现在收入主要来源是有三种。第一个就是个人的用户，订阅它这个网络的用户，这个是最主要的。我们看到2024年底，星链的这个活跃用户的数据，大家都一般公认这个数据是400多万，然后2025年呢，估计就会超过900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我具体查了一下，比如说你订阅星链一个月，就是订阅费这个价格呢，其实在各地区是不太一样的，差很多，强制平均一下，大概是100美元一个月左右。那么这么算的话，900万活跃用户，差不多就是100亿美元收入。是不是大概就是这么推测出来，这个部分的收入是这样来的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差不多了吧。而且这部分未来预期会增长很快。我们知道最早的时候，星链你要接触它那个互联网，你要有个终端嘛，那个东西还是蛮大的，像个发报机器似的。现在的话，看到一些新闻，就是它已经和一些手机厂商合作，就你这个手机可以当卫星手机，现在国内不是也有一点这种新闻了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如果这个东西真的成熟了，开始在手机或者智能终端上面铺开的话，那你这个卫星互联网的可用性就大大扩大了。你这个用户量还会很大地扩大，就算你这个订阅的费用降低的话，其实这个总的收入还是会增长很快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而且如果跟厂商合作的话，有可能它收的就不是说所谓个人用户钱，它还可以再收一波厂商的钱。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那讲到这个厂商的钱，其实是它现在这个星链的第二部分收入，就是航空互联网。这个如果大家有飞一些国际航班的话，达美或者是阿联酋，还是哪些航空，反正已经有些开始用了。就你飞机上的WiFi，它用的就是星链的WiFi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原来是这里的。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对，而且这个收费方式主要就是，它按照一架飞机一年来收。就你这个飞机这一年要用，我不管飞机上的人有没有用WiFi，你都要付我钱。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对，然后有报道说是几十万美元的水平。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那挺好的。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对，利润率上面会更香，对吧？然后这块增长也很快，你想多一架飞机，不就多很多收入吗？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这个就跟传统的电信运营商没有什么差别了。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是的。还有跟这个类似的，比如说海事等等的，其实也是一样的，海事上的互联网，因为过去很慢。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海事和飞机不就是一个思路？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一个思路，对。第三块就是政府、军方等等的应急的通讯需求。这个有可能大家这两年比较熟悉了，经常听到过，其实在过去几年许多地区的战争冲突和动荡里面，星链存在感都挺高的。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它是一种很抗风险的联网方式。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你断不了。那后面两块呢，现在规模不是很大的，但是它利润率比个人的用户更高，而且增长很快。正是因为这三块市场，其实都处于一个高速增长的阶段，所以说才会有投资机构在2025年喊出来，就SpaceX有1.5万亿美元的这样一个估值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感觉就是本质上在拿整个全球通讯市场这个盘子，切百分之多少来给它估这个值。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我觉得你说得非常对，因为现在全球的这个通讯网络一年，就是大概2到3万亿美元这样一个水平。那它给出这个估值的话，实际上我觉得跟这个规模是很相关的。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再简单小结一下，我们前面分析的是SpaceX现在真正的核心生意，就是它的星链部分是靠什么赚钱的。它的核心呢，就是一方面在成本结构上面，主要还是靠自家这个猎鹰9火箭的运力提升，然后呢，星链的价格和重量都有下降。还有呢，就是在收入方面，在很多终端的需求上面有持续的兑现，一方面是个人的需求，一方面是企业的需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那讲完了SpaceX这个行业标杆，我们还是回到中国市场，讲一讲这个中国路线到底是怎么追赶它的。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开头我们不是讲到说，现在全球的商业航天创业，基本上都是在模仿和追赶SpaceX吗？这个话基本没错，但是也有一些不准确。我想想，因为应该说SpaceX肯定是一个标杆和领先者，但是各个公司，你想要去追赶它的话，不一定是模仿，也要寻找一些自己的差异化的优势，或者说是突破口。比如说我们知道贝索斯不是投资一个蓝色起源吗？也是一个航天的创业公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现在它在一些军方，还有政府的这个合作领域，其实就跟SpaceX有点分庭抗礼了，甚至能够抢很多的订单。原因就是它的这个发射的这个火箭，这个方案，相比较于猎鹰9，猎鹰9不是高频，但是价格比较低，它那个方案的话会更贵一些，但是它会更加强调稳健，还有这个运量比较大，就单次这个载荷能力比较大。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00:20:00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对于一些不容有失的发射来说，比如说美国和太空军事相关的一些卫星，这个订单主要是蓝色起源拿的。还有像NASA的，不是有什么商用空间站的一些计划吗？这些有比较多的订单也是蓝色起源拿的。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不过我觉得这里有一个核心的问题，就是美国确实把这种它自己的航天需求，大量地外包给了这些商业公司。我觉得这个可能是中国和美国市场在这里面有一个根本性的不同。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个根本性不同。除了这种路线以外，其实还有一些比较偏的路线。比如像印度，其实也有很多商业航天的发射的，他们都发点什么呢？他们会走那种运载能力更小，很小很小，然后价格很便宜。前面不是讲六七千万美元吗？它有可能是一两千万美元，甚至想要往几百万美元去，它发的有可能就是很小的一些卫星，这个量比较少，这种路线它也会有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比如说一个卫星公司，它自己制造了一两个卫星，你要上一个比较大的卫星的话，你要跟人家打包、排队、组合，你不是想发就能发的。那你这样的话，其实你的这个规划等等就会受影响。那它就是给这种比较小的，总的预算也不是很高的，给你一些插队的机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它有这种的一些方向。其实大家都是针对性地去抢一些市场吧。就有点像那个特斯拉，在整个电动车领域确定了一个标杆以后，大家其实是看特斯拉没有做什么，去抢占一些它覆盖不了的市场，或者是它的弱点，去强化自己的部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那么回到中国，其实逻辑上也是一样的。就大体来看，目前中国的商业航天公司都是希望先复制SpaceX的路线，实现火箭回收，然后建立卫星互联网。但在这个过程当中，它希望自己能够找到一些方法，让自己的发射的技术，或者说是商业上的性价比，或者是这个方案，会比SpaceX更加有竞争力，它是朝这个方向去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所以说这块的进展怎么样呢？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可以根据我们同事何欣烨写的《火箭回收的中国路线》那篇文章，来大致地给大家回顾一下这个过程吧。可以说中国的商业航天是2015年开始起步的，就那一年发改委还有一些部门一起发了一个规划，首次地提出要支持和引导社会资本参与航天产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在这个文件出来之后呢，中国开始出现一些这个相关的创业公司了。这些创始团队呢，你可以想象，主要就是来自于原本体制内的一些研究的体系，就像火箭技术研究院，本来是体制内的，他们现在出来创业，这个是很正常的啊。而且顺便一提，2015年这个时间节点也非常地有价值，就是这一年的年底，这个猎鹰9号是首次地实现了一级助推器的一个完整的回收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其实就是有个很明确可以做的目标了。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。那么现在十年过去了，我们目前的进展，其实开头提到了，就是12月份的时候，有一个商业航天的公司叫蓝箭航天，它的这个朱雀三号火箭，是中国首次来尝试一级助推器回收，也就是类似于猎鹰9号那个方式的一个运载火箭。它第一次这个试飞呢，进轨道什么都成功了，最后在回收验证的过程中，这个一级的助推器还是发生了一个异常的燃烧，回收没有成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业界对它认为，就不是这个失败的一个试飞，认为它是一个部分成功的试飞。轨道的发射的目标它完成了，并且呢，它那个回收也不是说就完全地失败，它实际上在一个很紧张的条件下面，这个返回的精度还是很高的，只是最后这个确实没有成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总体来说，这个水平该怎么评价呢？我们同事也采访这个蓝箭的副总裁刘健嘛，他的说法就是，认为这个是SpaceX在2010年到2012年的水平。大家如果记得的话，那个时候其实他们在试验猎鹰9的时候，最早的时候SpaceX还是用什么龙飞船，大家有没有记得？那个是一次性的。然后猎鹰9那个时候还在试验回收什么的，然后在2012年那个阶段，有可能还是有失败等等，在那个磨合的过程当中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等于是还在走猎鹰9之前走过的路。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这个是个必经的阶段。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对，我看到大多数的评价都会认为，这次最后没有回收成功，其实大家也觉得比较正常，不会觉得一定要一次成功，或者是失败了就天塌了，不是这个概念。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而且它至少说明一个很重要的点，就是你通过一个商业的公司，来实现在中国搞火箭回收这个目标，是有可能实现的。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还有一个非常重要的一个指标的意义，就是它至少说明，通过商业的公司或者商业的这个方式，来实现在中国搞火箭回收这件事情，是有可能成功的。因为像就是蓝箭这些创业公司，他们的这个进度其实已经超过了体制内的进度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真的吗？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是啊，他们是第一个开始试这件事情的。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已经开始试飞了，对吗？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过程当中，其实我觉得核心就是一个商业的这个模式，或者是商业的这个运转的方式，还是提升了效率的。一方面就是，你创业公司肯定是需要原本体制内的研究机构的这些技术和人才，这是没问题的。但是他们自己出来创业，和跟体制内最大的区别，就是它可以摆脱很多的束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这方面还有什么具体的例子吗？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举一个例子吧，这个文章本身到时候可以去看，里面讲到蛮多的例子。我这边举一个，就是供应链的例子。就一开始蓝箭模仿体制内造火箭的方式，但是后来发现就摩擦还是蛮多的，然后进展很慢。比如说在供应链这个层面，原本就是沿用一些过去体制内的一些供应商，这些供应商主要是什么呢？很多就是一些国企，甚至是一些军工这个体系里面的。你去找他们来造你的零部件，就会出现什么问题呢？你都没法去现场管理，因为你进不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它保密。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对啊，就是这个道理。所以他们的办法就是逐步地要拓展一些民营的供应商，甚至从原本航天的体系以外去找供应商。比如说他们就接触了很多汽车电子的供应商，这个其实也是SpaceX的一个经验。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就是造汽车零部件，能造火箭零部件吗？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确实有困难。大家知道车规级和航天级还是有差别很大的。根据刘健的说法，这些供应商一开始的早期的产品合格率，有可能有的只有30%左右。但这需要一个磨合的过程，慢慢你可以提升的，你就要把这个要求里面的能耗都做到。现在的话，蓝箭其实有70%的供应商都是民营的公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OK，那我们假设蓝箭能够比较完美地复刻这个猎鹰9发展一个路线，比如再过十几年能达到一个像现在猎鹰9一样的一个水平，那么他们之后的目标也是，造了火箭是为什么呢？就是是不是要去运那个通讯卫星？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对的，这就是一个中长期非常重要的目标。这个呢，就涉及到我们一开头说的20万颗卫星的这样一个新闻了。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感觉我们中间是跳了太多步，然后直接得到了一个结论，是这样吗？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我觉得还是先回到约老师最早一连串问题里面一部分，就是这个一句话新闻怎么理解，就是中国一次性向ITU申报了20万颗，实际上是20.3万颗卫星。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先解释一下什么叫向ITU申报，好吗？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ITU是什么吧，先说这个。ITU就是国际电信联盟，联合国下属的一个机构。它就是安排谁能用某一个无线电的频段，然后呢，再安排哪些卫星可以发到哪个轨道上面，这些事情都是它来规定的。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刚我讲这两个点，一个是无线电的频段，一个是太空轨道，这两个东西就是搞太空互联网，或者说卫星互联网的核心的资源，而且是非常稀缺的核心资源。你可以理解为，像是你要搞房地产的话，核心的地皮，就这种概念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轨道我可以理解为地皮，这个频谱是怎么理解为？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其实有点类似。当然这个属于高中物理，这部分我一直觉得不是很好，所以我就让AI教我一下。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首先你可以理解吧，就不是所有的这个无线电的频率，都是可以用来远程地传送信息的。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这个我知道，小时候调过电台的朋友都知道，你只能在某些固定的位置上能听到一些东西。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对对对，就这个意思，对吧？最简单的就是可见光这个频率，你肯定不能远程地传输吧？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对，只能传输光了。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只能，对对对。所以能够搞远程通讯的频段是有限的，对吧？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对，频段是有限的。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对，而且它这个在一个频段里面，它能容纳的这个设备也好，这个空间也好，也是有限的，你不能所有人都挤在这个里面，不然的话就会互相串。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你可以大概这么理解吗？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打一个比方的话，就是一条高速公路，它这个车太多的话就会堵，再多的话就会出车祸，就这么个意思。为了避免这种情况，就要有ITU这样的一个组织，就是来安排大家先来后到，所以要搞申请、申报，就是这么个意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就是太空轨道，其实像你刚刚讲的，也是同样的道理。因为能够来做这个通讯的互联网的这个卫星，它必须在一个轨道的范围里面来运转。你如果太远的话，什么搞到月球那边去，你怎么来帮你搞通讯的，对吧？你这可以理解。具体而言，这个区域的话，就是指低轨道。什么叫低轨道呢？就是指距离地面300到1200公里的这个区间范围里面，就这一块空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就是比飞机稍微高一些。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还是要高一些，还是要高蛮多的。其实还有更低一点，就是叫静止轨道。静止轨道就是你一颗卫星，然后你永远在地球上的一个位置，它可以覆盖半个地球，理论上。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那为什么不用这块呢？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个都已经被占满了，早就被占满了。那么在这个低轨道，现在是它就是一个兵家的必争之地，就是一个非常重要的核心的资源。因为它是有限的，而且它跟刚才无线电的频段是一样的，它也是高速公路，你多了的话，你就真的会这个塞车和撞车。而且它里面有个很大的问题，就是太空碎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就是你万一这个东西发上去变成一个垃圾怎么办？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因为很多有可能你发射失败，这个所谓的死星，对吧？或者是你出现一些事故，然后一些碎片出来了，这个实际上是非常危险。比如说像中国的那个空间站，就是有曾经就紧急地避让过星链的这个卫星的这个碎片，就有过这种新闻的，2021年。据说就是现在开始大力地发展，也跟那个时候的一些具体事件的触动也是有关系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我们举一个极端的情况，叫做凯斯勒综合症，你听说过吗？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也是查了才知道。它就是说，当一个轨道，就一个空间里面的卫星过于密集，到了一定程度的时候，它一定会发生一件事情，就是一个卫星的碎片散开来了之后，打到别的卫星，然后散开来出现更多的碎片，然后越来越多、越来越多，形成连锁的反应，最后整个轨道上面就全都是碎片，然后就没有任何地方可以用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就感觉跟高速公路还是不一样，高速公路还是这个夜间养护一下，对吧？帮你扫扫垃圾。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太空里面这个碎片确实是很难打理吧？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是，它是不可逆的，某种程度上，如果真到了什么凯斯勒综合症这种状态。大家看过一个动漫吗？叫做《星空清理者》。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讲的就是到了太空已经很拥挤的时候，专门有人要来清理太空的碎片，这样的故事。这个番非常好，推荐大家去看一下。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回过头来说20万颗的这个新闻，正是因为太空的轨道和通信的频段都是稀缺资源，所以大家都要去争着去申报、申请。尤其是太空轨道是更加稀缺的，根据很多的测算，就是在合适搞卫星互联网的这个轨道的区间里面，最多能够容纳的这个卫星，就是这个高速公路上最多能开多少车呢？6万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那我们申请20万颗是什么意思呢？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就涉及到申报是什么概念了。就申报的话，更多是一种占位或者是一种规划吧。因为我们前面讲的ITU的规则是先到先得的，就你先申报了，然后这块地方就先留给你。这个申报不是说我要发20万颗卫星那么简单，它涉及到用什么频段，然后在哪个轨道的什么位置，发一颗什么样的卫星，等等的，这些东西都要申报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那就相当于它把20万颗卫星的规划都做好了？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都做好了。做好了之后，你这个ITU就要给你把这些空间留出来，就是大家都要遵守这个规则，别人都先不能往这个地方发了，这就叫占位。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但是我还是有个问题，不是区间上限就6万颗吗？我们做6万颗的规划不就够了吗？还省一点时间呢。假设说我直接喊100万颗，是不是也行？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先解释一下为什么你不能想喊100万颗就喊这个问题。首先，在先到先得原则之下，还是有很多具体的措施的，它要规避你不能占着茅坑不发射。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对不起。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它有一个明确的要求，我可以总结就是两个七年。你出这个规划，我要发射，比如说20万颗卫星，对吗？那它第一个七年的要求就是说，你这七年里面必须要发射首颗卫星。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这个先到先得，这个先可以有七年的长度呢。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它是有时限的，它不是永远就给你占着的。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就是它不是永远的产权，它是使用权。七年已经很宽容了。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很宽容了。如果你这七年里面没有发射一颗卫星的话，那你这一整批申报就全都作废了。而且它会对你有个，就是像这个进入征信系统一样的，以后你申请就会要降级了。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就直接往后排吧。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二个七年呢，就是说你发射首星之后的七年里边，这七年里面它会有一些阶段性的规划，比如说首星之后的两年里面你要发射10%啊，五年里面发射百分之多少啊，七年发射百分之多少，最后你都要完成。如果你不完成的话，那你要相应地作废一批的这个规划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所以说这不是一个所谓简单抢了椅子就好了的游戏，就是抢完以后，你每年还要在这个椅子上动一动。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对。这东西实际上是很有代价的。这个法国……的时候，它就是用卢旺达的一个机构来申请过30多万颗，就不是中国才搞过这种事情，就是别人先搞的。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看起来就是别人先搞了，我们才学会了这些。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对，然后现在过了四五年，它还没有发射首颗呢。所以有压力的，这东西不是说你说完了之后就拍屁股就走了，然后好像就是纯粹地像那个什么申请一个域名、申请一个专利一样的，不是这个概念。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那还是那个问题，就是为什么不能直接只做6万颗的规划就好了？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可以把这个占位的优势扩大嘛。因为你这个每个都是规定好具体的这个位置啊，频段什么都规定好了，那你确实在这七年里面，至少在这七年里面吧，别人都是不能往这里面发的，你可以在理论上面尽量地多占一些空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而且我觉得更重要的一件事情就是什么，里面有19万颗左右，都是一个叫做无线电创新院来申报的。它实际上就是一个注册在雄安的，有官方背景的一个研究的机构、科研的机构。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等于就是先叫牌，把自己这个目标先给亮出来，然后大家说，往这个目标去做事情。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对，我觉得叫牌这个比喻非常地准确，就是这个概念。因为现在目前中国在卫星互联网上的部署是很初级的，它现在有两个网络，一个叫千帆，一个叫国网，各自的卫星就100多颗吧，这个规模还是很小的。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规模量级又提升了很多倍。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你这一次申报的话，就会让大家整个产业里面有个预期。我觉得它本质上就是一个商业航天的14年的规划，就接下来14年，我们就是要在这个上面要快速地追赶的。那你不管是体制内的机构，还是前面我们讲的这些创业公司，你朝这个目标去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所以说感觉股价飙涨也很有道理，就是预期非常地清晰，而且是一个中长期的规划。那你短期内的一个信心，其实对大家还是比较明确的。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我们看到2026年，就已经有很多这个商业航天的发射计划，就还是蛮活跃的。你像什么东方空间这个公司，它有引力一号，还有深蓝航天啊、星河动力啊、中科宇航啊、天兵科技，中国现在真的有很多这种商业航天的公司，他们都有这个火箭的发射的计划。所以接下来2026年的话，其实还是蛮多看点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今天我们关注的还是SpaceX，以及它带起来整个商业航天市场怎么去赚钱的一个问题。当然我觉得在航天这件事情上，怎么花钱，把钱花到什么地方，其实感觉是跟赚钱同样重要的事情。因为我们今天讲到这里，可能会让大家有一个感觉，就是这些忙着发射火箭的公司，弄了半天，好像就是为了在地球外面围满卫星，赚的还是一些地球上的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过去我们说航天，都是为了去更远的地方，去月球、去火星，包括马斯克自己的目标也不是去火星，然后去做什么深空探测器，就没有人在搞这些事情了？火箭虽然可以方便地离开地球表面，但还是绕着地球转的，像个风筝一样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我觉得你提这个问题非常地重要。我们看到其实有的创业公司，还是会有一些更加深远的目标的。一个像马斯克，你刚才说的，就是SpaceX实际上就是一个以去火星为目标的一家公司。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阶段性地先把地球的这个卫星资源搞一搞。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对，他会这么说，就是星舰肯定是可以用来发更多的这个星链的这个卫星，没问题，但他星舰的终极的目标，是运那种很重的东西去火星，这是他的一个终极的目标。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而像中国的创业公司，其实也会有这样的目标。就我看到我们的同事报道里面有个很有意思的细节，就是这个蓝箭，这个创业公司，它在选择自己的这样一个燃料方案的时候，它选择了甲烷这个方案。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甲烷就是火星上最多的东西。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最多的一个东西。然后这个方案其实对于这个重复利用是很有好处的，但是原本这个技术有可能不是那么普遍和充分利用。它选择这样一个方案的核心的原因，除了就是它可以重复利用以外，它还说了一句话。它说，我们了解到，就是火星上面被认为有可能可以合成甲烷。它意思就是，未来拿火星当它的加油站。它反正就是说，我有这样一个远大的图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这个有可能是一个航天的创业公司应该有的一个目标，或者说是眼界吧。包括我们看到，中国现在还会研发一些所谓的重型火箭，比如说长征9号，不是会做一些发射吗？它这个发射的价格还是很贵很贵的。为什么还要做这种东西呢？实际上就是为了把一些更重的，或者更大规模的一些东西发射到更远的地方去。这个实际上就是为了真正地去探索地球以外的事情，而不是绕着地球转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这件事情对于人类来说，想象空间肯定比就是两三万亿的一个既定的通信市场要大很多很多。只不过就是因为它太大了，而且就是很远，就一直以来大家对于它很难有一个清晰的图景，也很难对它有个清晰的估算。我觉得这里面有个担忧，实际上就是刚才约老师讲到的，就是虽然你认为阶段性地，好像是绕着地球转，是一个初步的阶段，以后还是要去星辰大海的，但是你这个现在的阶段，有可能会产生影响，就是有可能会忘记去仰望天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，其实刘慈欣发表过类似的观点。客观上来说，如果过于密集的低轨道的卫星的分布，就是会阻碍乃至威胁人类的一些更加远的太空的探索的。有两个主要的担忧，一个就是我们刚才讲的凯斯勒综合症，那是很大的一个问题，一次意外就可能使得整个轨道不能用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还有第二个，就是有很多天文学家已经认为，过于密的这个通讯卫星，它实际上会干扰天文的观测。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好像这已经不是什么担忧，就是确实事实上面就已经开始会干扰了。感觉这个事情就已经变得很讽刺，就是你是一个为了太空探索而建立一套思路，然后最后影响了太空探索。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是的。我觉得这很囚徒困境，对吧？你从整体利益上来说，规避这种情况的话，你应该有个全人类的这种规划，就是从上至下的一个规划，大家怎么来利用这些轨道的空间。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我觉得这可能就是技术创新领域经常要面对的一个困境吧，就是商业能够让技术的创想变为现实，但也会在某个节点来限制创新的潜力。而要突破这种限制呢，需要的可能就是人类的想象力。《商业就是这样》。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Vol.242 商业航天靠什么赚钱？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Vol.242 商业航天靠什么赚钱？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