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 Blue Bottle总算要在内地开店了，它能红吗？</w:t>
      </w:r>
    </w:p>
    <w:p>
      <w:pPr>
        <w:pStyle w:val="TranscriptMeta"/>
        <w:spacing w:after="120" w:before="0" w:line="360" w:lineRule="exact"/>
        <w:ind w:firstLine="0"/>
      </w:pPr>
      <w:r>
        <w:rPr>
          <w:rFonts w:ascii="Calibri" w:hAnsi="Calibri" w:eastAsia="宋体" w:cs="宋体"/>
          <w:sz w:val="24"/>
          <w:szCs w:val="24"/>
          <w:color w:val="000000"/>
        </w:rPr>
        <w:t>原音视频时长：00:35:08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 Blue Bottle总算要在内地开店了，它能红吗？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Blue Bottle当年为什么在美国能火？我们固然可以总结出一二三四条那种成功的经验，但还是有个本质性的卖点：Blue Bottle是当时美国欠缺的一个东西，是一个很小清新的东西。</w:t>
      </w:r>
    </w:p>
    <w:p>
      <w:pPr>
        <w:pStyle w:val="TranscriptBody"/>
        <w:spacing w:after="120" w:before="0" w:line="360" w:lineRule="exact"/>
        <w:ind w:firstLine="480"/>
      </w:pPr>
      <w:r>
        <w:rPr>
          <w:rFonts w:ascii="Calibri" w:hAnsi="Calibri" w:eastAsia="宋体" w:cs="宋体"/>
          <w:sz w:val="24"/>
          <w:szCs w:val="24"/>
          <w:color w:val="000000"/>
        </w:rPr>
        <w:t>Blue Bottle入华这个消息，大概是在三四年前就可以听到这样的消息。那个时候也就是Blue Bottle，还有精品咖啡这些概念在中国的大城市最最火热的一个时候。这个品牌本身打进中国市场，这个过程其实是非常小心谨慎。Blue Bottle遇到了一个挑战，是它以前在美国很擅长于找选址的点位，但是它在中国去找点位的时候，就没有像美国的时候那么容易了。</w:t>
      </w:r>
    </w:p>
    <w:p>
      <w:pPr>
        <w:pStyle w:val="TranscriptBody"/>
        <w:spacing w:after="120" w:before="0" w:line="360" w:lineRule="exact"/>
        <w:ind w:firstLine="480"/>
      </w:pPr>
      <w:r>
        <w:rPr>
          <w:rFonts w:ascii="Calibri" w:hAnsi="Calibri" w:eastAsia="宋体" w:cs="宋体"/>
          <w:sz w:val="24"/>
          <w:szCs w:val="24"/>
          <w:color w:val="000000"/>
        </w:rPr>
        <w:t>Blue Bottle真正在中国开第一家门店的话，是要等到2020年夏天的香港。由于这个店是在疫情当中开业的，所以当时在市场上还是比较轰动的。</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我们今天来聊大家熟悉的咖啡话题，这就是我们比较擅长的那种话题。上次我们聊了一个Manner这个品牌，它已经接近于一个上海本地的一个创业公司了，没想到大家很多人讨论，然后这公司最近还挺火的。这次我们还是聊一个咖啡店品牌，不过其实是在全球更有名的，就是Blue Bottle，蓝瓶咖啡。</w:t>
      </w:r>
    </w:p>
    <w:p>
      <w:pPr>
        <w:pStyle w:val="TranscriptBody"/>
        <w:spacing w:after="120" w:before="0" w:line="360" w:lineRule="exact"/>
        <w:ind w:firstLine="480"/>
      </w:pPr>
      <w:r>
        <w:rPr>
          <w:rFonts w:ascii="Calibri" w:hAnsi="Calibri" w:eastAsia="宋体" w:cs="宋体"/>
          <w:sz w:val="24"/>
          <w:szCs w:val="24"/>
          <w:color w:val="000000"/>
        </w:rPr>
        <w:t>Blue Bottle有一个很著名的称号，就是大家会把它说是咖啡界的苹果，可见这个公司的品牌力还是很强的。它的logo的话，是一个很简单的蓝色的大肚瓶形状的一个logo。粉丝们好像一般习惯叫它小蓝瓶，但是仔细想想，你有没有听到过有人把苹果叫小苹果？应该没有吧？</w:t>
      </w:r>
    </w:p>
    <w:p>
      <w:pPr>
        <w:pStyle w:val="TranscriptBody"/>
        <w:spacing w:after="120" w:before="0" w:line="360" w:lineRule="exact"/>
        <w:ind w:firstLine="480"/>
      </w:pPr>
      <w:r>
        <w:rPr>
          <w:rFonts w:ascii="Calibri" w:hAnsi="Calibri" w:eastAsia="宋体" w:cs="宋体"/>
          <w:sz w:val="24"/>
          <w:szCs w:val="24"/>
          <w:color w:val="000000"/>
        </w:rPr>
        <w:t>这个，约老师上来又来了一个烂梗。</w:t>
      </w:r>
    </w:p>
    <w:p>
      <w:pPr>
        <w:pStyle w:val="TranscriptBody"/>
        <w:spacing w:after="120" w:before="0" w:line="360" w:lineRule="exact"/>
        <w:ind w:firstLine="480"/>
      </w:pPr>
      <w:r>
        <w:rPr>
          <w:rFonts w:ascii="Calibri" w:hAnsi="Calibri" w:eastAsia="宋体" w:cs="宋体"/>
          <w:sz w:val="24"/>
          <w:szCs w:val="24"/>
          <w:color w:val="000000"/>
        </w:rPr>
        <w:t>不好意思啊。那Blue Bottle其实跟我们之前聊的Manner还是很不一样的。它其实是那种标准意义上的一个精品咖啡馆，但是是有一定规模的一个连锁的品牌。目前Blue Bottle在全球其实已经有100多家店了，其中大多数是在美国，有70多家在美国，剩下的主要是在日本，还有韩国。它在中国内地还没有开门店，它的香港和台北有。最近一个比较引人瞩目的信息，就是它准备在中国内地市场开店了。其实这个中国内地市场，准确来说就是上海。</w:t>
      </w:r>
    </w:p>
    <w:p>
      <w:pPr>
        <w:pStyle w:val="TranscriptBody"/>
        <w:spacing w:after="120" w:before="0" w:line="360" w:lineRule="exact"/>
        <w:ind w:firstLine="480"/>
      </w:pPr>
      <w:r>
        <w:rPr>
          <w:rFonts w:ascii="Calibri" w:hAnsi="Calibri" w:eastAsia="宋体" w:cs="宋体"/>
          <w:sz w:val="24"/>
          <w:szCs w:val="24"/>
          <w:color w:val="000000"/>
        </w:rPr>
        <w:t>最近半年多时间里面，我们第一财经杂志其实是追踪了Blue Bottle在上海找首店选址的整个过程。在查阅资料，然后包括到处走访的过程里面，我们其实有很多很有意思的收获，这期节目里面都会跟大家再分享一下。除了讲它在上海选址开店的幕后的故事之外，我们还是会从Blue Bottle这个公司的历史出发，来探讨一下它这个发展过程当中有哪些比较值得学习的一些经验，以至于可以和苹果这样一个品牌能够相提并论。最后我们也会开一些脑洞，来判断一下Blue Bottle入华之后到底有多大的一个成功概率。</w:t>
      </w:r>
    </w:p>
    <w:p>
      <w:pPr>
        <w:pStyle w:val="TranscriptBody"/>
        <w:spacing w:after="120" w:before="0" w:line="360" w:lineRule="exact"/>
        <w:ind w:firstLine="480"/>
      </w:pPr>
      <w:r>
        <w:rPr>
          <w:rFonts w:ascii="Calibri" w:hAnsi="Calibri" w:eastAsia="宋体" w:cs="宋体"/>
          <w:sz w:val="24"/>
          <w:szCs w:val="24"/>
          <w:color w:val="000000"/>
        </w:rPr>
        <w:t>先跟大家说明一下，这期节目里面的部分内容的话，来自于我们第一财经杂志最近发在微信上面的一个报道。然后还有一部分是来自于第一财经杂志旗下的未来预想图团队，他们之前做了一本MOOK，叫做《蓝瓶物语》。还有一部分内容是来自于一个韩国的杂志品牌，叫Magazine B，它之前针对Blue Bottle做了一本品牌杂志，我们也引用了一部分。我们会把这些资源都放在show notes里面，大家可以在听完这个节目以后，再去这些杂志和报道里面去看一个更加立体的Blue Bottle。</w:t>
      </w:r>
    </w:p>
    <w:p>
      <w:pPr>
        <w:pStyle w:val="TranscriptBody"/>
        <w:spacing w:after="120" w:before="0" w:line="360" w:lineRule="exact"/>
        <w:ind w:firstLine="480"/>
      </w:pPr>
      <w:r>
        <w:rPr>
          <w:rFonts w:ascii="Calibri" w:hAnsi="Calibri" w:eastAsia="宋体" w:cs="宋体"/>
          <w:sz w:val="24"/>
          <w:szCs w:val="24"/>
          <w:color w:val="000000"/>
        </w:rPr>
        <w:t>顺便说一句，我也是未来预想图团队的编辑，所以说在这边再做个广告，欢迎大家去买一下《蓝瓶物语》这本书。另外我们还有一本新的杂志书马上也要上市了，欢迎大家来关注一下。</w:t>
      </w:r>
    </w:p>
    <w:p>
      <w:pPr>
        <w:pStyle w:val="TranscriptBody"/>
        <w:spacing w:after="120" w:before="0" w:line="360" w:lineRule="exact"/>
        <w:ind w:firstLine="480"/>
      </w:pPr>
      <w:r>
        <w:rPr>
          <w:rFonts w:ascii="Calibri" w:hAnsi="Calibri" w:eastAsia="宋体" w:cs="宋体"/>
          <w:sz w:val="24"/>
          <w:szCs w:val="24"/>
          <w:color w:val="000000"/>
        </w:rPr>
        <w:t>我们先来说一下Blue Bottle这家公司的发家史。Blue Bottle的创始人叫James Freeman，他本职工作其实是一个艺术家。他在做咖啡生意之前，他的正职是在一个美国加州的一个古典乐团里面吹单簧管。然后呢，他其实是一个咖啡爱好者，他会自己在家里冲咖啡，但是也就是一个爱好者而已。美国人其实喝咖啡的历史是非常久的，在18世纪后期的时候，那个时候有一个叫波士顿倾茶事件，对吧？</w:t>
      </w:r>
    </w:p>
    <w:p>
      <w:pPr>
        <w:pStyle w:val="TranscriptBody"/>
        <w:spacing w:after="120" w:before="0" w:line="360" w:lineRule="exact"/>
        <w:ind w:firstLine="480"/>
      </w:pPr>
      <w:r>
        <w:rPr>
          <w:rFonts w:ascii="Calibri" w:hAnsi="Calibri" w:eastAsia="宋体" w:cs="宋体"/>
          <w:sz w:val="24"/>
          <w:szCs w:val="24"/>
          <w:color w:val="000000"/>
        </w:rPr>
        <w:t>历史教科书的重演。</w:t>
      </w:r>
    </w:p>
    <w:p>
      <w:pPr>
        <w:pStyle w:val="TranscriptBody"/>
        <w:spacing w:after="120" w:before="0" w:line="360" w:lineRule="exact"/>
        <w:ind w:firstLine="480"/>
      </w:pPr>
      <w:r>
        <w:rPr>
          <w:rFonts w:ascii="Calibri" w:hAnsi="Calibri" w:eastAsia="宋体" w:cs="宋体"/>
          <w:sz w:val="24"/>
          <w:szCs w:val="24"/>
          <w:color w:val="000000"/>
        </w:rPr>
        <w:t>对，在那个之后呢，其实美国逐渐就发展成一个咖啡，或者咖啡因的一个消费的大国了，而且它还通过战争把作为军用储备物资的这个咖啡往全球去输送。我们现在比较常喝的这个速溶咖啡，其实它的一个很大的发展就是在二战时期嘛。在战争结束之后呢，美国不仅诞生了像Peet's，就是我们现在看到的那个皮爷咖啡，或者叫祖师爷咖啡，对吧，还有像星巴克这样一个就毫无疑问是最大的一个连锁品牌，还诞生了目前全球都比较认可的一个所谓精品咖啡这个概念。Blue Bottle就是当中的一个。</w:t>
      </w:r>
    </w:p>
    <w:p>
      <w:pPr>
        <w:pStyle w:val="TranscriptBody"/>
        <w:spacing w:after="120" w:before="0" w:line="360" w:lineRule="exact"/>
        <w:ind w:firstLine="480"/>
      </w:pPr>
      <w:r>
        <w:rPr>
          <w:rFonts w:ascii="Calibri" w:hAnsi="Calibri" w:eastAsia="宋体" w:cs="宋体"/>
          <w:sz w:val="24"/>
          <w:szCs w:val="24"/>
          <w:color w:val="000000"/>
        </w:rPr>
        <w:t>照理来说，就是在美国这么好的一个市场条件之下，James Freeman想要成为一个比较讲究的咖啡爱好者的话，其实不难的。但是他当时有一个说法，就是说他最早在超市买到的都是品质不太好的深烘咖啡豆，所以他喝着喝着觉得实在太难喝，才萌生了说自己来烘咖啡豆的想法。</w:t>
      </w:r>
    </w:p>
    <w:p>
      <w:pPr>
        <w:pStyle w:val="TranscriptBody"/>
        <w:spacing w:after="120" w:before="0" w:line="360" w:lineRule="exact"/>
        <w:ind w:firstLine="480"/>
      </w:pPr>
      <w:r>
        <w:rPr>
          <w:rFonts w:ascii="Calibri" w:hAnsi="Calibri" w:eastAsia="宋体" w:cs="宋体"/>
          <w:sz w:val="24"/>
          <w:szCs w:val="24"/>
          <w:color w:val="000000"/>
        </w:rPr>
        <w:t>说到这里，我真的很想告诉他，你去超市你能买到什么好豆子呢？但凡去个好点的咖啡店嘛，也不至于来创这个业的呀。</w:t>
      </w:r>
    </w:p>
    <w:p>
      <w:pPr>
        <w:pStyle w:val="TranscriptBody"/>
        <w:spacing w:after="120" w:before="0" w:line="360" w:lineRule="exact"/>
        <w:ind w:firstLine="480"/>
      </w:pPr>
      <w:r>
        <w:rPr>
          <w:rFonts w:ascii="Calibri" w:hAnsi="Calibri" w:eastAsia="宋体" w:cs="宋体"/>
          <w:sz w:val="24"/>
          <w:szCs w:val="24"/>
          <w:color w:val="000000"/>
        </w:rPr>
        <w:t>哎呀，你这个话如果让他听到了，我们这期节目就没有了，好吗？这个说回来，就是James Freeman他自己烘豆子、冲咖啡，对吧，逐渐就变成一个有点水平的发烧友，可以这么说。他后来就逐渐发觉，这好像可以做成一个生意嘛。于是他就在旧金山和奥克兰的周末市集上开始摆摊。听听这两个地名啊，就离硅谷非常近。</w:t>
      </w:r>
    </w:p>
    <w:p>
      <w:pPr>
        <w:pStyle w:val="TranscriptBody"/>
        <w:spacing w:after="120" w:before="0" w:line="360" w:lineRule="exact"/>
        <w:ind w:firstLine="480"/>
      </w:pPr>
      <w:r>
        <w:rPr>
          <w:rFonts w:ascii="Calibri" w:hAnsi="Calibri" w:eastAsia="宋体" w:cs="宋体"/>
          <w:sz w:val="24"/>
          <w:szCs w:val="24"/>
          <w:color w:val="000000"/>
        </w:rPr>
        <w:t>他在这些市集上面呢，学习怎么摆摊，学习怎么做一个咖啡师，怎么开一个咖啡馆。哎呀，就是这个练摊的过程，练了足足三年，然后James Freeman终于下定决心，他在旧金山拿了一个位置不太好的地方，来开了一个真正意义上的咖啡馆。Blue Bottle这个店名的由来的话，是他从欧洲第一家咖啡馆的招牌上直接拿过来的。想想当年舒尔茨做星巴克的话，也是学了意大利人那一套，就是美国人为什么要做个咖啡总要去欧洲找灵感呢？</w:t>
      </w:r>
    </w:p>
    <w:p>
      <w:pPr>
        <w:pStyle w:val="TranscriptBody"/>
        <w:spacing w:after="120" w:before="0" w:line="360" w:lineRule="exact"/>
        <w:ind w:firstLine="480"/>
      </w:pPr>
      <w:r>
        <w:rPr>
          <w:rFonts w:ascii="Calibri" w:hAnsi="Calibri" w:eastAsia="宋体" w:cs="宋体"/>
          <w:sz w:val="24"/>
          <w:szCs w:val="24"/>
          <w:color w:val="000000"/>
        </w:rPr>
        <w:t>刚刚我们说过，就是它第一家店是开在旧金山的，然后最早的那个摆摊也是在旧金山和奥克兰的。那它在开店之后呢，很快就被旁边的硅谷的一些有钱人和有钱公司看上了。比如说推特的创始人Evan Williams，还有Instagram的创始人，还有Google啊、Morgan Stanley啊、富达投资啊，这些都投过它。Blue Bottle从这些地方的话，总共拿到了1.17亿美元的融资，这个其实在行业里面是一个挺大的数字的。</w:t>
      </w:r>
    </w:p>
    <w:p>
      <w:pPr>
        <w:pStyle w:val="TranscriptBody"/>
        <w:spacing w:after="120" w:before="0" w:line="360" w:lineRule="exact"/>
        <w:ind w:firstLine="480"/>
      </w:pPr>
      <w:r>
        <w:rPr>
          <w:rFonts w:ascii="Calibri" w:hAnsi="Calibri" w:eastAsia="宋体" w:cs="宋体"/>
          <w:sz w:val="24"/>
          <w:szCs w:val="24"/>
          <w:color w:val="000000"/>
        </w:rPr>
        <w:t>然后到2012年的时候，Blue Bottle的一个早期投资人叫Bryan Meehan，他想了半天，决定自己也跳下海了，来当这个公司的CEO。Bryan Meehan也是2017年Blue Bottle能够吸引到雀巢去投资的一个关键的人物。当时雀巢是用4.25亿美元，这个当时看起来一个天价的价格，买了Blue Bottle接近68%的股份。所以严格来说，现在的Blue Bottle其实是雀巢这个公司下面的一个品牌。只不过因为它这个咖啡店的这个业务过于特殊了，跟那个雀巢别的业务不太一样，所以说雀巢年报里面你几乎不能看到它。</w:t>
      </w:r>
    </w:p>
    <w:p>
      <w:pPr>
        <w:pStyle w:val="TranscriptBody"/>
        <w:spacing w:after="120" w:before="0" w:line="360" w:lineRule="exact"/>
        <w:ind w:firstLine="480"/>
      </w:pPr>
      <w:r>
        <w:rPr>
          <w:rFonts w:ascii="Calibri" w:hAnsi="Calibri" w:eastAsia="宋体" w:cs="宋体"/>
          <w:sz w:val="24"/>
          <w:szCs w:val="24"/>
          <w:color w:val="000000"/>
        </w:rPr>
        <w:t>大家可以发现，我们前面其实略掉了Blue Bottle发展过程中很长的一段时间，就是它作为一个连锁咖啡品牌在全美拓展的这个过程。</w:t>
      </w:r>
    </w:p>
    <w:p>
      <w:pPr>
        <w:pStyle w:val="TranscriptBody"/>
        <w:spacing w:after="120" w:before="0" w:line="360" w:lineRule="exact"/>
        <w:ind w:firstLine="480"/>
      </w:pPr>
      <w:r>
        <w:rPr>
          <w:rFonts w:ascii="Calibri" w:hAnsi="Calibri" w:eastAsia="宋体" w:cs="宋体"/>
          <w:sz w:val="24"/>
          <w:szCs w:val="24"/>
          <w:color w:val="000000"/>
        </w:rPr>
        <w:t>对，你就直接说它开了店之后就拿了那么多融资，好像非常容易，对吧？好像一个店就成功了，是吧？</w:t>
      </w:r>
    </w:p>
    <w:p>
      <w:pPr>
        <w:pStyle w:val="TranscriptBody"/>
        <w:spacing w:after="120" w:before="0" w:line="360" w:lineRule="exact"/>
        <w:ind w:firstLine="480"/>
      </w:pPr>
      <w:r>
        <w:rPr>
          <w:rFonts w:ascii="Calibri" w:hAnsi="Calibri" w:eastAsia="宋体" w:cs="宋体"/>
          <w:sz w:val="24"/>
          <w:szCs w:val="24"/>
          <w:color w:val="000000"/>
        </w:rPr>
        <w:t>但是其实一个连锁品牌想要做好的话，要专注的事情无非是两件。第一件事情是我一家一家每家店都能开出来，第二件事情就是在每家店都能保持稳定的产品、服务和品牌形象。以上这几点的话，Blue Bottle都做得非常不错，而且它肯定还有一些非常独特的地方。我们稍微总结了一下，大概有四点。</w:t>
      </w:r>
    </w:p>
    <w:p>
      <w:pPr>
        <w:pStyle w:val="TranscriptBody"/>
        <w:spacing w:after="120" w:before="0" w:line="360" w:lineRule="exact"/>
        <w:ind w:firstLine="480"/>
      </w:pPr>
      <w:r>
        <w:rPr>
          <w:rFonts w:ascii="Calibri" w:hAnsi="Calibri" w:eastAsia="宋体" w:cs="宋体"/>
          <w:sz w:val="24"/>
          <w:szCs w:val="24"/>
          <w:color w:val="000000"/>
        </w:rPr>
        <w:t>首先是Blue Bottle在早期的时候做了一个非常关键的设计和视觉理念上的一个转型，就是它的整个咖啡店的氛围非常的简洁。一个最明显的例子就是这个logo，Blue Bottle最早那个蓝色瓶子的这个logo，在第一版的这个设计当中就有了。但是当时Freeman画这个logo，是请了一个艺术家朋友。这个人画了一个什么样的logo？就是在蓝色的瓶子上面压了文字，还用了那种非常典雅的那种艺术的字体，整个看起来就比较的复古，或者比较像传统的咖啡馆那种感觉。</w:t>
      </w:r>
    </w:p>
    <w:p>
      <w:pPr>
        <w:pStyle w:val="TranscriptBody"/>
        <w:spacing w:after="120" w:before="0" w:line="360" w:lineRule="exact"/>
        <w:ind w:firstLine="480"/>
      </w:pPr>
      <w:r>
        <w:rPr>
          <w:rFonts w:ascii="Calibri" w:hAnsi="Calibri" w:eastAsia="宋体" w:cs="宋体"/>
          <w:sz w:val="24"/>
          <w:szCs w:val="24"/>
          <w:color w:val="000000"/>
        </w:rPr>
        <w:t>现在蓝瓶子这个非常简单的版本的话，是在2014年才修改定稿的。未来预想图的团队之前就采访过改了这个logo的设计师，然后他是Blue Bottle的前艺术总监，叫丹尼埃尔·J.哈里斯。他当时对我们说的是，蓝色的瓶子再加蓝瓶子咖啡的这个文字，它其实是一种重复，对吧，得让这个形状的部分充分地来表达自己。</w:t>
      </w:r>
    </w:p>
    <w:p>
      <w:pPr>
        <w:pStyle w:val="TranscriptBody"/>
        <w:spacing w:after="120" w:before="0" w:line="360" w:lineRule="exact"/>
        <w:ind w:firstLine="480"/>
      </w:pPr>
      <w:r>
        <w:rPr>
          <w:rFonts w:ascii="Calibri" w:hAnsi="Calibri" w:eastAsia="宋体" w:cs="宋体"/>
          <w:sz w:val="24"/>
          <w:szCs w:val="24"/>
          <w:color w:val="000000"/>
        </w:rPr>
        <w:t>大家想一想，就是说苹果其实也做过类似的事情。如果大家去看最早期苹果的logo，是一个牛顿与苹果的故事，非常的繁复，意味不明，对吧？但现在的话，就是一个非常简单的苹果的象征。那这个比较简洁的这个设计的理念呢，不单单是在logo当中实现，其实它在门店里面你也能感觉得到。</w:t>
      </w:r>
    </w:p>
    <w:p>
      <w:pPr>
        <w:pStyle w:val="TranscriptBody"/>
        <w:spacing w:after="120" w:before="0" w:line="360" w:lineRule="exact"/>
        <w:ind w:firstLine="480"/>
      </w:pPr>
      <w:r>
        <w:rPr>
          <w:rFonts w:ascii="Calibri" w:hAnsi="Calibri" w:eastAsia="宋体" w:cs="宋体"/>
          <w:sz w:val="24"/>
          <w:szCs w:val="24"/>
          <w:color w:val="000000"/>
        </w:rPr>
        <w:t>Blue Bottle这个门店，它会使用大量的白色、原木色、黑灰色。这个风格现在我们看起来，其实已经有很多的咖啡馆都是往那个方向走了，但它当时其实是非常不同的。它还会用很多的玻璃、不锈钢、绿植，整个的感觉是有一种，怎么说呢，你说它是，你说是工业风也好，清新自然也好，都说得过去，对吧？</w:t>
      </w:r>
    </w:p>
    <w:p>
      <w:pPr>
        <w:pStyle w:val="TranscriptBody"/>
        <w:spacing w:after="120" w:before="0" w:line="360" w:lineRule="exact"/>
        <w:ind w:firstLine="480"/>
      </w:pPr>
      <w:r>
        <w:rPr>
          <w:rFonts w:ascii="Calibri" w:hAnsi="Calibri" w:eastAsia="宋体" w:cs="宋体"/>
          <w:sz w:val="24"/>
          <w:szCs w:val="24"/>
          <w:color w:val="000000"/>
        </w:rPr>
        <w:t>对，但总之就是那种在Ins和小红书上很容易流行的那种。然后第二个Blue Bottle的成功之处的话，就是它有一点跳出了传统的精品咖啡这些概念。</w:t>
      </w:r>
    </w:p>
    <w:p>
      <w:pPr>
        <w:pStyle w:val="TranscriptBody"/>
        <w:spacing w:after="120" w:before="0" w:line="360" w:lineRule="exact"/>
        <w:ind w:firstLine="480"/>
      </w:pPr>
      <w:r>
        <w:rPr>
          <w:rFonts w:ascii="Calibri" w:hAnsi="Calibri" w:eastAsia="宋体" w:cs="宋体"/>
          <w:sz w:val="24"/>
          <w:szCs w:val="24"/>
          <w:color w:val="000000"/>
        </w:rPr>
        <w:t>但是相对来说，新鲜烘焙就是一个没有任何歧义的概念。</w:t>
      </w:r>
    </w:p>
    <w:p>
      <w:pPr>
        <w:pStyle w:val="TranscriptBody"/>
        <w:spacing w:after="120" w:before="0" w:line="360" w:lineRule="exact"/>
        <w:ind w:firstLine="480"/>
      </w:pPr>
      <w:r>
        <w:rPr>
          <w:rFonts w:ascii="Calibri" w:hAnsi="Calibri" w:eastAsia="宋体" w:cs="宋体"/>
          <w:sz w:val="24"/>
          <w:szCs w:val="24"/>
          <w:color w:val="000000"/>
        </w:rPr>
        <w:t>对，这个没有歧义是非常重要的，就是对你一个产品来说，你要有一个卖点，或者要有一个吸引人的点。如果这个吸引人的点本身就模糊不清，那你就吸引不到人，对吧？</w:t>
      </w:r>
    </w:p>
    <w:p>
      <w:pPr>
        <w:pStyle w:val="TranscriptBody"/>
        <w:spacing w:after="120" w:before="0" w:line="360" w:lineRule="exact"/>
        <w:ind w:firstLine="480"/>
      </w:pPr>
      <w:r>
        <w:rPr>
          <w:rFonts w:ascii="Calibri" w:hAnsi="Calibri" w:eastAsia="宋体" w:cs="宋体"/>
          <w:sz w:val="24"/>
          <w:szCs w:val="24"/>
          <w:color w:val="000000"/>
        </w:rPr>
        <w:t>当时Blue Bottle它就提出来，门店里面只用48小时内烘焙出的咖啡。然后它对外销售的咖啡呢，也会提醒消费者要在最佳的冲煮时间，就是它非常强调这个时间的概念，新鲜时间这个概念。那这种新鲜烘焙、研磨和冲煮的过程，本身就会带来一种比较明确的一种嗅觉的愉悦，而且大多数人是可以体验得到的。</w:t>
      </w:r>
    </w:p>
    <w:p>
      <w:pPr>
        <w:pStyle w:val="TranscriptBody"/>
        <w:spacing w:after="120" w:before="0" w:line="360" w:lineRule="exact"/>
        <w:ind w:firstLine="480"/>
      </w:pPr>
      <w:r>
        <w:rPr>
          <w:rFonts w:ascii="Calibri" w:hAnsi="Calibri" w:eastAsia="宋体" w:cs="宋体"/>
          <w:sz w:val="24"/>
          <w:szCs w:val="24"/>
          <w:color w:val="000000"/>
        </w:rPr>
        <w:t>我们再举个例子，就是最近几年的话，Blue Bottle因为变成了雀巢的品牌，对吧，它也开始去尝试一些即饮的产品。这些即饮的产品一般会在一些类似于有机超市之类很高等的地方销售，那些地方其实也很强调新鲜感，对吧？然后他们这些产品本身也会去消除产品生产过程中的工业感。</w:t>
      </w:r>
    </w:p>
    <w:p>
      <w:pPr>
        <w:pStyle w:val="TranscriptBody"/>
        <w:spacing w:after="120" w:before="0" w:line="360" w:lineRule="exact"/>
        <w:ind w:firstLine="480"/>
      </w:pPr>
      <w:r>
        <w:rPr>
          <w:rFonts w:ascii="Calibri" w:hAnsi="Calibri" w:eastAsia="宋体" w:cs="宋体"/>
          <w:sz w:val="24"/>
          <w:szCs w:val="24"/>
          <w:color w:val="000000"/>
        </w:rPr>
        <w:t>比如说，它有一款产品是一个易拉罐装的饮料，它里面装的是氮气咖啡。你把这个拉环拉开来，这个气非常足，喝起来非常爽，也有一种新鲜的感觉。这个都可以看作是新鲜这个概念在产品上面的一个变种。其实从这个精品咖啡，如果你是爱好者的角度来说，并不是说一定要强调48小时或者多么新鲜这种概念，有的人有可能有别的这种喜好。但是这个概念因为非常的明确，然后确实消费者能体会得到，就变成了Blue Bottle一个非常明确的一个标签。</w:t>
      </w:r>
    </w:p>
    <w:p>
      <w:pPr>
        <w:pStyle w:val="TranscriptBody"/>
        <w:spacing w:after="120" w:before="0" w:line="360" w:lineRule="exact"/>
        <w:ind w:firstLine="480"/>
      </w:pPr>
      <w:r>
        <w:rPr>
          <w:rFonts w:ascii="Calibri" w:hAnsi="Calibri" w:eastAsia="宋体" w:cs="宋体"/>
          <w:sz w:val="24"/>
          <w:szCs w:val="24"/>
          <w:color w:val="000000"/>
        </w:rPr>
        <w:t>Blue Bottle的第三个成功之处的话，就是它在美国扩张的过程中，它选了很多正确的地方来开店。美国大一点的城市的话，大家如果看美国地图就发现了，就是中部一塌糊涂，但是美国东西两岸挤满了很多大的城市。Blue Bottle的大部分门店都开在这些城市里面。能在这些地方上班的，很多是大公司的职员，对吧？比如像旧金山，那就更加明确了，有很多跟互联网相关的一些公司的员工。</w:t>
      </w:r>
    </w:p>
    <w:p>
      <w:pPr>
        <w:pStyle w:val="TranscriptBody"/>
        <w:spacing w:after="120" w:before="0" w:line="360" w:lineRule="exact"/>
        <w:ind w:firstLine="480"/>
      </w:pPr>
      <w:r>
        <w:rPr>
          <w:rFonts w:ascii="Calibri" w:hAnsi="Calibri" w:eastAsia="宋体" w:cs="宋体"/>
          <w:sz w:val="24"/>
          <w:szCs w:val="24"/>
          <w:color w:val="000000"/>
        </w:rPr>
        <w:t>他们上班之前或者午休的时候，很多人的习惯就是去跟朋友或者同事一起去排队买杯咖啡，对吧？这也是为什么Blue Bottle能拿到很多硅谷的投资。就像那些技术公司一样，投它钱的人很有可能跟它的消费者就是一拨人。</w:t>
      </w:r>
    </w:p>
    <w:p>
      <w:pPr>
        <w:pStyle w:val="TranscriptBody"/>
        <w:spacing w:after="120" w:before="0" w:line="360" w:lineRule="exact"/>
        <w:ind w:firstLine="480"/>
      </w:pPr>
      <w:r>
        <w:rPr>
          <w:rFonts w:ascii="Calibri" w:hAnsi="Calibri" w:eastAsia="宋体" w:cs="宋体"/>
          <w:sz w:val="24"/>
          <w:szCs w:val="24"/>
          <w:color w:val="000000"/>
        </w:rPr>
        <w:t>正确的地方这个说法的话，还有一种含义，就是Blue Bottle会选择一些比较有意思的门店的选址。这个可能是它很出名的一点，因为它在美国很多时候不会找那种最热闹的地方开店，它会找那种旧的工厂、老的仓库、没有人用的歌剧院、破败的艺术博物馆这种有意思的地方。它会通过改造的方式，在这些旧的场馆的壳子里面装一个很漂亮的新店进去，这给消费者带来的冲击是非常大的。</w:t>
      </w:r>
    </w:p>
    <w:p>
      <w:pPr>
        <w:pStyle w:val="TranscriptBody"/>
        <w:spacing w:after="120" w:before="0" w:line="360" w:lineRule="exact"/>
        <w:ind w:firstLine="480"/>
      </w:pPr>
      <w:r>
        <w:rPr>
          <w:rFonts w:ascii="Calibri" w:hAnsi="Calibri" w:eastAsia="宋体" w:cs="宋体"/>
          <w:sz w:val="24"/>
          <w:szCs w:val="24"/>
          <w:color w:val="000000"/>
        </w:rPr>
        <w:t>刚刚讲到的选址、产品、设计等等这些方面，其实已经整体地能感觉到塑造了Blue Bottle的一个品牌的形象。那它最后一个比较成功的地方，就是经营这个社区的关系，就是携带一个比较完整的品牌形象，和消费者之间有非常密切的关系。像精品的咖啡馆其实都非常注重自己的常客，因为他们常客本来就不是很多，再不注重可能就不赚钱了。</w:t>
      </w:r>
    </w:p>
    <w:p>
      <w:pPr>
        <w:pStyle w:val="TranscriptBody"/>
        <w:spacing w:after="120" w:before="0" w:line="360" w:lineRule="exact"/>
        <w:ind w:firstLine="480"/>
      </w:pPr>
      <w:r>
        <w:rPr>
          <w:rFonts w:ascii="Calibri" w:hAnsi="Calibri" w:eastAsia="宋体" w:cs="宋体"/>
          <w:sz w:val="24"/>
          <w:szCs w:val="24"/>
          <w:color w:val="000000"/>
        </w:rPr>
        <w:t>没错，而且它也会非常关注自己所在区域市场的情况到底怎么样。如果在这个区域里面有一些独特的文化，或者是自然的景观，Blue Bottle也会不吝地介绍。这个其实是它一个非常有效的一个经营的方式。</w:t>
      </w:r>
    </w:p>
    <w:p>
      <w:pPr>
        <w:pStyle w:val="TranscriptBody"/>
        <w:spacing w:after="120" w:before="0" w:line="360" w:lineRule="exact"/>
        <w:ind w:firstLine="480"/>
      </w:pPr>
      <w:r>
        <w:rPr>
          <w:rFonts w:ascii="Calibri" w:hAnsi="Calibri" w:eastAsia="宋体" w:cs="宋体"/>
          <w:sz w:val="24"/>
          <w:szCs w:val="24"/>
          <w:color w:val="000000"/>
        </w:rPr>
        <w:t>我们举个例子吧，就是Blue Bottle在进日本东京去开它在日本的首店的时候，它选的是一个聚集了很多小型工厂的一个冷门的地方，叫清澄白河。这个地方，他们作为一个新入驻的品牌的时候，他们做的事情是什么？它在开业前十天的时间段内，整个店的店员都会经常地在整个社区里面走动。比如说看到一些年纪大的居民的话，就给他们送一些小礼物，比如说送块毛巾啊什么的，然后告诉他，我们这里有个新店要开张了，你们如果有空可以来坐坐呀，对吧？</w:t>
      </w:r>
    </w:p>
    <w:p>
      <w:pPr>
        <w:pStyle w:val="TranscriptBody"/>
        <w:spacing w:after="120" w:before="0" w:line="360" w:lineRule="exact"/>
        <w:ind w:firstLine="480"/>
      </w:pPr>
      <w:r>
        <w:rPr>
          <w:rFonts w:ascii="Calibri" w:hAnsi="Calibri" w:eastAsia="宋体" w:cs="宋体"/>
          <w:sz w:val="24"/>
          <w:szCs w:val="24"/>
          <w:color w:val="000000"/>
        </w:rPr>
        <w:t>说到清澄白河，我们也要补充一个Blue Bottle在选址上的一个癖好吧，就它很喜欢在一些河啊、湖啊、海啊，就水旁边开店。</w:t>
      </w:r>
    </w:p>
    <w:p>
      <w:pPr>
        <w:pStyle w:val="TranscriptBody"/>
        <w:spacing w:after="120" w:before="0" w:line="360" w:lineRule="exact"/>
        <w:ind w:firstLine="480"/>
      </w:pPr>
      <w:r>
        <w:rPr>
          <w:rFonts w:ascii="Calibri" w:hAnsi="Calibri" w:eastAsia="宋体" w:cs="宋体"/>
          <w:sz w:val="24"/>
          <w:szCs w:val="24"/>
          <w:color w:val="000000"/>
        </w:rPr>
        <w:t>反正要临水，对吧？</w:t>
      </w:r>
    </w:p>
    <w:p>
      <w:pPr>
        <w:pStyle w:val="TranscriptBody"/>
        <w:spacing w:after="120" w:before="0" w:line="360" w:lineRule="exact"/>
        <w:ind w:firstLine="480"/>
      </w:pPr>
      <w:r>
        <w:rPr>
          <w:rFonts w:ascii="Calibri" w:hAnsi="Calibri" w:eastAsia="宋体" w:cs="宋体"/>
          <w:sz w:val="24"/>
          <w:szCs w:val="24"/>
          <w:color w:val="000000"/>
        </w:rPr>
        <w:t>对，最近Blue Bottle在芝加哥又开了一个新店，准确地说是一个冷萃咖啡车，就是一个车上的一个店。它停放的位置也是在……</w:t>
      </w:r>
    </w:p>
    <w:p>
      <w:pPr>
        <w:pStyle w:val="TranscriptBody"/>
        <w:spacing w:after="120" w:before="0" w:line="360" w:lineRule="exact"/>
        <w:ind w:firstLine="480"/>
      </w:pPr>
      <w:r>
        <w:rPr>
          <w:rFonts w:ascii="Calibri" w:hAnsi="Calibri" w:eastAsia="宋体" w:cs="宋体"/>
          <w:sz w:val="24"/>
          <w:szCs w:val="24"/>
          <w:color w:val="000000"/>
        </w:rPr>
        <w:t>神秘的东方的玄学。</w:t>
      </w:r>
    </w:p>
    <w:p>
      <w:pPr>
        <w:pStyle w:val="TranscriptBody"/>
        <w:spacing w:after="120" w:before="0" w:line="360" w:lineRule="exact"/>
        <w:ind w:firstLine="480"/>
      </w:pPr>
      <w:r>
        <w:rPr>
          <w:rFonts w:ascii="Calibri" w:hAnsi="Calibri" w:eastAsia="宋体" w:cs="宋体"/>
          <w:sz w:val="24"/>
          <w:szCs w:val="24"/>
          <w:color w:val="000000"/>
        </w:rPr>
        <w:t>我们前面花了比较长的时间来给大家总结了一些Blue Bottle的成功学，因为这个品牌从里到外的话，其实有很多的可取之处，我们只是简单挑了几个最重要的点。但是这里的很多经验的话，要意识到都是Blue Bottle在美国的本土市场摸索出来的，然后它到了海外市场的话，其实就是另一件事情了。因为它是一个在美国异常成功的品牌，所以说它出海的话，这个过程并不是很困难。</w:t>
      </w:r>
    </w:p>
    <w:p>
      <w:pPr>
        <w:pStyle w:val="TranscriptBody"/>
        <w:spacing w:after="120" w:before="0" w:line="360" w:lineRule="exact"/>
        <w:ind w:firstLine="480"/>
      </w:pPr>
      <w:r>
        <w:rPr>
          <w:rFonts w:ascii="Calibri" w:hAnsi="Calibri" w:eastAsia="宋体" w:cs="宋体"/>
          <w:sz w:val="24"/>
          <w:szCs w:val="24"/>
          <w:color w:val="000000"/>
        </w:rPr>
        <w:t>比如说它出海第一站是它的精神故乡日本，对吧？第二站是韩国。这两个国家其实都是有很好的咖啡的消费习惯了。到这个时候，Blue Bottle要做的事情其实就没有那么多，其实只是两件事情。第一件事情，它要强调自己是一个成功的，但是很尊重本土市场的美国品牌。像日本和韩国，其实某种程度上都是能够buy in美国文化的，他们都很喜欢。</w:t>
      </w:r>
    </w:p>
    <w:p>
      <w:pPr>
        <w:pStyle w:val="TranscriptBody"/>
        <w:spacing w:after="120" w:before="0" w:line="360" w:lineRule="exact"/>
        <w:ind w:firstLine="480"/>
      </w:pPr>
      <w:r>
        <w:rPr>
          <w:rFonts w:ascii="Calibri" w:hAnsi="Calibri" w:eastAsia="宋体" w:cs="宋体"/>
          <w:sz w:val="24"/>
          <w:szCs w:val="24"/>
          <w:color w:val="000000"/>
        </w:rPr>
        <w:t>感觉不仅仅是能够buy in，是非常buy in，是这样吧？</w:t>
      </w:r>
    </w:p>
    <w:p>
      <w:pPr>
        <w:pStyle w:val="TranscriptBody"/>
        <w:spacing w:after="120" w:before="0" w:line="360" w:lineRule="exact"/>
        <w:ind w:firstLine="480"/>
      </w:pPr>
      <w:r>
        <w:rPr>
          <w:rFonts w:ascii="Calibri" w:hAnsi="Calibri" w:eastAsia="宋体" w:cs="宋体"/>
          <w:sz w:val="24"/>
          <w:szCs w:val="24"/>
          <w:color w:val="000000"/>
        </w:rPr>
        <w:t>更何况就是Blue Bottle长得也不是太像美国，对吧，所以吸纳起来这个过程也不是很困难。第二件事情就是，它其实跟在美国开店时候是一模一样，就是要找一些正确的地方开店。但是这时候Blue Bottle就会面临一些真正的跟美国完全不一样的本土化问题。这点我们在它入华的过程中是看得特别清楚的。</w:t>
      </w:r>
    </w:p>
    <w:p>
      <w:pPr>
        <w:pStyle w:val="TranscriptBody"/>
        <w:spacing w:after="120" w:before="0" w:line="360" w:lineRule="exact"/>
        <w:ind w:firstLine="480"/>
      </w:pPr>
      <w:r>
        <w:rPr>
          <w:rFonts w:ascii="Calibri" w:hAnsi="Calibri" w:eastAsia="宋体" w:cs="宋体"/>
          <w:sz w:val="24"/>
          <w:szCs w:val="24"/>
          <w:color w:val="000000"/>
        </w:rPr>
        <w:t>对，接下来就会涉及到我们要讲的第二个部分，对吧，就是它真的要进入中国内地这个市场的一个情况。其实Blue Bottle入华这个消息，就我们个人而言，大概是在三四年前就可以听到这样的消息了。那个时候也就是Blue Bottle，还有精品咖啡这些概念在中国的大城市，主要就是像上海这些地方最最火热的一个时候。但其实这个品牌本身打进中国市场，这个过程其实是非常小心谨慎的，有点像它的精神故乡日本一样，是一步一小步小步在走的，非常的慢。</w:t>
      </w:r>
    </w:p>
    <w:p>
      <w:pPr>
        <w:pStyle w:val="TranscriptBody"/>
        <w:spacing w:after="120" w:before="0" w:line="360" w:lineRule="exact"/>
        <w:ind w:firstLine="480"/>
      </w:pPr>
      <w:r>
        <w:rPr>
          <w:rFonts w:ascii="Calibri" w:hAnsi="Calibri" w:eastAsia="宋体" w:cs="宋体"/>
          <w:sz w:val="24"/>
          <w:szCs w:val="24"/>
          <w:color w:val="000000"/>
        </w:rPr>
        <w:t>Blue Bottle在整个中国区域开的第一个店，是开在中国台湾的一个商场里。这个商场叫微风南山，是台北文艺青年非常喜欢的一个购物中心。但是这个店很有意思，当时一杯咖啡都不出，一粒咖啡豆都没有。这个店只是负责卖Blue Bottle的各种周边产品，而且限时六个月，做完就跑。</w:t>
      </w:r>
    </w:p>
    <w:p>
      <w:pPr>
        <w:pStyle w:val="TranscriptBody"/>
        <w:spacing w:after="120" w:before="0" w:line="360" w:lineRule="exact"/>
        <w:ind w:firstLine="480"/>
      </w:pPr>
      <w:r>
        <w:rPr>
          <w:rFonts w:ascii="Calibri" w:hAnsi="Calibri" w:eastAsia="宋体" w:cs="宋体"/>
          <w:sz w:val="24"/>
          <w:szCs w:val="24"/>
          <w:color w:val="000000"/>
        </w:rPr>
        <w:t>就来打个招呼了。</w:t>
      </w:r>
    </w:p>
    <w:p>
      <w:pPr>
        <w:pStyle w:val="TranscriptBody"/>
        <w:spacing w:after="120" w:before="0" w:line="360" w:lineRule="exact"/>
        <w:ind w:firstLine="480"/>
      </w:pPr>
      <w:r>
        <w:rPr>
          <w:rFonts w:ascii="Calibri" w:hAnsi="Calibri" w:eastAsia="宋体" w:cs="宋体"/>
          <w:sz w:val="24"/>
          <w:szCs w:val="24"/>
          <w:color w:val="000000"/>
        </w:rPr>
        <w:t>是的呀。Blue Bottle真正在中国开第一家门店的话，是要等到2020年夏天的香港。它当时挑的是香港中环的一个两层楼的街铺，开了第一个店。由于这个店是在疫情当中开业的，所以当时在市场上还是比较轰动的。别看是一个街边的店铺，而不是它那种最喜欢那种什么老的房子啊、亲水的地方，但是Blue Bottle的那个CEO，他在接受香港本地媒体采访的时候，他就说过，这个店铺的租金非常非常贵。当然后面它在香港开的第二家店，开在了更加贵气的这个IFC商场，这个租金就更贵了，对吧？</w:t>
      </w:r>
    </w:p>
    <w:p>
      <w:pPr>
        <w:pStyle w:val="TranscriptBody"/>
        <w:spacing w:after="120" w:before="0" w:line="360" w:lineRule="exact"/>
        <w:ind w:firstLine="480"/>
      </w:pPr>
      <w:r>
        <w:rPr>
          <w:rFonts w:ascii="Calibri" w:hAnsi="Calibri" w:eastAsia="宋体" w:cs="宋体"/>
          <w:sz w:val="24"/>
          <w:szCs w:val="24"/>
          <w:color w:val="000000"/>
        </w:rPr>
        <w:t>到这个时候我们就可以发现，Blue Bottle遇到了一个挑战，就是它以前在美国很擅长于找选址的点位，但是它在中国去找点位的时候，就没有像美国的时候那么容易了。</w:t>
      </w:r>
    </w:p>
    <w:p>
      <w:pPr>
        <w:pStyle w:val="TranscriptBody"/>
        <w:spacing w:after="120" w:before="0" w:line="360" w:lineRule="exact"/>
        <w:ind w:firstLine="480"/>
      </w:pPr>
      <w:r>
        <w:rPr>
          <w:rFonts w:ascii="Calibri" w:hAnsi="Calibri" w:eastAsia="宋体" w:cs="宋体"/>
          <w:sz w:val="24"/>
          <w:szCs w:val="24"/>
          <w:color w:val="000000"/>
        </w:rPr>
        <w:t>我们实际上可以看到，它在韩国的首尔开第一家店的时候，就要依赖地产中介来帮它一起做选址。然后这个香港的门店，包括中国内地的门店的话，都是独家委托给一家叫做第一太平戴维斯的代理行来帮它做前期选址的。</w:t>
      </w:r>
    </w:p>
    <w:p>
      <w:pPr>
        <w:pStyle w:val="TranscriptBody"/>
        <w:spacing w:after="120" w:before="0" w:line="360" w:lineRule="exact"/>
        <w:ind w:firstLine="480"/>
      </w:pPr>
      <w:r>
        <w:rPr>
          <w:rFonts w:ascii="Calibri" w:hAnsi="Calibri" w:eastAsia="宋体" w:cs="宋体"/>
          <w:sz w:val="24"/>
          <w:szCs w:val="24"/>
          <w:color w:val="000000"/>
        </w:rPr>
        <w:t>简单来说，就是它得适应每个本土地产市场的规则，对吧？你虽然是一个全球都挺有名的一个旧改大师。</w:t>
      </w:r>
    </w:p>
    <w:p>
      <w:pPr>
        <w:pStyle w:val="TranscriptBody"/>
        <w:spacing w:after="120" w:before="0" w:line="360" w:lineRule="exact"/>
        <w:ind w:firstLine="480"/>
      </w:pPr>
      <w:r>
        <w:rPr>
          <w:rFonts w:ascii="Calibri" w:hAnsi="Calibri" w:eastAsia="宋体" w:cs="宋体"/>
          <w:sz w:val="24"/>
          <w:szCs w:val="24"/>
          <w:color w:val="000000"/>
        </w:rPr>
        <w:t>对，但是你，对吧，到了一个每个城市，你还是要根据当地的实际情况来，不可能完全那么特立独行。</w:t>
      </w:r>
    </w:p>
    <w:p>
      <w:pPr>
        <w:pStyle w:val="TranscriptBody"/>
        <w:spacing w:after="120" w:before="0" w:line="360" w:lineRule="exact"/>
        <w:ind w:firstLine="480"/>
      </w:pPr>
      <w:r>
        <w:rPr>
          <w:rFonts w:ascii="Calibri" w:hAnsi="Calibri" w:eastAsia="宋体" w:cs="宋体"/>
          <w:sz w:val="24"/>
          <w:szCs w:val="24"/>
          <w:color w:val="000000"/>
        </w:rPr>
        <w:t>虽然Blue Bottle还是会提出一些要求，就是比如说还是要尽量亲水，喜欢老建筑什么的，但是最后实现就不一定了。我们前期在跟踪Blue Bottle在上海的选址过程中的话，其实听说过一个完美符合前面两个标准的点位。它是在上海的苏州河边上，在一个叫做静安国际中心的商场里面。这个商场有一个特殊的地方，就是它的商场区域里面留了三栋民国时期的面粉厂厂房和宿舍，非常大，但是修缮以后到现在都没有启用。</w:t>
      </w:r>
    </w:p>
    <w:p>
      <w:pPr>
        <w:pStyle w:val="TranscriptBody"/>
        <w:spacing w:after="120" w:before="0" w:line="360" w:lineRule="exact"/>
        <w:ind w:firstLine="480"/>
      </w:pPr>
      <w:r>
        <w:rPr>
          <w:rFonts w:ascii="Calibri" w:hAnsi="Calibri" w:eastAsia="宋体" w:cs="宋体"/>
          <w:sz w:val="24"/>
          <w:szCs w:val="24"/>
          <w:color w:val="000000"/>
        </w:rPr>
        <w:t>你听听看，又在苏州河畔，然后又是老的厂房。</w:t>
      </w:r>
    </w:p>
    <w:p>
      <w:pPr>
        <w:pStyle w:val="TranscriptBody"/>
        <w:spacing w:after="120" w:before="0" w:line="360" w:lineRule="exact"/>
        <w:ind w:firstLine="480"/>
      </w:pPr>
      <w:r>
        <w:rPr>
          <w:rFonts w:ascii="Calibri" w:hAnsi="Calibri" w:eastAsia="宋体" w:cs="宋体"/>
          <w:sz w:val="24"/>
          <w:szCs w:val="24"/>
          <w:color w:val="000000"/>
        </w:rPr>
        <w:t>我们一度以为，就是这样一个选址，又亲水又是老厂房，肯定已经戳中了Blue Bottle的点，很有可能就是它的首店。但是最后发现Blue Bottle还是很精到，它没有被这些过去的硬的条条框框给框住了。据我们现在了解的情况，它在中国内地、在上海开的首家门店，有可能会像香港一样，也是开在一个购物中心里边，而不是选择一个独立的一个老的房子，然后把它变成一个又有烘焙功能……</w:t>
      </w:r>
    </w:p>
    <w:p>
      <w:pPr>
        <w:pStyle w:val="TranscriptBody"/>
        <w:spacing w:after="120" w:before="0" w:line="360" w:lineRule="exact"/>
        <w:ind w:firstLine="480"/>
      </w:pPr>
      <w:r>
        <w:rPr>
          <w:rFonts w:ascii="Calibri" w:hAnsi="Calibri" w:eastAsia="宋体" w:cs="宋体"/>
          <w:sz w:val="24"/>
          <w:szCs w:val="24"/>
          <w:color w:val="000000"/>
        </w:rPr>
        <w:t>所以感觉上的话，Blue Bottle未来很有可能也还是会在国内做一些旧改型门店。</w:t>
      </w:r>
    </w:p>
    <w:p>
      <w:pPr>
        <w:pStyle w:val="TranscriptBody"/>
        <w:spacing w:after="120" w:before="0" w:line="360" w:lineRule="exact"/>
        <w:ind w:firstLine="480"/>
      </w:pPr>
      <w:r>
        <w:rPr>
          <w:rFonts w:ascii="Calibri" w:hAnsi="Calibri" w:eastAsia="宋体" w:cs="宋体"/>
          <w:sz w:val="24"/>
          <w:szCs w:val="24"/>
          <w:color w:val="000000"/>
        </w:rPr>
        <w:t>要回到它的老本行，对吧？说到这个招人，其实外界最早发现Blue Bottle要在上海开店，很多人都是从网上的招聘网站的信息上面确认的，主要就是领英，对吧？像Blue Bottle它目前在上海，我们可以在上面查到的团队成员其实有7位。由大中华区的总经理牵头，下面有地产、门店、电商、IT、供应链、人力等六个关键的方向上面都已经有人了。</w:t>
      </w:r>
    </w:p>
    <w:p>
      <w:pPr>
        <w:pStyle w:val="TranscriptBody"/>
        <w:spacing w:after="120" w:before="0" w:line="360" w:lineRule="exact"/>
        <w:ind w:firstLine="480"/>
      </w:pPr>
      <w:r>
        <w:rPr>
          <w:rFonts w:ascii="Calibri" w:hAnsi="Calibri" w:eastAsia="宋体" w:cs="宋体"/>
          <w:sz w:val="24"/>
          <w:szCs w:val="24"/>
          <w:color w:val="000000"/>
        </w:rPr>
        <w:t>我们又仔细地看了一下这些人的履历，结果就发现，就是总经理胡骏在内的话，有三个人是从星巴克的体系里面出来的。讲到胡骏这个人，胡骏这个人之前是星巴克甄选上海烘焙工坊开业时候的店长，是2017年时候开业，这是他来开的。他也是星巴克在中国的高端业务叫Siren Retail的负责人。Siren Retail这个业务的话，不仅包括烘焙工坊这么大的项目，也包括现在开店比较多的星巴克甄选门店，就是Reserve店。</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那我们说回具体在上海选址的话题。大家还记得我们前面讲到过，对吧，Blue Bottle号称在店内是只用48小时内烘焙的咖啡。这个其实对海外开店来说是一个问题，就是你开店的过程中，同时要考虑本地烘焙这个问题，这是非常关键的。否则你一直要靠空运豆子，对吧，从你的那个烘焙工厂里面空运过来，那是不太现实的。</w:t>
      </w:r>
    </w:p>
    <w:p>
      <w:pPr>
        <w:pStyle w:val="TranscriptBody"/>
        <w:spacing w:after="120" w:before="0" w:line="360" w:lineRule="exact"/>
        <w:ind w:firstLine="480"/>
      </w:pPr>
      <w:r>
        <w:rPr>
          <w:rFonts w:ascii="Calibri" w:hAnsi="Calibri" w:eastAsia="宋体" w:cs="宋体"/>
          <w:sz w:val="24"/>
          <w:szCs w:val="24"/>
          <w:color w:val="000000"/>
        </w:rPr>
        <w:t>我们在前面提到韩国的那本Magazine B给Blue Bottle做的品牌杂志里面，能看到有一段是Blue Bottle当时的用户体验执行副总裁，也是亚洲区的负责人，叫Saki Igawa，她在访谈里面提到，就是日本这个清澄白河的这个首店选址过程中的第一要务，就是要找一个能够放得下烘焙机的空间。照理来说，就是找一个厂址的已经是……但是在香港的首店里面的话，Blue Bottle虽然开出了这个店，但是用的话其实是日本烘焙出来的豆子，它不是本地烘焙的，就是真正的是空运豆子，这个成本是很高的。</w:t>
      </w:r>
    </w:p>
    <w:p>
      <w:pPr>
        <w:pStyle w:val="TranscriptBody"/>
        <w:spacing w:after="120" w:before="0" w:line="360" w:lineRule="exact"/>
        <w:ind w:firstLine="480"/>
      </w:pPr>
      <w:r>
        <w:rPr>
          <w:rFonts w:ascii="Calibri" w:hAnsi="Calibri" w:eastAsia="宋体" w:cs="宋体"/>
          <w:sz w:val="24"/>
          <w:szCs w:val="24"/>
          <w:color w:val="000000"/>
        </w:rPr>
        <w:t>那香港只是一两家店，对吧，你如果真的在内地要开店的话，你也不可能完全地照搬香港这个模式，你肯定就要考虑开店的同时要开烘焙工厂这个问题。在店里烘豆子这些事情，很多人会觉得是一件很浪漫的事情。如果我们的听众朋友去过日本的话，可能会知道有些日本的咖啡店是很以自己在店里烘豆子为傲的一件事情。有可能你早上坐在这个店里面吃早饭，左边飘过来一股炒咖啡豆的香气，还非常香，右边飘过来一股烟味，对吧？</w:t>
      </w:r>
    </w:p>
    <w:p>
      <w:pPr>
        <w:pStyle w:val="TranscriptBody"/>
        <w:spacing w:after="120" w:before="0" w:line="360" w:lineRule="exact"/>
        <w:ind w:firstLine="480"/>
      </w:pPr>
      <w:r>
        <w:rPr>
          <w:rFonts w:ascii="Calibri" w:hAnsi="Calibri" w:eastAsia="宋体" w:cs="宋体"/>
          <w:sz w:val="24"/>
          <w:szCs w:val="24"/>
          <w:color w:val="000000"/>
        </w:rPr>
        <w:t>我已经想到了银座那家琥珀咖啡店了。</w:t>
      </w:r>
    </w:p>
    <w:p>
      <w:pPr>
        <w:pStyle w:val="TranscriptBody"/>
        <w:spacing w:after="120" w:before="0" w:line="360" w:lineRule="exact"/>
        <w:ind w:firstLine="480"/>
      </w:pPr>
      <w:r>
        <w:rPr>
          <w:rFonts w:ascii="Calibri" w:hAnsi="Calibri" w:eastAsia="宋体" w:cs="宋体"/>
          <w:sz w:val="24"/>
          <w:szCs w:val="24"/>
          <w:color w:val="000000"/>
        </w:rPr>
        <w:t>对，但是在上海的话，在很长一段时间里面都是规定，你咖啡馆只能就是做咖啡，你烘豆子只能找一个烘焙厂，你是不允许在店里面烘豆子的。这个有一个商业用地的这个使用的资质的问题，还有很多消防啊，反正是经商上面很复杂的一些问题。但是就是这个行业规矩的话，其实是有一段时间是被打破的，而且就是在胡骏在上海烘焙工坊的时候，为了这个项目来打破的这个规矩，当时形成了一个整个新的行业规范。</w:t>
      </w:r>
    </w:p>
    <w:p>
      <w:pPr>
        <w:pStyle w:val="TranscriptBody"/>
        <w:spacing w:after="120" w:before="0" w:line="360" w:lineRule="exact"/>
        <w:ind w:firstLine="480"/>
      </w:pPr>
      <w:r>
        <w:rPr>
          <w:rFonts w:ascii="Calibri" w:hAnsi="Calibri" w:eastAsia="宋体" w:cs="宋体"/>
          <w:sz w:val="24"/>
          <w:szCs w:val="24"/>
          <w:color w:val="000000"/>
        </w:rPr>
        <w:t>上海有段时间也把这个作为它一个改善营商环境的一个很好的典型，对吧？那毕竟是打破了部门的条条框框。</w:t>
      </w:r>
    </w:p>
    <w:p>
      <w:pPr>
        <w:pStyle w:val="TranscriptBody"/>
        <w:spacing w:after="120" w:before="0" w:line="360" w:lineRule="exact"/>
        <w:ind w:firstLine="480"/>
      </w:pPr>
      <w:r>
        <w:rPr>
          <w:rFonts w:ascii="Calibri" w:hAnsi="Calibri" w:eastAsia="宋体" w:cs="宋体"/>
          <w:sz w:val="24"/>
          <w:szCs w:val="24"/>
          <w:color w:val="000000"/>
        </w:rPr>
        <w:t>对，其实是一个非常不容易的一件事情。所以Blue Bottle进上海，如果想要在店内烘豆子的话，政策上其实已经有了口子，但是实际上能不能够做到，能不能实现，还是要回到门店到底选在哪里的这个问题。在我们所知道的咖啡圈子里面，Blue Bottle的首店选址的说法其实一直在不停地变化。</w:t>
      </w:r>
    </w:p>
    <w:p>
      <w:pPr>
        <w:pStyle w:val="TranscriptBody"/>
        <w:spacing w:after="120" w:before="0" w:line="360" w:lineRule="exact"/>
        <w:ind w:firstLine="480"/>
      </w:pPr>
      <w:r>
        <w:rPr>
          <w:rFonts w:ascii="Calibri" w:hAnsi="Calibri" w:eastAsia="宋体" w:cs="宋体"/>
          <w:sz w:val="24"/>
          <w:szCs w:val="24"/>
          <w:color w:val="000000"/>
        </w:rPr>
        <w:t>我有一个朋友说，他最早听说这个Blue Bottle选的是原来法租界的武康路，想选一个独栋的楼，对吧，听上去很浪漫。结果后来做着做着，就变成了要在静安嘉里中心，是个商场，然后在一个网红店的旁边谈一个铺位。然后我们最新听到说法，前面的消息已经跟大家说了，是一个正经的商场店。它是在浦东，叫前滩太古里这个商场里面，而且我们听到消息，它有可能能做所谓前店后厂的烘焙店。</w:t>
      </w:r>
    </w:p>
    <w:p>
      <w:pPr>
        <w:pStyle w:val="TranscriptBody"/>
        <w:spacing w:after="120" w:before="0" w:line="360" w:lineRule="exact"/>
        <w:ind w:firstLine="480"/>
      </w:pPr>
      <w:r>
        <w:rPr>
          <w:rFonts w:ascii="Calibri" w:hAnsi="Calibri" w:eastAsia="宋体" w:cs="宋体"/>
          <w:sz w:val="24"/>
          <w:szCs w:val="24"/>
          <w:color w:val="000000"/>
        </w:rPr>
        <w:t>其实我们听到的它选首店的一些备选这个list还更长啊，从这个当中可以看出，那个Blue Bottle这个团队还有它这个代理行，还是蛮勤奋的，对吧？它其实已经看过了上海它各个有可能的一些选址。现阶段呢，他们其实主要是在几个点位之间还在做选择，而且这是一个双向的关系嘛。</w:t>
      </w:r>
    </w:p>
    <w:p>
      <w:pPr>
        <w:pStyle w:val="TranscriptBody"/>
        <w:spacing w:after="120" w:before="0" w:line="360" w:lineRule="exact"/>
        <w:ind w:firstLine="480"/>
      </w:pPr>
      <w:r>
        <w:rPr>
          <w:rFonts w:ascii="Calibri" w:hAnsi="Calibri" w:eastAsia="宋体" w:cs="宋体"/>
          <w:sz w:val="24"/>
          <w:szCs w:val="24"/>
          <w:color w:val="000000"/>
        </w:rPr>
        <w:t>对，有的商场或者是这个商场所在的区县来说，要是能够把Blue Bottle这个首店引进来，所谓的首店经济都是非常有吸引力的。但同时又要考虑很多实际运营，包括收益上的一些考虑，实际上是非常复杂的这个博弈的过程。</w:t>
      </w:r>
    </w:p>
    <w:p>
      <w:pPr>
        <w:pStyle w:val="TranscriptBody"/>
        <w:spacing w:after="120" w:before="0" w:line="360" w:lineRule="exact"/>
        <w:ind w:firstLine="480"/>
      </w:pPr>
      <w:r>
        <w:rPr>
          <w:rFonts w:ascii="Calibri" w:hAnsi="Calibri" w:eastAsia="宋体" w:cs="宋体"/>
          <w:sz w:val="24"/>
          <w:szCs w:val="24"/>
          <w:color w:val="000000"/>
        </w:rPr>
        <w:t>会想到我之前在知乎里面看到的一个答案，这个答案里面介绍的就是上海是怎么把迪士尼乐园引进来的，这个过程非常的精彩。迪士尼落户的谈判，其实整个时间长度超过了10年，而且分了三个阶段。第一个阶段是迪士尼来主导的，迪士尼非常厉害，它去拿着上海的开出来的条件，然后去压香港的价，因为它两个地方都犹豫不决，想看哪个地方落地的效果更好一点，或者更优惠一点。结果香港成功地被上海的条件就压成了价，然后迪士尼就先去香港开了一个乐园。</w:t>
      </w:r>
    </w:p>
    <w:p>
      <w:pPr>
        <w:pStyle w:val="TranscriptBody"/>
        <w:spacing w:after="120" w:before="0" w:line="360" w:lineRule="exact"/>
        <w:ind w:firstLine="480"/>
      </w:pPr>
      <w:r>
        <w:rPr>
          <w:rFonts w:ascii="Calibri" w:hAnsi="Calibri" w:eastAsia="宋体" w:cs="宋体"/>
          <w:sz w:val="24"/>
          <w:szCs w:val="24"/>
          <w:color w:val="000000"/>
        </w:rPr>
        <w:t>然后到第二个阶段的话，变成上海市政府来主导，它拿着迪士尼，说迪士尼有点兴趣在上海开乐园的意向，去找环球影城。结果把环球影城说动了，所以说有段时间上海是说要开一个环球影城的。结果第三个阶段，迪士尼一看环球影城来了，我着急了，他们自己把条件降低了。他们比如说把在这个项目的合资比例压缩到了一个前所未有的程度，最后导致说上海把已经开工的环球影城这个项目放弃掉了，做到一半不做了，然后才有了上海的迪士尼乐园的这个落地。其实是一个非常有意思的，而且非常大的事情，这个我们以后再说。</w:t>
      </w:r>
    </w:p>
    <w:p>
      <w:pPr>
        <w:pStyle w:val="TranscriptBody"/>
        <w:spacing w:after="120" w:before="0" w:line="360" w:lineRule="exact"/>
        <w:ind w:firstLine="480"/>
      </w:pPr>
      <w:r>
        <w:rPr>
          <w:rFonts w:ascii="Calibri" w:hAnsi="Calibri" w:eastAsia="宋体" w:cs="宋体"/>
          <w:sz w:val="24"/>
          <w:szCs w:val="24"/>
          <w:color w:val="000000"/>
        </w:rPr>
        <w:t>其实像Blue Bottle，它在上海的选首店，虽然规模没有像乐园那么大，但是也有这种非常复杂的博弈的关系。我们具体的细节不能讲太多，但是可以举一个例子，比如说对Blue Bottle来说，它肯定希望首店和烘焙能够放在一起开。但是很多情况下，这个条件并不是像星巴克那个烘焙工坊那样那么容易打破的。对于某些区县来说，它就有可能也想过一个方案，就是先开一个门店，但是在另外一个比较遥远的地方，有工厂资质的地方再开个烘焙厂，这两个地方，对吧？</w:t>
      </w:r>
    </w:p>
    <w:p>
      <w:pPr>
        <w:pStyle w:val="TranscriptBody"/>
        <w:spacing w:after="120" w:before="0" w:line="360" w:lineRule="exact"/>
        <w:ind w:firstLine="480"/>
      </w:pPr>
      <w:r>
        <w:rPr>
          <w:rFonts w:ascii="Calibri" w:hAnsi="Calibri" w:eastAsia="宋体" w:cs="宋体"/>
          <w:sz w:val="24"/>
          <w:szCs w:val="24"/>
          <w:color w:val="000000"/>
        </w:rPr>
        <w:t>那对于有些区县来说，我就希望你把这两个点都设在我这边，那我的税收也好啊，然后这首店的名声也好，都能在我这边。但同时要做这件事情呢，又会涉及到很多的部门，又涉及到商场方面，商场的物业啊，然后对于政府方面又涉及到商委啊，各个方面其实是一个非常复杂的博弈的一个事情。</w:t>
      </w:r>
    </w:p>
    <w:p>
      <w:pPr>
        <w:pStyle w:val="TranscriptBody"/>
        <w:spacing w:after="120" w:before="0" w:line="360" w:lineRule="exact"/>
        <w:ind w:firstLine="480"/>
      </w:pPr>
      <w:r>
        <w:rPr>
          <w:rFonts w:ascii="Calibri" w:hAnsi="Calibri" w:eastAsia="宋体" w:cs="宋体"/>
          <w:sz w:val="24"/>
          <w:szCs w:val="24"/>
          <w:color w:val="000000"/>
        </w:rPr>
        <w:t>还有它有很多明面上的竞争对手，是吧？我们听到过一个延伸的八卦，就是今年五月份的时候，他们还是有点想在我们前面提到的静安嘉里中心这个商场里面来做个店的。它看上的位置现在是一家新元素餐厅，而且这家新元素餐厅是这个商场开业以来就有的一个牌子，非常的古老了，大概有八九年了。然后呢，这个点位非常好，刚刚说了，在一个网红的汉堡品牌Shake Shack旁边。然后呢，跟Blue Bottle竞争这个位置的是星巴克。</w:t>
      </w:r>
    </w:p>
    <w:p>
      <w:pPr>
        <w:pStyle w:val="TranscriptBody"/>
        <w:spacing w:after="120" w:before="0" w:line="360" w:lineRule="exact"/>
        <w:ind w:firstLine="480"/>
      </w:pPr>
      <w:r>
        <w:rPr>
          <w:rFonts w:ascii="Calibri" w:hAnsi="Calibri" w:eastAsia="宋体" w:cs="宋体"/>
          <w:sz w:val="24"/>
          <w:szCs w:val="24"/>
          <w:color w:val="000000"/>
        </w:rPr>
        <w:t>大家想想，我们前面说的这个Blue Bottle现在团队里有三个原来星巴克的人，就相当于是星巴克团队和前星巴克团队在battle，对吧？在这个过程里面呢，Blue Bottle财大气粗，一度是因为租金上面比较诚恳，然后胜出了。结果后来又被星巴克以其他理由搅黄了，这个场面非常精彩。</w:t>
      </w:r>
    </w:p>
    <w:p>
      <w:pPr>
        <w:pStyle w:val="TranscriptBody"/>
        <w:spacing w:after="120" w:before="0" w:line="360" w:lineRule="exact"/>
        <w:ind w:firstLine="480"/>
      </w:pPr>
      <w:r>
        <w:rPr>
          <w:rFonts w:ascii="Calibri" w:hAnsi="Calibri" w:eastAsia="宋体" w:cs="宋体"/>
          <w:sz w:val="24"/>
          <w:szCs w:val="24"/>
          <w:color w:val="000000"/>
        </w:rPr>
        <w:t>至于现在传的比较多的就是前滩太古里这个地方，我们去实地看了之后有个发现，它是一个，首先它很新，对吧，它今年九月份会正式地开业。其次，它是一个开放式的购物中心，整个视野会比较开阔一点，它选那个地方店看出去的视野也比较开阔。前滩本身呢，又是这个黄浦江畔现在一块比较火热的一个开发的地方。</w:t>
      </w:r>
    </w:p>
    <w:p>
      <w:pPr>
        <w:pStyle w:val="TranscriptBody"/>
        <w:spacing w:after="120" w:before="0" w:line="360" w:lineRule="exact"/>
        <w:ind w:firstLine="480"/>
      </w:pPr>
      <w:r>
        <w:rPr>
          <w:rFonts w:ascii="Calibri" w:hAnsi="Calibri" w:eastAsia="宋体" w:cs="宋体"/>
          <w:sz w:val="24"/>
          <w:szCs w:val="24"/>
          <w:color w:val="000000"/>
        </w:rPr>
        <w:t>整个商场其实是各种配套都比较齐全的，你要说所谓的Blue Bottle比较在意的社区感，也不能说是没有，因为前滩那边有大量的住宅，而且都是一些资产新贵住进去。但是这肯定跟比如说你在清澄白河，或者在旧金山，这个概念是完全不一样的。</w:t>
      </w:r>
    </w:p>
    <w:p>
      <w:pPr>
        <w:pStyle w:val="TranscriptBody"/>
        <w:spacing w:after="120" w:before="0" w:line="360" w:lineRule="exact"/>
        <w:ind w:firstLine="480"/>
      </w:pPr>
      <w:r>
        <w:rPr>
          <w:rFonts w:ascii="Calibri" w:hAnsi="Calibri" w:eastAsia="宋体" w:cs="宋体"/>
          <w:sz w:val="24"/>
          <w:szCs w:val="24"/>
          <w:color w:val="000000"/>
        </w:rPr>
        <w:t>简单总结一下，就是说因为你进入上海这样一个完全新的城市，其实你开店的最后的选择，在经过各个方面的博弈，然后各方力量的平衡之后，你选择一个地方，和你最初的设想好的非常完美的地方，其实是有很大的区别的。</w:t>
      </w:r>
    </w:p>
    <w:p>
      <w:pPr>
        <w:pStyle w:val="TranscriptBody"/>
        <w:spacing w:after="120" w:before="0" w:line="360" w:lineRule="exact"/>
        <w:ind w:firstLine="480"/>
      </w:pPr>
      <w:r>
        <w:rPr>
          <w:rFonts w:ascii="Calibri" w:hAnsi="Calibri" w:eastAsia="宋体" w:cs="宋体"/>
          <w:sz w:val="24"/>
          <w:szCs w:val="24"/>
          <w:color w:val="000000"/>
        </w:rPr>
        <w:t>最后的话，我们再花一点时间谈一下我们对于Blue Bottle这个内地首店能不能做火的一个判断。也可以先把这个结论告诉大家，我们其实都不怎么看好这个项目。</w:t>
      </w:r>
    </w:p>
    <w:p>
      <w:pPr>
        <w:pStyle w:val="TranscriptBody"/>
        <w:spacing w:after="120" w:before="0" w:line="360" w:lineRule="exact"/>
        <w:ind w:firstLine="480"/>
      </w:pPr>
      <w:r>
        <w:rPr>
          <w:rFonts w:ascii="Calibri" w:hAnsi="Calibri" w:eastAsia="宋体" w:cs="宋体"/>
          <w:sz w:val="24"/>
          <w:szCs w:val="24"/>
          <w:color w:val="000000"/>
        </w:rPr>
        <w:t>为什么这么说呢？首先，Blue Bottle当年为什么在美国能火？我们固然可以总结出一二三四条那种成功的经验，但还是有个本质性的卖点：Blue Bottle是当时美国欠缺的一个东西，是一个很小清新的东西，对吧？当时的美国咖啡市场是一个什么样子呢？就是说连锁的话，就是以Peet's或者星巴克为主，大家都把这些地方当作网吧和免费空调房来坐着；精品店里面呢，又是一些花臂咖啡师，看起来非常生人勿近，你进去也不知道在喝点什么，对吧？Blue Bottle其实是把精品咖啡这个生意的入口变得很友好，你进去会有一种很高级的感觉。</w:t>
      </w:r>
    </w:p>
    <w:p>
      <w:pPr>
        <w:pStyle w:val="TranscriptBody"/>
        <w:spacing w:after="120" w:before="0" w:line="360" w:lineRule="exact"/>
        <w:ind w:firstLine="480"/>
      </w:pPr>
      <w:r>
        <w:rPr>
          <w:rFonts w:ascii="Calibri" w:hAnsi="Calibri" w:eastAsia="宋体" w:cs="宋体"/>
          <w:sz w:val="24"/>
          <w:szCs w:val="24"/>
          <w:color w:val="000000"/>
        </w:rPr>
        <w:t>再加上它是最早是在硅谷这种引领整个美国消费潮流，甚至整个世界消费潮流的地方先爆火了，然后它就成功了。就是说它选择了一个非常好的一个入口，对吧？但是你火了之后呢，这套商业模式本身其实是没有那么多藏着掖着的部分，你是一个明牌吧。随着你门店开的越来越多，然后媒体反复地报道，对吧，我们都写了本书了，所以很多人都知道你怎么做起来的，怎么火的了。</w:t>
      </w:r>
    </w:p>
    <w:p>
      <w:pPr>
        <w:pStyle w:val="TranscriptBody"/>
        <w:spacing w:after="120" w:before="0" w:line="360" w:lineRule="exact"/>
        <w:ind w:firstLine="480"/>
      </w:pPr>
      <w:r>
        <w:rPr>
          <w:rFonts w:ascii="Calibri" w:hAnsi="Calibri" w:eastAsia="宋体" w:cs="宋体"/>
          <w:sz w:val="24"/>
          <w:szCs w:val="24"/>
          <w:color w:val="000000"/>
        </w:rPr>
        <w:t>说白了就是很容易抄嘛。以前风险投资领域有个非常经典概念叫时光机，对吧，就是如果说别的地方已经有东西流行起来了，然后你所在的地方还没有，你就可以抓紧时间把这个商业模式copy过来，你赚的是一个时间差的钱。中国的创业者其实都非常懂这一套，所以说早几年我们可以看到很多很多copy from USA的项目，包括咖啡领域。</w:t>
      </w:r>
    </w:p>
    <w:p>
      <w:pPr>
        <w:pStyle w:val="TranscriptBody"/>
        <w:spacing w:after="120" w:before="0" w:line="360" w:lineRule="exact"/>
        <w:ind w:firstLine="480"/>
      </w:pPr>
      <w:r>
        <w:rPr>
          <w:rFonts w:ascii="Calibri" w:hAnsi="Calibri" w:eastAsia="宋体" w:cs="宋体"/>
          <w:sz w:val="24"/>
          <w:szCs w:val="24"/>
          <w:color w:val="000000"/>
        </w:rPr>
        <w:t>那Blue Bottle其实在全球领域，你如果从理念或者概念上面来讲，也有很多的这个模仿或者学习的人，比如说我们刚才讲的那个% Arabica，它是一个日本的咖啡品牌，它也很强调那种符号化的logo、简洁的设计。像中国现在也有了像Seesaw这样一个，也是走连锁的、相对价格比较高的一个精品的路线的这样一个咖啡馆，多多少少也有一些Blue Bottle的影子。</w:t>
      </w:r>
    </w:p>
    <w:p>
      <w:pPr>
        <w:pStyle w:val="TranscriptBody"/>
        <w:spacing w:after="120" w:before="0" w:line="360" w:lineRule="exact"/>
        <w:ind w:firstLine="480"/>
      </w:pPr>
      <w:r>
        <w:rPr>
          <w:rFonts w:ascii="Calibri" w:hAnsi="Calibri" w:eastAsia="宋体" w:cs="宋体"/>
          <w:sz w:val="24"/>
          <w:szCs w:val="24"/>
          <w:color w:val="000000"/>
        </w:rPr>
        <w:t>我甚至前几年在北京见过一个非常极端的案例，这是一个酸奶品牌。这个酸奶品牌名叫Blueglass，然后它的logo是一个蓝色的大杯子的剪影，然后上面还挤了一坨奶油。可见这个借鉴这件事情完全是可以跨行业的。</w:t>
      </w:r>
    </w:p>
    <w:p>
      <w:pPr>
        <w:pStyle w:val="TranscriptBody"/>
        <w:spacing w:after="120" w:before="0" w:line="360" w:lineRule="exact"/>
        <w:ind w:firstLine="480"/>
      </w:pPr>
      <w:r>
        <w:rPr>
          <w:rFonts w:ascii="Calibri" w:hAnsi="Calibri" w:eastAsia="宋体" w:cs="宋体"/>
          <w:sz w:val="24"/>
          <w:szCs w:val="24"/>
          <w:color w:val="000000"/>
        </w:rPr>
        <w:t>这个已经比借鉴更借鉴了。如果Blue Bottle很早就意识到，比如说会有人去抄它这一点的话，它就不应该太相信自己的产品力和品牌的能力，而是应该就是说，我扎实一点，我尽早去打入那些重要的市场。来得太晚的话，你就会遇到很多明里暗里的挑战。对吧？你像上海现在整个环境，不是说连锁的品牌了，这种单个的、一个一个的，但是风格非常鲜明的精品咖啡店已经有非常非常多了。</w:t>
      </w:r>
    </w:p>
    <w:p>
      <w:pPr>
        <w:pStyle w:val="TranscriptBody"/>
        <w:spacing w:after="120" w:before="0" w:line="360" w:lineRule="exact"/>
        <w:ind w:firstLine="480"/>
      </w:pPr>
      <w:r>
        <w:rPr>
          <w:rFonts w:ascii="Calibri" w:hAnsi="Calibri" w:eastAsia="宋体" w:cs="宋体"/>
          <w:sz w:val="24"/>
          <w:szCs w:val="24"/>
          <w:color w:val="000000"/>
        </w:rPr>
        <w:t>不过我们现在还是先说一下这个暗里的挑战，这个其实对于Blue Bottle来说是一个非常致命的问题，就是商标问题。</w:t>
      </w:r>
    </w:p>
    <w:p>
      <w:pPr>
        <w:pStyle w:val="TranscriptBody"/>
        <w:spacing w:after="120" w:before="0" w:line="360" w:lineRule="exact"/>
        <w:ind w:firstLine="480"/>
      </w:pPr>
      <w:r>
        <w:rPr>
          <w:rFonts w:ascii="Calibri" w:hAnsi="Calibri" w:eastAsia="宋体" w:cs="宋体"/>
          <w:sz w:val="24"/>
          <w:szCs w:val="24"/>
          <w:color w:val="000000"/>
        </w:rPr>
        <w:t>这个也很实际。</w:t>
      </w:r>
    </w:p>
    <w:p>
      <w:pPr>
        <w:pStyle w:val="TranscriptBody"/>
        <w:spacing w:after="120" w:before="0" w:line="360" w:lineRule="exact"/>
        <w:ind w:firstLine="480"/>
      </w:pPr>
      <w:r>
        <w:rPr>
          <w:rFonts w:ascii="Calibri" w:hAnsi="Calibri" w:eastAsia="宋体" w:cs="宋体"/>
          <w:sz w:val="24"/>
          <w:szCs w:val="24"/>
          <w:color w:val="000000"/>
        </w:rPr>
        <w:t>对，我们去查了一下商标注册这件事情，发现这个非常有门道。Blue Bottle大家能想到几个点，比如说Blue Bottle这个名字，对吧，还有那个蓝色的瓶子，那个蓝色瓶子的logo，然后英文、中文，各种各样的商标都可以注册。但是这很多商标都是在Blue Bottle入华之前就被抢注掉的。Blue Bottle理论上必须要把这些障碍全部都扫清，把这些商标全部变成自己的，才可以在中国正常地以一个大家都知道的名字，或者一个大家都知道的形象来开店做生意。</w:t>
      </w:r>
    </w:p>
    <w:p>
      <w:pPr>
        <w:pStyle w:val="TranscriptBody"/>
        <w:spacing w:after="120" w:before="0" w:line="360" w:lineRule="exact"/>
        <w:ind w:firstLine="480"/>
      </w:pPr>
      <w:r>
        <w:rPr>
          <w:rFonts w:ascii="Calibri" w:hAnsi="Calibri" w:eastAsia="宋体" w:cs="宋体"/>
          <w:sz w:val="24"/>
          <w:szCs w:val="24"/>
          <w:color w:val="000000"/>
        </w:rPr>
        <w:t>因为你肯定不会是只想在上海，或者什么以后在北京只开一两个店，你肯定是想要在这个大的市场上面扩张的，那你就必须要面对这些挑战。但目前从商标注册过程的情况来看，还有近几年，对吧，很多品牌我们都不提名字了，和一些李鬼，对吧，无休无止这种诉讼来看，这个商标上的障碍不是那么容易扫清的。我们现在也不是很明确地知道，Blue Bottle在商标，包括品牌名称这个方面最后会怎么来解决，但很有可能会像New Balance和新百伦一样，在市场上比较尴尬地并存。但是你不解决，这就一定会是一个问题，对吧？</w:t>
      </w:r>
    </w:p>
    <w:p>
      <w:pPr>
        <w:pStyle w:val="TranscriptBody"/>
        <w:spacing w:after="120" w:before="0" w:line="360" w:lineRule="exact"/>
        <w:ind w:firstLine="480"/>
      </w:pPr>
      <w:r>
        <w:rPr>
          <w:rFonts w:ascii="Calibri" w:hAnsi="Calibri" w:eastAsia="宋体" w:cs="宋体"/>
          <w:sz w:val="24"/>
          <w:szCs w:val="24"/>
          <w:color w:val="000000"/>
        </w:rPr>
        <w:t>明里的挑战就更激烈。我们前面已经提到了，因为从咖啡消费的习惯和文化来说，上海比如说它跟东京、首尔、香港，在亚洲范围内其实是有得一拼的，甚至是可以说是不落下风的。但是如果我们从商业的品牌竞争的激烈程度来说，现在上海可能算得上是咖啡行业的修罗场，稍有不慎的话，你进去就会被干掉。</w:t>
      </w:r>
    </w:p>
    <w:p>
      <w:pPr>
        <w:pStyle w:val="TranscriptBody"/>
        <w:spacing w:after="120" w:before="0" w:line="360" w:lineRule="exact"/>
        <w:ind w:firstLine="480"/>
      </w:pPr>
      <w:r>
        <w:rPr>
          <w:rFonts w:ascii="Calibri" w:hAnsi="Calibri" w:eastAsia="宋体" w:cs="宋体"/>
          <w:sz w:val="24"/>
          <w:szCs w:val="24"/>
          <w:color w:val="000000"/>
        </w:rPr>
        <w:t>这个真咖啡之都，是吧？</w:t>
      </w:r>
    </w:p>
    <w:p>
      <w:pPr>
        <w:pStyle w:val="TranscriptBody"/>
        <w:spacing w:after="120" w:before="0" w:line="360" w:lineRule="exact"/>
        <w:ind w:firstLine="480"/>
      </w:pPr>
      <w:r>
        <w:rPr>
          <w:rFonts w:ascii="Calibri" w:hAnsi="Calibri" w:eastAsia="宋体" w:cs="宋体"/>
          <w:sz w:val="24"/>
          <w:szCs w:val="24"/>
          <w:color w:val="000000"/>
        </w:rPr>
        <w:t>我们查了一下，就是就我们刚才提到的两个商场，还是商场，只是静安嘉里中心和前滩太古里这两个地方，已经确定的咖啡品牌数量分别是八家和三家。</w:t>
      </w:r>
    </w:p>
    <w:p>
      <w:pPr>
        <w:pStyle w:val="TranscriptBody"/>
        <w:spacing w:after="120" w:before="0" w:line="360" w:lineRule="exact"/>
        <w:ind w:firstLine="480"/>
      </w:pPr>
      <w:r>
        <w:rPr>
          <w:rFonts w:ascii="Calibri" w:hAnsi="Calibri" w:eastAsia="宋体" w:cs="宋体"/>
          <w:sz w:val="24"/>
          <w:szCs w:val="24"/>
          <w:color w:val="000000"/>
        </w:rPr>
        <w:t>如果你开业，只要开出店来……</w:t>
      </w:r>
    </w:p>
    <w:p>
      <w:pPr>
        <w:pStyle w:val="TranscriptBody"/>
        <w:spacing w:after="120" w:before="0" w:line="360" w:lineRule="exact"/>
        <w:ind w:firstLine="480"/>
      </w:pPr>
      <w:r>
        <w:rPr>
          <w:rFonts w:ascii="Calibri" w:hAnsi="Calibri" w:eastAsia="宋体" w:cs="宋体"/>
          <w:sz w:val="24"/>
          <w:szCs w:val="24"/>
          <w:color w:val="000000"/>
        </w:rPr>
        <w:t>排队打卡热潮估计也能保持个一两个月。</w:t>
      </w:r>
    </w:p>
    <w:p>
      <w:pPr>
        <w:pStyle w:val="TranscriptBody"/>
        <w:spacing w:after="120" w:before="0" w:line="360" w:lineRule="exact"/>
        <w:ind w:firstLine="480"/>
      </w:pPr>
      <w:r>
        <w:rPr>
          <w:rFonts w:ascii="Calibri" w:hAnsi="Calibri" w:eastAsia="宋体" w:cs="宋体"/>
          <w:sz w:val="24"/>
          <w:szCs w:val="24"/>
          <w:color w:val="000000"/>
        </w:rPr>
        <w:t>你有流量红利也行啊。</w:t>
      </w:r>
    </w:p>
    <w:p>
      <w:pPr>
        <w:pStyle w:val="TranscriptBody"/>
        <w:spacing w:after="120" w:before="0" w:line="360" w:lineRule="exact"/>
        <w:ind w:firstLine="480"/>
      </w:pPr>
      <w:r>
        <w:rPr>
          <w:rFonts w:ascii="Calibri" w:hAnsi="Calibri" w:eastAsia="宋体" w:cs="宋体"/>
          <w:sz w:val="24"/>
          <w:szCs w:val="24"/>
          <w:color w:val="000000"/>
        </w:rPr>
        <w:t>确实啊，就是单纯的网红品牌也有很多价值。但是对于上海来说，这个问题也有两面性。我们刚才有讲到，就是像上海这些地方，这两年会非常强调所谓首店经济，对吧，各地方都来开首店。我们看到一个统计数字，就是2020年上海吸引到的各类首店是高达909家的。</w:t>
      </w:r>
    </w:p>
    <w:p>
      <w:pPr>
        <w:pStyle w:val="TranscriptBody"/>
        <w:spacing w:after="120" w:before="0" w:line="360" w:lineRule="exact"/>
        <w:ind w:firstLine="480"/>
      </w:pPr>
      <w:r>
        <w:rPr>
          <w:rFonts w:ascii="Calibri" w:hAnsi="Calibri" w:eastAsia="宋体" w:cs="宋体"/>
          <w:sz w:val="24"/>
          <w:szCs w:val="24"/>
          <w:color w:val="000000"/>
        </w:rPr>
        <w:t>哪里来这么多首店？</w:t>
      </w:r>
    </w:p>
    <w:p>
      <w:pPr>
        <w:pStyle w:val="TranscriptBody"/>
        <w:spacing w:after="120" w:before="0" w:line="360" w:lineRule="exact"/>
        <w:ind w:firstLine="480"/>
      </w:pPr>
      <w:r>
        <w:rPr>
          <w:rFonts w:ascii="Calibri" w:hAnsi="Calibri" w:eastAsia="宋体" w:cs="宋体"/>
          <w:sz w:val="24"/>
          <w:szCs w:val="24"/>
          <w:color w:val="000000"/>
        </w:rPr>
        <w:t>但是当中还是有很多的，比如说在上海的首店，对吧。刨掉这些以外，我们只看全国首店，或者亚洲或者全球首店，重要程度更高的一些，也有130家。数据比较烦的话，就是这个上海人民可能什么样的全国品牌、网红首店都很容易见到，对吧。见得多了，说实话，热度必然是来得快，去得也快的，而且这个当中有很多都是跟餐饮相关的。</w:t>
      </w:r>
    </w:p>
    <w:p>
      <w:pPr>
        <w:pStyle w:val="TranscriptBody"/>
        <w:spacing w:after="120" w:before="0" w:line="360" w:lineRule="exact"/>
        <w:ind w:firstLine="480"/>
      </w:pPr>
      <w:r>
        <w:rPr>
          <w:rFonts w:ascii="Calibri" w:hAnsi="Calibri" w:eastAsia="宋体" w:cs="宋体"/>
          <w:sz w:val="24"/>
          <w:szCs w:val="24"/>
          <w:color w:val="000000"/>
        </w:rPr>
        <w:t>此外的话，就是一个连锁品牌如果打开了一个市场的话，就绝对不可能停留在一个店，就是在首店上面吃老本，它必须要加速开下一批店。Blue Bottle之前在日本的策略的话，就是在东京不停地开店，来提高门店的数量和密度，然后在其他城市只是点状分布，放一个，放一个，放一个，这样子的。</w:t>
      </w:r>
    </w:p>
    <w:p>
      <w:pPr>
        <w:pStyle w:val="TranscriptBody"/>
        <w:spacing w:after="120" w:before="0" w:line="360" w:lineRule="exact"/>
        <w:ind w:firstLine="480"/>
      </w:pPr>
      <w:r>
        <w:rPr>
          <w:rFonts w:ascii="Calibri" w:hAnsi="Calibri" w:eastAsia="宋体" w:cs="宋体"/>
          <w:sz w:val="24"/>
          <w:szCs w:val="24"/>
          <w:color w:val="000000"/>
        </w:rPr>
        <w:t>以我们了解到的情况，就是Blue Bottle其实前面看了这么多点位，它肯定在上海也已经做好了开第二批门店的准备。但有可能就因为看的都是商场，所以说跟首店的风格也有可能区分不是很大。如果少了那种多样性和复杂性，或者说每个门店都不一样的那种感觉，这种是在海外Blue Bottle给大家带来的一种感觉，如果是少了这种感觉的话，上海的消费者很有可能比想象中更快地对这个品牌失去兴趣。</w:t>
      </w:r>
    </w:p>
    <w:p>
      <w:pPr>
        <w:pStyle w:val="TranscriptBody"/>
        <w:spacing w:after="120" w:before="0" w:line="360" w:lineRule="exact"/>
        <w:ind w:firstLine="480"/>
      </w:pPr>
      <w:r>
        <w:rPr>
          <w:rFonts w:ascii="Calibri" w:hAnsi="Calibri" w:eastAsia="宋体" w:cs="宋体"/>
          <w:sz w:val="24"/>
          <w:szCs w:val="24"/>
          <w:color w:val="000000"/>
        </w:rPr>
        <w:t>说白了，如果是在五年前Blue Bottle进入上海，或者进入中国，快速能够开几家门店的话，很有可能会取代现在我们比较熟悉的一些精品咖啡店的地位，或者能够在市场上占有一个主导的情况。但是在现在这个，比如上海的这个咖啡市场，我们真的是不敢打这个包票。我相信Blue Bottle自己也会意识到，这个竞争的情况比之前要严峻多少。</w:t>
      </w:r>
    </w:p>
    <w:p>
      <w:pPr>
        <w:pStyle w:val="TranscriptBody"/>
        <w:spacing w:after="120" w:before="0" w:line="360" w:lineRule="exact"/>
        <w:ind w:firstLine="480"/>
      </w:pPr>
      <w:r>
        <w:rPr>
          <w:rFonts w:ascii="Calibri" w:hAnsi="Calibri" w:eastAsia="宋体" w:cs="宋体"/>
          <w:sz w:val="24"/>
          <w:szCs w:val="24"/>
          <w:color w:val="000000"/>
        </w:rPr>
        <w:t>所以说到底就是期望越大，失望也有可能越大，对吧？哪怕是像Blue Bottle这样极其成功的品牌，也要注意做好消费者的期待值管理。要不然你就来得早一点，要不然你就做得好一点。商业就是这样。</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 Blue Bottle总算要在内地开店了，它能红吗？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 Blue Bottle总算要在内地开店了，它能红吗？</dc:title>
  <dc:subject/>
  <dc:creator/>
  <cp:keywords/>
  <dc:description/>
  <cp:lastModifiedBy/>
  <cp:revision>1</cp:revision>
  <dcterms:created xsi:type="dcterms:W3CDTF">2013-12-23T23:15:00Z</dcterms:created>
  <dcterms:modified xsi:type="dcterms:W3CDTF">2013-12-23T23:15:00Z</dcterms:modified>
  <cp:category/>
  <dc:identifier/>
</cp:coreProperties>
</file>