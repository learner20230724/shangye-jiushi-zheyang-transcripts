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Vol.201 博世的治理架构，全球找不出第二家</w:t>
      </w:r>
    </w:p>
    <w:p>
      <w:pPr>
        <w:pStyle w:val="TranscriptMeta"/>
        <w:spacing w:after="120" w:before="0" w:line="360" w:lineRule="exact"/>
        <w:ind w:firstLine="0"/>
      </w:pPr>
      <w:r>
        <w:rPr>
          <w:rFonts w:ascii="Calibri" w:hAnsi="Calibri" w:eastAsia="宋体" w:cs="宋体"/>
          <w:sz w:val="24"/>
          <w:szCs w:val="24"/>
          <w:color w:val="000000"/>
        </w:rPr>
        <w:t>原音视频时长：00:44:37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Vol.201 博世的治理架构，全球找不出第二家</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这期节目的主角是一家我们一直很想讲，但是不知道怎么讲的公司，就是博世。不知道怎么讲的原因有好几个，首先是因为博世这家公司就太丰富了，它的历史有140年，历经过两次世界大战和多次的经济危机，还是屹立不倒。其次，博世是全球最大的汽车零部件供应商，而这个行业现在也在剧烈变化当中，这个当中的博世也是很多核心话题的亲历者。</w:t>
      </w:r>
    </w:p>
    <w:p>
      <w:pPr>
        <w:pStyle w:val="TranscriptBody"/>
        <w:spacing w:after="120" w:before="0" w:line="360" w:lineRule="exact"/>
        <w:ind w:firstLine="480"/>
      </w:pPr>
      <w:r>
        <w:rPr>
          <w:rFonts w:ascii="Calibri" w:hAnsi="Calibri" w:eastAsia="宋体" w:cs="宋体"/>
          <w:sz w:val="24"/>
          <w:szCs w:val="24"/>
          <w:color w:val="000000"/>
        </w:rPr>
        <w:t>第三，除了汽车以外，博世还在很多领域是隐形的冠军。比如说大家可能知道博世有家电业务，然后还有工业技术、能源、建筑、安防等等这些方向，也有很多故事可以讲。如果真的要展开，可能就需要一整季的节目了。而更重要的原因是，我们有一个关于博世一直很想探究的问题，此前是比较缺乏素材的，这就是博世独一无二的企业治理架构。</w:t>
      </w:r>
    </w:p>
    <w:p>
      <w:pPr>
        <w:pStyle w:val="TranscriptBody"/>
        <w:spacing w:after="120" w:before="0" w:line="360" w:lineRule="exact"/>
        <w:ind w:firstLine="480"/>
      </w:pPr>
      <w:r>
        <w:rPr>
          <w:rFonts w:ascii="Calibri" w:hAnsi="Calibri" w:eastAsia="宋体" w:cs="宋体"/>
          <w:sz w:val="24"/>
          <w:szCs w:val="24"/>
          <w:color w:val="000000"/>
        </w:rPr>
        <w:t>为什么说独一无二？我们这边先简单地介绍一下。首先，按照2024年的数据，博世一年的营收超过900亿欧元，然后员工人数超过40万。这么大一家公司，它的股权主要是属于一家公益基金会的，而这个基金会的股份，是创始人罗伯特·博世他的家族成员长年转移过去的。第二个点，就是最大的股东这个基金会，对于博世这家公司的运营却是没有投票权的。</w:t>
      </w:r>
    </w:p>
    <w:p>
      <w:pPr>
        <w:pStyle w:val="TranscriptBody"/>
        <w:spacing w:after="120" w:before="0" w:line="360" w:lineRule="exact"/>
        <w:ind w:firstLine="480"/>
      </w:pPr>
      <w:r>
        <w:rPr>
          <w:rFonts w:ascii="Calibri" w:hAnsi="Calibri" w:eastAsia="宋体" w:cs="宋体"/>
          <w:sz w:val="24"/>
          <w:szCs w:val="24"/>
          <w:color w:val="000000"/>
        </w:rPr>
        <w:t>第三点，就是拥有大多数投票权的是谁呢？是一个信托公司。它在职责上其实更类似于董事会，负责的是公司的战略。而第四点，就是公司的日常管理是由公司的管委会来负责的。</w:t>
      </w:r>
    </w:p>
    <w:p>
      <w:pPr>
        <w:pStyle w:val="TranscriptBody"/>
        <w:spacing w:after="120" w:before="0" w:line="360" w:lineRule="exact"/>
        <w:ind w:firstLine="480"/>
      </w:pPr>
      <w:r>
        <w:rPr>
          <w:rFonts w:ascii="Calibri" w:hAnsi="Calibri" w:eastAsia="宋体" w:cs="宋体"/>
          <w:sz w:val="24"/>
          <w:szCs w:val="24"/>
          <w:color w:val="000000"/>
        </w:rPr>
        <w:t>这样一个架构好绕啊。所以简单来说，这个公司的顶层就是有股权的没有投票权，有投票权的没有股权，然后创始人家族在其中的参与度还很有限，但这公司依然很大。</w:t>
      </w:r>
    </w:p>
    <w:p>
      <w:pPr>
        <w:pStyle w:val="TranscriptBody"/>
        <w:spacing w:after="120" w:before="0" w:line="360" w:lineRule="exact"/>
        <w:ind w:firstLine="480"/>
      </w:pPr>
      <w:r>
        <w:rPr>
          <w:rFonts w:ascii="Calibri" w:hAnsi="Calibri" w:eastAsia="宋体" w:cs="宋体"/>
          <w:sz w:val="24"/>
          <w:szCs w:val="24"/>
          <w:color w:val="000000"/>
        </w:rPr>
        <w:t>对，你这个总结就比较吸引眼球，然后抓住了主要的矛盾点。那这个治理架构，看似实际上是和我们熟悉的一些一般公司的治理的基本逻辑是相悖的。我们一般来说，就是谁有股权多，那么谁就管得多，是不是？但就是在这样一个有点反常识的结构之下，博世成为了一家长寿的公司，而且像约老师刚才说的，它不断地在壮大。所以我们的好奇就是，这个组织架构是怎么来的？它带来了什么样的影响？</w:t>
      </w:r>
    </w:p>
    <w:p>
      <w:pPr>
        <w:pStyle w:val="TranscriptBody"/>
        <w:spacing w:after="120" w:before="0" w:line="360" w:lineRule="exact"/>
        <w:ind w:firstLine="480"/>
      </w:pPr>
      <w:r>
        <w:rPr>
          <w:rFonts w:ascii="Calibri" w:hAnsi="Calibri" w:eastAsia="宋体" w:cs="宋体"/>
          <w:sz w:val="24"/>
          <w:szCs w:val="24"/>
          <w:color w:val="000000"/>
        </w:rPr>
        <w:t>这个问题其实比较复杂，而且它在很长时间里面是没有什么清晰的答案的，因为博世是一家非上市公司，很多信息都是不公开的。但是现在我们有了解答这个问题的最好素材，就是一本书，名叫《博世：一家全球性企业的历史》。这是两位德国历史学家在2013年出的著作，他们获得了博世官方最大程度的信息开放和自由度，把博世的历史做了一个非常完整和专业的梳理，尤其是把博世如今治理结构的诞生过程讲得非常清楚。这本书是在去年出了简体中文版，博世中国就找到我们合作，想聊一下这本书，那我们就一拍即合。</w:t>
      </w:r>
    </w:p>
    <w:p>
      <w:pPr>
        <w:pStyle w:val="TranscriptBody"/>
        <w:spacing w:after="120" w:before="0" w:line="360" w:lineRule="exact"/>
        <w:ind w:firstLine="480"/>
      </w:pPr>
      <w:r>
        <w:rPr>
          <w:rFonts w:ascii="Calibri" w:hAnsi="Calibri" w:eastAsia="宋体" w:cs="宋体"/>
          <w:sz w:val="24"/>
          <w:szCs w:val="24"/>
          <w:color w:val="000000"/>
        </w:rPr>
        <w:t>也感谢博世中国对于《商业就是这样》的支持。所以今天我们就要来聊一聊博世。我们会分成三个部分，首先是前传，我们会花一些时间来回顾一下罗伯特·博世的创业经历，和他在世时博世是家什么样的公司。接下来我们重点展开来讲一讲博世的这个治理结构。最后我们会简要地分析一下，博世的这个治理结构给这家公司带来的一个最深远的影响是什么。这里是《商业就是这样》。</w:t>
      </w:r>
    </w:p>
    <w:p>
      <w:pPr>
        <w:pStyle w:val="TranscriptBody"/>
        <w:spacing w:after="120" w:before="0" w:line="360" w:lineRule="exact"/>
        <w:ind w:firstLine="480"/>
      </w:pPr>
      <w:r>
        <w:rPr>
          <w:rFonts w:ascii="Calibri" w:hAnsi="Calibri" w:eastAsia="宋体" w:cs="宋体"/>
          <w:sz w:val="24"/>
          <w:szCs w:val="24"/>
          <w:color w:val="000000"/>
        </w:rPr>
        <w:t>那我们先来了解一下罗伯特·博世和他的创业经历。这不是什么例行公事的介绍，因为博世的个人经历、特长、性格、思想倾向，其实都对于博世这家公司本身产生了很深远的影响，并且与我们之后要讲到的博世独特的企业治理架构是息息相关的。罗伯特·博世这个人，他出生于1861年，德国的一个可以说家境殷实的农民家庭。他有11位兄弟姐妹，那我们接下来就简称他为罗伯特了。</w:t>
      </w:r>
    </w:p>
    <w:p>
      <w:pPr>
        <w:pStyle w:val="TranscriptBody"/>
        <w:spacing w:after="120" w:before="0" w:line="360" w:lineRule="exact"/>
        <w:ind w:firstLine="480"/>
      </w:pPr>
      <w:r>
        <w:rPr>
          <w:rFonts w:ascii="Calibri" w:hAnsi="Calibri" w:eastAsia="宋体" w:cs="宋体"/>
          <w:sz w:val="24"/>
          <w:szCs w:val="24"/>
          <w:color w:val="000000"/>
        </w:rPr>
        <w:t>罗伯特他对于原生家庭有很好的回忆，他认为父母对自己的影响是非常深远和有益的。那这当中有很多影响，我们就举两个最重要的，划重点。第一，就是对于新兴事物的开放心态。虽然是一个农民家庭，但是罗伯特的父亲他对于一些当时很新的技术很感兴趣，也鼓励孩子们自由地选择这些新兴的行业。所以像罗伯特，他就去学习了当时非常新的这个电气工程。</w:t>
      </w:r>
    </w:p>
    <w:p>
      <w:pPr>
        <w:pStyle w:val="TranscriptBody"/>
        <w:spacing w:after="120" w:before="0" w:line="360" w:lineRule="exact"/>
        <w:ind w:firstLine="480"/>
      </w:pPr>
      <w:r>
        <w:rPr>
          <w:rFonts w:ascii="Calibri" w:hAnsi="Calibri" w:eastAsia="宋体" w:cs="宋体"/>
          <w:sz w:val="24"/>
          <w:szCs w:val="24"/>
          <w:color w:val="000000"/>
        </w:rPr>
        <w:t>第二个重点，就是价值观。尤其是罗伯特的父亲，他是一个按照书里边写的，很有正义感的人。他非常重视平民的权利和自由，然后也很敢于批评当时的普鲁士军国主义。他的父亲还曾经因为要营救一位蒙冤入狱的朋友，然后自己被关在监狱里面，关了两个月。那罗伯特的这个原生家庭，我们就简单地介绍到这边，就划这两个重点，我们后面都会提到。接下来讲一下他自己的一个可以说学习和创业的经历。</w:t>
      </w:r>
    </w:p>
    <w:p>
      <w:pPr>
        <w:pStyle w:val="TranscriptBody"/>
        <w:spacing w:after="120" w:before="0" w:line="360" w:lineRule="exact"/>
        <w:ind w:firstLine="480"/>
      </w:pPr>
      <w:r>
        <w:rPr>
          <w:rFonts w:ascii="Calibri" w:hAnsi="Calibri" w:eastAsia="宋体" w:cs="宋体"/>
          <w:sz w:val="24"/>
          <w:szCs w:val="24"/>
          <w:color w:val="000000"/>
        </w:rPr>
        <w:t>在1879年，罗伯特在做了三年精密机械的学徒之后，就开始了七年的游历生活，就在很多的工厂里面打工。1879年是什么年份呢？就那一年，爱迪生推出了改良的白炽灯，然后在前面一年，第一批的西门子发电机在德国的巴伐利亚开始发电了。等于说是罗伯特·博世的职业生涯，几乎是和电的普及同步展开的。我觉得这个背景还挺重要的。</w:t>
      </w:r>
    </w:p>
    <w:p>
      <w:pPr>
        <w:pStyle w:val="TranscriptBody"/>
        <w:spacing w:after="120" w:before="0" w:line="360" w:lineRule="exact"/>
        <w:ind w:firstLine="480"/>
      </w:pPr>
      <w:r>
        <w:rPr>
          <w:rFonts w:ascii="Calibri" w:hAnsi="Calibri" w:eastAsia="宋体" w:cs="宋体"/>
          <w:sz w:val="24"/>
          <w:szCs w:val="24"/>
          <w:color w:val="000000"/>
        </w:rPr>
        <w:t>再解释一下所谓的游历生涯是什么意思。当时德国的学徒有个常规的动作，就是游历，意思就是你跟着最初的师傅学完一门手艺之后，再到别的地方去短期地学习一下，再到另一个地方去。这样的话，你的知识体系就能够相对地更加完备一些。如今我们比较熟悉的德国的所谓双元制的职业教育，其实就是继承了这个理念。这两年中国其实也在大力推行职业教育，而且德国的双元制就是中国这个部分的学习模板之一。</w:t>
      </w:r>
    </w:p>
    <w:p>
      <w:pPr>
        <w:pStyle w:val="TranscriptBody"/>
        <w:spacing w:after="120" w:before="0" w:line="360" w:lineRule="exact"/>
        <w:ind w:firstLine="480"/>
      </w:pPr>
      <w:r>
        <w:rPr>
          <w:rFonts w:ascii="Calibri" w:hAnsi="Calibri" w:eastAsia="宋体" w:cs="宋体"/>
          <w:sz w:val="24"/>
          <w:szCs w:val="24"/>
          <w:color w:val="000000"/>
        </w:rPr>
        <w:t>但那个时候一般的学徒游历也就是两三年时间，三四年最多了。罗伯特·博世这个七年绝对属于是长的，甚至让人当时担心他是不是一个缺乏恒心的人。但实际上根据罗伯特和当时未婚妻的书信显示，他一直没有安定在一家公司开始正式地工作，主要的原因就是他早已经想好了，我要自己创业，所以想多见见世面。包括他其中有一年专门还去了美国，去的公司就是通用电气的前身。</w:t>
      </w:r>
    </w:p>
    <w:p>
      <w:pPr>
        <w:pStyle w:val="TranscriptBody"/>
        <w:spacing w:after="120" w:before="0" w:line="360" w:lineRule="exact"/>
        <w:ind w:firstLine="480"/>
      </w:pPr>
      <w:r>
        <w:rPr>
          <w:rFonts w:ascii="Calibri" w:hAnsi="Calibri" w:eastAsia="宋体" w:cs="宋体"/>
          <w:sz w:val="24"/>
          <w:szCs w:val="24"/>
          <w:color w:val="000000"/>
        </w:rPr>
        <w:t>感觉他就是有点想做电气这方面的工作，因为要论这个行业的话，美国在当时肯定是最领先的。</w:t>
      </w:r>
    </w:p>
    <w:p>
      <w:pPr>
        <w:pStyle w:val="TranscriptBody"/>
        <w:spacing w:after="120" w:before="0" w:line="360" w:lineRule="exact"/>
        <w:ind w:firstLine="480"/>
      </w:pPr>
      <w:r>
        <w:rPr>
          <w:rFonts w:ascii="Calibri" w:hAnsi="Calibri" w:eastAsia="宋体" w:cs="宋体"/>
          <w:sz w:val="24"/>
          <w:szCs w:val="24"/>
          <w:color w:val="000000"/>
        </w:rPr>
        <w:t>没错。不过说回来，就美国那年的这个游历生涯，对于罗伯特来说最大的影响并非他学习了什么先进的技术，而是他对于劳工权益的保障有了深刻的理解。因为那一年正好美国经济遭遇了危机，然后大量的工人在毫无保障的情况下就被裁员了，包括罗伯特自己。虽然他很快又在一个新的地方找到了工作，但是这段经历，再加上我们前面提到的他父母的价值观的浸润，就让他日后非常重视提升员工的劳动保障和权益。</w:t>
      </w:r>
    </w:p>
    <w:p>
      <w:pPr>
        <w:pStyle w:val="TranscriptBody"/>
        <w:spacing w:after="120" w:before="0" w:line="360" w:lineRule="exact"/>
        <w:ind w:firstLine="480"/>
      </w:pPr>
      <w:r>
        <w:rPr>
          <w:rFonts w:ascii="Calibri" w:hAnsi="Calibri" w:eastAsia="宋体" w:cs="宋体"/>
          <w:sz w:val="24"/>
          <w:szCs w:val="24"/>
          <w:color w:val="000000"/>
        </w:rPr>
        <w:t>那关于罗伯特年轻时候的个人经历，我们就介绍到这里。其实这个人还有很多丰富的维面，和当时的大部分企业家都不太一样。比如说他不爱社交，又喜欢打猎，反正就是跟当时的德国企业家圈子是不太融在一起的，格格不入的一个人。不过这里我们就不展开了，接下来我们就来讲一下罗伯特·博世的创业过程。</w:t>
      </w:r>
    </w:p>
    <w:p>
      <w:pPr>
        <w:pStyle w:val="TranscriptBody"/>
        <w:spacing w:after="120" w:before="0" w:line="360" w:lineRule="exact"/>
        <w:ind w:firstLine="480"/>
      </w:pPr>
      <w:r>
        <w:rPr>
          <w:rFonts w:ascii="Calibri" w:hAnsi="Calibri" w:eastAsia="宋体" w:cs="宋体"/>
          <w:sz w:val="24"/>
          <w:szCs w:val="24"/>
          <w:color w:val="000000"/>
        </w:rPr>
        <w:t>好的。这段经历始于1886年，罗伯特在斯图加特创办了自己的工作坊，博世这个公司就从这一刻开始了。然后这段经历的终点是在1942年，罗伯特·博世在斯图加特去世，长达56年，差不多是博世这整个公司历史的前三分之一还要多。那如果真的要展开讲的话，前三分之一的故事就可以出好多期小历史了。那就像我们开头说的，这期节目的目的并不是让你一口气来了解博世140年的历史。所以这56年的故事，我们会用一个关键词来透视，然后再从这个背景出发，之后再延展到博世的治理架构。那这个关键词就是超前。</w:t>
      </w:r>
    </w:p>
    <w:p>
      <w:pPr>
        <w:pStyle w:val="TranscriptBody"/>
        <w:spacing w:after="120" w:before="0" w:line="360" w:lineRule="exact"/>
        <w:ind w:firstLine="480"/>
      </w:pPr>
      <w:r>
        <w:rPr>
          <w:rFonts w:ascii="Calibri" w:hAnsi="Calibri" w:eastAsia="宋体" w:cs="宋体"/>
          <w:sz w:val="24"/>
          <w:szCs w:val="24"/>
          <w:color w:val="000000"/>
        </w:rPr>
        <w:t>现在来看的话，19世纪末、20世纪初的博世这家公司，在很多的方面都非常地超前。我们就举三个层面来展开讲讲。需要特别说明的是，这里的超前是一个中性词，并不一定代表先进、正确。为什么这么说呢？我们看第一个层面就知道了，就是技术产品的超前。我们一般认为技术的超前会带来竞争优势，对吧？但是在博世公司的初创时期，这个技术的超前差点让公司维持不下去。</w:t>
      </w:r>
    </w:p>
    <w:p>
      <w:pPr>
        <w:pStyle w:val="TranscriptBody"/>
        <w:spacing w:after="120" w:before="0" w:line="360" w:lineRule="exact"/>
        <w:ind w:firstLine="480"/>
      </w:pPr>
      <w:r>
        <w:rPr>
          <w:rFonts w:ascii="Calibri" w:hAnsi="Calibri" w:eastAsia="宋体" w:cs="宋体"/>
          <w:sz w:val="24"/>
          <w:szCs w:val="24"/>
          <w:color w:val="000000"/>
        </w:rPr>
        <w:t>所以他们到底做了什么过于超前的产品？</w:t>
      </w:r>
    </w:p>
    <w:p>
      <w:pPr>
        <w:pStyle w:val="TranscriptBody"/>
        <w:spacing w:after="120" w:before="0" w:line="360" w:lineRule="exact"/>
        <w:ind w:firstLine="480"/>
      </w:pPr>
      <w:r>
        <w:rPr>
          <w:rFonts w:ascii="Calibri" w:hAnsi="Calibri" w:eastAsia="宋体" w:cs="宋体"/>
          <w:sz w:val="24"/>
          <w:szCs w:val="24"/>
          <w:color w:val="000000"/>
        </w:rPr>
        <w:t>其实不是某一个产品，而是博世当时的工作坊，它的这个主营业务就是聚焦在电气工程，因为这是他自己的专业。这当中包括很多用电设备的生产、安装、维修，什么他都做。因为博世就看到，他觉得电气化的前景在德国已经非常近了，因为在美国都已经开始普及起来了。但问题是，具体到他这个公司所在的斯图加特这个城市，当时并没有发电站。</w:t>
      </w:r>
    </w:p>
    <w:p>
      <w:pPr>
        <w:pStyle w:val="TranscriptBody"/>
        <w:spacing w:after="120" w:before="0" w:line="360" w:lineRule="exact"/>
        <w:ind w:firstLine="480"/>
      </w:pPr>
      <w:r>
        <w:rPr>
          <w:rFonts w:ascii="Calibri" w:hAnsi="Calibri" w:eastAsia="宋体" w:cs="宋体"/>
          <w:sz w:val="24"/>
          <w:szCs w:val="24"/>
          <w:color w:val="000000"/>
        </w:rPr>
        <w:t>是不是类似于你要在一个没有水的地方……</w:t>
      </w:r>
    </w:p>
    <w:p>
      <w:pPr>
        <w:pStyle w:val="TranscriptBody"/>
        <w:spacing w:after="120" w:before="0" w:line="360" w:lineRule="exact"/>
        <w:ind w:firstLine="480"/>
      </w:pPr>
      <w:r>
        <w:rPr>
          <w:rFonts w:ascii="Calibri" w:hAnsi="Calibri" w:eastAsia="宋体" w:cs="宋体"/>
          <w:sz w:val="24"/>
          <w:szCs w:val="24"/>
          <w:color w:val="000000"/>
        </w:rPr>
        <w:t>那我就不禁要问了，他不能去一个有电的地方开公司吗？为什么一定要在斯图加特呢？</w:t>
      </w:r>
    </w:p>
    <w:p>
      <w:pPr>
        <w:pStyle w:val="TranscriptBody"/>
        <w:spacing w:after="120" w:before="0" w:line="360" w:lineRule="exact"/>
        <w:ind w:firstLine="480"/>
      </w:pPr>
      <w:r>
        <w:rPr>
          <w:rFonts w:ascii="Calibri" w:hAnsi="Calibri" w:eastAsia="宋体" w:cs="宋体"/>
          <w:sz w:val="24"/>
          <w:szCs w:val="24"/>
          <w:color w:val="000000"/>
        </w:rPr>
        <w:t>确实，因为像那个柏林或者一些别的城市，其实在德国已经有发电了。那博世选址在斯图加特，主要的原因是因为当时罗伯特的妻子在斯图加特附近住。</w:t>
      </w:r>
    </w:p>
    <w:p>
      <w:pPr>
        <w:pStyle w:val="TranscriptBody"/>
        <w:spacing w:after="120" w:before="0" w:line="360" w:lineRule="exact"/>
        <w:ind w:firstLine="480"/>
      </w:pPr>
      <w:r>
        <w:rPr>
          <w:rFonts w:ascii="Calibri" w:hAnsi="Calibri" w:eastAsia="宋体" w:cs="宋体"/>
          <w:sz w:val="24"/>
          <w:szCs w:val="24"/>
          <w:color w:val="000000"/>
        </w:rPr>
        <w:t>非商业原因。</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那就没办法了，是吧？</w:t>
      </w:r>
    </w:p>
    <w:p>
      <w:pPr>
        <w:pStyle w:val="TranscriptBody"/>
        <w:spacing w:after="120" w:before="0" w:line="360" w:lineRule="exact"/>
        <w:ind w:firstLine="480"/>
      </w:pPr>
      <w:r>
        <w:rPr>
          <w:rFonts w:ascii="Calibri" w:hAnsi="Calibri" w:eastAsia="宋体" w:cs="宋体"/>
          <w:sz w:val="24"/>
          <w:szCs w:val="24"/>
          <w:color w:val="000000"/>
        </w:rPr>
        <w:t>对。总之，博世在创业的前五年，他花了很多精力来打磨的一些技术、产品，在本地市场基本上没有什么需求。所以当时公司的生存，除了一些零散的业务以外，我们主要看一下，就是靠亲戚借钱来维持。甚至我们看到，到了1892年，就是他创业了六七年的时候，博世不得不把他26名员工裁至只剩两名。</w:t>
      </w:r>
    </w:p>
    <w:p>
      <w:pPr>
        <w:pStyle w:val="TranscriptBody"/>
        <w:spacing w:after="120" w:before="0" w:line="360" w:lineRule="exact"/>
        <w:ind w:firstLine="480"/>
      </w:pPr>
      <w:r>
        <w:rPr>
          <w:rFonts w:ascii="Calibri" w:hAnsi="Calibri" w:eastAsia="宋体" w:cs="宋体"/>
          <w:sz w:val="24"/>
          <w:szCs w:val="24"/>
          <w:color w:val="000000"/>
        </w:rPr>
        <w:t>就是一个公司没有什么生意，要靠借贷过日子，还要招26个人，是不是也太多了？</w:t>
      </w:r>
    </w:p>
    <w:p>
      <w:pPr>
        <w:pStyle w:val="TranscriptBody"/>
        <w:spacing w:after="120" w:before="0" w:line="360" w:lineRule="exact"/>
        <w:ind w:firstLine="480"/>
      </w:pPr>
      <w:r>
        <w:rPr>
          <w:rFonts w:ascii="Calibri" w:hAnsi="Calibri" w:eastAsia="宋体" w:cs="宋体"/>
          <w:sz w:val="24"/>
          <w:szCs w:val="24"/>
          <w:color w:val="000000"/>
        </w:rPr>
        <w:t>本身就有点太多了，是吧？那这个危机是直到1893年才有了解除的希望。因为当年11月份，斯图加特当局终于决定了，我们这个城市也要新建一座发电站。然后到了1895年的9月份，就两年之后，电站投入运行，然后博世当时就获得了一大笔订单，就是来负责安装一段道路的电气化设备。就这段道路我要铺电线了，然后要装电的路灯了，等等的这个安装的设备，就是他一大笔的订单。</w:t>
      </w:r>
    </w:p>
    <w:p>
      <w:pPr>
        <w:pStyle w:val="TranscriptBody"/>
        <w:spacing w:after="120" w:before="0" w:line="360" w:lineRule="exact"/>
        <w:ind w:firstLine="480"/>
      </w:pPr>
      <w:r>
        <w:rPr>
          <w:rFonts w:ascii="Calibri" w:hAnsi="Calibri" w:eastAsia="宋体" w:cs="宋体"/>
          <w:sz w:val="24"/>
          <w:szCs w:val="24"/>
          <w:color w:val="000000"/>
        </w:rPr>
        <w:t>那以这个订单为契机，在创业了十年之后，博世这家公司总算是可以说是活下来了。但话说回来，我们前面说超前是一个中性词，那主要是前面就讲了这个过于超前的技术布局，差点让博世就夭折了。</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另外，他们还有一个超前的技术布局，是让博世在活下来以后迅速地腾飞的，这就是汽车发动机的点火装置。这里要稍微插入一个汽车机械科普小课堂，简单地解释一下汽车发动机的基本原理。</w:t>
      </w:r>
    </w:p>
    <w:p>
      <w:pPr>
        <w:pStyle w:val="TranscriptBody"/>
        <w:spacing w:after="120" w:before="0" w:line="360" w:lineRule="exact"/>
        <w:ind w:firstLine="480"/>
      </w:pPr>
      <w:r>
        <w:rPr>
          <w:rFonts w:ascii="Calibri" w:hAnsi="Calibri" w:eastAsia="宋体" w:cs="宋体"/>
          <w:sz w:val="24"/>
          <w:szCs w:val="24"/>
          <w:color w:val="000000"/>
        </w:rPr>
        <w:t>你说吧。</w:t>
      </w:r>
    </w:p>
    <w:p>
      <w:pPr>
        <w:pStyle w:val="TranscriptBody"/>
        <w:spacing w:after="120" w:before="0" w:line="360" w:lineRule="exact"/>
        <w:ind w:firstLine="480"/>
      </w:pPr>
      <w:r>
        <w:rPr>
          <w:rFonts w:ascii="Calibri" w:hAnsi="Calibri" w:eastAsia="宋体" w:cs="宋体"/>
          <w:sz w:val="24"/>
          <w:szCs w:val="24"/>
          <w:color w:val="000000"/>
        </w:rPr>
        <w:t>汽油的发动机，它是汽油结合了空气，它们就会燃烧在一起，然后产生了很多气体，然后就推动了机器能够不停地转动，对吧？但是因为汽油的燃点比较高，所以你要让汽油和空气一直燃烧，就需要有一个设备不停地给它点火。就是你要用点火来点一点，它就可以不停地烧。那博世做的就是这个点火的设备。</w:t>
      </w:r>
    </w:p>
    <w:p>
      <w:pPr>
        <w:pStyle w:val="TranscriptBody"/>
        <w:spacing w:after="120" w:before="0" w:line="360" w:lineRule="exact"/>
        <w:ind w:firstLine="480"/>
      </w:pPr>
      <w:r>
        <w:rPr>
          <w:rFonts w:ascii="Calibri" w:hAnsi="Calibri" w:eastAsia="宋体" w:cs="宋体"/>
          <w:sz w:val="24"/>
          <w:szCs w:val="24"/>
          <w:color w:val="000000"/>
        </w:rPr>
        <w:t>那这个在目前的发动机上面，其实已经是一个再常见不过的部件了，但是在汽车发明初期，它是一个技术难题。当时很多汽车的点火装置要么就是很危险，要么就是用一段时间之后要充电。现代汽车的发明人本茨，就是那个奔驰的那个本茨，他就称这个点火装置为汽车发明过程当中最棘手的难题。</w:t>
      </w:r>
    </w:p>
    <w:p>
      <w:pPr>
        <w:pStyle w:val="TranscriptBody"/>
        <w:spacing w:after="120" w:before="0" w:line="360" w:lineRule="exact"/>
        <w:ind w:firstLine="480"/>
      </w:pPr>
      <w:r>
        <w:rPr>
          <w:rFonts w:ascii="Calibri" w:hAnsi="Calibri" w:eastAsia="宋体" w:cs="宋体"/>
          <w:sz w:val="24"/>
          <w:szCs w:val="24"/>
          <w:color w:val="000000"/>
        </w:rPr>
        <w:t>感觉历史真是很有意思，最早这个油车开一段时间竟然要充电，过了一百多年以后，现在电车开一段时间也要充电。</w:t>
      </w:r>
    </w:p>
    <w:p>
      <w:pPr>
        <w:pStyle w:val="TranscriptBody"/>
        <w:spacing w:after="120" w:before="0" w:line="360" w:lineRule="exact"/>
        <w:ind w:firstLine="480"/>
      </w:pPr>
      <w:r>
        <w:rPr>
          <w:rFonts w:ascii="Calibri" w:hAnsi="Calibri" w:eastAsia="宋体" w:cs="宋体"/>
          <w:sz w:val="24"/>
          <w:szCs w:val="24"/>
          <w:color w:val="000000"/>
        </w:rPr>
        <w:t>就是充电的东西不一样。</w:t>
      </w:r>
    </w:p>
    <w:p>
      <w:pPr>
        <w:pStyle w:val="TranscriptBody"/>
        <w:spacing w:after="120" w:before="0" w:line="360" w:lineRule="exact"/>
        <w:ind w:firstLine="480"/>
      </w:pPr>
      <w:r>
        <w:rPr>
          <w:rFonts w:ascii="Calibri" w:hAnsi="Calibri" w:eastAsia="宋体" w:cs="宋体"/>
          <w:sz w:val="24"/>
          <w:szCs w:val="24"/>
          <w:color w:val="000000"/>
        </w:rPr>
        <w:t>是的。那博世的这个创新，就是他有一位工程师大幅地改进了这个点火装置，使得它这个我们说火花塞，变得可以长距离地使用，就不需要用一段时间就要充电了。然后又过了五年之后，又一位博世的工程师还改进了点火装置的可靠性，就让它不会用了一段时间就坏掉。这两个重大的改进和提升，使得博世在短短几年里面，就从一个濒临关闭的小车间，变成了汽车行业里面著名的一个供应商。虽然当时汽车行业还是很小，但是它一下子就成为一个行业里面的有名的公司了。</w:t>
      </w:r>
    </w:p>
    <w:p>
      <w:pPr>
        <w:pStyle w:val="TranscriptBody"/>
        <w:spacing w:after="120" w:before="0" w:line="360" w:lineRule="exact"/>
        <w:ind w:firstLine="480"/>
      </w:pPr>
      <w:r>
        <w:rPr>
          <w:rFonts w:ascii="Calibri" w:hAnsi="Calibri" w:eastAsia="宋体" w:cs="宋体"/>
          <w:sz w:val="24"/>
          <w:szCs w:val="24"/>
          <w:color w:val="000000"/>
        </w:rPr>
        <w:t>但我觉得这个里面肯定有一些运气的成分，因为最初像点火装置只是博世在众多的研发方向当中选了一个，没有想到就乘上了整个汽车业爆发的东风。</w:t>
      </w:r>
    </w:p>
    <w:p>
      <w:pPr>
        <w:pStyle w:val="TranscriptBody"/>
        <w:spacing w:after="120" w:before="0" w:line="360" w:lineRule="exact"/>
        <w:ind w:firstLine="480"/>
      </w:pPr>
      <w:r>
        <w:rPr>
          <w:rFonts w:ascii="Calibri" w:hAnsi="Calibri" w:eastAsia="宋体" w:cs="宋体"/>
          <w:sz w:val="24"/>
          <w:szCs w:val="24"/>
          <w:color w:val="000000"/>
        </w:rPr>
        <w:t>是的，他最早做这个点火装置，实际上不是完全为了汽车的发动机，因为当时那个发动机也是可以做一些固定的装置的一个发动的。但这个东风借到就是借到了，汽车零部件也就就此成为了博世的主业，博世也因此进入了一段高速的发展期，并且奠定了它全球领先工业企业这样一个地位。这也是博世的企业史当中被讲述最多的一条故事线。</w:t>
      </w:r>
    </w:p>
    <w:p>
      <w:pPr>
        <w:pStyle w:val="TranscriptBody"/>
        <w:spacing w:after="120" w:before="0" w:line="360" w:lineRule="exact"/>
        <w:ind w:firstLine="480"/>
      </w:pPr>
      <w:r>
        <w:rPr>
          <w:rFonts w:ascii="Calibri" w:hAnsi="Calibri" w:eastAsia="宋体" w:cs="宋体"/>
          <w:sz w:val="24"/>
          <w:szCs w:val="24"/>
          <w:color w:val="000000"/>
        </w:rPr>
        <w:t>我们讲那个关键词是超前，它还有哪些超前的做法吗？</w:t>
      </w:r>
    </w:p>
    <w:p>
      <w:pPr>
        <w:pStyle w:val="TranscriptBody"/>
        <w:spacing w:after="120" w:before="0" w:line="360" w:lineRule="exact"/>
        <w:ind w:firstLine="480"/>
      </w:pPr>
      <w:r>
        <w:rPr>
          <w:rFonts w:ascii="Calibri" w:hAnsi="Calibri" w:eastAsia="宋体" w:cs="宋体"/>
          <w:sz w:val="24"/>
          <w:szCs w:val="24"/>
          <w:color w:val="000000"/>
        </w:rPr>
        <w:t>第二个超前的层面，就是经营策略上的超前，尤其是国际化上的超前。刚才我们讲到博世的起家的第一个产品是发动机的点火装置，那在拿到这个产品专利和订单的第二年，就是1897年，罗伯特·博世就开始寻找合作方，把自己的产品推到德国以外的法国和英国去。因为在当时，法国和英国才是最大的汽车市场。</w:t>
      </w:r>
    </w:p>
    <w:p>
      <w:pPr>
        <w:pStyle w:val="TranscriptBody"/>
        <w:spacing w:after="120" w:before="0" w:line="360" w:lineRule="exact"/>
        <w:ind w:firstLine="480"/>
      </w:pPr>
      <w:r>
        <w:rPr>
          <w:rFonts w:ascii="Calibri" w:hAnsi="Calibri" w:eastAsia="宋体" w:cs="宋体"/>
          <w:sz w:val="24"/>
          <w:szCs w:val="24"/>
          <w:color w:val="000000"/>
        </w:rPr>
        <w:t>找大市场还是有点道理的，因为那个时候汽车还是作为一个比如说富裕阶层流行的新玩具存在的。</w:t>
      </w:r>
    </w:p>
    <w:p>
      <w:pPr>
        <w:pStyle w:val="TranscriptBody"/>
        <w:spacing w:after="120" w:before="0" w:line="360" w:lineRule="exact"/>
        <w:ind w:firstLine="480"/>
      </w:pPr>
      <w:r>
        <w:rPr>
          <w:rFonts w:ascii="Calibri" w:hAnsi="Calibri" w:eastAsia="宋体" w:cs="宋体"/>
          <w:sz w:val="24"/>
          <w:szCs w:val="24"/>
          <w:color w:val="000000"/>
        </w:rPr>
        <w:t>而且还有一个点，就是一开始博世还是与代理商合作，这样的方式在法国和英国销售的，但没过几年他就开始自己做了。紧接着到了1906年，博世就进入了美国，在纽约有了个办事处。然后三年之后，博世一半的收入就来自于美国市场了。然后到了1912年的时候，它在美国的工厂就已经投产了。这个时候距离它研发出最早的点火装置才不过15年。到了1914年，博世已经是在全球的27个城市有办事处了，而且遍布五大洲，当中也包括中国上海。</w:t>
      </w:r>
    </w:p>
    <w:p>
      <w:pPr>
        <w:pStyle w:val="TranscriptBody"/>
        <w:spacing w:after="120" w:before="0" w:line="360" w:lineRule="exact"/>
        <w:ind w:firstLine="480"/>
      </w:pPr>
      <w:r>
        <w:rPr>
          <w:rFonts w:ascii="Calibri" w:hAnsi="Calibri" w:eastAsia="宋体" w:cs="宋体"/>
          <w:sz w:val="24"/>
          <w:szCs w:val="24"/>
          <w:color w:val="000000"/>
        </w:rPr>
        <w:t>这还有一点要说明，就是博世的全球化程度，在当时的德国企业里面是非常罕见的。同时期只有像巴斯夫、拜耳这样的公司能够达到它这样的水平。如果放到汽车业，其实没有任何一家德国的公司有博世这样的国际化水平的。</w:t>
      </w:r>
    </w:p>
    <w:p>
      <w:pPr>
        <w:pStyle w:val="TranscriptBody"/>
        <w:spacing w:after="120" w:before="0" w:line="360" w:lineRule="exact"/>
        <w:ind w:firstLine="480"/>
      </w:pPr>
      <w:r>
        <w:rPr>
          <w:rFonts w:ascii="Calibri" w:hAnsi="Calibri" w:eastAsia="宋体" w:cs="宋体"/>
          <w:sz w:val="24"/>
          <w:szCs w:val="24"/>
          <w:color w:val="000000"/>
        </w:rPr>
        <w:t>对的，有类似水平的都是一些汽车的品牌，像它这个供应商就更加少了。博世之所以会这么快地进入国际市场，其实道理说出来也很简单，就是罗伯特·博世有个清晰的判断，德国国内的汽车市场不会那么快地发展起来。所以博世如果要上规模的话，就必须要进入汽车发展最快、最有潜力的市场，那就是我们刚才讲的英法美三个地方。</w:t>
      </w:r>
    </w:p>
    <w:p>
      <w:pPr>
        <w:pStyle w:val="TranscriptBody"/>
        <w:spacing w:after="120" w:before="0" w:line="360" w:lineRule="exact"/>
        <w:ind w:firstLine="480"/>
      </w:pPr>
      <w:r>
        <w:rPr>
          <w:rFonts w:ascii="Calibri" w:hAnsi="Calibri" w:eastAsia="宋体" w:cs="宋体"/>
          <w:sz w:val="24"/>
          <w:szCs w:val="24"/>
          <w:color w:val="000000"/>
        </w:rPr>
        <w:t>敏锐的市场洞察能力，可能是罗伯特·博世身上很被大家低估的一点。一般大家提到博世这家公司和它创始人，都会提到说他对技术或者对产品质量的精益求精，但是罗伯特对于市场判断的这个部分，绝对是一个重要的推动力，它跟技术其实是相辅相成的。</w:t>
      </w:r>
    </w:p>
    <w:p>
      <w:pPr>
        <w:pStyle w:val="TranscriptBody"/>
        <w:spacing w:after="120" w:before="0" w:line="360" w:lineRule="exact"/>
        <w:ind w:firstLine="480"/>
      </w:pPr>
      <w:r>
        <w:rPr>
          <w:rFonts w:ascii="Calibri" w:hAnsi="Calibri" w:eastAsia="宋体" w:cs="宋体"/>
          <w:sz w:val="24"/>
          <w:szCs w:val="24"/>
          <w:color w:val="000000"/>
        </w:rPr>
        <w:t>对，如果你去看那本书的话，其实他有很多做生意层面的事情，实际上是非常老道的，或者说是事后看起来非常重要的。那这是我们讲的第二个层面的超前。</w:t>
      </w:r>
    </w:p>
    <w:p>
      <w:pPr>
        <w:pStyle w:val="TranscriptBody"/>
        <w:spacing w:after="120" w:before="0" w:line="360" w:lineRule="exact"/>
        <w:ind w:firstLine="480"/>
      </w:pPr>
      <w:r>
        <w:rPr>
          <w:rFonts w:ascii="Calibri" w:hAnsi="Calibri" w:eastAsia="宋体" w:cs="宋体"/>
          <w:sz w:val="24"/>
          <w:szCs w:val="24"/>
          <w:color w:val="000000"/>
        </w:rPr>
        <w:t>第三个层面的超前，就是公司治理模式的超前。其中最典型的就是我们前面cue到过的博世的高福利、高待遇。从这个工作坊时期，博世给员工提供的薪酬就要比同类的公司高出30%、40%。而此外很重要的一点，就是博世是德国最早实施8小时工作制的公司之一。其实当时相比于博世的产品，真正让博世这家公司在欧洲成名的，就是它这个8小时工作制。</w:t>
      </w:r>
    </w:p>
    <w:p>
      <w:pPr>
        <w:pStyle w:val="TranscriptBody"/>
        <w:spacing w:after="120" w:before="0" w:line="360" w:lineRule="exact"/>
        <w:ind w:firstLine="480"/>
      </w:pPr>
      <w:r>
        <w:rPr>
          <w:rFonts w:ascii="Calibri" w:hAnsi="Calibri" w:eastAsia="宋体" w:cs="宋体"/>
          <w:sz w:val="24"/>
          <w:szCs w:val="24"/>
          <w:color w:val="000000"/>
        </w:rPr>
        <w:t>这个就要cue到我们前面提到过的罗伯特本人的价值观了，他就是很重视劳动者权益的保障。</w:t>
      </w:r>
    </w:p>
    <w:p>
      <w:pPr>
        <w:pStyle w:val="TranscriptBody"/>
        <w:spacing w:after="120" w:before="0" w:line="360" w:lineRule="exact"/>
        <w:ind w:firstLine="480"/>
      </w:pPr>
      <w:r>
        <w:rPr>
          <w:rFonts w:ascii="Calibri" w:hAnsi="Calibri" w:eastAsia="宋体" w:cs="宋体"/>
          <w:sz w:val="24"/>
          <w:szCs w:val="24"/>
          <w:color w:val="000000"/>
        </w:rPr>
        <w:t>对的，就是相当于我当年经历过那种没有保障的野生的资本主义，那我就要修正当中的问题，是吧？当然，就是我们看了这个书之后就知道，他也不是那种一门心思的理想主义者，他也是会算账的。他有一句名言，就是你可能认为支付高薪是因为我富有，但实际上我富有是因为我支付高薪。所以他也是为了企业的经营效率来提供更好的薪酬待遇的。</w:t>
      </w:r>
    </w:p>
    <w:p>
      <w:pPr>
        <w:pStyle w:val="TranscriptBody"/>
        <w:spacing w:after="120" w:before="0" w:line="360" w:lineRule="exact"/>
        <w:ind w:firstLine="480"/>
      </w:pPr>
      <w:r>
        <w:rPr>
          <w:rFonts w:ascii="Calibri" w:hAnsi="Calibri" w:eastAsia="宋体" w:cs="宋体"/>
          <w:sz w:val="24"/>
          <w:szCs w:val="24"/>
          <w:color w:val="000000"/>
        </w:rPr>
        <w:t>与此相关的另一个面，就是在提供良好待遇的同时，博世也非常强调科学管理。科学管理是一个我们在第149期讲过的词，当时讲的是美国管理学家泰勒的理论，以及他中国实践者的故事。</w:t>
      </w:r>
    </w:p>
    <w:p>
      <w:pPr>
        <w:pStyle w:val="TranscriptBody"/>
        <w:spacing w:after="120" w:before="0" w:line="360" w:lineRule="exact"/>
        <w:ind w:firstLine="480"/>
      </w:pPr>
      <w:r>
        <w:rPr>
          <w:rFonts w:ascii="Calibri" w:hAnsi="Calibri" w:eastAsia="宋体" w:cs="宋体"/>
          <w:sz w:val="24"/>
          <w:szCs w:val="24"/>
          <w:color w:val="000000"/>
        </w:rPr>
        <w:t>是的，实际上博世曾经派人和泰勒本勒请教过，一个时代的，而且还真的实行过很多泰勒的科学管理的一些措施。当然这个当中也有些挫折，还引发过工人的反弹。之后博世也就重新建立了和当地工人协会的一些关系，双方才缓和稳定下来。</w:t>
      </w:r>
    </w:p>
    <w:p>
      <w:pPr>
        <w:pStyle w:val="TranscriptBody"/>
        <w:spacing w:after="120" w:before="0" w:line="360" w:lineRule="exact"/>
        <w:ind w:firstLine="480"/>
      </w:pPr>
      <w:r>
        <w:rPr>
          <w:rFonts w:ascii="Calibri" w:hAnsi="Calibri" w:eastAsia="宋体" w:cs="宋体"/>
          <w:sz w:val="24"/>
          <w:szCs w:val="24"/>
          <w:color w:val="000000"/>
        </w:rPr>
        <w:t>考虑到当时欧洲的社会运动已经是风起云涌了，这种反弹其实是难以避免的。即使说这个思路上很超前，他也没有办法完全脱离自己的这个时代。</w:t>
      </w:r>
    </w:p>
    <w:p>
      <w:pPr>
        <w:pStyle w:val="TranscriptBody"/>
        <w:spacing w:after="120" w:before="0" w:line="360" w:lineRule="exact"/>
        <w:ind w:firstLine="480"/>
      </w:pPr>
      <w:r>
        <w:rPr>
          <w:rFonts w:ascii="Calibri" w:hAnsi="Calibri" w:eastAsia="宋体" w:cs="宋体"/>
          <w:sz w:val="24"/>
          <w:szCs w:val="24"/>
          <w:color w:val="000000"/>
        </w:rPr>
        <w:t>对的。这里还可以多说一句罗伯特·博世的领导风格，他自己有句名言，也是博世这家公司的标签，就是……好领导的标准之一，也放权。</w:t>
      </w:r>
    </w:p>
    <w:p>
      <w:pPr>
        <w:pStyle w:val="TranscriptBody"/>
        <w:spacing w:after="120" w:before="0" w:line="360" w:lineRule="exact"/>
        <w:ind w:firstLine="480"/>
      </w:pPr>
      <w:r>
        <w:rPr>
          <w:rFonts w:ascii="Calibri" w:hAnsi="Calibri" w:eastAsia="宋体" w:cs="宋体"/>
          <w:sz w:val="24"/>
          <w:szCs w:val="24"/>
          <w:color w:val="000000"/>
        </w:rPr>
        <w:t>我觉得这个可能就要联系到此前讲到的罗伯特本人的学徒经历，因为他当时觉得自己最早那个师傅没有很好地教导他，他没有学到很多的东西。所以他自己很重视对人才的培养，尤其是学徒制的建立。公司很多早期的管理层，还有一些重要的工程师，就是罗伯特自己指导过的一些学徒。</w:t>
      </w:r>
    </w:p>
    <w:p>
      <w:pPr>
        <w:pStyle w:val="TranscriptBody"/>
        <w:spacing w:after="120" w:before="0" w:line="360" w:lineRule="exact"/>
        <w:ind w:firstLine="480"/>
      </w:pPr>
      <w:r>
        <w:rPr>
          <w:rFonts w:ascii="Calibri" w:hAnsi="Calibri" w:eastAsia="宋体" w:cs="宋体"/>
          <w:sz w:val="24"/>
          <w:szCs w:val="24"/>
          <w:color w:val="000000"/>
        </w:rPr>
        <w:t>博世这个公司，它的那个学徒的名额在当时也会很抢手，因为它的一个很重要的目标就是，我希望这个学徒能够适应全行业的工作，而非只能够适应博世的工作。所以一般博世的学徒学完了之后，只有四分之一会留在公司里面。</w:t>
      </w:r>
    </w:p>
    <w:p>
      <w:pPr>
        <w:pStyle w:val="TranscriptBody"/>
        <w:spacing w:after="120" w:before="0" w:line="360" w:lineRule="exact"/>
        <w:ind w:firstLine="480"/>
      </w:pPr>
      <w:r>
        <w:rPr>
          <w:rFonts w:ascii="Calibri" w:hAnsi="Calibri" w:eastAsia="宋体" w:cs="宋体"/>
          <w:sz w:val="24"/>
          <w:szCs w:val="24"/>
          <w:color w:val="000000"/>
        </w:rPr>
        <w:t>这也可以吗？</w:t>
      </w:r>
    </w:p>
    <w:p>
      <w:pPr>
        <w:pStyle w:val="TranscriptBody"/>
        <w:spacing w:after="120" w:before="0" w:line="360" w:lineRule="exact"/>
        <w:ind w:firstLine="480"/>
      </w:pPr>
      <w:r>
        <w:rPr>
          <w:rFonts w:ascii="Calibri" w:hAnsi="Calibri" w:eastAsia="宋体" w:cs="宋体"/>
          <w:sz w:val="24"/>
          <w:szCs w:val="24"/>
          <w:color w:val="000000"/>
        </w:rPr>
        <w:t>他觉得完全OK，只要你能够适应整个行业都行。所以这一点在当时也是很特别的。</w:t>
      </w:r>
    </w:p>
    <w:p>
      <w:pPr>
        <w:pStyle w:val="TranscriptBody"/>
        <w:spacing w:after="120" w:before="0" w:line="360" w:lineRule="exact"/>
        <w:ind w:firstLine="480"/>
      </w:pPr>
      <w:r>
        <w:rPr>
          <w:rFonts w:ascii="Calibri" w:hAnsi="Calibri" w:eastAsia="宋体" w:cs="宋体"/>
          <w:sz w:val="24"/>
          <w:szCs w:val="24"/>
          <w:color w:val="000000"/>
        </w:rPr>
        <w:t>讲到这里，我就可以get到你在开头说的，就是博世的个人经历对于他的创业有很深远影响这一点。某种程度上他是一个比较知行合一的人，就在他看重的东西，比如说先进的技术，或者是劳动者的平权等等，他就会在企业创业的过程当中去践行它，同时他也非常重视这些问题。</w:t>
      </w:r>
    </w:p>
    <w:p>
      <w:pPr>
        <w:pStyle w:val="TranscriptBody"/>
        <w:spacing w:after="120" w:before="0" w:line="360" w:lineRule="exact"/>
        <w:ind w:firstLine="480"/>
      </w:pPr>
      <w:r>
        <w:rPr>
          <w:rFonts w:ascii="Calibri" w:hAnsi="Calibri" w:eastAsia="宋体" w:cs="宋体"/>
          <w:sz w:val="24"/>
          <w:szCs w:val="24"/>
          <w:color w:val="000000"/>
        </w:rPr>
        <w:t>同意的。那这里简单地小结一下，刚才我们是介绍了博世的创业初期，重点讲了它在技术研发、全球化和治理方法三个层面的超前。那这种超前让这家公司在草创期是陷入了险境，但也让它在20世纪的前30年脱颖而出，成为了德国代表性的工业企业。</w:t>
      </w:r>
    </w:p>
    <w:p>
      <w:pPr>
        <w:pStyle w:val="TranscriptBody"/>
        <w:spacing w:after="120" w:before="0" w:line="360" w:lineRule="exact"/>
        <w:ind w:firstLine="480"/>
      </w:pPr>
      <w:r>
        <w:rPr>
          <w:rFonts w:ascii="Calibri" w:hAnsi="Calibri" w:eastAsia="宋体" w:cs="宋体"/>
          <w:sz w:val="24"/>
          <w:szCs w:val="24"/>
          <w:color w:val="000000"/>
        </w:rPr>
        <w:t>但有一点也要说明的是，在这个半个世纪左右的风雨当中，罗伯特本人对于公司的感情，实际上是一个持续增加的过程。意思就是说，最初的时候，他其实也没有说把公司当为毕生的事业。有两次，他差点都要把这公司卖掉了，就价钱都已经谈好了，只不过因为对方买家的一些财务的原因，没有执行下去而已。但是创业的时间越长，罗伯特就把这份事业看得越重。所以到了1930年代开始，罗伯特·博世就多次地提交遗嘱，来安排他身后公司的继承问题。</w:t>
      </w:r>
    </w:p>
    <w:p>
      <w:pPr>
        <w:pStyle w:val="TranscriptBody"/>
        <w:spacing w:after="120" w:before="0" w:line="360" w:lineRule="exact"/>
        <w:ind w:firstLine="480"/>
      </w:pPr>
      <w:r>
        <w:rPr>
          <w:rFonts w:ascii="Calibri" w:hAnsi="Calibri" w:eastAsia="宋体" w:cs="宋体"/>
          <w:sz w:val="24"/>
          <w:szCs w:val="24"/>
          <w:color w:val="000000"/>
        </w:rPr>
        <w:t>我们终于要进入博世治理结构的问题了。</w:t>
      </w:r>
    </w:p>
    <w:p>
      <w:pPr>
        <w:pStyle w:val="TranscriptBody"/>
        <w:spacing w:after="120" w:before="0" w:line="360" w:lineRule="exact"/>
        <w:ind w:firstLine="480"/>
      </w:pPr>
      <w:r>
        <w:rPr>
          <w:rFonts w:ascii="Calibri" w:hAnsi="Calibri" w:eastAsia="宋体" w:cs="宋体"/>
          <w:sz w:val="24"/>
          <w:szCs w:val="24"/>
          <w:color w:val="000000"/>
        </w:rPr>
        <w:t>是的。在进入下一部分之前，我们先要补充一个背景信息。其实最早的时候，罗伯特是想把这家公司作为一个典型的家族企业传承给他的第一个儿子的。但是很不幸，他的长子身患重病，在1921年就去世了，年仅30岁。这给罗伯特本人还有他的家庭带来了重创，他和第一位妻子也离婚了。在没有明确继承人的情况下，罗伯特把他的遗嘱的第一目标就设置为，在他的身后，博世这家公司要能按照他的意志运营下去。</w:t>
      </w:r>
    </w:p>
    <w:p>
      <w:pPr>
        <w:pStyle w:val="TranscriptBody"/>
        <w:spacing w:after="120" w:before="0" w:line="360" w:lineRule="exact"/>
        <w:ind w:firstLine="480"/>
      </w:pPr>
      <w:r>
        <w:rPr>
          <w:rFonts w:ascii="Calibri" w:hAnsi="Calibri" w:eastAsia="宋体" w:cs="宋体"/>
          <w:sz w:val="24"/>
          <w:szCs w:val="24"/>
          <w:color w:val="000000"/>
        </w:rPr>
        <w:t>也就是说，罗伯特是希望博世这家公司来继承他自己的意志。</w:t>
      </w:r>
    </w:p>
    <w:p>
      <w:pPr>
        <w:pStyle w:val="TranscriptBody"/>
        <w:spacing w:after="120" w:before="0" w:line="360" w:lineRule="exact"/>
        <w:ind w:firstLine="480"/>
      </w:pPr>
      <w:r>
        <w:rPr>
          <w:rFonts w:ascii="Calibri" w:hAnsi="Calibri" w:eastAsia="宋体" w:cs="宋体"/>
          <w:sz w:val="24"/>
          <w:szCs w:val="24"/>
          <w:color w:val="000000"/>
        </w:rPr>
        <w:t>是的。但是事情又发生了很大的变化，到了1927年，罗伯特再婚了，并在66岁的高龄迎来了他的第二名儿子。这就使得公司继承的情况又有了变化。接下来我们就具体聊一聊，博世的这个治理结构到底是怎么形成的。现在我们就先把时间拨到1960年代，因为是在这个时候，博世迎来了140年历史上最重要的转折点，就是它顶层的治理结构的变化。</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而这个变化的起点，则是罗伯特·博世1942年的遗嘱，以及对于这个遗嘱的阐释、理解、执行和调整。</w:t>
      </w:r>
    </w:p>
    <w:p>
      <w:pPr>
        <w:pStyle w:val="TranscriptBody"/>
        <w:spacing w:after="120" w:before="0" w:line="360" w:lineRule="exact"/>
        <w:ind w:firstLine="480"/>
      </w:pPr>
      <w:r>
        <w:rPr>
          <w:rFonts w:ascii="Calibri" w:hAnsi="Calibri" w:eastAsia="宋体" w:cs="宋体"/>
          <w:sz w:val="24"/>
          <w:szCs w:val="24"/>
          <w:color w:val="000000"/>
        </w:rPr>
        <w:t>博世先生的遗嘱不像我们在那种影视剧里面看到的，一张纸展开来，它就决定了整个家族的财产分配和命运，不是这样的。</w:t>
      </w:r>
    </w:p>
    <w:p>
      <w:pPr>
        <w:pStyle w:val="TranscriptBody"/>
        <w:spacing w:after="120" w:before="0" w:line="360" w:lineRule="exact"/>
        <w:ind w:firstLine="480"/>
      </w:pPr>
      <w:r>
        <w:rPr>
          <w:rFonts w:ascii="Calibri" w:hAnsi="Calibri" w:eastAsia="宋体" w:cs="宋体"/>
          <w:sz w:val="24"/>
          <w:szCs w:val="24"/>
          <w:color w:val="000000"/>
        </w:rPr>
        <w:t>A分给谁，B分给谁，不是那么简单。</w:t>
      </w:r>
    </w:p>
    <w:p>
      <w:pPr>
        <w:pStyle w:val="TranscriptBody"/>
        <w:spacing w:after="120" w:before="0" w:line="360" w:lineRule="exact"/>
        <w:ind w:firstLine="480"/>
      </w:pPr>
      <w:r>
        <w:rPr>
          <w:rFonts w:ascii="Calibri" w:hAnsi="Calibri" w:eastAsia="宋体" w:cs="宋体"/>
          <w:sz w:val="24"/>
          <w:szCs w:val="24"/>
          <w:color w:val="000000"/>
        </w:rPr>
        <w:t>没有这么简单。它实际上是一组行动准则，然后这组准则有三个核心目标。第一，是确保博世公司财务独立，能够自主发展，长久存续。第二，是希望博世家族的后代能够跟这个公司保持紧密的联系。第三，就是公司的部分利润要拿出来做公益。</w:t>
      </w:r>
    </w:p>
    <w:p>
      <w:pPr>
        <w:pStyle w:val="TranscriptBody"/>
        <w:spacing w:after="120" w:before="0" w:line="360" w:lineRule="exact"/>
        <w:ind w:firstLine="480"/>
      </w:pPr>
      <w:r>
        <w:rPr>
          <w:rFonts w:ascii="Calibri" w:hAnsi="Calibri" w:eastAsia="宋体" w:cs="宋体"/>
          <w:sz w:val="24"/>
          <w:szCs w:val="24"/>
          <w:color w:val="000000"/>
        </w:rPr>
        <w:t>第一次看到这些目标，就是首先感觉它很理想化，其次就感觉它好像是隐含了一些利益冲突要解决的。就是所谓的行动准则，就是好难行动。</w:t>
      </w:r>
    </w:p>
    <w:p>
      <w:pPr>
        <w:pStyle w:val="TranscriptBody"/>
        <w:spacing w:after="120" w:before="0" w:line="360" w:lineRule="exact"/>
        <w:ind w:firstLine="480"/>
      </w:pPr>
      <w:r>
        <w:rPr>
          <w:rFonts w:ascii="Calibri" w:hAnsi="Calibri" w:eastAsia="宋体" w:cs="宋体"/>
          <w:sz w:val="24"/>
          <w:szCs w:val="24"/>
          <w:color w:val="000000"/>
        </w:rPr>
        <w:t>对。达成这些目标，其实是需要两拨人的配合。一拨就是博世家族的子女和亲属们，还有一边是遗嘱执行人小组。这个小组的成员是当时博世的七名高管。</w:t>
      </w:r>
    </w:p>
    <w:p>
      <w:pPr>
        <w:pStyle w:val="TranscriptBody"/>
        <w:spacing w:after="120" w:before="0" w:line="360" w:lineRule="exact"/>
        <w:ind w:firstLine="480"/>
      </w:pPr>
      <w:r>
        <w:rPr>
          <w:rFonts w:ascii="Calibri" w:hAnsi="Calibri" w:eastAsia="宋体" w:cs="宋体"/>
          <w:sz w:val="24"/>
          <w:szCs w:val="24"/>
          <w:color w:val="000000"/>
        </w:rPr>
        <w:t>托孤大臣。</w:t>
      </w:r>
    </w:p>
    <w:p>
      <w:pPr>
        <w:pStyle w:val="TranscriptBody"/>
        <w:spacing w:after="120" w:before="0" w:line="360" w:lineRule="exact"/>
        <w:ind w:firstLine="480"/>
      </w:pPr>
      <w:r>
        <w:rPr>
          <w:rFonts w:ascii="Calibri" w:hAnsi="Calibri" w:eastAsia="宋体" w:cs="宋体"/>
          <w:sz w:val="24"/>
          <w:szCs w:val="24"/>
          <w:color w:val="000000"/>
        </w:rPr>
        <w:t>有点这个意思。因为这七个人也是此前罗伯特·博世设立的另外一家资管公司的股东，这公司我们之后就按照它的德语名简称为VVB。罗伯特本人其实是把自己的股份大部分都转到这个VVB上，所以这个VVB很重要。除了这两拨人以外，罗伯特的遗嘱里面还有一个很重要的时间因素。</w:t>
      </w:r>
    </w:p>
    <w:p>
      <w:pPr>
        <w:pStyle w:val="TranscriptBody"/>
        <w:spacing w:after="120" w:before="0" w:line="360" w:lineRule="exact"/>
        <w:ind w:firstLine="480"/>
      </w:pPr>
      <w:r>
        <w:rPr>
          <w:rFonts w:ascii="Calibri" w:hAnsi="Calibri" w:eastAsia="宋体" w:cs="宋体"/>
          <w:sz w:val="24"/>
          <w:szCs w:val="24"/>
          <w:color w:val="000000"/>
        </w:rPr>
        <w:t>因为当时博世先生这个小儿子，就是小罗伯特，他年龄比较轻。所以说这个遗嘱是考虑到了比如说教育和长期发展的时间，所以留了一个最长可以有30年的执行时间。在这个30年的执行时间里面，所有的罗伯特原来手上的博世公司的股票，都是由执行人小组代为掌管的。但是他们要想出来这个公司最后要按什么样的治理方向来发展。所以这真的是一个漫长的遗嘱的执行过程。</w:t>
      </w:r>
    </w:p>
    <w:p>
      <w:pPr>
        <w:pStyle w:val="TranscriptBody"/>
        <w:spacing w:after="120" w:before="0" w:line="360" w:lineRule="exact"/>
        <w:ind w:firstLine="480"/>
      </w:pPr>
      <w:r>
        <w:rPr>
          <w:rFonts w:ascii="Calibri" w:hAnsi="Calibri" w:eastAsia="宋体" w:cs="宋体"/>
          <w:sz w:val="24"/>
          <w:szCs w:val="24"/>
          <w:color w:val="000000"/>
        </w:rPr>
        <w:t>就是我定好了之后给了你一段很长的时间，你慢慢地来决定最后要继承给谁，或者以怎么样的形式来继承。</w:t>
      </w:r>
    </w:p>
    <w:p>
      <w:pPr>
        <w:pStyle w:val="TranscriptBody"/>
        <w:spacing w:after="120" w:before="0" w:line="360" w:lineRule="exact"/>
        <w:ind w:firstLine="480"/>
      </w:pPr>
      <w:r>
        <w:rPr>
          <w:rFonts w:ascii="Calibri" w:hAnsi="Calibri" w:eastAsia="宋体" w:cs="宋体"/>
          <w:sz w:val="24"/>
          <w:szCs w:val="24"/>
          <w:color w:val="000000"/>
        </w:rPr>
        <w:t>对，真的是一个托孤的概念。</w:t>
      </w:r>
    </w:p>
    <w:p>
      <w:pPr>
        <w:pStyle w:val="TranscriptBody"/>
        <w:spacing w:after="120" w:before="0" w:line="360" w:lineRule="exact"/>
        <w:ind w:firstLine="480"/>
      </w:pPr>
      <w:r>
        <w:rPr>
          <w:rFonts w:ascii="Calibri" w:hAnsi="Calibri" w:eastAsia="宋体" w:cs="宋体"/>
          <w:sz w:val="24"/>
          <w:szCs w:val="24"/>
          <w:color w:val="000000"/>
        </w:rPr>
        <w:t>对，但是这个托孤的方案就是非常复杂。其实你从遗嘱当中可以大致规划出两种完全不同的执行思路。</w:t>
      </w:r>
    </w:p>
    <w:p>
      <w:pPr>
        <w:pStyle w:val="TranscriptBody"/>
        <w:spacing w:after="120" w:before="0" w:line="360" w:lineRule="exact"/>
        <w:ind w:firstLine="480"/>
      </w:pPr>
      <w:r>
        <w:rPr>
          <w:rFonts w:ascii="Calibri" w:hAnsi="Calibri" w:eastAsia="宋体" w:cs="宋体"/>
          <w:sz w:val="24"/>
          <w:szCs w:val="24"/>
          <w:color w:val="000000"/>
        </w:rPr>
        <w:t>两条路线。</w:t>
      </w:r>
    </w:p>
    <w:p>
      <w:pPr>
        <w:pStyle w:val="TranscriptBody"/>
        <w:spacing w:after="120" w:before="0" w:line="360" w:lineRule="exact"/>
        <w:ind w:firstLine="480"/>
      </w:pPr>
      <w:r>
        <w:rPr>
          <w:rFonts w:ascii="Calibri" w:hAnsi="Calibri" w:eastAsia="宋体" w:cs="宋体"/>
          <w:sz w:val="24"/>
          <w:szCs w:val="24"/>
          <w:color w:val="000000"/>
        </w:rPr>
        <w:t>对，两条路线。第一条路线就是常规的遗产继承，就是把这些股票分给家族后代们就好了。但这个过程当中，如果有男性成员展现出了领导才能，那他就会获得最大比例的股票，然后直接接管博世。</w:t>
      </w:r>
    </w:p>
    <w:p>
      <w:pPr>
        <w:pStyle w:val="TranscriptBody"/>
        <w:spacing w:after="120" w:before="0" w:line="360" w:lineRule="exact"/>
        <w:ind w:firstLine="480"/>
      </w:pPr>
      <w:r>
        <w:rPr>
          <w:rFonts w:ascii="Calibri" w:hAnsi="Calibri" w:eastAsia="宋体" w:cs="宋体"/>
          <w:sz w:val="24"/>
          <w:szCs w:val="24"/>
          <w:color w:val="000000"/>
        </w:rPr>
        <w:t>就是选出一个家族的继承人。</w:t>
      </w:r>
    </w:p>
    <w:p>
      <w:pPr>
        <w:pStyle w:val="TranscriptBody"/>
        <w:spacing w:after="120" w:before="0" w:line="360" w:lineRule="exact"/>
        <w:ind w:firstLine="480"/>
      </w:pPr>
      <w:r>
        <w:rPr>
          <w:rFonts w:ascii="Calibri" w:hAnsi="Calibri" w:eastAsia="宋体" w:cs="宋体"/>
          <w:sz w:val="24"/>
          <w:szCs w:val="24"/>
          <w:color w:val="000000"/>
        </w:rPr>
        <w:t>对。第二种方案，就是把这些股票都直接转到VVB的这个公司里面。然后这样子的话，VVB不就是成为博世的控股公司吗？家族成员是通过VVB去间接管理博世的，然后这个期间还能拿到一些合理的费用和分红。</w:t>
      </w:r>
    </w:p>
    <w:p>
      <w:pPr>
        <w:pStyle w:val="TranscriptBody"/>
        <w:spacing w:after="120" w:before="0" w:line="360" w:lineRule="exact"/>
        <w:ind w:firstLine="480"/>
      </w:pPr>
      <w:r>
        <w:rPr>
          <w:rFonts w:ascii="Calibri" w:hAnsi="Calibri" w:eastAsia="宋体" w:cs="宋体"/>
          <w:sz w:val="24"/>
          <w:szCs w:val="24"/>
          <w:color w:val="000000"/>
        </w:rPr>
        <w:t>就是这个公司一定要是按照我的想法来运行下去。如果家族继承人有能力的话，那就来继承，当这个掌管者。另一种情况的话，就是由VVB这样一个控股的公司来集体领导。</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OK，听上去都可行啊。但是为什么会有两个方案呢？</w:t>
      </w:r>
    </w:p>
    <w:p>
      <w:pPr>
        <w:pStyle w:val="TranscriptBody"/>
        <w:spacing w:after="120" w:before="0" w:line="360" w:lineRule="exact"/>
        <w:ind w:firstLine="480"/>
      </w:pPr>
      <w:r>
        <w:rPr>
          <w:rFonts w:ascii="Calibri" w:hAnsi="Calibri" w:eastAsia="宋体" w:cs="宋体"/>
          <w:sz w:val="24"/>
          <w:szCs w:val="24"/>
          <w:color w:val="000000"/>
        </w:rPr>
        <w:t>我觉得这里就涉及到博世对于公司长期发展的考虑。罗伯特是非常希望自己的意志能够长久影响整个公司的发展的。但是在立遗嘱的时候，他没有办法确认自己这个小儿子，就是小罗伯特·博世，能不能扛起他这个大旗。所以这个反而给执行小组，或者说是博世的高管们，留下了一些操作的空间。</w:t>
      </w:r>
    </w:p>
    <w:p>
      <w:pPr>
        <w:pStyle w:val="TranscriptBody"/>
        <w:spacing w:after="120" w:before="0" w:line="360" w:lineRule="exact"/>
        <w:ind w:firstLine="480"/>
      </w:pPr>
      <w:r>
        <w:rPr>
          <w:rFonts w:ascii="Calibri" w:hAnsi="Calibri" w:eastAsia="宋体" w:cs="宋体"/>
          <w:sz w:val="24"/>
          <w:szCs w:val="24"/>
          <w:color w:val="000000"/>
        </w:rPr>
        <w:t>就那个时间的维度。</w:t>
      </w:r>
    </w:p>
    <w:p>
      <w:pPr>
        <w:pStyle w:val="TranscriptBody"/>
        <w:spacing w:after="120" w:before="0" w:line="360" w:lineRule="exact"/>
        <w:ind w:firstLine="480"/>
      </w:pPr>
      <w:r>
        <w:rPr>
          <w:rFonts w:ascii="Calibri" w:hAnsi="Calibri" w:eastAsia="宋体" w:cs="宋体"/>
          <w:sz w:val="24"/>
          <w:szCs w:val="24"/>
          <w:color w:val="000000"/>
        </w:rPr>
        <w:t>不光是时间维度，还有人的维度。因为在整个小组里面，位于这个小组核心的人就是汉斯·瓦尔茨。瓦尔茨是个什么人呢？他此前长期是博世先生的私人秘书。这个人号称我最懂博世先生，我最懂博世的精神。</w:t>
      </w:r>
    </w:p>
    <w:p>
      <w:pPr>
        <w:pStyle w:val="TranscriptBody"/>
        <w:spacing w:after="120" w:before="0" w:line="360" w:lineRule="exact"/>
        <w:ind w:firstLine="480"/>
      </w:pPr>
      <w:r>
        <w:rPr>
          <w:rFonts w:ascii="Calibri" w:hAnsi="Calibri" w:eastAsia="宋体" w:cs="宋体"/>
          <w:sz w:val="24"/>
          <w:szCs w:val="24"/>
          <w:color w:val="000000"/>
        </w:rPr>
        <w:t>瓦尔茨最开始倾向的是方案一，他个人认为就是说，博世本人是倾向于只要我这个小儿子够格，我就让他接班的。所以他一开始是真的忠诚地执行罗伯特的遗愿。</w:t>
      </w:r>
    </w:p>
    <w:p>
      <w:pPr>
        <w:pStyle w:val="TranscriptBody"/>
        <w:spacing w:after="120" w:before="0" w:line="360" w:lineRule="exact"/>
        <w:ind w:firstLine="480"/>
      </w:pPr>
      <w:r>
        <w:rPr>
          <w:rFonts w:ascii="Calibri" w:hAnsi="Calibri" w:eastAsia="宋体" w:cs="宋体"/>
          <w:sz w:val="24"/>
          <w:szCs w:val="24"/>
          <w:color w:val="000000"/>
        </w:rPr>
        <w:t>托孤啊，就是我要把这个孤抚养起来。他是真心地想要这样做的。</w:t>
      </w:r>
    </w:p>
    <w:p>
      <w:pPr>
        <w:pStyle w:val="TranscriptBody"/>
        <w:spacing w:after="120" w:before="0" w:line="360" w:lineRule="exact"/>
        <w:ind w:firstLine="480"/>
      </w:pPr>
      <w:r>
        <w:rPr>
          <w:rFonts w:ascii="Calibri" w:hAnsi="Calibri" w:eastAsia="宋体" w:cs="宋体"/>
          <w:sz w:val="24"/>
          <w:szCs w:val="24"/>
          <w:color w:val="000000"/>
        </w:rPr>
        <w:t>是。所以有一段时间，瓦尔茨还设计了一整套针对小罗伯特·博世的培养计划，带他像游历一样地到处去学习一下。但是到了1959年，这个计划是基本告吹了。</w:t>
      </w:r>
    </w:p>
    <w:p>
      <w:pPr>
        <w:pStyle w:val="TranscriptBody"/>
        <w:spacing w:after="120" w:before="0" w:line="360" w:lineRule="exact"/>
        <w:ind w:firstLine="480"/>
      </w:pPr>
      <w:r>
        <w:rPr>
          <w:rFonts w:ascii="Calibri" w:hAnsi="Calibri" w:eastAsia="宋体" w:cs="宋体"/>
          <w:sz w:val="24"/>
          <w:szCs w:val="24"/>
          <w:color w:val="000000"/>
        </w:rPr>
        <w:t>为什么？</w:t>
      </w:r>
    </w:p>
    <w:p>
      <w:pPr>
        <w:pStyle w:val="TranscriptBody"/>
        <w:spacing w:after="120" w:before="0" w:line="360" w:lineRule="exact"/>
        <w:ind w:firstLine="480"/>
      </w:pPr>
      <w:r>
        <w:rPr>
          <w:rFonts w:ascii="Calibri" w:hAnsi="Calibri" w:eastAsia="宋体" w:cs="宋体"/>
          <w:sz w:val="24"/>
          <w:szCs w:val="24"/>
          <w:color w:val="000000"/>
        </w:rPr>
        <w:t>我理解是两方面原因。因为一方面是瓦尔茨在几年的合作下来，觉得小罗伯特本人有点太激进。</w:t>
      </w:r>
    </w:p>
    <w:p>
      <w:pPr>
        <w:pStyle w:val="TranscriptBody"/>
        <w:spacing w:after="120" w:before="0" w:line="360" w:lineRule="exact"/>
        <w:ind w:firstLine="480"/>
      </w:pPr>
      <w:r>
        <w:rPr>
          <w:rFonts w:ascii="Calibri" w:hAnsi="Calibri" w:eastAsia="宋体" w:cs="宋体"/>
          <w:sz w:val="24"/>
          <w:szCs w:val="24"/>
          <w:color w:val="000000"/>
        </w:rPr>
        <w:t>就是观察考察下来，好像还差口气。</w:t>
      </w:r>
    </w:p>
    <w:p>
      <w:pPr>
        <w:pStyle w:val="TranscriptBody"/>
        <w:spacing w:after="120" w:before="0" w:line="360" w:lineRule="exact"/>
        <w:ind w:firstLine="480"/>
      </w:pPr>
      <w:r>
        <w:rPr>
          <w:rFonts w:ascii="Calibri" w:hAnsi="Calibri" w:eastAsia="宋体" w:cs="宋体"/>
          <w:sz w:val="24"/>
          <w:szCs w:val="24"/>
          <w:color w:val="000000"/>
        </w:rPr>
        <w:t>对，缺了一点领导的风范。第二点，就是瓦尔茨本人是在公司的管理层里面，就内部的高管里面，找到了一个他自己非常满意的继任者，叫梅克尔，觉得梅克尔其实就可以领导公司了。</w:t>
      </w:r>
    </w:p>
    <w:p>
      <w:pPr>
        <w:pStyle w:val="TranscriptBody"/>
        <w:spacing w:after="120" w:before="0" w:line="360" w:lineRule="exact"/>
        <w:ind w:firstLine="480"/>
      </w:pPr>
      <w:r>
        <w:rPr>
          <w:rFonts w:ascii="Calibri" w:hAnsi="Calibri" w:eastAsia="宋体" w:cs="宋体"/>
          <w:sz w:val="24"/>
          <w:szCs w:val="24"/>
          <w:color w:val="000000"/>
        </w:rPr>
        <w:t>当然，如果从话语权的角度来说，就是如果选方案一，就是小罗伯特接班的话，还有一个问题，就是我们这个执行人小组就得解散了，然后高管往后就得听小罗伯特了。这就不是说他们很认可的一个方案。但是如果选方案二的话，就是小组成员他们不是同时还是当那个VVB的股东吗？这样子就其实跟家族还有一个相互制衡的可能性。所以不管是说从继承罗伯特的意志，还是说从公司的治理或者管理的平衡来说的话，执行小组成员还是相对比较倾向于方案二的。</w:t>
      </w:r>
    </w:p>
    <w:p>
      <w:pPr>
        <w:pStyle w:val="TranscriptBody"/>
        <w:spacing w:after="120" w:before="0" w:line="360" w:lineRule="exact"/>
        <w:ind w:firstLine="480"/>
      </w:pPr>
      <w:r>
        <w:rPr>
          <w:rFonts w:ascii="Calibri" w:hAnsi="Calibri" w:eastAsia="宋体" w:cs="宋体"/>
          <w:sz w:val="24"/>
          <w:szCs w:val="24"/>
          <w:color w:val="000000"/>
        </w:rPr>
        <w:t>尤其是在验证了一段小罗伯特这个潜质之后。</w:t>
      </w:r>
    </w:p>
    <w:p>
      <w:pPr>
        <w:pStyle w:val="TranscriptBody"/>
        <w:spacing w:after="120" w:before="0" w:line="360" w:lineRule="exact"/>
        <w:ind w:firstLine="480"/>
      </w:pPr>
      <w:r>
        <w:rPr>
          <w:rFonts w:ascii="Calibri" w:hAnsi="Calibri" w:eastAsia="宋体" w:cs="宋体"/>
          <w:sz w:val="24"/>
          <w:szCs w:val="24"/>
          <w:color w:val="000000"/>
        </w:rPr>
        <w:t>是。时间到了1961年，出现一个新的变化，就是当时博世先生的大女儿叫玛格丽特·费舍尔-博世，她提出一个新的要求，进一步把这个遗嘱的执行导向了方案二，就是VVB方案。简单来说，就是玛格丽特当时是提出，我愿意把手中14%的博世股份移交给VVB，但是她同时要求说，VVB必须变成一个纯粹的公益企业，同时家族要在VVB当中有话语权。</w:t>
      </w:r>
    </w:p>
    <w:p>
      <w:pPr>
        <w:pStyle w:val="TranscriptBody"/>
        <w:spacing w:after="120" w:before="0" w:line="360" w:lineRule="exact"/>
        <w:ind w:firstLine="480"/>
      </w:pPr>
      <w:r>
        <w:rPr>
          <w:rFonts w:ascii="Calibri" w:hAnsi="Calibri" w:eastAsia="宋体" w:cs="宋体"/>
          <w:sz w:val="24"/>
          <w:szCs w:val="24"/>
          <w:color w:val="000000"/>
        </w:rPr>
        <w:t>那她实际上是在帮助VVB成为一个真正的方案。那为什么家族的成员会支持这个方向呢？</w:t>
      </w:r>
    </w:p>
    <w:p>
      <w:pPr>
        <w:pStyle w:val="TranscriptBody"/>
        <w:spacing w:after="120" w:before="0" w:line="360" w:lineRule="exact"/>
        <w:ind w:firstLine="480"/>
      </w:pPr>
      <w:r>
        <w:rPr>
          <w:rFonts w:ascii="Calibri" w:hAnsi="Calibri" w:eastAsia="宋体" w:cs="宋体"/>
          <w:sz w:val="24"/>
          <w:szCs w:val="24"/>
          <w:color w:val="000000"/>
        </w:rPr>
        <w:t>很简单，因为她受到了遗产税的困扰。如果说她选择继承这一大笔博世的股份的话，她当时应该会被征收高达1150万德国马克的遗产税。这个数字大概可能没有概念，我们拿车换算一下，就是在当时的德国，这个钱可以买2000多辆甲壳虫轿车。就是因为博世这个公司实在是太大了，所以说这些股份的价值是很高的，但他们其实钱没有拿到，现金并没有那么多，所以她交不了这么多的遗产税。</w:t>
      </w:r>
    </w:p>
    <w:p>
      <w:pPr>
        <w:pStyle w:val="TranscriptBody"/>
        <w:spacing w:after="120" w:before="0" w:line="360" w:lineRule="exact"/>
        <w:ind w:firstLine="480"/>
      </w:pPr>
      <w:r>
        <w:rPr>
          <w:rFonts w:ascii="Calibri" w:hAnsi="Calibri" w:eastAsia="宋体" w:cs="宋体"/>
          <w:sz w:val="24"/>
          <w:szCs w:val="24"/>
          <w:color w:val="000000"/>
        </w:rPr>
        <w:t>是。如果说对于整个家族的成员一起去考虑的话，他们当时预计要交的遗产税总额其实达到了9410万德国马克，这个数字其实远远超过了可以用的家族资产。那出现这种情况，博世公司也要介入，我得帮你付这个遗产税。这个其实又会动用到博世自己的一个资产的量级，影响它的现金流，其实也会影响公司的运营。</w:t>
      </w:r>
    </w:p>
    <w:p>
      <w:pPr>
        <w:pStyle w:val="TranscriptBody"/>
        <w:spacing w:after="120" w:before="0" w:line="360" w:lineRule="exact"/>
        <w:ind w:firstLine="480"/>
      </w:pPr>
      <w:r>
        <w:rPr>
          <w:rFonts w:ascii="Calibri" w:hAnsi="Calibri" w:eastAsia="宋体" w:cs="宋体"/>
          <w:sz w:val="24"/>
          <w:szCs w:val="24"/>
          <w:color w:val="000000"/>
        </w:rPr>
        <w:t>就是说家族成员如果要把这个股权当作遗产来继承的话，要交那么多税，那相当于也要求博世的公司要把这些股权兑换成真的现金。</w:t>
      </w:r>
    </w:p>
    <w:p>
      <w:pPr>
        <w:pStyle w:val="TranscriptBody"/>
        <w:spacing w:after="120" w:before="0" w:line="360" w:lineRule="exact"/>
        <w:ind w:firstLine="480"/>
      </w:pPr>
      <w:r>
        <w:rPr>
          <w:rFonts w:ascii="Calibri" w:hAnsi="Calibri" w:eastAsia="宋体" w:cs="宋体"/>
          <w:sz w:val="24"/>
          <w:szCs w:val="24"/>
          <w:color w:val="000000"/>
        </w:rPr>
        <w:t>对，那等于对博世来说，它就要花很多的真金白银。想来想去，股权移交这个方案最好的点就是，我们可以避免很多的遗产税，因为它会变成一个公益的企业。</w:t>
      </w:r>
    </w:p>
    <w:p>
      <w:pPr>
        <w:pStyle w:val="TranscriptBody"/>
        <w:spacing w:after="120" w:before="0" w:line="360" w:lineRule="exact"/>
        <w:ind w:firstLine="480"/>
      </w:pPr>
      <w:r>
        <w:rPr>
          <w:rFonts w:ascii="Calibri" w:hAnsi="Calibri" w:eastAsia="宋体" w:cs="宋体"/>
          <w:sz w:val="24"/>
          <w:szCs w:val="24"/>
          <w:color w:val="000000"/>
        </w:rPr>
        <w:t>对。那这里就有很大的问题，就是公益企业能够控股一家像博世这样的大公司吗？对吧？这就是个问题。所以到了1963年，执行人小组就去找了一位公司法教授，来专门研究这个问题。教授不愧是教授，他提出了一个非常有创意的解决方案。他说，你们可以考虑把这个VVB拆成两家公司。一家只掌握博世股票的分红权，不掌握投票权，这个就是可以专门做公益的公司。另外一家公司不掌握股票，但是掌握投票权，这个就可以管理和监督博世。</w:t>
      </w:r>
    </w:p>
    <w:p>
      <w:pPr>
        <w:pStyle w:val="TranscriptBody"/>
        <w:spacing w:after="120" w:before="0" w:line="360" w:lineRule="exact"/>
        <w:ind w:firstLine="480"/>
      </w:pPr>
      <w:r>
        <w:rPr>
          <w:rFonts w:ascii="Calibri" w:hAnsi="Calibri" w:eastAsia="宋体" w:cs="宋体"/>
          <w:sz w:val="24"/>
          <w:szCs w:val="24"/>
          <w:color w:val="000000"/>
        </w:rPr>
        <w:t>哦，这个就是回到我们开头讲的那个听上去很矛盾的治理结构到底怎么来的了，就是把公益的职能和企业的管理职能分开了。因为这两点都是罗伯特自己很看重的，但是如果你合在一起的话，其实是有矛盾的，所以你该分开来。</w:t>
      </w:r>
    </w:p>
    <w:p>
      <w:pPr>
        <w:pStyle w:val="TranscriptBody"/>
        <w:spacing w:after="120" w:before="0" w:line="360" w:lineRule="exact"/>
        <w:ind w:firstLine="480"/>
      </w:pPr>
      <w:r>
        <w:rPr>
          <w:rFonts w:ascii="Calibri" w:hAnsi="Calibri" w:eastAsia="宋体" w:cs="宋体"/>
          <w:sz w:val="24"/>
          <w:szCs w:val="24"/>
          <w:color w:val="000000"/>
        </w:rPr>
        <w:t>对，就是很天才的方案。执行小组就基于这个方案，跟博世家族继续去谈判，希望他们把股权都这样转移过去。整个过程当中，我们研究下来觉得博世家族其实做出了非常大的牺牲。一方面，他们损失了管理权，因为在这个方面，执行人小组可谓寸土不让，然后其实最终没有让家族成员承担任何实质性的在博世集团里面的管理工作。</w:t>
      </w:r>
    </w:p>
    <w:p>
      <w:pPr>
        <w:pStyle w:val="TranscriptBody"/>
        <w:spacing w:after="120" w:before="0" w:line="360" w:lineRule="exact"/>
        <w:ind w:firstLine="480"/>
      </w:pPr>
      <w:r>
        <w:rPr>
          <w:rFonts w:ascii="Calibri" w:hAnsi="Calibri" w:eastAsia="宋体" w:cs="宋体"/>
          <w:sz w:val="24"/>
          <w:szCs w:val="24"/>
          <w:color w:val="000000"/>
        </w:rPr>
        <w:t>另外一方面是财务的损失，因为虽然说有遗产税的影响，但是因为这些家族成员转让股票的时间点都比较早，所以他们基本上只能获得一些基于1960年代博世股价所形成的一个报价。就其实那个时候的报价，比后面的报价还是要低蛮多的。所以从这个角度看，不论是执行人小组还是家族成员，确实是很尊重罗伯特·博世这个本人的遗志。因为如果从家族成员的私利角度来考虑的话，他真的要据理力争，来争夺这些股权本身的价值的话，并不是没有可能。</w:t>
      </w:r>
    </w:p>
    <w:p>
      <w:pPr>
        <w:pStyle w:val="TranscriptBody"/>
        <w:spacing w:after="120" w:before="0" w:line="360" w:lineRule="exact"/>
        <w:ind w:firstLine="480"/>
      </w:pPr>
      <w:r>
        <w:rPr>
          <w:rFonts w:ascii="Calibri" w:hAnsi="Calibri" w:eastAsia="宋体" w:cs="宋体"/>
          <w:sz w:val="24"/>
          <w:szCs w:val="24"/>
          <w:color w:val="000000"/>
        </w:rPr>
        <w:t>对，然后拿到这些钱。但是有可能博世公司就散了，或者说就是大大地受到了损失、影响。</w:t>
      </w:r>
    </w:p>
    <w:p>
      <w:pPr>
        <w:pStyle w:val="TranscriptBody"/>
        <w:spacing w:after="120" w:before="0" w:line="360" w:lineRule="exact"/>
        <w:ind w:firstLine="480"/>
      </w:pPr>
      <w:r>
        <w:rPr>
          <w:rFonts w:ascii="Calibri" w:hAnsi="Calibri" w:eastAsia="宋体" w:cs="宋体"/>
          <w:sz w:val="24"/>
          <w:szCs w:val="24"/>
          <w:color w:val="000000"/>
        </w:rPr>
        <w:t>是。那在这么艰苦的谈判和相互妥协，最后在1964年，现在被称为叫博世章程的一个顶层治理架构终于基本形成了。我们就具体介绍一下这个架构。第一个部分，就是博世94%的股权，股权的部分，是由公益性质的罗伯特·博世基金会所掌握的。基金会前身就是当年的这个VVB，然后它慢慢地吸收了博世家族手中的持股。</w:t>
      </w:r>
    </w:p>
    <w:p>
      <w:pPr>
        <w:pStyle w:val="TranscriptBody"/>
        <w:spacing w:after="120" w:before="0" w:line="360" w:lineRule="exact"/>
        <w:ind w:firstLine="480"/>
      </w:pPr>
      <w:r>
        <w:rPr>
          <w:rFonts w:ascii="Calibri" w:hAnsi="Calibri" w:eastAsia="宋体" w:cs="宋体"/>
          <w:sz w:val="24"/>
          <w:szCs w:val="24"/>
          <w:color w:val="000000"/>
        </w:rPr>
        <w:t>基金会在博世没有任何的投票权，但是它每年都可以收到来自博世的股息分红，哪怕当年是亏损，它也得付。这些分红主要是被用于医疗、教育和全球议题等等领域。举几个例子，医疗方面最有名的就是罗伯特·博世医院，教育方面，基金会支持了德国的日托中心。在国际事务方面，它为很多东欧的学生提供过奖学金，也资助过一些非洲和欧洲的年轻导演，还支持过战争创伤修复等等事业。总之，是一个目标非常多……</w:t>
      </w:r>
    </w:p>
    <w:p>
      <w:pPr>
        <w:pStyle w:val="TranscriptBody"/>
        <w:spacing w:after="120" w:before="0" w:line="360" w:lineRule="exact"/>
        <w:ind w:firstLine="480"/>
      </w:pPr>
      <w:r>
        <w:rPr>
          <w:rFonts w:ascii="Calibri" w:hAnsi="Calibri" w:eastAsia="宋体" w:cs="宋体"/>
          <w:sz w:val="24"/>
          <w:szCs w:val="24"/>
          <w:color w:val="000000"/>
        </w:rPr>
        <w:t>RBIK的最早的股东，就是当年这些执行小组的七位元老。它只持有象征意义的一点点博世的股权，这个股权拿到手上，主要的就是为了拿这个投票权。这个投票权最早是100%的投票权。靠着这些投票权，其实RBIK就可以跟博世自己的监事会一起来负责监督博世管理层的日常工作了。</w:t>
      </w:r>
    </w:p>
    <w:p>
      <w:pPr>
        <w:pStyle w:val="TranscriptBody"/>
        <w:spacing w:after="120" w:before="0" w:line="360" w:lineRule="exact"/>
        <w:ind w:firstLine="480"/>
      </w:pPr>
      <w:r>
        <w:rPr>
          <w:rFonts w:ascii="Calibri" w:hAnsi="Calibri" w:eastAsia="宋体" w:cs="宋体"/>
          <w:sz w:val="24"/>
          <w:szCs w:val="24"/>
          <w:color w:val="000000"/>
        </w:rPr>
        <w:t>等于这个博世的管理层，如果是元老的话，不仅可以去监事会，还可以去这个RBIK这个信托公司，相当于母公司了。</w:t>
      </w:r>
    </w:p>
    <w:p>
      <w:pPr>
        <w:pStyle w:val="TranscriptBody"/>
        <w:spacing w:after="120" w:before="0" w:line="360" w:lineRule="exact"/>
        <w:ind w:firstLine="480"/>
      </w:pPr>
      <w:r>
        <w:rPr>
          <w:rFonts w:ascii="Calibri" w:hAnsi="Calibri" w:eastAsia="宋体" w:cs="宋体"/>
          <w:sz w:val="24"/>
          <w:szCs w:val="24"/>
          <w:color w:val="000000"/>
        </w:rPr>
        <w:t>对，博世母公司。</w:t>
      </w:r>
    </w:p>
    <w:p>
      <w:pPr>
        <w:pStyle w:val="TranscriptBody"/>
        <w:spacing w:after="120" w:before="0" w:line="360" w:lineRule="exact"/>
        <w:ind w:firstLine="480"/>
      </w:pPr>
      <w:r>
        <w:rPr>
          <w:rFonts w:ascii="Calibri" w:hAnsi="Calibri" w:eastAsia="宋体" w:cs="宋体"/>
          <w:sz w:val="24"/>
          <w:szCs w:val="24"/>
          <w:color w:val="000000"/>
        </w:rPr>
        <w:t>不过插播一个疑问，你刚才提到的一个数字上的差别，最早的时候RBIK信托公司的投票权有100%，但现在是93%，怎么个变化？</w:t>
      </w:r>
    </w:p>
    <w:p>
      <w:pPr>
        <w:pStyle w:val="TranscriptBody"/>
        <w:spacing w:after="120" w:before="0" w:line="360" w:lineRule="exact"/>
        <w:ind w:firstLine="480"/>
      </w:pPr>
      <w:r>
        <w:rPr>
          <w:rFonts w:ascii="Calibri" w:hAnsi="Calibri" w:eastAsia="宋体" w:cs="宋体"/>
          <w:sz w:val="24"/>
          <w:szCs w:val="24"/>
          <w:color w:val="000000"/>
        </w:rPr>
        <w:t>这里其实就要说到第三部分，就是博世家族目前的参与度。目前家族还是持有5%左右的博世的股权，以及7%的投票权。</w:t>
      </w:r>
    </w:p>
    <w:p>
      <w:pPr>
        <w:pStyle w:val="TranscriptBody"/>
        <w:spacing w:after="120" w:before="0" w:line="360" w:lineRule="exact"/>
        <w:ind w:firstLine="480"/>
      </w:pPr>
      <w:r>
        <w:rPr>
          <w:rFonts w:ascii="Calibri" w:hAnsi="Calibri" w:eastAsia="宋体" w:cs="宋体"/>
          <w:sz w:val="24"/>
          <w:szCs w:val="24"/>
          <w:color w:val="000000"/>
        </w:rPr>
        <w:t>还是有一定的参与的。</w:t>
      </w:r>
    </w:p>
    <w:p>
      <w:pPr>
        <w:pStyle w:val="TranscriptBody"/>
        <w:spacing w:after="120" w:before="0" w:line="360" w:lineRule="exact"/>
        <w:ind w:firstLine="480"/>
      </w:pPr>
      <w:r>
        <w:rPr>
          <w:rFonts w:ascii="Calibri" w:hAnsi="Calibri" w:eastAsia="宋体" w:cs="宋体"/>
          <w:sz w:val="24"/>
          <w:szCs w:val="24"/>
          <w:color w:val="000000"/>
        </w:rPr>
        <w:t>对，这个有个变化。其实在1964年这个方案里面，家族没有分配到任何的投票权。就是我们前面说的这个小罗伯特，他终身只能列席公司的会议，他不能对公司的经营决策做任何的影响。但是到了2002年，博世的管理层与博世家族的关系又缓和了一些，管理层就决定从信托公司，就是前面说的那个RBIK手里面划了7%的投票权给家族，交给了第三代当中的克里斯托夫·博世，然后希望他也能参与公司的管理。</w:t>
      </w:r>
    </w:p>
    <w:p>
      <w:pPr>
        <w:pStyle w:val="TranscriptBody"/>
        <w:spacing w:after="120" w:before="0" w:line="360" w:lineRule="exact"/>
        <w:ind w:firstLine="480"/>
      </w:pPr>
      <w:r>
        <w:rPr>
          <w:rFonts w:ascii="Calibri" w:hAnsi="Calibri" w:eastAsia="宋体" w:cs="宋体"/>
          <w:sz w:val="24"/>
          <w:szCs w:val="24"/>
          <w:color w:val="000000"/>
        </w:rPr>
        <w:t>等于他们也有一票了。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所以相当于这个博世章程，也不是1960年代定完了之后就一成不变的，它还是有一个调整。</w:t>
      </w:r>
    </w:p>
    <w:p>
      <w:pPr>
        <w:pStyle w:val="TranscriptBody"/>
        <w:spacing w:after="120" w:before="0" w:line="360" w:lineRule="exact"/>
        <w:ind w:firstLine="480"/>
      </w:pPr>
      <w:r>
        <w:rPr>
          <w:rFonts w:ascii="Calibri" w:hAnsi="Calibri" w:eastAsia="宋体" w:cs="宋体"/>
          <w:sz w:val="24"/>
          <w:szCs w:val="24"/>
          <w:color w:val="000000"/>
        </w:rPr>
        <w:t>对，有过一个，尤其这个调整其实是比较重要的。等于是家族和管理层还是有个磨合的。</w:t>
      </w:r>
    </w:p>
    <w:p>
      <w:pPr>
        <w:pStyle w:val="TranscriptBody"/>
        <w:spacing w:after="120" w:before="0" w:line="360" w:lineRule="exact"/>
        <w:ind w:firstLine="480"/>
      </w:pPr>
      <w:r>
        <w:rPr>
          <w:rFonts w:ascii="Calibri" w:hAnsi="Calibri" w:eastAsia="宋体" w:cs="宋体"/>
          <w:sz w:val="24"/>
          <w:szCs w:val="24"/>
          <w:color w:val="000000"/>
        </w:rPr>
        <w:t>是。那根据博世家族规划，他们手上不是还剩5%的股权吗？其实最终也还是要放到博世基金会里面的，他们最后只会保留象征意义的一点点股权。但是他们认为是7%的投票权，既然你给了我，我就必须保留下来。我觉得这恰恰说明了博世家族最看重的，还是我们对于这个公司有没有参与度和话语权。这个也是遗嘱当中，比如说讲到跟公司保持长久的联系，这个字面意义它是最看重的。</w:t>
      </w:r>
    </w:p>
    <w:p>
      <w:pPr>
        <w:pStyle w:val="TranscriptBody"/>
        <w:spacing w:after="120" w:before="0" w:line="360" w:lineRule="exact"/>
        <w:ind w:firstLine="480"/>
      </w:pPr>
      <w:r>
        <w:rPr>
          <w:rFonts w:ascii="Calibri" w:hAnsi="Calibri" w:eastAsia="宋体" w:cs="宋体"/>
          <w:sz w:val="24"/>
          <w:szCs w:val="24"/>
          <w:color w:val="000000"/>
        </w:rPr>
        <w:t>这么看来的话，不论是当年的执行小组，就是RBIK，还是家族的成员，也是罗伯特，最在意的就是那个公司本身。</w:t>
      </w:r>
    </w:p>
    <w:p>
      <w:pPr>
        <w:pStyle w:val="TranscriptBody"/>
        <w:spacing w:after="120" w:before="0" w:line="360" w:lineRule="exact"/>
        <w:ind w:firstLine="480"/>
      </w:pPr>
      <w:r>
        <w:rPr>
          <w:rFonts w:ascii="Calibri" w:hAnsi="Calibri" w:eastAsia="宋体" w:cs="宋体"/>
          <w:sz w:val="24"/>
          <w:szCs w:val="24"/>
          <w:color w:val="000000"/>
        </w:rPr>
        <w:t>公司本身还是很重要，不是在意钱这件事情。刚才算了一圈以后，你有没有发现还缺了一点什么？</w:t>
      </w:r>
    </w:p>
    <w:p>
      <w:pPr>
        <w:pStyle w:val="TranscriptBody"/>
        <w:spacing w:after="120" w:before="0" w:line="360" w:lineRule="exact"/>
        <w:ind w:firstLine="480"/>
      </w:pPr>
      <w:r>
        <w:rPr>
          <w:rFonts w:ascii="Calibri" w:hAnsi="Calibri" w:eastAsia="宋体" w:cs="宋体"/>
          <w:sz w:val="24"/>
          <w:szCs w:val="24"/>
          <w:color w:val="000000"/>
        </w:rPr>
        <w:t>还缺了什么？</w:t>
      </w:r>
    </w:p>
    <w:p>
      <w:pPr>
        <w:pStyle w:val="TranscriptBody"/>
        <w:spacing w:after="120" w:before="0" w:line="360" w:lineRule="exact"/>
        <w:ind w:firstLine="480"/>
      </w:pPr>
      <w:r>
        <w:rPr>
          <w:rFonts w:ascii="Calibri" w:hAnsi="Calibri" w:eastAsia="宋体" w:cs="宋体"/>
          <w:sz w:val="24"/>
          <w:szCs w:val="24"/>
          <w:color w:val="000000"/>
        </w:rPr>
        <w:t>很小一点点的股权，这个是1%不到一点，它没有任何的投票权。这部分股权目前是掌握在博世公司自己手上，这个其实也是家族和管理层一个新的磨合的体现。</w:t>
      </w:r>
    </w:p>
    <w:p>
      <w:pPr>
        <w:pStyle w:val="TranscriptBody"/>
        <w:spacing w:after="120" w:before="0" w:line="360" w:lineRule="exact"/>
        <w:ind w:firstLine="480"/>
      </w:pPr>
      <w:r>
        <w:rPr>
          <w:rFonts w:ascii="Calibri" w:hAnsi="Calibri" w:eastAsia="宋体" w:cs="宋体"/>
          <w:sz w:val="24"/>
          <w:szCs w:val="24"/>
          <w:color w:val="000000"/>
        </w:rPr>
        <w:t>股权这个层面上面，基金会是占绝大多头的，然后家族成员还有一些，但是逐渐也会转到基金会。还有一丢丢是这个公司自己会持有的。</w:t>
      </w:r>
    </w:p>
    <w:p>
      <w:pPr>
        <w:pStyle w:val="TranscriptBody"/>
        <w:spacing w:after="120" w:before="0" w:line="360" w:lineRule="exact"/>
        <w:ind w:firstLine="480"/>
      </w:pPr>
      <w:r>
        <w:rPr>
          <w:rFonts w:ascii="Calibri" w:hAnsi="Calibri" w:eastAsia="宋体" w:cs="宋体"/>
          <w:sz w:val="24"/>
          <w:szCs w:val="24"/>
          <w:color w:val="000000"/>
        </w:rPr>
        <w:t>所以总结一下，在1964年，博世是拥有了一个三方分立的顶层结构。这里面包括了三个主角，一个是博世基金会，第二个是工业信托公司RBIK，还有一个就是博世家族。三方的分工大概是，基金会拿分红做公益，RBIK有投票权管长期发展，家族是用少量的股权和投票权与博世公司保持联系。</w:t>
      </w:r>
    </w:p>
    <w:p>
      <w:pPr>
        <w:pStyle w:val="TranscriptBody"/>
        <w:spacing w:after="120" w:before="0" w:line="360" w:lineRule="exact"/>
        <w:ind w:firstLine="480"/>
      </w:pPr>
      <w:r>
        <w:rPr>
          <w:rFonts w:ascii="Calibri" w:hAnsi="Calibri" w:eastAsia="宋体" w:cs="宋体"/>
          <w:sz w:val="24"/>
          <w:szCs w:val="24"/>
          <w:color w:val="000000"/>
        </w:rPr>
        <w:t>哇，这么听起来确实是非常地独一无二，一种比较特别的三权分立啊。</w:t>
      </w:r>
    </w:p>
    <w:p>
      <w:pPr>
        <w:pStyle w:val="TranscriptBody"/>
        <w:spacing w:after="120" w:before="0" w:line="360" w:lineRule="exact"/>
        <w:ind w:firstLine="480"/>
      </w:pPr>
      <w:r>
        <w:rPr>
          <w:rFonts w:ascii="Calibri" w:hAnsi="Calibri" w:eastAsia="宋体" w:cs="宋体"/>
          <w:sz w:val="24"/>
          <w:szCs w:val="24"/>
          <w:color w:val="000000"/>
        </w:rPr>
        <w:t>我个人的感觉，就是博世章程的这个方案之所以能够成为公司顶层架构的一个经典的案例，有这么几个原因。首先，就是博世这家公司本身真的很大、很复杂，就你管理起来真的很需要高水平，还有协调能力。所以就不是说一定非得是家族成员，或者是谁谁谁，一定要是有能力的人来做。</w:t>
      </w:r>
    </w:p>
    <w:p>
      <w:pPr>
        <w:pStyle w:val="TranscriptBody"/>
        <w:spacing w:after="120" w:before="0" w:line="360" w:lineRule="exact"/>
        <w:ind w:firstLine="480"/>
      </w:pPr>
      <w:r>
        <w:rPr>
          <w:rFonts w:ascii="Calibri" w:hAnsi="Calibri" w:eastAsia="宋体" w:cs="宋体"/>
          <w:sz w:val="24"/>
          <w:szCs w:val="24"/>
          <w:color w:val="000000"/>
        </w:rPr>
        <w:t>其次，就是不管是博世的高管层还是家族成员，像我们刚才讲的，就非常重视创始人的遗愿，这件事情是把它真的当真的，所以说才可以互相地妥协来磨合。最后，就是1964年这个博世章程确立了之后，还是要经过很多次的微调，才能够真正地实现罗伯特·博世符合他价值观的所谓的三方共治这样一个结构。</w:t>
      </w:r>
    </w:p>
    <w:p>
      <w:pPr>
        <w:pStyle w:val="TranscriptBody"/>
        <w:spacing w:after="120" w:before="0" w:line="360" w:lineRule="exact"/>
        <w:ind w:firstLine="480"/>
      </w:pPr>
      <w:r>
        <w:rPr>
          <w:rFonts w:ascii="Calibri" w:hAnsi="Calibri" w:eastAsia="宋体" w:cs="宋体"/>
          <w:sz w:val="24"/>
          <w:szCs w:val="24"/>
          <w:color w:val="000000"/>
        </w:rPr>
        <w:t>我们前面花了很长的篇幅，把博世目前很独特的组织架构的来龙去脉讲完了。博世章程本身它不是一个目的，而是一个手段，就是管理公司的手段。它实际上有没有达到罗伯特·博世对于公司的期望？我们觉得，至少在有一个层面上，这个架构是奠定了博世这家公司的气质，这个气质就是所谓的长期主义。虽然这个词现在有点被用烂了，但是我觉得用在博世的身上还是比较贴切的。</w:t>
      </w:r>
    </w:p>
    <w:p>
      <w:pPr>
        <w:pStyle w:val="TranscriptBody"/>
        <w:spacing w:after="120" w:before="0" w:line="360" w:lineRule="exact"/>
        <w:ind w:firstLine="480"/>
      </w:pPr>
      <w:r>
        <w:rPr>
          <w:rFonts w:ascii="Calibri" w:hAnsi="Calibri" w:eastAsia="宋体" w:cs="宋体"/>
          <w:sz w:val="24"/>
          <w:szCs w:val="24"/>
          <w:color w:val="000000"/>
        </w:rPr>
        <w:t>具体而言，就是这个架构使得博世的管理层可以在绝大多数的情况下面，免受证券市场、大股东等等的影响。他们不会去追求短期利益的最大化，而是会追求博世这家公司长远的一些发展目标。同时这个组织架构再配合上博世长期的人才培养和提拔的传统，使得最终真正管理博世这家公司的这些高管，他们都是能够充分理解博世、理解市场的一些领导者。而这些因素加在一起，就使得博世敢于在一些新兴的领域提前布局，坚持研发，忍受亏损，最终能够迎来一些收获。这个是它长到现在这样一个规模的重要的一点。</w:t>
      </w:r>
    </w:p>
    <w:p>
      <w:pPr>
        <w:pStyle w:val="TranscriptBody"/>
        <w:spacing w:after="120" w:before="0" w:line="360" w:lineRule="exact"/>
        <w:ind w:firstLine="480"/>
      </w:pPr>
      <w:r>
        <w:rPr>
          <w:rFonts w:ascii="Calibri" w:hAnsi="Calibri" w:eastAsia="宋体" w:cs="宋体"/>
          <w:sz w:val="24"/>
          <w:szCs w:val="24"/>
          <w:color w:val="000000"/>
        </w:rPr>
        <w:t>那要么肖老师给大家用一个例子来说明一下吧。</w:t>
      </w:r>
    </w:p>
    <w:p>
      <w:pPr>
        <w:pStyle w:val="TranscriptBody"/>
        <w:spacing w:after="120" w:before="0" w:line="360" w:lineRule="exact"/>
        <w:ind w:firstLine="480"/>
      </w:pPr>
      <w:r>
        <w:rPr>
          <w:rFonts w:ascii="Calibri" w:hAnsi="Calibri" w:eastAsia="宋体" w:cs="宋体"/>
          <w:sz w:val="24"/>
          <w:szCs w:val="24"/>
          <w:color w:val="000000"/>
        </w:rPr>
        <w:t>还是举我们比较熟悉的一些汽车方面例子，也是最有名的一个案例，就是博世的ABS防抱死系统。虽然这个早就是所有车上的一个标配了，就是一个强制性的标配，大大地提升了汽车的安全性，但是我们还是稍微地给大家简单地解释一下ABS是什么。</w:t>
      </w:r>
    </w:p>
    <w:p>
      <w:pPr>
        <w:pStyle w:val="TranscriptBody"/>
        <w:spacing w:after="120" w:before="0" w:line="360" w:lineRule="exact"/>
        <w:ind w:firstLine="480"/>
      </w:pPr>
      <w:r>
        <w:rPr>
          <w:rFonts w:ascii="Calibri" w:hAnsi="Calibri" w:eastAsia="宋体" w:cs="宋体"/>
          <w:sz w:val="24"/>
          <w:szCs w:val="24"/>
          <w:color w:val="000000"/>
        </w:rPr>
        <w:t>科普小课堂又开课了。</w:t>
      </w:r>
    </w:p>
    <w:p>
      <w:pPr>
        <w:pStyle w:val="TranscriptBody"/>
        <w:spacing w:after="120" w:before="0" w:line="360" w:lineRule="exact"/>
        <w:ind w:firstLine="480"/>
      </w:pPr>
      <w:r>
        <w:rPr>
          <w:rFonts w:ascii="Calibri" w:hAnsi="Calibri" w:eastAsia="宋体" w:cs="宋体"/>
          <w:sz w:val="24"/>
          <w:szCs w:val="24"/>
          <w:color w:val="000000"/>
        </w:rPr>
        <w:t>首先，防抱死系统，所谓的抱死是什么呢？就是指的是，如果你在高速情况下突然重踩刹车的踏板的话，然后你就会发出“咿——”的一声尖叫。重踩之后这个车是不会停的，它会完全地锁死，然后这个车轮不再转动。这种情况下，它不仅刹不住车，而且会控制不住方向。</w:t>
      </w:r>
    </w:p>
    <w:p>
      <w:pPr>
        <w:pStyle w:val="TranscriptBody"/>
        <w:spacing w:after="120" w:before="0" w:line="360" w:lineRule="exact"/>
        <w:ind w:firstLine="480"/>
      </w:pPr>
      <w:r>
        <w:rPr>
          <w:rFonts w:ascii="Calibri" w:hAnsi="Calibri" w:eastAsia="宋体" w:cs="宋体"/>
          <w:sz w:val="24"/>
          <w:szCs w:val="24"/>
          <w:color w:val="000000"/>
        </w:rPr>
        <w:t>因为其实是你把那个轮胎固定住，它就是一个平行的摩擦。</w:t>
      </w:r>
    </w:p>
    <w:p>
      <w:pPr>
        <w:pStyle w:val="TranscriptBody"/>
        <w:spacing w:after="120" w:before="0" w:line="360" w:lineRule="exact"/>
        <w:ind w:firstLine="480"/>
      </w:pPr>
      <w:r>
        <w:rPr>
          <w:rFonts w:ascii="Calibri" w:hAnsi="Calibri" w:eastAsia="宋体" w:cs="宋体"/>
          <w:sz w:val="24"/>
          <w:szCs w:val="24"/>
          <w:color w:val="000000"/>
        </w:rPr>
        <w:t>对对对，这个摩擦的力就完全不对了。这种情况非常地危险，是早年很多车祸的原因。而且这是人的一个本能，就是你突然一个紧急情况，就要重踩刹车。而ABS防抱死的意思就是，它可以用一些电子的方式，把你重刹的动作变成了实际上很多次的快速的点刹，这就使得这个车能够刹得住，而且会减少打滑。就是把你的一个本能的、但是很不安全的动作，转化成一个非常安全的、能够快速刹住的一个动作。</w:t>
      </w:r>
    </w:p>
    <w:p>
      <w:pPr>
        <w:pStyle w:val="TranscriptBody"/>
        <w:spacing w:after="120" w:before="0" w:line="360" w:lineRule="exact"/>
        <w:ind w:firstLine="480"/>
      </w:pPr>
      <w:r>
        <w:rPr>
          <w:rFonts w:ascii="Calibri" w:hAnsi="Calibri" w:eastAsia="宋体" w:cs="宋体"/>
          <w:sz w:val="24"/>
          <w:szCs w:val="24"/>
          <w:color w:val="000000"/>
        </w:rPr>
        <w:t>总而言之，就是开过车的朋友应该会明白，这个就是一个必须要有的底线性的技术，就跟安全带和安全气囊是一样的东西。</w:t>
      </w:r>
    </w:p>
    <w:p>
      <w:pPr>
        <w:pStyle w:val="TranscriptBody"/>
        <w:spacing w:after="120" w:before="0" w:line="360" w:lineRule="exact"/>
        <w:ind w:firstLine="480"/>
      </w:pPr>
      <w:r>
        <w:rPr>
          <w:rFonts w:ascii="Calibri" w:hAnsi="Calibri" w:eastAsia="宋体" w:cs="宋体"/>
          <w:sz w:val="24"/>
          <w:szCs w:val="24"/>
          <w:color w:val="000000"/>
        </w:rPr>
        <w:t>对对对，就是这个概念。那这个技术是1978年的时候博世最早量产，它还用上了当时非常先进的电子数控单元。就要知道，当时的车上绝大多数的控制还是机械控制。</w:t>
      </w:r>
    </w:p>
    <w:p>
      <w:pPr>
        <w:pStyle w:val="TranscriptBody"/>
        <w:spacing w:after="120" w:before="0" w:line="360" w:lineRule="exact"/>
        <w:ind w:firstLine="480"/>
      </w:pPr>
      <w:r>
        <w:rPr>
          <w:rFonts w:ascii="Calibri" w:hAnsi="Calibri" w:eastAsia="宋体" w:cs="宋体"/>
          <w:sz w:val="24"/>
          <w:szCs w:val="24"/>
          <w:color w:val="000000"/>
        </w:rPr>
        <w:t>就是电气化程度没有那么高。</w:t>
      </w:r>
    </w:p>
    <w:p>
      <w:pPr>
        <w:pStyle w:val="TranscriptBody"/>
        <w:spacing w:after="120" w:before="0" w:line="360" w:lineRule="exact"/>
        <w:ind w:firstLine="480"/>
      </w:pPr>
      <w:r>
        <w:rPr>
          <w:rFonts w:ascii="Calibri" w:hAnsi="Calibri" w:eastAsia="宋体" w:cs="宋体"/>
          <w:sz w:val="24"/>
          <w:szCs w:val="24"/>
          <w:color w:val="000000"/>
        </w:rPr>
        <w:t>对，不是电气化，是电子化。集成电路这种东西是非常非常罕见的，但是博世在这个上面是用上了。那为此博世是投入了五年的时间，据说有九位数的德国马克的研发费用。</w:t>
      </w:r>
    </w:p>
    <w:p>
      <w:pPr>
        <w:pStyle w:val="TranscriptBody"/>
        <w:spacing w:after="120" w:before="0" w:line="360" w:lineRule="exact"/>
        <w:ind w:firstLine="480"/>
      </w:pPr>
      <w:r>
        <w:rPr>
          <w:rFonts w:ascii="Calibri" w:hAnsi="Calibri" w:eastAsia="宋体" w:cs="宋体"/>
          <w:sz w:val="24"/>
          <w:szCs w:val="24"/>
          <w:color w:val="000000"/>
        </w:rPr>
        <w:t>好家伙，我们前面说的那个遗产税也没有这么多。</w:t>
      </w:r>
    </w:p>
    <w:p>
      <w:pPr>
        <w:pStyle w:val="TranscriptBody"/>
        <w:spacing w:after="120" w:before="0" w:line="360" w:lineRule="exact"/>
        <w:ind w:firstLine="480"/>
      </w:pPr>
      <w:r>
        <w:rPr>
          <w:rFonts w:ascii="Calibri" w:hAnsi="Calibri" w:eastAsia="宋体" w:cs="宋体"/>
          <w:sz w:val="24"/>
          <w:szCs w:val="24"/>
          <w:color w:val="000000"/>
        </w:rPr>
        <w:t>对，如果换算成当时的话，就是一个一亿美元级别的研发费用，就一个产品啊。但是这个ABS在推向市场最初销售的五年里边，由于高昂的研发成本，它要摊销嘛，所以说单个ABS系统的单价要2500马克。</w:t>
      </w:r>
    </w:p>
    <w:p>
      <w:pPr>
        <w:pStyle w:val="TranscriptBody"/>
        <w:spacing w:after="120" w:before="0" w:line="360" w:lineRule="exact"/>
        <w:ind w:firstLine="480"/>
      </w:pPr>
      <w:r>
        <w:rPr>
          <w:rFonts w:ascii="Calibri" w:hAnsi="Calibri" w:eastAsia="宋体" w:cs="宋体"/>
          <w:sz w:val="24"/>
          <w:szCs w:val="24"/>
          <w:color w:val="000000"/>
        </w:rPr>
        <w:t>太贵了。</w:t>
      </w:r>
    </w:p>
    <w:p>
      <w:pPr>
        <w:pStyle w:val="TranscriptBody"/>
        <w:spacing w:after="120" w:before="0" w:line="360" w:lineRule="exact"/>
        <w:ind w:firstLine="480"/>
      </w:pPr>
      <w:r>
        <w:rPr>
          <w:rFonts w:ascii="Calibri" w:hAnsi="Calibri" w:eastAsia="宋体" w:cs="宋体"/>
          <w:sz w:val="24"/>
          <w:szCs w:val="24"/>
          <w:color w:val="000000"/>
        </w:rPr>
        <w:t>而且整个市场就觉得，这个事情好晦涩难懂啊，又不可能都像播客一样跟你讲一遍，所以说很多消费者和车厂都不愿意接受，觉得没什么用。所以它装配的车型非常非常少，只有在什么奔驰S级这种最顶级的一些车型上面会少量地配置。博世因此每年还要在这个上面再亏损3000万德国马克。也就是说，自己先投入了一个亿，然后头五年加在一起还多亏了一个多亿，就是这样一个概念。</w:t>
      </w:r>
    </w:p>
    <w:p>
      <w:pPr>
        <w:pStyle w:val="TranscriptBody"/>
        <w:spacing w:after="120" w:before="0" w:line="360" w:lineRule="exact"/>
        <w:ind w:firstLine="480"/>
      </w:pPr>
      <w:r>
        <w:rPr>
          <w:rFonts w:ascii="Calibri" w:hAnsi="Calibri" w:eastAsia="宋体" w:cs="宋体"/>
          <w:sz w:val="24"/>
          <w:szCs w:val="24"/>
          <w:color w:val="000000"/>
        </w:rPr>
        <w:t>听上去像什么东方树叶的史前史的那个部分。</w:t>
      </w:r>
    </w:p>
    <w:p>
      <w:pPr>
        <w:pStyle w:val="TranscriptBody"/>
        <w:spacing w:after="120" w:before="0" w:line="360" w:lineRule="exact"/>
        <w:ind w:firstLine="480"/>
      </w:pPr>
      <w:r>
        <w:rPr>
          <w:rFonts w:ascii="Calibri" w:hAnsi="Calibri" w:eastAsia="宋体" w:cs="宋体"/>
          <w:sz w:val="24"/>
          <w:szCs w:val="24"/>
          <w:color w:val="000000"/>
        </w:rPr>
        <w:t>那我觉得比东方树叶还是苦多了。直到这个产品推出五年之后，ABS才开始盈利。而一旦进入了盈利轨道，这个ABS的投产的规模、装配的规模就迅速地扩大，很快地普及。到了1995年，装配ABS的车辆已经累计超过2000万辆了。而这段时间里面，博世在这个市场是几乎是一个统治的地位，没有对手的，因为只有它花了大量的时间去研发这个产品，所以它技术壁垒是非常非常高的。</w:t>
      </w:r>
    </w:p>
    <w:p>
      <w:pPr>
        <w:pStyle w:val="TranscriptBody"/>
        <w:spacing w:after="120" w:before="0" w:line="360" w:lineRule="exact"/>
        <w:ind w:firstLine="480"/>
      </w:pPr>
      <w:r>
        <w:rPr>
          <w:rFonts w:ascii="Calibri" w:hAnsi="Calibri" w:eastAsia="宋体" w:cs="宋体"/>
          <w:sz w:val="24"/>
          <w:szCs w:val="24"/>
          <w:color w:val="000000"/>
        </w:rPr>
        <w:t>听起来这个模式其实也很像，就是药企嘛。药企它收入比较高，但是它愿意花很多钱去做创新的研发，而且能够忍受长期的亏损，最后能实现长期的盈利。这个都是一些资本和技术实力比较雄厚的大公司很擅长的一个路径。</w:t>
      </w:r>
    </w:p>
    <w:p>
      <w:pPr>
        <w:pStyle w:val="TranscriptBody"/>
        <w:spacing w:after="120" w:before="0" w:line="360" w:lineRule="exact"/>
        <w:ind w:firstLine="480"/>
      </w:pPr>
      <w:r>
        <w:rPr>
          <w:rFonts w:ascii="Calibri" w:hAnsi="Calibri" w:eastAsia="宋体" w:cs="宋体"/>
          <w:sz w:val="24"/>
          <w:szCs w:val="24"/>
          <w:color w:val="000000"/>
        </w:rPr>
        <w:t>对的。但是在这个竞争非常激烈的汽车市场，其实这种要忍受长期的亏损，然后大量投入的这种项目是非常非常难的，就它很需要领导层的决断和坚持。你想象一下，如果博世是一家上市公司……</w:t>
      </w:r>
    </w:p>
    <w:p>
      <w:pPr>
        <w:pStyle w:val="TranscriptBody"/>
        <w:spacing w:after="120" w:before="0" w:line="360" w:lineRule="exact"/>
        <w:ind w:firstLine="480"/>
      </w:pPr>
      <w:r>
        <w:rPr>
          <w:rFonts w:ascii="Calibri" w:hAnsi="Calibri" w:eastAsia="宋体" w:cs="宋体"/>
          <w:sz w:val="24"/>
          <w:szCs w:val="24"/>
          <w:color w:val="000000"/>
        </w:rPr>
        <w:t>这个第一个季度股票就崩了。</w:t>
      </w:r>
    </w:p>
    <w:p>
      <w:pPr>
        <w:pStyle w:val="TranscriptBody"/>
        <w:spacing w:after="120" w:before="0" w:line="360" w:lineRule="exact"/>
        <w:ind w:firstLine="480"/>
      </w:pPr>
      <w:r>
        <w:rPr>
          <w:rFonts w:ascii="Calibri" w:hAnsi="Calibri" w:eastAsia="宋体" w:cs="宋体"/>
          <w:sz w:val="24"/>
          <w:szCs w:val="24"/>
          <w:color w:val="000000"/>
        </w:rPr>
        <w:t>对，首先股东就未必会同意这个项目的研发投入这么多，对吧？因为当时根本就没有证据证明这个市场需要ABS，当时他们并不知道这个东西以后会是标配的。所以说有可能这个项目立项就会夭折。其次，即便研发出来了，就花了这么多钱研发出来，但是投入市场前五年都是亏的，有可能亏了第一年、第二年，股东就有可能要求你项目不要再往前推了，客户也有可能说我没有信心了，你不要再继续推这个东西了，这个事情就结束了。那也就没有之后的后续的研发的改进、扩大生产规模，等等等等的。</w:t>
      </w:r>
    </w:p>
    <w:p>
      <w:pPr>
        <w:pStyle w:val="TranscriptBody"/>
        <w:spacing w:after="120" w:before="0" w:line="360" w:lineRule="exact"/>
        <w:ind w:firstLine="480"/>
      </w:pPr>
      <w:r>
        <w:rPr>
          <w:rFonts w:ascii="Calibri" w:hAnsi="Calibri" w:eastAsia="宋体" w:cs="宋体"/>
          <w:sz w:val="24"/>
          <w:szCs w:val="24"/>
          <w:color w:val="000000"/>
        </w:rPr>
        <w:t>从这个角度来看，正是因为整个博世的管委会，它的权力非常地稳定、持续，然后他们的目标非常地明确，才使得ABS这样一个产品能够柳暗花明，然后到现在这样一个市场地位。</w:t>
      </w:r>
    </w:p>
    <w:p>
      <w:pPr>
        <w:pStyle w:val="TranscriptBody"/>
        <w:spacing w:after="120" w:before="0" w:line="360" w:lineRule="exact"/>
        <w:ind w:firstLine="480"/>
      </w:pPr>
      <w:r>
        <w:rPr>
          <w:rFonts w:ascii="Calibri" w:hAnsi="Calibri" w:eastAsia="宋体" w:cs="宋体"/>
          <w:sz w:val="24"/>
          <w:szCs w:val="24"/>
          <w:color w:val="000000"/>
        </w:rPr>
        <w:t>ABS是一个最有名的产品的例子。我们还可以举另一个数据，来证明管理架构的稳定和长期主义之间的关系，就是在1990年代，博世实际上经历过了一段整个宏观经济的衰退期，然后市场也萎缩了，然后它利润空间也减少了，自己还遭遇了一些劳资纠纷等等，实际上是一个很有挑战的低谷期。但就在这段时间里面，博世的研发费用率还是从1985年的5.2%提升到了1995年的6.9%。</w:t>
      </w:r>
    </w:p>
    <w:p>
      <w:pPr>
        <w:pStyle w:val="TranscriptBody"/>
        <w:spacing w:after="120" w:before="0" w:line="360" w:lineRule="exact"/>
        <w:ind w:firstLine="480"/>
      </w:pPr>
      <w:r>
        <w:rPr>
          <w:rFonts w:ascii="Calibri" w:hAnsi="Calibri" w:eastAsia="宋体" w:cs="宋体"/>
          <w:sz w:val="24"/>
          <w:szCs w:val="24"/>
          <w:color w:val="000000"/>
        </w:rPr>
        <w:t>研发费用率就是你把收入的百分之多少用于研发。</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其实就相当于说，这个公司在业绩不好的时候，它还坚持不砍这个研发预算。</w:t>
      </w:r>
    </w:p>
    <w:p>
      <w:pPr>
        <w:pStyle w:val="TranscriptBody"/>
        <w:spacing w:after="120" w:before="0" w:line="360" w:lineRule="exact"/>
        <w:ind w:firstLine="480"/>
      </w:pPr>
      <w:r>
        <w:rPr>
          <w:rFonts w:ascii="Calibri" w:hAnsi="Calibri" w:eastAsia="宋体" w:cs="宋体"/>
          <w:sz w:val="24"/>
          <w:szCs w:val="24"/>
          <w:color w:val="000000"/>
        </w:rPr>
        <w:t>对，而且不是绝对值，是这个占比还在提升。实际上是非常非常难的。当然，我们还是要回过来说，这个当中有一个常见的迷思要破除一下，就是博世的这个长期主义，并不是说那种我认准了一个技术很有前景，然后我就咬死不松口，然后不管了，多大代价我都要熬出来那种类型。就是ABS那个例子有可能会让你有这样的一个错觉，但实际上不是的。</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博世还是会根据市场的趋势来做一些调整的。就一旦它认为这个领域它再怎么做都无法处于稳定的领先位置，那即便是一个特别巨大的市场，它也会收手的。</w:t>
      </w:r>
    </w:p>
    <w:p>
      <w:pPr>
        <w:pStyle w:val="TranscriptBody"/>
        <w:spacing w:after="120" w:before="0" w:line="360" w:lineRule="exact"/>
        <w:ind w:firstLine="480"/>
      </w:pPr>
      <w:r>
        <w:rPr>
          <w:rFonts w:ascii="Calibri" w:hAnsi="Calibri" w:eastAsia="宋体" w:cs="宋体"/>
          <w:sz w:val="24"/>
          <w:szCs w:val="24"/>
          <w:color w:val="000000"/>
        </w:rPr>
        <w:t>比如说呢？</w:t>
      </w:r>
    </w:p>
    <w:p>
      <w:pPr>
        <w:pStyle w:val="TranscriptBody"/>
        <w:spacing w:after="120" w:before="0" w:line="360" w:lineRule="exact"/>
        <w:ind w:firstLine="480"/>
      </w:pPr>
      <w:r>
        <w:rPr>
          <w:rFonts w:ascii="Calibri" w:hAnsi="Calibri" w:eastAsia="宋体" w:cs="宋体"/>
          <w:sz w:val="24"/>
          <w:szCs w:val="24"/>
          <w:color w:val="000000"/>
        </w:rPr>
        <w:t>比如说，我们现在非常熟悉的，就是汽车的动力电池。博世曾经实际上是收购过相关的公司，然后想要自己生产动力电池的电芯这个核心产品的。但是几年后，它就宣布退出这个计划了。因为当时中日韩的企业在这个领域已经非常地领先了，然后博世做了个判断，就是如果自己要赶超的话，需要极大的投入，而且有不小的失败的概率。所以它就选择抓住它已有的优势，就是这个电池包的管理系统，它非常擅长，它去做这个了。</w:t>
      </w:r>
    </w:p>
    <w:p>
      <w:pPr>
        <w:pStyle w:val="TranscriptBody"/>
        <w:spacing w:after="120" w:before="0" w:line="360" w:lineRule="exact"/>
        <w:ind w:firstLine="480"/>
      </w:pPr>
      <w:r>
        <w:rPr>
          <w:rFonts w:ascii="Calibri" w:hAnsi="Calibri" w:eastAsia="宋体" w:cs="宋体"/>
          <w:sz w:val="24"/>
          <w:szCs w:val="24"/>
          <w:color w:val="000000"/>
        </w:rPr>
        <w:t>还比如，博世曾经花很大的资源进军过电信行业。我看这个书里面其实花了很多时间讲这个部分。这个可能现在大家都不太熟悉了，就是它做过电话、一些通信的设备，体量非常大的，而且一度是很有建树。我看占整个公司的这个销售的占比有20%以上。但是一旦发现这个部分遇到了瓶颈，然后很难突破的时候，它就非常坚决地剥离了这个耕耘多年的业务，其实是很勇于接受失败的一个公司。</w:t>
      </w:r>
    </w:p>
    <w:p>
      <w:pPr>
        <w:pStyle w:val="TranscriptBody"/>
        <w:spacing w:after="120" w:before="0" w:line="360" w:lineRule="exact"/>
        <w:ind w:firstLine="480"/>
      </w:pPr>
      <w:r>
        <w:rPr>
          <w:rFonts w:ascii="Calibri" w:hAnsi="Calibri" w:eastAsia="宋体" w:cs="宋体"/>
          <w:sz w:val="24"/>
          <w:szCs w:val="24"/>
          <w:color w:val="000000"/>
        </w:rPr>
        <w:t>另外一点，就是博世这家公司其实从创始人开始，创始人本人也不是那种什么绝世的天才发明家这个人设。</w:t>
      </w:r>
    </w:p>
    <w:p>
      <w:pPr>
        <w:pStyle w:val="TranscriptBody"/>
        <w:spacing w:after="120" w:before="0" w:line="360" w:lineRule="exact"/>
        <w:ind w:firstLine="480"/>
      </w:pPr>
      <w:r>
        <w:rPr>
          <w:rFonts w:ascii="Calibri" w:hAnsi="Calibri" w:eastAsia="宋体" w:cs="宋体"/>
          <w:sz w:val="24"/>
          <w:szCs w:val="24"/>
          <w:color w:val="000000"/>
        </w:rPr>
        <w:t>是。比如说看我们前面讲的这个点火器，就火花塞这个东西，它最初思路也不是他们自己想出来的，是一个别的工程师想出来的。</w:t>
      </w:r>
    </w:p>
    <w:p>
      <w:pPr>
        <w:pStyle w:val="TranscriptBody"/>
        <w:spacing w:after="120" w:before="0" w:line="360" w:lineRule="exact"/>
        <w:ind w:firstLine="480"/>
      </w:pPr>
      <w:r>
        <w:rPr>
          <w:rFonts w:ascii="Calibri" w:hAnsi="Calibri" w:eastAsia="宋体" w:cs="宋体"/>
          <w:sz w:val="24"/>
          <w:szCs w:val="24"/>
          <w:color w:val="000000"/>
        </w:rPr>
        <w:t>他没有发明这个火花塞。</w:t>
      </w:r>
    </w:p>
    <w:p>
      <w:pPr>
        <w:pStyle w:val="TranscriptBody"/>
        <w:spacing w:after="120" w:before="0" w:line="360" w:lineRule="exact"/>
        <w:ind w:firstLine="480"/>
      </w:pPr>
      <w:r>
        <w:rPr>
          <w:rFonts w:ascii="Calibri" w:hAnsi="Calibri" w:eastAsia="宋体" w:cs="宋体"/>
          <w:sz w:val="24"/>
          <w:szCs w:val="24"/>
          <w:color w:val="000000"/>
        </w:rPr>
        <w:t>对，但是他做了重大的改造。</w:t>
      </w:r>
    </w:p>
    <w:p>
      <w:pPr>
        <w:pStyle w:val="TranscriptBody"/>
        <w:spacing w:after="120" w:before="0" w:line="360" w:lineRule="exact"/>
        <w:ind w:firstLine="480"/>
      </w:pPr>
      <w:r>
        <w:rPr>
          <w:rFonts w:ascii="Calibri" w:hAnsi="Calibri" w:eastAsia="宋体" w:cs="宋体"/>
          <w:sz w:val="24"/>
          <w:szCs w:val="24"/>
          <w:color w:val="000000"/>
        </w:rPr>
        <w:t>是。ABS也不是他们首先研发的，它最早的技术是来自于另外一家德国的公司。还有一些，比如说像博世很长一段时间它有个利润奶牛产品，叫电喷系统。</w:t>
      </w:r>
    </w:p>
    <w:p>
      <w:pPr>
        <w:pStyle w:val="TranscriptBody"/>
        <w:spacing w:after="120" w:before="0" w:line="360" w:lineRule="exact"/>
        <w:ind w:firstLine="480"/>
      </w:pPr>
      <w:r>
        <w:rPr>
          <w:rFonts w:ascii="Calibri" w:hAnsi="Calibri" w:eastAsia="宋体" w:cs="宋体"/>
          <w:sz w:val="24"/>
          <w:szCs w:val="24"/>
          <w:color w:val="000000"/>
        </w:rPr>
        <w:t>是的，这个系统最初思路也不是他们原创的。</w:t>
      </w:r>
    </w:p>
    <w:p>
      <w:pPr>
        <w:pStyle w:val="TranscriptBody"/>
        <w:spacing w:after="120" w:before="0" w:line="360" w:lineRule="exact"/>
        <w:ind w:firstLine="480"/>
      </w:pPr>
      <w:r>
        <w:rPr>
          <w:rFonts w:ascii="Calibri" w:hAnsi="Calibri" w:eastAsia="宋体" w:cs="宋体"/>
          <w:sz w:val="24"/>
          <w:szCs w:val="24"/>
          <w:color w:val="000000"/>
        </w:rPr>
        <w:t>对。但是博世它是最有能力把这些想法转化成大规模生产的高品质产品的这样一个公司。我能做重要的改进和突破，然后我能把它变为一个量产的商品，这个是非常重要的。我觉得这个也跟罗伯特·博世本人的理念相关，就是他的技术研发总归是和人们的日常生活的实际需求相关的，他是从这个角度来出发的。</w:t>
      </w:r>
    </w:p>
    <w:p>
      <w:pPr>
        <w:pStyle w:val="TranscriptBody"/>
        <w:spacing w:after="120" w:before="0" w:line="360" w:lineRule="exact"/>
        <w:ind w:firstLine="480"/>
      </w:pPr>
      <w:r>
        <w:rPr>
          <w:rFonts w:ascii="Calibri" w:hAnsi="Calibri" w:eastAsia="宋体" w:cs="宋体"/>
          <w:sz w:val="24"/>
          <w:szCs w:val="24"/>
          <w:color w:val="000000"/>
        </w:rPr>
        <w:t>现在大家有可能会比较听到过，就是博世整个公司的这个slogan，“科技成就生活之美”。翻译比较地文艺，但其实它这个意思就包含了这一层，就是我们还是要从人们的实际的需求、应用来出发的。</w:t>
      </w:r>
    </w:p>
    <w:p>
      <w:pPr>
        <w:pStyle w:val="TranscriptBody"/>
        <w:spacing w:after="120" w:before="0" w:line="360" w:lineRule="exact"/>
        <w:ind w:firstLine="480"/>
      </w:pPr>
      <w:r>
        <w:rPr>
          <w:rFonts w:ascii="Calibri" w:hAnsi="Calibri" w:eastAsia="宋体" w:cs="宋体"/>
          <w:sz w:val="24"/>
          <w:szCs w:val="24"/>
          <w:color w:val="000000"/>
        </w:rPr>
        <w:t>所以还有一点，就是我觉得博世不是一家闭门造车的公司。就像我们前面讲到，一个是他们很注重吸收外部的一些技术的，然后再做转化。还有一个，就是它的全球化战略其实里面包含了很多互相学习的部分，技术和生产模式上面一直会去学习一些其他的对手。</w:t>
      </w:r>
    </w:p>
    <w:p>
      <w:pPr>
        <w:pStyle w:val="TranscriptBody"/>
        <w:spacing w:after="120" w:before="0" w:line="360" w:lineRule="exact"/>
        <w:ind w:firstLine="480"/>
      </w:pPr>
      <w:r>
        <w:rPr>
          <w:rFonts w:ascii="Calibri" w:hAnsi="Calibri" w:eastAsia="宋体" w:cs="宋体"/>
          <w:sz w:val="24"/>
          <w:szCs w:val="24"/>
          <w:color w:val="000000"/>
        </w:rPr>
        <w:t>比如泰勒吧？</w:t>
      </w:r>
    </w:p>
    <w:p>
      <w:pPr>
        <w:pStyle w:val="TranscriptBody"/>
        <w:spacing w:after="120" w:before="0" w:line="360" w:lineRule="exact"/>
        <w:ind w:firstLine="480"/>
      </w:pPr>
      <w:r>
        <w:rPr>
          <w:rFonts w:ascii="Calibri" w:hAnsi="Calibri" w:eastAsia="宋体" w:cs="宋体"/>
          <w:sz w:val="24"/>
          <w:szCs w:val="24"/>
          <w:color w:val="000000"/>
        </w:rPr>
        <w:t>泰勒，对，这个是比较早的。其实1970年代还有一个很典型的案例，就是他们去学在日本他们很欣赏的一家做汽车零配件的公司，叫电装公司。他们去学了他们的看板系统，然后回来说，我们应该也要按这个方法来组织我们的生产管理。</w:t>
      </w:r>
    </w:p>
    <w:p>
      <w:pPr>
        <w:pStyle w:val="TranscriptBody"/>
        <w:spacing w:after="120" w:before="0" w:line="360" w:lineRule="exact"/>
        <w:ind w:firstLine="480"/>
      </w:pPr>
      <w:r>
        <w:rPr>
          <w:rFonts w:ascii="Calibri" w:hAnsi="Calibri" w:eastAsia="宋体" w:cs="宋体"/>
          <w:sz w:val="24"/>
          <w:szCs w:val="24"/>
          <w:color w:val="000000"/>
        </w:rPr>
        <w:t>对，那个时候因为丰田模式非常地火热，博世其实也去学过。电装就是丰田最主要的一个供应商。</w:t>
      </w:r>
    </w:p>
    <w:p>
      <w:pPr>
        <w:pStyle w:val="TranscriptBody"/>
        <w:spacing w:after="120" w:before="0" w:line="360" w:lineRule="exact"/>
        <w:ind w:firstLine="480"/>
      </w:pPr>
      <w:r>
        <w:rPr>
          <w:rFonts w:ascii="Calibri" w:hAnsi="Calibri" w:eastAsia="宋体" w:cs="宋体"/>
          <w:sz w:val="24"/>
          <w:szCs w:val="24"/>
          <w:color w:val="000000"/>
        </w:rPr>
        <w:t>其实在讲上面这些内容的时候，我经常会想起做汽车记者的时候，博世中国就是我很喜欢的一个采访对象。不论是他们的总裁，还是一线的工程师，都给我一种，怎么说，就是既接地气，但又能跳开来看问题的那种印象。他们会很坦诚地跟你说，我们现在这个市场遇到了哪些挑战和困难，其实是挺难的。但是又会一针见血地给出一个解题的思路，同时这个思路基本上是都基于他们的公司的一些技术的优势，然后产生这样的信心。</w:t>
      </w:r>
    </w:p>
    <w:p>
      <w:pPr>
        <w:pStyle w:val="TranscriptBody"/>
        <w:spacing w:after="120" w:before="0" w:line="360" w:lineRule="exact"/>
        <w:ind w:firstLine="480"/>
      </w:pPr>
      <w:r>
        <w:rPr>
          <w:rFonts w:ascii="Calibri" w:hAnsi="Calibri" w:eastAsia="宋体" w:cs="宋体"/>
          <w:sz w:val="24"/>
          <w:szCs w:val="24"/>
          <w:color w:val="000000"/>
        </w:rPr>
        <w:t>我觉得这种风格和气质，就是和博世的长期主义的企业文化是有一种内在的关联的。如果打个比方的话，博世的长期主义可能更像一条大河，河是有明确的方向的，但是水无常形，遇到阻碍它也会绕开。它的源头是罗伯特·博世的理念和价值观，员工、资金、技术等资源形成它的水流，而独特的治理架构则构建出了它稳定的河道，让它始终超前，并且越来越宽广。</w:t>
      </w:r>
    </w:p>
    <w:p>
      <w:pPr>
        <w:pStyle w:val="TranscriptBody"/>
        <w:spacing w:after="120" w:before="0" w:line="360" w:lineRule="exact"/>
        <w:ind w:firstLine="480"/>
      </w:pPr>
      <w:r>
        <w:rPr>
          <w:rFonts w:ascii="Calibri" w:hAnsi="Calibri" w:eastAsia="宋体" w:cs="宋体"/>
          <w:sz w:val="24"/>
          <w:szCs w:val="24"/>
          <w:color w:val="000000"/>
        </w:rPr>
        <w:t>博世就是这样。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Vol.201 博世的治理架构，全球找不出第二家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Vol.201 博世的治理架构，全球找不出第二家</dc:title>
  <dc:subject/>
  <dc:creator/>
  <cp:keywords/>
  <dc:description/>
  <cp:lastModifiedBy/>
  <cp:revision>1</cp:revision>
  <dcterms:created xsi:type="dcterms:W3CDTF">2013-12-23T23:15:00Z</dcterms:created>
  <dcterms:modified xsi:type="dcterms:W3CDTF">2013-12-23T23:15:00Z</dcterms:modified>
  <cp:category/>
  <dc:identifier/>
</cp:coreProperties>
</file>