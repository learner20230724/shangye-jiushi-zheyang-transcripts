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Vol.210 学完三丽鸥，我们还是不太懂泡泡玛特</w:t>
      </w:r>
    </w:p>
    <w:p>
      <w:pPr>
        <w:pStyle w:val="TranscriptMeta"/>
        <w:spacing w:after="120" w:before="0" w:line="360" w:lineRule="exact"/>
        <w:ind w:firstLine="0"/>
      </w:pPr>
      <w:r>
        <w:rPr>
          <w:rFonts w:ascii="Calibri" w:hAnsi="Calibri" w:eastAsia="宋体" w:cs="宋体"/>
          <w:sz w:val="24"/>
          <w:szCs w:val="24"/>
          <w:color w:val="000000"/>
        </w:rPr>
        <w:t>原音视频时长：00:47:23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Vol.210 学完三丽鸥，我们还是不太懂泡泡玛特</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我是约小亚。节目开始前，还是想跟大家聊一下关于健康保养的一些知识。</w:t>
      </w:r>
    </w:p>
    <w:p>
      <w:pPr>
        <w:pStyle w:val="TranscriptBody"/>
        <w:spacing w:after="120" w:before="0" w:line="360" w:lineRule="exact"/>
        <w:ind w:firstLine="480"/>
      </w:pPr>
      <w:r>
        <w:rPr>
          <w:rFonts w:ascii="Calibri" w:hAnsi="Calibri" w:eastAsia="宋体" w:cs="宋体"/>
          <w:sz w:val="24"/>
          <w:szCs w:val="24"/>
          <w:color w:val="000000"/>
        </w:rPr>
        <w:t>健康保养确实是一个经常需要关注的话题。那这些知识依旧来自于我们的合作伙伴 Swisse 旗下专注高端抗衰的子品牌 Swisse Plus。我们都希望自己能够保持年轻，但是所谓的年轻究竟是什么呢？在细胞生物学家这里，更专业的说法可能叫维持细胞的活力。这边就有个关键的角色，叫 NAD+。</w:t>
      </w:r>
    </w:p>
    <w:p>
      <w:pPr>
        <w:pStyle w:val="TranscriptBody"/>
        <w:spacing w:after="120" w:before="0" w:line="360" w:lineRule="exact"/>
        <w:ind w:firstLine="480"/>
      </w:pPr>
      <w:r>
        <w:rPr>
          <w:rFonts w:ascii="Calibri" w:hAnsi="Calibri" w:eastAsia="宋体" w:cs="宋体"/>
          <w:sz w:val="24"/>
          <w:szCs w:val="24"/>
          <w:color w:val="000000"/>
        </w:rPr>
        <w:t>根据《自然》杂志的一篇论文显示，NAD+ 在氧化还原代谢、衰老和长寿、免疫系统以及 DNA 修复当中的重要作用，已经受到了广泛的关注。那说得直白一点，你身体内的 NAD+ 水平就和你的身体的衰老程度是有关系的。</w:t>
      </w:r>
    </w:p>
    <w:p>
      <w:pPr>
        <w:pStyle w:val="TranscriptBody"/>
        <w:spacing w:after="120" w:before="0" w:line="360" w:lineRule="exact"/>
        <w:ind w:firstLine="480"/>
      </w:pPr>
      <w:r>
        <w:rPr>
          <w:rFonts w:ascii="Calibri" w:hAnsi="Calibri" w:eastAsia="宋体" w:cs="宋体"/>
          <w:sz w:val="24"/>
          <w:szCs w:val="24"/>
          <w:color w:val="000000"/>
        </w:rPr>
        <w:t>确实啊。不过到了30岁以后，你体内的 NAD+ 的含量就会出现一个断崖式的下降。那 Swisse Plus 就专门推出了一款能够有效提升 NAD+ 水平的明星产品，NAD+ 新生瓶。</w:t>
      </w:r>
    </w:p>
    <w:p>
      <w:pPr>
        <w:pStyle w:val="TranscriptBody"/>
        <w:spacing w:after="120" w:before="0" w:line="360" w:lineRule="exact"/>
        <w:ind w:firstLine="480"/>
      </w:pPr>
      <w:r>
        <w:rPr>
          <w:rFonts w:ascii="Calibri" w:hAnsi="Calibri" w:eastAsia="宋体" w:cs="宋体"/>
          <w:sz w:val="24"/>
          <w:szCs w:val="24"/>
          <w:color w:val="000000"/>
        </w:rPr>
        <w:t>它的核心成分是 Swisse 的专利 NR，特点是分子量小和高活性，容易被人体转化，也是目前已知最安全有效、能够提升 NAD+ 水平的方式。品牌在产品上市时曾经公开邀请一些消费者参与实测，结果显示，7天内的 NR 确实能够提升人体内 NAD+ 的数值。另外，新生瓶还添加了 PQQ 和麦角硫因两个成分，分别可以提升线粒体的数量，以及帮助细胞抵抗外界的刺激。</w:t>
      </w:r>
    </w:p>
    <w:p>
      <w:pPr>
        <w:pStyle w:val="TranscriptBody"/>
        <w:spacing w:after="120" w:before="0" w:line="360" w:lineRule="exact"/>
        <w:ind w:firstLine="480"/>
      </w:pPr>
      <w:r>
        <w:rPr>
          <w:rFonts w:ascii="Calibri" w:hAnsi="Calibri" w:eastAsia="宋体" w:cs="宋体"/>
          <w:sz w:val="24"/>
          <w:szCs w:val="24"/>
          <w:color w:val="000000"/>
        </w:rPr>
        <w:t>这两种成分加上 NR 所形成的抗衰配方，是由两位诺奖得主带领完成的。如果你也在关注真正有效的抗衰方式，不妨从 Swisse Plus 开始。它有多款面向细分年龄层的产品，如果你现在是30岁左右，希望从基础抗衰入手，它有一个入门款叫 NAD+ 焕活瓶。40岁以上，或者说对于抗衰有更高需求的朋友，可以选择 NAD+ 新生瓶。当然，你不可能指望一种补剂就让你返老还童。</w:t>
      </w:r>
    </w:p>
    <w:p>
      <w:pPr>
        <w:pStyle w:val="TranscriptBody"/>
        <w:spacing w:after="120" w:before="0" w:line="360" w:lineRule="exact"/>
        <w:ind w:firstLine="480"/>
      </w:pPr>
      <w:r>
        <w:rPr>
          <w:rFonts w:ascii="Calibri" w:hAnsi="Calibri" w:eastAsia="宋体" w:cs="宋体"/>
          <w:sz w:val="24"/>
          <w:szCs w:val="24"/>
          <w:color w:val="000000"/>
        </w:rPr>
        <w:t>但如果能够帮助改善睡眠、增强精力，保持高效专注的状态，对于现代人来说，不失为一种年轻。那再次感谢 Swisse Plus 对于《商业就是这样》的支持。在今天节目的 show notes 里面也有618的产品链接，感兴趣的听友可以了解一下。那接下来我们就正式进入今天的节目。今天的节目我们要聊一个热点的话题，也是经常最近被 cue 到的一个话题。</w:t>
      </w:r>
    </w:p>
    <w:p>
      <w:pPr>
        <w:pStyle w:val="TranscriptBody"/>
        <w:spacing w:after="120" w:before="0" w:line="360" w:lineRule="exact"/>
        <w:ind w:firstLine="480"/>
      </w:pPr>
      <w:r>
        <w:rPr>
          <w:rFonts w:ascii="Calibri" w:hAnsi="Calibri" w:eastAsia="宋体" w:cs="宋体"/>
          <w:sz w:val="24"/>
          <w:szCs w:val="24"/>
          <w:color w:val="000000"/>
        </w:rPr>
        <w:t>就是很多朋友希望我们聊一聊泡泡玛特。</w:t>
      </w:r>
    </w:p>
    <w:p>
      <w:pPr>
        <w:pStyle w:val="TranscriptBody"/>
        <w:spacing w:after="120" w:before="0" w:line="360" w:lineRule="exact"/>
        <w:ind w:firstLine="480"/>
      </w:pPr>
      <w:r>
        <w:rPr>
          <w:rFonts w:ascii="Calibri" w:hAnsi="Calibri" w:eastAsia="宋体" w:cs="宋体"/>
          <w:sz w:val="24"/>
          <w:szCs w:val="24"/>
          <w:color w:val="000000"/>
        </w:rPr>
        <w:t>是因为他们都在泡泡玛特上赚了钱，还是亏了钱，才希望我们聊吗？</w:t>
      </w:r>
    </w:p>
    <w:p>
      <w:pPr>
        <w:pStyle w:val="TranscriptBody"/>
        <w:spacing w:after="120" w:before="0" w:line="360" w:lineRule="exact"/>
        <w:ind w:firstLine="480"/>
      </w:pPr>
      <w:r>
        <w:rPr>
          <w:rFonts w:ascii="Calibri" w:hAnsi="Calibri" w:eastAsia="宋体" w:cs="宋体"/>
          <w:sz w:val="24"/>
          <w:szCs w:val="24"/>
          <w:color w:val="000000"/>
        </w:rPr>
        <w:t>肯定希望大家能够赚钱啊，最近应该赚钱比较多。但其实我们在2022年的时候呢，做过一期节目，名字叫做《我们一直不是很懂泡泡玛特》。那期节目里面我们根据财报来分析了泡泡玛特的这个盲盒的商业模式，尤其是提到了它的一些风险和挑战。大家可能还记得，那个时候的泡泡玛特情况不是很好。</w:t>
      </w:r>
    </w:p>
    <w:p>
      <w:pPr>
        <w:pStyle w:val="TranscriptBody"/>
        <w:spacing w:after="120" w:before="0" w:line="360" w:lineRule="exact"/>
        <w:ind w:firstLine="480"/>
      </w:pPr>
      <w:r>
        <w:rPr>
          <w:rFonts w:ascii="Calibri" w:hAnsi="Calibri" w:eastAsia="宋体" w:cs="宋体"/>
          <w:sz w:val="24"/>
          <w:szCs w:val="24"/>
          <w:color w:val="000000"/>
        </w:rPr>
        <w:t>它的国内市场受到了疫情影响，已经出现了销量增幅放缓，以及复购率下降的一些问题。而它当时一些开拓第二增长曲线的尝试又还没起效。</w:t>
      </w:r>
    </w:p>
    <w:p>
      <w:pPr>
        <w:pStyle w:val="TranscriptBody"/>
        <w:spacing w:after="120" w:before="0" w:line="360" w:lineRule="exact"/>
        <w:ind w:firstLine="480"/>
      </w:pPr>
      <w:r>
        <w:rPr>
          <w:rFonts w:ascii="Calibri" w:hAnsi="Calibri" w:eastAsia="宋体" w:cs="宋体"/>
          <w:sz w:val="24"/>
          <w:szCs w:val="24"/>
          <w:color w:val="000000"/>
        </w:rPr>
        <w:t>对，如今风云变幻，泡泡玛特是从谷底强势反弹，它的股价已经是最低谷的20多倍，也是它发行价的三倍。而触发这一逆转的，就是它最近的业绩的大好。而它这个业绩的大好，也是主要来自于一个 IP 的爆火，就是拉布布。</w:t>
      </w:r>
    </w:p>
    <w:p>
      <w:pPr>
        <w:pStyle w:val="TranscriptBody"/>
        <w:spacing w:after="120" w:before="0" w:line="360" w:lineRule="exact"/>
        <w:ind w:firstLine="480"/>
      </w:pPr>
      <w:r>
        <w:rPr>
          <w:rFonts w:ascii="Calibri" w:hAnsi="Calibri" w:eastAsia="宋体" w:cs="宋体"/>
          <w:sz w:val="24"/>
          <w:szCs w:val="24"/>
          <w:color w:val="000000"/>
        </w:rPr>
        <w:t>这个 IP 不仅让泡泡玛特找到了它在 Molly 之后的第二个可以撑起整个公司的一个 IP 形象，也让泡泡玛特成功地开拓了海外的市场。不过我们这期节目不准备细聊泡泡玛特。</w:t>
      </w:r>
    </w:p>
    <w:p>
      <w:pPr>
        <w:pStyle w:val="TranscriptBody"/>
        <w:spacing w:after="120" w:before="0" w:line="360" w:lineRule="exact"/>
        <w:ind w:firstLine="480"/>
      </w:pPr>
      <w:r>
        <w:rPr>
          <w:rFonts w:ascii="Calibri" w:hAnsi="Calibri" w:eastAsia="宋体" w:cs="宋体"/>
          <w:sz w:val="24"/>
          <w:szCs w:val="24"/>
          <w:color w:val="000000"/>
        </w:rPr>
        <w:t>还是不准备细聊？</w:t>
      </w:r>
    </w:p>
    <w:p>
      <w:pPr>
        <w:pStyle w:val="TranscriptBody"/>
        <w:spacing w:after="120" w:before="0" w:line="360" w:lineRule="exact"/>
        <w:ind w:firstLine="480"/>
      </w:pPr>
      <w:r>
        <w:rPr>
          <w:rFonts w:ascii="Calibri" w:hAnsi="Calibri" w:eastAsia="宋体" w:cs="宋体"/>
          <w:sz w:val="24"/>
          <w:szCs w:val="24"/>
          <w:color w:val="000000"/>
        </w:rPr>
        <w:t>对，想直接再打自己的脸，不好意思，我们准备聊一聊最常拿来跟泡泡玛特比较的一家公司，就是三丽鸥。其实在泡泡玛特那期节目里边，我们已经简单地介绍过三丽鸥了，但是没有完全地展开。</w:t>
      </w:r>
    </w:p>
    <w:p>
      <w:pPr>
        <w:pStyle w:val="TranscriptBody"/>
        <w:spacing w:after="120" w:before="0" w:line="360" w:lineRule="exact"/>
        <w:ind w:firstLine="480"/>
      </w:pPr>
      <w:r>
        <w:rPr>
          <w:rFonts w:ascii="Calibri" w:hAnsi="Calibri" w:eastAsia="宋体" w:cs="宋体"/>
          <w:sz w:val="24"/>
          <w:szCs w:val="24"/>
          <w:color w:val="000000"/>
        </w:rPr>
        <w:t>三丽鸥是一家总部在日本的公司，它最著名的 IP 就是 Hello Kitty。这个角色诞生已经51年了，产生了885亿美元的收入。根据维基百科上面的一个 IP 价值的排名，它是仅次于宝可梦的世界第二大 IP。如果考虑到宝可梦是一个有原创故事的 IP，Hello Kitty 可以算得上是全球最大的角色 IP。这里要简单区分一下角色 IP 和故事 IP，这个区别其实我们之前也聊过。</w:t>
      </w:r>
    </w:p>
    <w:p>
      <w:pPr>
        <w:pStyle w:val="TranscriptBody"/>
        <w:spacing w:after="120" w:before="0" w:line="360" w:lineRule="exact"/>
        <w:ind w:firstLine="480"/>
      </w:pPr>
      <w:r>
        <w:rPr>
          <w:rFonts w:ascii="Calibri" w:hAnsi="Calibri" w:eastAsia="宋体" w:cs="宋体"/>
          <w:sz w:val="24"/>
          <w:szCs w:val="24"/>
          <w:color w:val="000000"/>
        </w:rPr>
        <w:t>顾名思义，故事 IP 是先有故事为基础，再产生的 IP。这个故事可以是电影、漫画、小说等等，各种载体都可以。但是角色 IP 往往是不建立在故事的基础上的，它或者说只有一个很简单的设定，就有了这个 IP。除了 Hello Kitty 以外，像玲娜贝儿，或者是泡泡玛特的 Molly，其实都是这一类的所谓的角色 IP。当然，后面关于故事和角色之间还是有些很 tricky 的地方，我们后面还可以稍微再展开讲讲。</w:t>
      </w:r>
    </w:p>
    <w:p>
      <w:pPr>
        <w:pStyle w:val="TranscriptBody"/>
        <w:spacing w:after="120" w:before="0" w:line="360" w:lineRule="exact"/>
        <w:ind w:firstLine="480"/>
      </w:pPr>
      <w:r>
        <w:rPr>
          <w:rFonts w:ascii="Calibri" w:hAnsi="Calibri" w:eastAsia="宋体" w:cs="宋体"/>
          <w:sz w:val="24"/>
          <w:szCs w:val="24"/>
          <w:color w:val="000000"/>
        </w:rPr>
        <w:t>其实这一期节目，我们最初本身只是想单聊三丽鸥的，因为这家老牌的 IP 公司最近是迎来了好几个整数年的纪念日。比如说它旗下的美乐蒂的50周年，还有库洛米的20周年，这两个 IP 都是在 Hello Kitty 以外，三丽鸥现在比较受欢迎的其他的 IP。</w:t>
      </w:r>
    </w:p>
    <w:p>
      <w:pPr>
        <w:pStyle w:val="TranscriptBody"/>
        <w:spacing w:after="120" w:before="0" w:line="360" w:lineRule="exact"/>
        <w:ind w:firstLine="480"/>
      </w:pPr>
      <w:r>
        <w:rPr>
          <w:rFonts w:ascii="Calibri" w:hAnsi="Calibri" w:eastAsia="宋体" w:cs="宋体"/>
          <w:sz w:val="24"/>
          <w:szCs w:val="24"/>
          <w:color w:val="000000"/>
        </w:rPr>
        <w:t>是的，顺便说一下，Hello Kitty 本人是在去年迎来了50周年的纪念日。而且整个三丽鸥其实在过去几十年的发展历史当中，创作了超过450个 IP 形象。</w:t>
      </w:r>
    </w:p>
    <w:p>
      <w:pPr>
        <w:pStyle w:val="TranscriptBody"/>
        <w:spacing w:after="120" w:before="0" w:line="360" w:lineRule="exact"/>
        <w:ind w:firstLine="480"/>
      </w:pPr>
      <w:r>
        <w:rPr>
          <w:rFonts w:ascii="Calibri" w:hAnsi="Calibri" w:eastAsia="宋体" w:cs="宋体"/>
          <w:sz w:val="24"/>
          <w:szCs w:val="24"/>
          <w:color w:val="000000"/>
        </w:rPr>
        <w:t>所以说如果有一个什么三丽鸥乐园，是不是可以在里面逛很多天都遇不到重复的 IP？</w:t>
      </w:r>
    </w:p>
    <w:p>
      <w:pPr>
        <w:pStyle w:val="TranscriptBody"/>
        <w:spacing w:after="120" w:before="0" w:line="360" w:lineRule="exact"/>
        <w:ind w:firstLine="480"/>
      </w:pPr>
      <w:r>
        <w:rPr>
          <w:rFonts w:ascii="Calibri" w:hAnsi="Calibri" w:eastAsia="宋体" w:cs="宋体"/>
          <w:sz w:val="24"/>
          <w:szCs w:val="24"/>
          <w:color w:val="000000"/>
        </w:rPr>
        <w:t>对，或者你玩那个什么逛三园的那种大家的破冰游戏，可以逛三丽鸥园。那回过头来说，在这些 IP 背后呢，其实我们觉得三丽鸥这家公司还是有不少值得咀嚼的地方，也能够帮助我们更好地理解如今泡泡玛特的这个拉布布热潮。所以这期节目呢，我们会分为三个部分。首先，我们会回顾一下三丽鸥的创业故事，以及 Hello Kitty 的一个创造的传奇。</w:t>
      </w:r>
    </w:p>
    <w:p>
      <w:pPr>
        <w:pStyle w:val="TranscriptBody"/>
        <w:spacing w:after="120" w:before="0" w:line="360" w:lineRule="exact"/>
        <w:ind w:firstLine="480"/>
      </w:pPr>
      <w:r>
        <w:rPr>
          <w:rFonts w:ascii="Calibri" w:hAnsi="Calibri" w:eastAsia="宋体" w:cs="宋体"/>
          <w:sz w:val="24"/>
          <w:szCs w:val="24"/>
          <w:color w:val="000000"/>
        </w:rPr>
        <w:t>其次，我们会基于财报来看一看三丽鸥这家公司的现状，尤其是它目前的商业模式。第三，我们会重新对比一下泡泡玛特和三丽鸥。不过最后我们有可能会发现，我们仍然不是很懂泡泡玛特。这里是《商业就是这样》。</w:t>
      </w:r>
    </w:p>
    <w:p>
      <w:pPr>
        <w:pStyle w:val="TranscriptBody"/>
        <w:spacing w:after="120" w:before="0" w:line="360" w:lineRule="exact"/>
        <w:ind w:firstLine="480"/>
      </w:pPr>
      <w:r>
        <w:rPr>
          <w:rFonts w:ascii="Calibri" w:hAnsi="Calibri" w:eastAsia="宋体" w:cs="宋体"/>
          <w:sz w:val="24"/>
          <w:szCs w:val="24"/>
          <w:color w:val="000000"/>
        </w:rPr>
        <w:t>那要不然从三丽鸥的起源讲起吧？三丽鸥的创始人呢，叫辻信太郎。他这个辻就是辻啊，就是一个一二三四五六七八九十的十，加一个走之底那个辻。如果总结他的早年经历，包括创业经历的话，我觉得可以是四个词，叫做富家子弟、突遭变故、不甘平庸、发现自我。</w:t>
      </w:r>
    </w:p>
    <w:p>
      <w:pPr>
        <w:pStyle w:val="TranscriptBody"/>
        <w:spacing w:after="120" w:before="0" w:line="360" w:lineRule="exact"/>
        <w:ind w:firstLine="480"/>
      </w:pPr>
      <w:r>
        <w:rPr>
          <w:rFonts w:ascii="Calibri" w:hAnsi="Calibri" w:eastAsia="宋体" w:cs="宋体"/>
          <w:sz w:val="24"/>
          <w:szCs w:val="24"/>
          <w:color w:val="000000"/>
        </w:rPr>
        <w:t>什么平庸的网文小说霸总崛起设定？</w:t>
      </w:r>
    </w:p>
    <w:p>
      <w:pPr>
        <w:pStyle w:val="TranscriptBody"/>
        <w:spacing w:after="120" w:before="0" w:line="360" w:lineRule="exact"/>
        <w:ind w:firstLine="480"/>
      </w:pPr>
      <w:r>
        <w:rPr>
          <w:rFonts w:ascii="Calibri" w:hAnsi="Calibri" w:eastAsia="宋体" w:cs="宋体"/>
          <w:sz w:val="24"/>
          <w:szCs w:val="24"/>
          <w:color w:val="000000"/>
        </w:rPr>
        <w:t>真的很像，大家听我讲了就知道。先说富家子弟四个字。辻信太郎是日本山梨县人，他出生于1927年，他家里是当地的名门。在他出生之后，家里面产业有一些高档的酒店，还有高档的餐厅，号称是山梨县三大名家餐厅之一。辻信太郎小时候读的是当地的基督教学校，这在当时一般只是有外籍人士才可以就读的，所以是家里条件很好的望族的背景。对于辻信太郎日后的创业，最大的影响就是培养他的审美和对于消费的认识。</w:t>
      </w:r>
    </w:p>
    <w:p>
      <w:pPr>
        <w:pStyle w:val="TranscriptBody"/>
        <w:spacing w:after="120" w:before="0" w:line="360" w:lineRule="exact"/>
        <w:ind w:firstLine="480"/>
      </w:pPr>
      <w:r>
        <w:rPr>
          <w:rFonts w:ascii="Calibri" w:hAnsi="Calibri" w:eastAsia="宋体" w:cs="宋体"/>
          <w:sz w:val="24"/>
          <w:szCs w:val="24"/>
          <w:color w:val="000000"/>
        </w:rPr>
        <w:t>用现在的话说，就是他小时候吃过好的。</w:t>
      </w:r>
    </w:p>
    <w:p>
      <w:pPr>
        <w:pStyle w:val="TranscriptBody"/>
        <w:spacing w:after="120" w:before="0" w:line="360" w:lineRule="exact"/>
        <w:ind w:firstLine="480"/>
      </w:pPr>
      <w:r>
        <w:rPr>
          <w:rFonts w:ascii="Calibri" w:hAnsi="Calibri" w:eastAsia="宋体" w:cs="宋体"/>
          <w:sz w:val="24"/>
          <w:szCs w:val="24"/>
          <w:color w:val="000000"/>
        </w:rPr>
        <w:t>对，他自己回忆小时候在教会学校的经历的时候就说，印象最深的就是他的同学们都有生日派对，会送礼物，或者能收到礼物。而当时日本绝大多数的小孩子都没有生日这个概念，不知道自己是哪一天出生的，更不用说生日礼物了。</w:t>
      </w:r>
    </w:p>
    <w:p>
      <w:pPr>
        <w:pStyle w:val="TranscriptBody"/>
        <w:spacing w:after="120" w:before="0" w:line="360" w:lineRule="exact"/>
        <w:ind w:firstLine="480"/>
      </w:pPr>
      <w:r>
        <w:rPr>
          <w:rFonts w:ascii="Calibri" w:hAnsi="Calibri" w:eastAsia="宋体" w:cs="宋体"/>
          <w:sz w:val="24"/>
          <w:szCs w:val="24"/>
          <w:color w:val="000000"/>
        </w:rPr>
        <w:t>没有被消费主义污染过的淳朴的童年。</w:t>
      </w:r>
    </w:p>
    <w:p>
      <w:pPr>
        <w:pStyle w:val="TranscriptBody"/>
        <w:spacing w:after="120" w:before="0" w:line="360" w:lineRule="exact"/>
        <w:ind w:firstLine="480"/>
      </w:pPr>
      <w:r>
        <w:rPr>
          <w:rFonts w:ascii="Calibri" w:hAnsi="Calibri" w:eastAsia="宋体" w:cs="宋体"/>
          <w:sz w:val="24"/>
          <w:szCs w:val="24"/>
          <w:color w:val="000000"/>
        </w:rPr>
        <w:t>对。但是呢，辻信太郎自己这个优渥的、这个被消费经营的这个童年，到了13岁就遭遇了一个变故，就是那一年他的母亲去世了。然后他母亲其实是经营很多具体的产业、经商的，那他自己呢，就被送到了乡下的一个寄养的家庭。虽然这个家庭条件还是不错的，但是寄人篱下的生活处境呢，就比较糟糕了，他经常会受到一些责骂。</w:t>
      </w:r>
    </w:p>
    <w:p>
      <w:pPr>
        <w:pStyle w:val="TranscriptBody"/>
        <w:spacing w:after="120" w:before="0" w:line="360" w:lineRule="exact"/>
        <w:ind w:firstLine="480"/>
      </w:pPr>
      <w:r>
        <w:rPr>
          <w:rFonts w:ascii="Calibri" w:hAnsi="Calibri" w:eastAsia="宋体" w:cs="宋体"/>
          <w:sz w:val="24"/>
          <w:szCs w:val="24"/>
          <w:color w:val="000000"/>
        </w:rPr>
        <w:t>加上那个时候，其实日本已经发动了侵略战争了，所以整个社会的物资都很匮乏。而且呢，青壮年的男性又很容易被送上战场。辻信太郎本人很讨厌战争啊，那家里又比较有门路，所以呢，他最后就转学到了一个军工背景的学校，去学习应用化学，这样就可以逃脱兵役。</w:t>
      </w:r>
    </w:p>
    <w:p>
      <w:pPr>
        <w:pStyle w:val="TranscriptBody"/>
        <w:spacing w:after="120" w:before="0" w:line="360" w:lineRule="exact"/>
        <w:ind w:firstLine="480"/>
      </w:pPr>
      <w:r>
        <w:rPr>
          <w:rFonts w:ascii="Calibri" w:hAnsi="Calibri" w:eastAsia="宋体" w:cs="宋体"/>
          <w:sz w:val="24"/>
          <w:szCs w:val="24"/>
          <w:color w:val="000000"/>
        </w:rPr>
        <w:t>而在这个学校，辻信太郎虽然日子过得不顺，但他逐渐发展出了自己的经商的天赋。有一个例子，就是在1945年，日本不是已经战败了吗？当时百业凋敝，人们的生活实际上是很苦的，所以黑市就盛行，所以各种物资都短缺。当时辻信太郎就利用他自己的专业应用化学，再加上学校的实验室，开始制造各种日用的假货，什么肥皂啊，或者一些甚至是塑料制品，然后卖给黑市来赚钱。</w:t>
      </w:r>
    </w:p>
    <w:p>
      <w:pPr>
        <w:pStyle w:val="TranscriptBody"/>
        <w:spacing w:after="120" w:before="0" w:line="360" w:lineRule="exact"/>
        <w:ind w:firstLine="480"/>
      </w:pPr>
      <w:r>
        <w:rPr>
          <w:rFonts w:ascii="Calibri" w:hAnsi="Calibri" w:eastAsia="宋体" w:cs="宋体"/>
          <w:sz w:val="24"/>
          <w:szCs w:val="24"/>
          <w:color w:val="000000"/>
        </w:rPr>
        <w:t>怎么从网文霸总变成了《绝命毒师》？</w:t>
      </w:r>
    </w:p>
    <w:p>
      <w:pPr>
        <w:pStyle w:val="TranscriptBody"/>
        <w:spacing w:after="120" w:before="0" w:line="360" w:lineRule="exact"/>
        <w:ind w:firstLine="480"/>
      </w:pPr>
      <w:r>
        <w:rPr>
          <w:rFonts w:ascii="Calibri" w:hAnsi="Calibri" w:eastAsia="宋体" w:cs="宋体"/>
          <w:sz w:val="24"/>
          <w:szCs w:val="24"/>
          <w:color w:val="000000"/>
        </w:rPr>
        <w:t>对，少年绝命毒师啊，差点就往这个方向去了。不过当时呢，就是家里面觉得看不下去了，这个小朋友不能往这个歪路上走啊，就托关系帮他在山梨县政府找了个差事，变成了公务员，变成了山梨县的地方公务员。</w:t>
      </w:r>
    </w:p>
    <w:p>
      <w:pPr>
        <w:pStyle w:val="TranscriptBody"/>
        <w:spacing w:after="120" w:before="0" w:line="360" w:lineRule="exact"/>
        <w:ind w:firstLine="480"/>
      </w:pPr>
      <w:r>
        <w:rPr>
          <w:rFonts w:ascii="Calibri" w:hAnsi="Calibri" w:eastAsia="宋体" w:cs="宋体"/>
          <w:sz w:val="24"/>
          <w:szCs w:val="24"/>
          <w:color w:val="000000"/>
        </w:rPr>
        <w:t>要知道，当时这个日本的地方的公务员的这个地位，还有收入，还是很不错的。而且他据说因为这个有关系嘛，所以他当的都是一些事少钱多的肥差。那在山梨县做了十年的公务员之后呢，辻信太郎就觉得这个日子太无聊了。按照他自己的话，就是工作没有成果的感觉，没有成就感，所以他就决定创业。并且他非常厉害，他说服了政府，据说是山梨县的这个当地的这个所谓县长，或者知事吧，就拿到了山梨县政府100万日元的初始资金来去创业。</w:t>
      </w:r>
    </w:p>
    <w:p>
      <w:pPr>
        <w:pStyle w:val="TranscriptBody"/>
        <w:spacing w:after="120" w:before="0" w:line="360" w:lineRule="exact"/>
        <w:ind w:firstLine="480"/>
      </w:pPr>
      <w:r>
        <w:rPr>
          <w:rFonts w:ascii="Calibri" w:hAnsi="Calibri" w:eastAsia="宋体" w:cs="宋体"/>
          <w:sz w:val="24"/>
          <w:szCs w:val="24"/>
          <w:color w:val="000000"/>
        </w:rPr>
        <w:t>怎么当时就有什么政府搞创投？</w:t>
      </w:r>
    </w:p>
    <w:p>
      <w:pPr>
        <w:pStyle w:val="TranscriptBody"/>
        <w:spacing w:after="120" w:before="0" w:line="360" w:lineRule="exact"/>
        <w:ind w:firstLine="480"/>
      </w:pPr>
      <w:r>
        <w:rPr>
          <w:rFonts w:ascii="Calibri" w:hAnsi="Calibri" w:eastAsia="宋体" w:cs="宋体"/>
          <w:sz w:val="24"/>
          <w:szCs w:val="24"/>
          <w:color w:val="000000"/>
        </w:rPr>
        <w:t>搞创投，是吧？不过因为也比较合理，因为他创业的这个公司名字叫做山梨丝绸中心。我看了一下，简单而言就可以理解为山梨驻京办，东京的京，就是他在东京会贩卖一些山梨县的一些特产，然后主要是以礼品的形式。那因为他非常擅长推销，组织了一个很好的地推队伍，所以他就生意很好，很快就做起来了。</w:t>
      </w:r>
    </w:p>
    <w:p>
      <w:pPr>
        <w:pStyle w:val="TranscriptBody"/>
        <w:spacing w:after="120" w:before="0" w:line="360" w:lineRule="exact"/>
        <w:ind w:firstLine="480"/>
      </w:pPr>
      <w:r>
        <w:rPr>
          <w:rFonts w:ascii="Calibri" w:hAnsi="Calibri" w:eastAsia="宋体" w:cs="宋体"/>
          <w:sz w:val="24"/>
          <w:szCs w:val="24"/>
          <w:color w:val="000000"/>
        </w:rPr>
        <w:t>后来呢，机缘巧合之下，辻信太郎就发现，同样一批这个礼品，如果印上了一些可爱的图案，比如说过去一些织布的一些物料，或者一些纺织品，如果印上了一些可爱的图案，它的销量就会大增。</w:t>
      </w:r>
    </w:p>
    <w:p>
      <w:pPr>
        <w:pStyle w:val="TranscriptBody"/>
        <w:spacing w:after="120" w:before="0" w:line="360" w:lineRule="exact"/>
        <w:ind w:firstLine="480"/>
      </w:pPr>
      <w:r>
        <w:rPr>
          <w:rFonts w:ascii="Calibri" w:hAnsi="Calibri" w:eastAsia="宋体" w:cs="宋体"/>
          <w:sz w:val="24"/>
          <w:szCs w:val="24"/>
          <w:color w:val="000000"/>
        </w:rPr>
        <w:t>我感觉这句话就是目前日本所有伴手礼的一个通用的特点。</w:t>
      </w:r>
    </w:p>
    <w:p>
      <w:pPr>
        <w:pStyle w:val="TranscriptBody"/>
        <w:spacing w:after="120" w:before="0" w:line="360" w:lineRule="exact"/>
        <w:ind w:firstLine="480"/>
      </w:pPr>
      <w:r>
        <w:rPr>
          <w:rFonts w:ascii="Calibri" w:hAnsi="Calibri" w:eastAsia="宋体" w:cs="宋体"/>
          <w:sz w:val="24"/>
          <w:szCs w:val="24"/>
          <w:color w:val="000000"/>
        </w:rPr>
        <w:t>对，任何一个普通的食品，印上一些图案就会销量大增。但那个时候还是个新鲜的商业洞察。那这个时候，辻信太郎他优渥的童年对他的影响就显现出来了，就他敏锐地感知到这是一个商机。就总的来讲，在经济逐渐复苏的日本社会，人们就开始追求商品在工具以外的价值了，那个时候是1960年代。</w:t>
      </w:r>
    </w:p>
    <w:p>
      <w:pPr>
        <w:pStyle w:val="TranscriptBody"/>
        <w:spacing w:after="120" w:before="0" w:line="360" w:lineRule="exact"/>
        <w:ind w:firstLine="480"/>
      </w:pPr>
      <w:r>
        <w:rPr>
          <w:rFonts w:ascii="Calibri" w:hAnsi="Calibri" w:eastAsia="宋体" w:cs="宋体"/>
          <w:sz w:val="24"/>
          <w:szCs w:val="24"/>
          <w:color w:val="000000"/>
        </w:rPr>
        <w:t>之后呢，辻信太郎他就把这个公司的业务重点放到了寻找可以吸引人的可爱形象上面，而不是卖这个产品，而是要找那个形象、这个图案了。那到了1974年呢，Hello Kitty 就诞生了。而它一经诞生就爆火，就当时只要是印上了这个无口的白色猫咪的形象的产品，任何小物件都会引发这个小朋友们的抢购啊。</w:t>
      </w:r>
    </w:p>
    <w:p>
      <w:pPr>
        <w:pStyle w:val="TranscriptBody"/>
        <w:spacing w:after="120" w:before="0" w:line="360" w:lineRule="exact"/>
        <w:ind w:firstLine="480"/>
      </w:pPr>
      <w:r>
        <w:rPr>
          <w:rFonts w:ascii="Calibri" w:hAnsi="Calibri" w:eastAsia="宋体" w:cs="宋体"/>
          <w:sz w:val="24"/>
          <w:szCs w:val="24"/>
          <w:color w:val="000000"/>
        </w:rPr>
        <w:t>那在此之前的1969年呢，当时山梨丝绸中心也已经正式地改名为三丽鸥。这个名字啊，就是根据官方的说法，是来自于西班牙语当中“圣河”的读音，就是神圣的河流的读音，I don't know。但是坊间常见的一个调侃说，三丽鸥其实是山梨的王的读音，因为在日文里面王就是 o 那个音，就 Sanrio。</w:t>
      </w:r>
    </w:p>
    <w:p>
      <w:pPr>
        <w:pStyle w:val="TranscriptBody"/>
        <w:spacing w:after="120" w:before="0" w:line="360" w:lineRule="exact"/>
        <w:ind w:firstLine="480"/>
      </w:pPr>
      <w:r>
        <w:rPr>
          <w:rFonts w:ascii="Calibri" w:hAnsi="Calibri" w:eastAsia="宋体" w:cs="宋体"/>
          <w:sz w:val="24"/>
          <w:szCs w:val="24"/>
          <w:color w:val="000000"/>
        </w:rPr>
        <w:t>所以是这个读音吗？我不懂日语啊。</w:t>
      </w:r>
    </w:p>
    <w:p>
      <w:pPr>
        <w:pStyle w:val="TranscriptBody"/>
        <w:spacing w:after="120" w:before="0" w:line="360" w:lineRule="exact"/>
        <w:ind w:firstLine="480"/>
      </w:pPr>
      <w:r>
        <w:rPr>
          <w:rFonts w:ascii="Calibri" w:hAnsi="Calibri" w:eastAsia="宋体" w:cs="宋体"/>
          <w:sz w:val="24"/>
          <w:szCs w:val="24"/>
          <w:color w:val="000000"/>
        </w:rPr>
        <w:t>就它日文就叫 Sanrio，o 就是那个，Sanri 是山梨，o 就是王。所以它确实挺有道理的，而且好像他们公司内部都会调侃这个梗。</w:t>
      </w:r>
    </w:p>
    <w:p>
      <w:pPr>
        <w:pStyle w:val="TranscriptBody"/>
        <w:spacing w:after="120" w:before="0" w:line="360" w:lineRule="exact"/>
        <w:ind w:firstLine="480"/>
      </w:pPr>
      <w:r>
        <w:rPr>
          <w:rFonts w:ascii="Calibri" w:hAnsi="Calibri" w:eastAsia="宋体" w:cs="宋体"/>
          <w:sz w:val="24"/>
          <w:szCs w:val="24"/>
          <w:color w:val="000000"/>
        </w:rPr>
        <w:t>对，我看到过有这个采访说，辻信太郎他本人对此也不是很排斥。他内部，他有点自称为就是草莓的王，因为他们那个公司内部的这个内刊叫做《草莓新闻》，所以他自己会玩这个梗。</w:t>
      </w:r>
    </w:p>
    <w:p>
      <w:pPr>
        <w:pStyle w:val="TranscriptBody"/>
        <w:spacing w:after="120" w:before="0" w:line="360" w:lineRule="exact"/>
        <w:ind w:firstLine="480"/>
      </w:pPr>
      <w:r>
        <w:rPr>
          <w:rFonts w:ascii="Calibri" w:hAnsi="Calibri" w:eastAsia="宋体" w:cs="宋体"/>
          <w:sz w:val="24"/>
          <w:szCs w:val="24"/>
          <w:color w:val="000000"/>
        </w:rPr>
        <w:t>到底都是些什么内部梗？</w:t>
      </w:r>
    </w:p>
    <w:p>
      <w:pPr>
        <w:pStyle w:val="TranscriptBody"/>
        <w:spacing w:after="120" w:before="0" w:line="360" w:lineRule="exact"/>
        <w:ind w:firstLine="480"/>
      </w:pPr>
      <w:r>
        <w:rPr>
          <w:rFonts w:ascii="Calibri" w:hAnsi="Calibri" w:eastAsia="宋体" w:cs="宋体"/>
          <w:sz w:val="24"/>
          <w:szCs w:val="24"/>
          <w:color w:val="000000"/>
        </w:rPr>
        <w:t>反正他自己说法就是，好的公司都应该有内部梗。我觉得这话还是蛮有意思的，反正就是所谓的圣河什么东西的，肯定是事后找补。那回到这个 Hello Kitty 的故事，这个开发的这个传奇，其实有很多书都讲了，我们就不具体地展开，大家可以看一些我们 show notes 里面列的书。</w:t>
      </w:r>
    </w:p>
    <w:p>
      <w:pPr>
        <w:pStyle w:val="TranscriptBody"/>
        <w:spacing w:after="120" w:before="0" w:line="360" w:lineRule="exact"/>
        <w:ind w:firstLine="480"/>
      </w:pPr>
      <w:r>
        <w:rPr>
          <w:rFonts w:ascii="Calibri" w:hAnsi="Calibri" w:eastAsia="宋体" w:cs="宋体"/>
          <w:sz w:val="24"/>
          <w:szCs w:val="24"/>
          <w:color w:val="000000"/>
        </w:rPr>
        <w:t>这里我觉得提商业上面比较重要的两个点吧，就是如何触发了这个 Hello Kitty 的两个重要的要点。第一个叫做女性设计师，第二个就是基于数据的市场调研。前者呢，我觉得还是能够回到这个辻信太郎审美这个问题。</w:t>
      </w:r>
    </w:p>
    <w:p>
      <w:pPr>
        <w:pStyle w:val="TranscriptBody"/>
        <w:spacing w:after="120" w:before="0" w:line="360" w:lineRule="exact"/>
        <w:ind w:firstLine="480"/>
      </w:pPr>
      <w:r>
        <w:rPr>
          <w:rFonts w:ascii="Calibri" w:hAnsi="Calibri" w:eastAsia="宋体" w:cs="宋体"/>
          <w:sz w:val="24"/>
          <w:szCs w:val="24"/>
          <w:color w:val="000000"/>
        </w:rPr>
        <w:t>其实三丽鸥最早红的一个猫咪形象不是 Hello Kitty 啊，而是一个著名的创作者叫做水森亚土，她创造的一个亚土喵。这水森呢，是一位在日本家喻户晓的电视节目的主持人和演员。然后三丽鸥有一次跟她结识了，就说第一次看到她和看到她的创作，第一反应就是卡哇伊，太可爱了。之后呢，就邀请她为三丽鸥来创造 IP。</w:t>
      </w:r>
    </w:p>
    <w:p>
      <w:pPr>
        <w:pStyle w:val="TranscriptBody"/>
        <w:spacing w:after="120" w:before="0" w:line="360" w:lineRule="exact"/>
        <w:ind w:firstLine="480"/>
      </w:pPr>
      <w:r>
        <w:rPr>
          <w:rFonts w:ascii="Calibri" w:hAnsi="Calibri" w:eastAsia="宋体" w:cs="宋体"/>
          <w:sz w:val="24"/>
          <w:szCs w:val="24"/>
          <w:color w:val="000000"/>
        </w:rPr>
        <w:t>果然呢，这个亚土猫是非常地火。那经过这个热潮之后呢，辻信太郎就发现，只有女性设计师创作的这些角色，才能够直击他的目标受众，也就是一些年轻的小女孩，或者说是一些年轻女性。所以呢，公司就开始大量地招募从美术大学毕业的一些女性的设计师，并委以重任。</w:t>
      </w:r>
    </w:p>
    <w:p>
      <w:pPr>
        <w:pStyle w:val="TranscriptBody"/>
        <w:spacing w:after="120" w:before="0" w:line="360" w:lineRule="exact"/>
        <w:ind w:firstLine="480"/>
      </w:pPr>
      <w:r>
        <w:rPr>
          <w:rFonts w:ascii="Calibri" w:hAnsi="Calibri" w:eastAsia="宋体" w:cs="宋体"/>
          <w:sz w:val="24"/>
          <w:szCs w:val="24"/>
          <w:color w:val="000000"/>
        </w:rPr>
        <w:t>这里边很重要一点，就是他对这个设计部门是非常地宽松的，就是只提出最基本的 brief，不干涉具体的创作，然后呢，他最终来挑选就可以了，但当中不会去指手画脚。他自己曾经说过，我自己是完全不懂设计的，也不知道怎么创造可爱的事物，但是如果看到了可爱的东西，我是能够一眼认出来的。</w:t>
      </w:r>
    </w:p>
    <w:p>
      <w:pPr>
        <w:pStyle w:val="TranscriptBody"/>
        <w:spacing w:after="120" w:before="0" w:line="360" w:lineRule="exact"/>
        <w:ind w:firstLine="480"/>
      </w:pPr>
      <w:r>
        <w:rPr>
          <w:rFonts w:ascii="Calibri" w:hAnsi="Calibri" w:eastAsia="宋体" w:cs="宋体"/>
          <w:sz w:val="24"/>
          <w:szCs w:val="24"/>
          <w:color w:val="000000"/>
        </w:rPr>
        <w:t>一个很好的甲方。从这个角度来说，他其实更像是一个所谓的像演艺经纪人或者是漫画编辑的角色。</w:t>
      </w:r>
    </w:p>
    <w:p>
      <w:pPr>
        <w:pStyle w:val="TranscriptBody"/>
        <w:spacing w:after="120" w:before="0" w:line="360" w:lineRule="exact"/>
        <w:ind w:firstLine="480"/>
      </w:pPr>
      <w:r>
        <w:rPr>
          <w:rFonts w:ascii="Calibri" w:hAnsi="Calibri" w:eastAsia="宋体" w:cs="宋体"/>
          <w:sz w:val="24"/>
          <w:szCs w:val="24"/>
          <w:color w:val="000000"/>
        </w:rPr>
        <w:t>是的，现在我们经常会说这种 IP 公司其实更像是一个经纪公司，所以他这样一个创始人是这个角色，其实不意外的。做这样一个经纪人的角色，其实就需要审美的基础。</w:t>
      </w:r>
    </w:p>
    <w:p>
      <w:pPr>
        <w:pStyle w:val="TranscriptBody"/>
        <w:spacing w:after="120" w:before="0" w:line="360" w:lineRule="exact"/>
        <w:ind w:firstLine="480"/>
      </w:pPr>
      <w:r>
        <w:rPr>
          <w:rFonts w:ascii="Calibri" w:hAnsi="Calibri" w:eastAsia="宋体" w:cs="宋体"/>
          <w:sz w:val="24"/>
          <w:szCs w:val="24"/>
          <w:color w:val="000000"/>
        </w:rPr>
        <w:t>要知道，当时其实女性设计师还是非常少见的，在日本的公司里边，日本的公司里边的女职员大多是做庶务，就是一些日常的行政、招待的一些杂务的工作，很少是担任这种具体的要职。那三丽鸥这个尝试也是得到了回报，包括 Hello Kitty 在内的大量的经典形象，其实都是三丽鸥自己的设计师创作的。包括他们会有什么一代的设计师、二代、三代，其实都是女性。</w:t>
      </w:r>
    </w:p>
    <w:p>
      <w:pPr>
        <w:pStyle w:val="TranscriptBody"/>
        <w:spacing w:after="120" w:before="0" w:line="360" w:lineRule="exact"/>
        <w:ind w:firstLine="480"/>
      </w:pPr>
      <w:r>
        <w:rPr>
          <w:rFonts w:ascii="Calibri" w:hAnsi="Calibri" w:eastAsia="宋体" w:cs="宋体"/>
          <w:sz w:val="24"/>
          <w:szCs w:val="24"/>
          <w:color w:val="000000"/>
        </w:rPr>
        <w:t>还要提到一点，就是启用女性设计师，我觉得也不单单是三丽鸥的一个创举，也是一个时代的机遇。就是那个年代，正好是一批比较早的女性创作者开始爆发出来，尤其是绘画的人才。那我们举个例子，就是除了设计以外，其实当时漫画也是在那个时候爆发的。如果大家比较了解这个日本的少女漫画的话，就会知道有个叫做花之24组，就是说她们都是在昭和24年左右出生的一群这个女性漫画家。</w:t>
      </w:r>
    </w:p>
    <w:p>
      <w:pPr>
        <w:pStyle w:val="TranscriptBody"/>
        <w:spacing w:after="120" w:before="0" w:line="360" w:lineRule="exact"/>
        <w:ind w:firstLine="480"/>
      </w:pPr>
      <w:r>
        <w:rPr>
          <w:rFonts w:ascii="Calibri" w:hAnsi="Calibri" w:eastAsia="宋体" w:cs="宋体"/>
          <w:sz w:val="24"/>
          <w:szCs w:val="24"/>
          <w:color w:val="000000"/>
        </w:rPr>
        <w:t>她们也是在1970年代初开始搞少女漫画的创作的，然后改变了整个漫画的生态，所以她们其实都是一批人。可以说从这个阶段开始，日本社会也开始意识到，女性的创作者和女性的消费者的互动，是能够创造非常大的商业价值的。</w:t>
      </w:r>
    </w:p>
    <w:p>
      <w:pPr>
        <w:pStyle w:val="TranscriptBody"/>
        <w:spacing w:after="120" w:before="0" w:line="360" w:lineRule="exact"/>
        <w:ind w:firstLine="480"/>
      </w:pPr>
      <w:r>
        <w:rPr>
          <w:rFonts w:ascii="Calibri" w:hAnsi="Calibri" w:eastAsia="宋体" w:cs="宋体"/>
          <w:sz w:val="24"/>
          <w:szCs w:val="24"/>
          <w:color w:val="000000"/>
        </w:rPr>
        <w:t>等于说在女性创作者挖掘和培养上面，三丽鸥还是有比较超前的一些意识。</w:t>
      </w:r>
    </w:p>
    <w:p>
      <w:pPr>
        <w:pStyle w:val="TranscriptBody"/>
        <w:spacing w:after="120" w:before="0" w:line="360" w:lineRule="exact"/>
        <w:ind w:firstLine="480"/>
      </w:pPr>
      <w:r>
        <w:rPr>
          <w:rFonts w:ascii="Calibri" w:hAnsi="Calibri" w:eastAsia="宋体" w:cs="宋体"/>
          <w:sz w:val="24"/>
          <w:szCs w:val="24"/>
          <w:color w:val="000000"/>
        </w:rPr>
        <w:t>是的，这也给它带来商业的一些回报。</w:t>
      </w:r>
    </w:p>
    <w:p>
      <w:pPr>
        <w:pStyle w:val="TranscriptBody"/>
        <w:spacing w:after="120" w:before="0" w:line="360" w:lineRule="exact"/>
        <w:ind w:firstLine="480"/>
      </w:pPr>
      <w:r>
        <w:rPr>
          <w:rFonts w:ascii="Calibri" w:hAnsi="Calibri" w:eastAsia="宋体" w:cs="宋体"/>
          <w:sz w:val="24"/>
          <w:szCs w:val="24"/>
          <w:color w:val="000000"/>
        </w:rPr>
        <w:t>那你讲的是基于数据的市场调研，那个时候他们就去做这样的工作了？</w:t>
      </w:r>
    </w:p>
    <w:p>
      <w:pPr>
        <w:pStyle w:val="TranscriptBody"/>
        <w:spacing w:after="120" w:before="0" w:line="360" w:lineRule="exact"/>
        <w:ind w:firstLine="480"/>
      </w:pPr>
      <w:r>
        <w:rPr>
          <w:rFonts w:ascii="Calibri" w:hAnsi="Calibri" w:eastAsia="宋体" w:cs="宋体"/>
          <w:sz w:val="24"/>
          <w:szCs w:val="24"/>
          <w:color w:val="000000"/>
        </w:rPr>
        <w:t>我觉得这两个点的结合还是蛮有意思的，就是三丽鸥一开始就是一个完全以数字来说话的公司。</w:t>
      </w:r>
    </w:p>
    <w:p>
      <w:pPr>
        <w:pStyle w:val="TranscriptBody"/>
        <w:spacing w:after="120" w:before="0" w:line="360" w:lineRule="exact"/>
        <w:ind w:firstLine="480"/>
      </w:pPr>
      <w:r>
        <w:rPr>
          <w:rFonts w:ascii="Calibri" w:hAnsi="Calibri" w:eastAsia="宋体" w:cs="宋体"/>
          <w:sz w:val="24"/>
          <w:szCs w:val="24"/>
          <w:color w:val="000000"/>
        </w:rPr>
        <w:t>也蛮互联网的。</w:t>
      </w:r>
    </w:p>
    <w:p>
      <w:pPr>
        <w:pStyle w:val="TranscriptBody"/>
        <w:spacing w:after="120" w:before="0" w:line="360" w:lineRule="exact"/>
        <w:ind w:firstLine="480"/>
      </w:pPr>
      <w:r>
        <w:rPr>
          <w:rFonts w:ascii="Calibri" w:hAnsi="Calibri" w:eastAsia="宋体" w:cs="宋体"/>
          <w:sz w:val="24"/>
          <w:szCs w:val="24"/>
          <w:color w:val="000000"/>
        </w:rPr>
        <w:t>就 Hello Kitty，其实你要说是一个女性设计师的一个创作，当然是没错的，同时它也是一个市场调研的结果。当时辻信太郎他有一个 brief，就是说我们要搞一个动物的形象，那他就要去做市场调研了，说怎么样的动物才能让小朋友觉得可爱，然后喜欢、想买呢？</w:t>
      </w:r>
    </w:p>
    <w:p>
      <w:pPr>
        <w:pStyle w:val="TranscriptBody"/>
        <w:spacing w:after="120" w:before="0" w:line="360" w:lineRule="exact"/>
        <w:ind w:firstLine="480"/>
      </w:pPr>
      <w:r>
        <w:rPr>
          <w:rFonts w:ascii="Calibri" w:hAnsi="Calibri" w:eastAsia="宋体" w:cs="宋体"/>
          <w:sz w:val="24"/>
          <w:szCs w:val="24"/>
          <w:color w:val="000000"/>
        </w:rPr>
        <w:t>然后他们就去做调研了，这个方法也很简单，就是跑到小学的门口，直接去问小朋友：你喜欢什么样的动物？最后得到的结论是，排名第一的是长耳朵的小狗，排名第二的是白猫，排名第三的是小熊。而像比如说蝴蝶、小鸟这种形象，就排名就很靠后。</w:t>
      </w:r>
    </w:p>
    <w:p>
      <w:pPr>
        <w:pStyle w:val="TranscriptBody"/>
        <w:spacing w:after="120" w:before="0" w:line="360" w:lineRule="exact"/>
        <w:ind w:firstLine="480"/>
      </w:pPr>
      <w:r>
        <w:rPr>
          <w:rFonts w:ascii="Calibri" w:hAnsi="Calibri" w:eastAsia="宋体" w:cs="宋体"/>
          <w:sz w:val="24"/>
          <w:szCs w:val="24"/>
          <w:color w:val="000000"/>
        </w:rPr>
        <w:t>所以得出的结论是史努比、Hello Kitty 和维尼小熊，是这样吗？</w:t>
      </w:r>
    </w:p>
    <w:p>
      <w:pPr>
        <w:pStyle w:val="TranscriptBody"/>
        <w:spacing w:after="120" w:before="0" w:line="360" w:lineRule="exact"/>
        <w:ind w:firstLine="480"/>
      </w:pPr>
      <w:r>
        <w:rPr>
          <w:rFonts w:ascii="Calibri" w:hAnsi="Calibri" w:eastAsia="宋体" w:cs="宋体"/>
          <w:sz w:val="24"/>
          <w:szCs w:val="24"/>
          <w:color w:val="000000"/>
        </w:rPr>
        <w:t>对对对，就是这样的。你能发现它这个调研还是蛮精细的，不仅仅是物种，还有品种，是吧？</w:t>
      </w:r>
    </w:p>
    <w:p>
      <w:pPr>
        <w:pStyle w:val="TranscriptBody"/>
        <w:spacing w:after="120" w:before="0" w:line="360" w:lineRule="exact"/>
        <w:ind w:firstLine="480"/>
      </w:pPr>
      <w:r>
        <w:rPr>
          <w:rFonts w:ascii="Calibri" w:hAnsi="Calibri" w:eastAsia="宋体" w:cs="宋体"/>
          <w:sz w:val="24"/>
          <w:szCs w:val="24"/>
          <w:color w:val="000000"/>
        </w:rPr>
        <w:t>以及颜色，就是为什么是白猫，不是黑猫？</w:t>
      </w:r>
    </w:p>
    <w:p>
      <w:pPr>
        <w:pStyle w:val="TranscriptBody"/>
        <w:spacing w:after="120" w:before="0" w:line="360" w:lineRule="exact"/>
        <w:ind w:firstLine="480"/>
      </w:pPr>
      <w:r>
        <w:rPr>
          <w:rFonts w:ascii="Calibri" w:hAnsi="Calibri" w:eastAsia="宋体" w:cs="宋体"/>
          <w:sz w:val="24"/>
          <w:szCs w:val="24"/>
          <w:color w:val="000000"/>
        </w:rPr>
        <w:t>对，这个我觉得还是蛮有意思的，就是反正他们肯定调研到这么个精度了，然后拿到这个结果他就认了。所以他接下来，就是辻信太郎发给设计师们的这个 brief，就是你去给我画白猫和小熊的形象吧，至于是什么样，我不管。</w:t>
      </w:r>
    </w:p>
    <w:p>
      <w:pPr>
        <w:pStyle w:val="TranscriptBody"/>
        <w:spacing w:after="120" w:before="0" w:line="360" w:lineRule="exact"/>
        <w:ind w:firstLine="480"/>
      </w:pPr>
      <w:r>
        <w:rPr>
          <w:rFonts w:ascii="Calibri" w:hAnsi="Calibri" w:eastAsia="宋体" w:cs="宋体"/>
          <w:sz w:val="24"/>
          <w:szCs w:val="24"/>
          <w:color w:val="000000"/>
        </w:rPr>
        <w:t>为什么不画长耳朵小狗？</w:t>
      </w:r>
    </w:p>
    <w:p>
      <w:pPr>
        <w:pStyle w:val="TranscriptBody"/>
        <w:spacing w:after="120" w:before="0" w:line="360" w:lineRule="exact"/>
        <w:ind w:firstLine="480"/>
      </w:pPr>
      <w:r>
        <w:rPr>
          <w:rFonts w:ascii="Calibri" w:hAnsi="Calibri" w:eastAsia="宋体" w:cs="宋体"/>
          <w:sz w:val="24"/>
          <w:szCs w:val="24"/>
          <w:color w:val="000000"/>
        </w:rPr>
        <w:t>因为那个时候已经有史努比了。事实上，就当时三丽鸥为什么会想要搞这个动物的，就是因为史努比现在日本已经热卖了，他想要跟这个风，然后他就去调研。</w:t>
      </w:r>
    </w:p>
    <w:p>
      <w:pPr>
        <w:pStyle w:val="TranscriptBody"/>
        <w:spacing w:after="120" w:before="0" w:line="360" w:lineRule="exact"/>
        <w:ind w:firstLine="480"/>
      </w:pPr>
      <w:r>
        <w:rPr>
          <w:rFonts w:ascii="Calibri" w:hAnsi="Calibri" w:eastAsia="宋体" w:cs="宋体"/>
          <w:sz w:val="24"/>
          <w:szCs w:val="24"/>
          <w:color w:val="000000"/>
        </w:rPr>
        <w:t>所以说，就是在史努比之后还能火的有可能是什么动物，然后他们调研出来是白猫和小熊。</w:t>
      </w:r>
    </w:p>
    <w:p>
      <w:pPr>
        <w:pStyle w:val="TranscriptBody"/>
        <w:spacing w:after="120" w:before="0" w:line="360" w:lineRule="exact"/>
        <w:ind w:firstLine="480"/>
      </w:pPr>
      <w:r>
        <w:rPr>
          <w:rFonts w:ascii="Calibri" w:hAnsi="Calibri" w:eastAsia="宋体" w:cs="宋体"/>
          <w:sz w:val="24"/>
          <w:szCs w:val="24"/>
          <w:color w:val="000000"/>
        </w:rPr>
        <w:t>对，然后反过来也说明史努比的火很有道理的，因为他们调研出来的客观结果，就是长耳朵的小狗最受欢迎。</w:t>
      </w:r>
    </w:p>
    <w:p>
      <w:pPr>
        <w:pStyle w:val="TranscriptBody"/>
        <w:spacing w:after="120" w:before="0" w:line="360" w:lineRule="exact"/>
        <w:ind w:firstLine="480"/>
      </w:pPr>
      <w:r>
        <w:rPr>
          <w:rFonts w:ascii="Calibri" w:hAnsi="Calibri" w:eastAsia="宋体" w:cs="宋体"/>
          <w:sz w:val="24"/>
          <w:szCs w:val="24"/>
          <w:color w:val="000000"/>
        </w:rPr>
        <w:t>当时日本小朋友养长耳朵小狗吗？好厉害。</w:t>
      </w:r>
    </w:p>
    <w:p>
      <w:pPr>
        <w:pStyle w:val="TranscriptBody"/>
        <w:spacing w:after="120" w:before="0" w:line="360" w:lineRule="exact"/>
        <w:ind w:firstLine="480"/>
      </w:pPr>
      <w:r>
        <w:rPr>
          <w:rFonts w:ascii="Calibri" w:hAnsi="Calibri" w:eastAsia="宋体" w:cs="宋体"/>
          <w:sz w:val="24"/>
          <w:szCs w:val="24"/>
          <w:color w:val="000000"/>
        </w:rPr>
        <w:t>我觉得有可能也是反向，史努比对他们产生影响。</w:t>
      </w:r>
    </w:p>
    <w:p>
      <w:pPr>
        <w:pStyle w:val="TranscriptBody"/>
        <w:spacing w:after="120" w:before="0" w:line="360" w:lineRule="exact"/>
        <w:ind w:firstLine="480"/>
      </w:pPr>
      <w:r>
        <w:rPr>
          <w:rFonts w:ascii="Calibri" w:hAnsi="Calibri" w:eastAsia="宋体" w:cs="宋体"/>
          <w:sz w:val="24"/>
          <w:szCs w:val="24"/>
          <w:color w:val="000000"/>
        </w:rPr>
        <w:t>对，他们先想到了史努比。</w:t>
      </w:r>
    </w:p>
    <w:p>
      <w:pPr>
        <w:pStyle w:val="TranscriptBody"/>
        <w:spacing w:after="120" w:before="0" w:line="360" w:lineRule="exact"/>
        <w:ind w:firstLine="480"/>
      </w:pPr>
      <w:r>
        <w:rPr>
          <w:rFonts w:ascii="Calibri" w:hAnsi="Calibri" w:eastAsia="宋体" w:cs="宋体"/>
          <w:sz w:val="24"/>
          <w:szCs w:val="24"/>
          <w:color w:val="000000"/>
        </w:rPr>
        <w:t>对，反正是在这样的诡异的要求之下，Hello Kitty 就这么诞生了，是吧？那这里边还有一个经典的一个段落，就是说我们前面不是说辻信太郎这人有审美吗，吃过好的，但是他又不是那种真的是那种天才的那种什么制作人这种感觉的。他在 Hello Kitty 上面就看走眼了，就他一开始不太喜欢这个角色，就是那个初代设计师叫清水侑子嘛，就是创造了这个角色之后，他不太喜欢，然后也不是很想让她尝试一下。但是设计师既然试了，那他说你就是慢慢看。结果就是爆火的销售数据直接把他说服了。</w:t>
      </w:r>
    </w:p>
    <w:p>
      <w:pPr>
        <w:pStyle w:val="TranscriptBody"/>
        <w:spacing w:after="120" w:before="0" w:line="360" w:lineRule="exact"/>
        <w:ind w:firstLine="480"/>
      </w:pPr>
      <w:r>
        <w:rPr>
          <w:rFonts w:ascii="Calibri" w:hAnsi="Calibri" w:eastAsia="宋体" w:cs="宋体"/>
          <w:sz w:val="24"/>
          <w:szCs w:val="24"/>
          <w:color w:val="000000"/>
        </w:rPr>
        <w:t>这就是我们要的白猫。</w:t>
      </w:r>
    </w:p>
    <w:p>
      <w:pPr>
        <w:pStyle w:val="TranscriptBody"/>
        <w:spacing w:after="120" w:before="0" w:line="360" w:lineRule="exact"/>
        <w:ind w:firstLine="480"/>
      </w:pPr>
      <w:r>
        <w:rPr>
          <w:rFonts w:ascii="Calibri" w:hAnsi="Calibri" w:eastAsia="宋体" w:cs="宋体"/>
          <w:sz w:val="24"/>
          <w:szCs w:val="24"/>
          <w:color w:val="000000"/>
        </w:rPr>
        <w:t>对，然后他就马上开始投入资源。并且呢，他能够内化自己，逼迫自己爱上它，自己也爱上 Hello Kitty。就是这个，我觉得是他们这种这个企业家的一种本事啊。就是辻信太郎这个人几乎没有上过电视，他为数不多的几次都是为了表达反战的观点。但有一次呢，他是做了一个像纪录片一样的一个拍摄，然后就拍到他的起居室，是一个充满了粉色泡泡感的一个房间。怎么说呢，就是可以直接拿来做三丽鸥主题酒店的那种房间。</w:t>
      </w:r>
    </w:p>
    <w:p>
      <w:pPr>
        <w:pStyle w:val="TranscriptBody"/>
        <w:spacing w:after="120" w:before="0" w:line="360" w:lineRule="exact"/>
        <w:ind w:firstLine="480"/>
      </w:pPr>
      <w:r>
        <w:rPr>
          <w:rFonts w:ascii="Calibri" w:hAnsi="Calibri" w:eastAsia="宋体" w:cs="宋体"/>
          <w:sz w:val="24"/>
          <w:szCs w:val="24"/>
          <w:color w:val="000000"/>
        </w:rPr>
        <w:t>所以他就等于是把自己的事业已经内化到他自己的生活当中了。那简单小结一下，三丽鸥的创始人辻信太郎，他还是一个非常有经商头脑和审美的人。他虽然对于可爱这件事情没有任何的创作能力，但是他还是有一些经纪人式的挖掘能力，以及对于数字本身很敏感，也很信任。那在日本消费爆发的大潮之下呢，Hello Kitty 自己的热潮就诞生了。</w:t>
      </w:r>
    </w:p>
    <w:p>
      <w:pPr>
        <w:pStyle w:val="TranscriptBody"/>
        <w:spacing w:after="120" w:before="0" w:line="360" w:lineRule="exact"/>
        <w:ind w:firstLine="480"/>
      </w:pPr>
      <w:r>
        <w:rPr>
          <w:rFonts w:ascii="Calibri" w:hAnsi="Calibri" w:eastAsia="宋体" w:cs="宋体"/>
          <w:sz w:val="24"/>
          <w:szCs w:val="24"/>
          <w:color w:val="000000"/>
        </w:rPr>
        <w:t>那在 Hello Kitty 爆火之后呢，三丽鸥其实是一步一步建立起了自己整个一套以 IP 为核心的这个商业模式。就不只是 Hello Kitty 这一个 IP 了，它会基于这个 IP 衍生出一整套的商业模式。那这个呢，我们就可以简单介绍一下它现在的这个整个商业版图的情况吧。</w:t>
      </w:r>
    </w:p>
    <w:p>
      <w:pPr>
        <w:pStyle w:val="TranscriptBody"/>
        <w:spacing w:after="120" w:before="0" w:line="360" w:lineRule="exact"/>
        <w:ind w:firstLine="480"/>
      </w:pPr>
      <w:r>
        <w:rPr>
          <w:rFonts w:ascii="Calibri" w:hAnsi="Calibri" w:eastAsia="宋体" w:cs="宋体"/>
          <w:sz w:val="24"/>
          <w:szCs w:val="24"/>
          <w:color w:val="000000"/>
        </w:rPr>
        <w:t>第一点，就像约老师刚才说的，那在 Hello Kitty 之后呢，它是大量地想要复制这个成功啊，就是所以创造了400多个 IP。</w:t>
      </w:r>
    </w:p>
    <w:p>
      <w:pPr>
        <w:pStyle w:val="TranscriptBody"/>
        <w:spacing w:after="120" w:before="0" w:line="360" w:lineRule="exact"/>
        <w:ind w:firstLine="480"/>
      </w:pPr>
      <w:r>
        <w:rPr>
          <w:rFonts w:ascii="Calibri" w:hAnsi="Calibri" w:eastAsia="宋体" w:cs="宋体"/>
          <w:sz w:val="24"/>
          <w:szCs w:val="24"/>
          <w:color w:val="000000"/>
        </w:rPr>
        <w:t>别的 IP。</w:t>
      </w:r>
    </w:p>
    <w:p>
      <w:pPr>
        <w:pStyle w:val="TranscriptBody"/>
        <w:spacing w:after="120" w:before="0" w:line="360" w:lineRule="exact"/>
        <w:ind w:firstLine="480"/>
      </w:pPr>
      <w:r>
        <w:rPr>
          <w:rFonts w:ascii="Calibri" w:hAnsi="Calibri" w:eastAsia="宋体" w:cs="宋体"/>
          <w:sz w:val="24"/>
          <w:szCs w:val="24"/>
          <w:color w:val="000000"/>
        </w:rPr>
        <w:t>对。第二个的话，就是它建立了一个相对比较稳定的一个赚钱的方式，就是如何通过这些 IP 来赚钱。可以分为三个部分，其实这个也我觉得大家应该比较熟悉：第一个就是零售商品，第二个就是 IP 授权，第三个是主题乐园。第三个很好理解，而且这一部分在三丽鸥当中不是很大的一块，就是它在日本有个主题乐园，然后有一些线下的设施，这个我们就不具体展开了。</w:t>
      </w:r>
    </w:p>
    <w:p>
      <w:pPr>
        <w:pStyle w:val="TranscriptBody"/>
        <w:spacing w:after="120" w:before="0" w:line="360" w:lineRule="exact"/>
        <w:ind w:firstLine="480"/>
      </w:pPr>
      <w:r>
        <w:rPr>
          <w:rFonts w:ascii="Calibri" w:hAnsi="Calibri" w:eastAsia="宋体" w:cs="宋体"/>
          <w:sz w:val="24"/>
          <w:szCs w:val="24"/>
          <w:color w:val="000000"/>
        </w:rPr>
        <w:t>一和二我们稍微分析一下。在日本 Hello Kitty 火了之后，它其实三丽鸥主要采取的策略，就是自己来生产 Hello Kitty 的各种零售商品，然后自己来开店赚钱。比如它会开自己的专卖店、授权店，还有专柜，比如说在那些杂物店里面有 Hello Kitty 的专柜等等的，然后里面是各种衍生品。所以它主要是靠自己来生产、来赚钱的。</w:t>
      </w:r>
    </w:p>
    <w:p>
      <w:pPr>
        <w:pStyle w:val="TranscriptBody"/>
        <w:spacing w:after="120" w:before="0" w:line="360" w:lineRule="exact"/>
        <w:ind w:firstLine="480"/>
      </w:pPr>
      <w:r>
        <w:rPr>
          <w:rFonts w:ascii="Calibri" w:hAnsi="Calibri" w:eastAsia="宋体" w:cs="宋体"/>
          <w:sz w:val="24"/>
          <w:szCs w:val="24"/>
          <w:color w:val="000000"/>
        </w:rPr>
        <w:t>而在海外，比如说中国、美国这两大市场，三丽鸥目前主要是靠 IP 授权赚钱的。比如说它在中国，就是和阿里的一个 IP 的平台来合作的。简单来说，IP 授权就是允许其他的品牌在自己的产品上面印上 Hello Kitty，或者别的一些 IP 的一些形象，然后这个东西可以卖得贵。</w:t>
      </w:r>
    </w:p>
    <w:p>
      <w:pPr>
        <w:pStyle w:val="TranscriptBody"/>
        <w:spacing w:after="120" w:before="0" w:line="360" w:lineRule="exact"/>
        <w:ind w:firstLine="480"/>
      </w:pPr>
      <w:r>
        <w:rPr>
          <w:rFonts w:ascii="Calibri" w:hAnsi="Calibri" w:eastAsia="宋体" w:cs="宋体"/>
          <w:sz w:val="24"/>
          <w:szCs w:val="24"/>
          <w:color w:val="000000"/>
        </w:rPr>
        <w:t>其实就是自己印 Hello Kitty，还是让别人印 Hello Kitty。</w:t>
      </w:r>
    </w:p>
    <w:p>
      <w:pPr>
        <w:pStyle w:val="TranscriptBody"/>
        <w:spacing w:after="120" w:before="0" w:line="360" w:lineRule="exact"/>
        <w:ind w:firstLine="480"/>
      </w:pPr>
      <w:r>
        <w:rPr>
          <w:rFonts w:ascii="Calibri" w:hAnsi="Calibri" w:eastAsia="宋体" w:cs="宋体"/>
          <w:sz w:val="24"/>
          <w:szCs w:val="24"/>
          <w:color w:val="000000"/>
        </w:rPr>
        <w:t>是的，当然还是会有点区别，就是它自己生产的一些产品主要是一些小物件，小钱包、文具等等的。那它如果授权的话，就什么都有了。那从整体来看，2024财年，我们看最近的财年，就是截止到2024年3月，因为2025年3月这个财报还没有公布，在我们录的时候。2024财年，三丽鸥的 IP 授权和商品零售基本上是对半开，一半一半。</w:t>
      </w:r>
    </w:p>
    <w:p>
      <w:pPr>
        <w:pStyle w:val="TranscriptBody"/>
        <w:spacing w:after="120" w:before="0" w:line="360" w:lineRule="exact"/>
        <w:ind w:firstLine="480"/>
      </w:pPr>
      <w:r>
        <w:rPr>
          <w:rFonts w:ascii="Calibri" w:hAnsi="Calibri" w:eastAsia="宋体" w:cs="宋体"/>
          <w:sz w:val="24"/>
          <w:szCs w:val="24"/>
          <w:color w:val="000000"/>
        </w:rPr>
        <w:t>但是在前一年的时候，2023财年的时候，其实 IP 还是占小头，大约是四成左右。这个变化主要是归因到区域，就从区域上面来看，三丽鸥全年的营收是，就是2024财年是1449亿日元，大约就是10亿美元左右的水平。其中的日本是占到五分之三，然后北美和亚洲各占20%不到，剩下是欧洲和拉美的一点点。而其中日本以外的市场，就是北美和亚洲为主，增长是最快的，它们的增幅都超过了100%。</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而这些市场它是以 IP 授权为主的，所以说在过去的一年里边，它其实授权这个收入的比例是大幅地提升的。</w:t>
      </w:r>
    </w:p>
    <w:p>
      <w:pPr>
        <w:pStyle w:val="TranscriptBody"/>
        <w:spacing w:after="120" w:before="0" w:line="360" w:lineRule="exact"/>
        <w:ind w:firstLine="480"/>
      </w:pPr>
      <w:r>
        <w:rPr>
          <w:rFonts w:ascii="Calibri" w:hAnsi="Calibri" w:eastAsia="宋体" w:cs="宋体"/>
          <w:sz w:val="24"/>
          <w:szCs w:val="24"/>
          <w:color w:val="000000"/>
        </w:rPr>
        <w:t>所以说他们这个 IP 授权和商品零售，听起来就是一个基本上比较均衡、稍微有一点波动的状态。这个是一直以来就都是这样吗？</w:t>
      </w:r>
    </w:p>
    <w:p>
      <w:pPr>
        <w:pStyle w:val="TranscriptBody"/>
        <w:spacing w:after="120" w:before="0" w:line="360" w:lineRule="exact"/>
        <w:ind w:firstLine="480"/>
      </w:pPr>
      <w:r>
        <w:rPr>
          <w:rFonts w:ascii="Calibri" w:hAnsi="Calibri" w:eastAsia="宋体" w:cs="宋体"/>
          <w:sz w:val="24"/>
          <w:szCs w:val="24"/>
          <w:color w:val="000000"/>
        </w:rPr>
        <w:t>其实不是的，经过很多的反复，甚至是一些波折。比如说，其实在90年代之前，或者它在日本发展的这个阶段，它基本上都是销售为主的，IP 授权是很少的。而且这个过程当中，就是它发生了一些波动，使得它要想要求变。这个波动主要就得来自于 Hello Kitty 其实有个遇冷的过程，在1980年代它其实就不太火了，包括90年代有段时间它都有点就是已经 flop 了。因为它当时的那些小女孩，就是比如小学生、初中生啊，已经不太喜欢 Hello Kitty 了。</w:t>
      </w:r>
    </w:p>
    <w:p>
      <w:pPr>
        <w:pStyle w:val="TranscriptBody"/>
        <w:spacing w:after="120" w:before="0" w:line="360" w:lineRule="exact"/>
        <w:ind w:firstLine="480"/>
      </w:pPr>
      <w:r>
        <w:rPr>
          <w:rFonts w:ascii="Calibri" w:hAnsi="Calibri" w:eastAsia="宋体" w:cs="宋体"/>
          <w:sz w:val="24"/>
          <w:szCs w:val="24"/>
          <w:color w:val="000000"/>
        </w:rPr>
        <w:t>白猫不是一个一以贯之的长久的喜爱的方向。</w:t>
      </w:r>
    </w:p>
    <w:p>
      <w:pPr>
        <w:pStyle w:val="TranscriptBody"/>
        <w:spacing w:after="120" w:before="0" w:line="360" w:lineRule="exact"/>
        <w:ind w:firstLine="480"/>
      </w:pPr>
      <w:r>
        <w:rPr>
          <w:rFonts w:ascii="Calibri" w:hAnsi="Calibri" w:eastAsia="宋体" w:cs="宋体"/>
          <w:sz w:val="24"/>
          <w:szCs w:val="24"/>
          <w:color w:val="000000"/>
        </w:rPr>
        <w:t>当时呢，三丽鸥是做了很多的就是 Hello Kitty 大人化的一些尝试。</w:t>
      </w:r>
    </w:p>
    <w:p>
      <w:pPr>
        <w:pStyle w:val="TranscriptBody"/>
        <w:spacing w:after="120" w:before="0" w:line="360" w:lineRule="exact"/>
        <w:ind w:firstLine="480"/>
      </w:pPr>
      <w:r>
        <w:rPr>
          <w:rFonts w:ascii="Calibri" w:hAnsi="Calibri" w:eastAsia="宋体" w:cs="宋体"/>
          <w:sz w:val="24"/>
          <w:szCs w:val="24"/>
          <w:color w:val="000000"/>
        </w:rPr>
        <w:t>我有印象，就是 Hello Kitty 就是从一个猫，基本上变成一个人的形象，变成一个女孩子的那种感觉，或者是做各种各样的工作，然后穿搭也会有点芭比的那种感觉。</w:t>
      </w:r>
    </w:p>
    <w:p>
      <w:pPr>
        <w:pStyle w:val="TranscriptBody"/>
        <w:spacing w:after="120" w:before="0" w:line="360" w:lineRule="exact"/>
        <w:ind w:firstLine="480"/>
      </w:pPr>
      <w:r>
        <w:rPr>
          <w:rFonts w:ascii="Calibri" w:hAnsi="Calibri" w:eastAsia="宋体" w:cs="宋体"/>
          <w:sz w:val="24"/>
          <w:szCs w:val="24"/>
          <w:color w:val="000000"/>
        </w:rPr>
        <w:t>对对对，是这种感觉。包括呢，就是 Hello Kitty 第三代这个设计师叫山口裕子，她会做很多的线下的调研，去调整，做这种成人化的调整。一开始是没有什么很大的成效的，因为不一定大家都吃这一套嘛，而且甚至会有些批评的声音。</w:t>
      </w:r>
    </w:p>
    <w:p>
      <w:pPr>
        <w:pStyle w:val="TranscriptBody"/>
        <w:spacing w:after="120" w:before="0" w:line="360" w:lineRule="exact"/>
        <w:ind w:firstLine="480"/>
      </w:pPr>
      <w:r>
        <w:rPr>
          <w:rFonts w:ascii="Calibri" w:hAnsi="Calibri" w:eastAsia="宋体" w:cs="宋体"/>
          <w:sz w:val="24"/>
          <w:szCs w:val="24"/>
          <w:color w:val="000000"/>
        </w:rPr>
        <w:t>但这时候出现了一个天降的利好，就是当时日本的知名的一位歌手叫华原朋美，她在电视节目当中就反正大声地安利了 Hello Kitty，并且表示自己过生日要去三丽鸥的主题乐园去过的。一下子就带火了她同辈的一些女性，这些女性是什么？她们小时候是买 Hello Kitty 的，然后长大了一段时间已经忘记了，但是被她这样一带了之后，就发觉重新找到了 Hello Kitty 的魅力。所以 Hello Kitty 的成人化，就通过这样的一个偶然这个带火，就续命下来了。</w:t>
      </w:r>
    </w:p>
    <w:p>
      <w:pPr>
        <w:pStyle w:val="TranscriptBody"/>
        <w:spacing w:after="120" w:before="0" w:line="360" w:lineRule="exact"/>
        <w:ind w:firstLine="480"/>
      </w:pPr>
      <w:r>
        <w:rPr>
          <w:rFonts w:ascii="Calibri" w:hAnsi="Calibri" w:eastAsia="宋体" w:cs="宋体"/>
          <w:sz w:val="24"/>
          <w:szCs w:val="24"/>
          <w:color w:val="000000"/>
        </w:rPr>
        <w:t>那现在呢，就是它不单单是个完全面向小孩子的小女生的一个产品，而是面向整个年龄段了。那这是它在开拓海外之前的一个波折，就其实这个让它能发觉，如果全是靠自己销售产品的话，它这个利润的波动还是会比较大的。它到了2010年代的时候呢，它曾经就力推过全 IP 授权的这样一个方向，就是等于……</w:t>
      </w:r>
    </w:p>
    <w:p>
      <w:pPr>
        <w:pStyle w:val="TranscriptBody"/>
        <w:spacing w:after="120" w:before="0" w:line="360" w:lineRule="exact"/>
        <w:ind w:firstLine="480"/>
      </w:pPr>
      <w:r>
        <w:rPr>
          <w:rFonts w:ascii="Calibri" w:hAnsi="Calibri" w:eastAsia="宋体" w:cs="宋体"/>
          <w:sz w:val="24"/>
          <w:szCs w:val="24"/>
          <w:color w:val="000000"/>
        </w:rPr>
        <w:t>当时日本国内它也想做全 IP 授权？</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这变化很大。</w:t>
      </w:r>
    </w:p>
    <w:p>
      <w:pPr>
        <w:pStyle w:val="TranscriptBody"/>
        <w:spacing w:after="120" w:before="0" w:line="360" w:lineRule="exact"/>
        <w:ind w:firstLine="480"/>
      </w:pPr>
      <w:r>
        <w:rPr>
          <w:rFonts w:ascii="Calibri" w:hAnsi="Calibri" w:eastAsia="宋体" w:cs="宋体"/>
          <w:sz w:val="24"/>
          <w:szCs w:val="24"/>
          <w:color w:val="000000"/>
        </w:rPr>
        <w:t>就不以自己销售产品为主了。当时它一个目的是为了开拓北美市场，因为北美市场它觉得如果自己纯粹开店的话，代价太大了，开不下去。然后它那时候又引进了一些新的一些血液，就要搞 IP 了。同时它也觉得，在日本如果你搞自己的专卖店为主的话，有很多的风险。</w:t>
      </w:r>
    </w:p>
    <w:p>
      <w:pPr>
        <w:pStyle w:val="TranscriptBody"/>
        <w:spacing w:after="120" w:before="0" w:line="360" w:lineRule="exact"/>
        <w:ind w:firstLine="480"/>
      </w:pPr>
      <w:r>
        <w:rPr>
          <w:rFonts w:ascii="Calibri" w:hAnsi="Calibri" w:eastAsia="宋体" w:cs="宋体"/>
          <w:sz w:val="24"/>
          <w:szCs w:val="24"/>
          <w:color w:val="000000"/>
        </w:rPr>
        <w:t>比如说零售的一些库存。</w:t>
      </w:r>
    </w:p>
    <w:p>
      <w:pPr>
        <w:pStyle w:val="TranscriptBody"/>
        <w:spacing w:after="120" w:before="0" w:line="360" w:lineRule="exact"/>
        <w:ind w:firstLine="480"/>
      </w:pPr>
      <w:r>
        <w:rPr>
          <w:rFonts w:ascii="Calibri" w:hAnsi="Calibri" w:eastAsia="宋体" w:cs="宋体"/>
          <w:sz w:val="24"/>
          <w:szCs w:val="24"/>
          <w:color w:val="000000"/>
        </w:rPr>
        <w:t>对，像三丽鸥里面财报里有很重要的一个东西，就是废品率，就是商品的废品率。因为它那些小东西，如果你一直放在库存，还不如就销毁掉，所以它这个数值一直是它比较关注的一个财报上的一个指标。还有一个因素，就是三丽鸥当时在股市上面的一些别的投资遭遇了重创，所以它需要减轻资金压力。种种的吧，就像它想要有一段时间完全往这个轻资产的方式去转向。</w:t>
      </w:r>
    </w:p>
    <w:p>
      <w:pPr>
        <w:pStyle w:val="TranscriptBody"/>
        <w:spacing w:after="120" w:before="0" w:line="360" w:lineRule="exact"/>
        <w:ind w:firstLine="480"/>
      </w:pPr>
      <w:r>
        <w:rPr>
          <w:rFonts w:ascii="Calibri" w:hAnsi="Calibri" w:eastAsia="宋体" w:cs="宋体"/>
          <w:sz w:val="24"/>
          <w:szCs w:val="24"/>
          <w:color w:val="000000"/>
        </w:rPr>
        <w:t>后来呢，这个方向过了几年之后呢，又调整回来了。就在日本国内呢，这个辻信太郎又开始重新重视起商品的销售，因为他发现在日本国内仅靠 IP 授权的话，是无法替代长期的这个商品销售渠道的这个收入的这个能力的，就没办法完全替代回去。同时当中，这个当中还发生了一些就是公司内部的变故吧，比如说他的这个原来继承人，他的儿子，突然地突发疾病去世了。然后呢，他又要自己坚持一段时间，又让孙子来继承啊等等的，所以这段时间又发生了一些经营的调整。</w:t>
      </w:r>
    </w:p>
    <w:p>
      <w:pPr>
        <w:pStyle w:val="TranscriptBody"/>
        <w:spacing w:after="120" w:before="0" w:line="360" w:lineRule="exact"/>
        <w:ind w:firstLine="480"/>
      </w:pPr>
      <w:r>
        <w:rPr>
          <w:rFonts w:ascii="Calibri" w:hAnsi="Calibri" w:eastAsia="宋体" w:cs="宋体"/>
          <w:sz w:val="24"/>
          <w:szCs w:val="24"/>
          <w:color w:val="000000"/>
        </w:rPr>
        <w:t>包括在2020年之后，疫情其实对三丽鸥带来很大的影响。那经过这一堆波折之后呢，它才逐渐地形成了现在这样一个比较稳定的局面。它是在23年和24年恢复的，然后基本上现在就是商品零售在日本国内为主，然后 IP 授权在海外为主，然后两边是一半一半的这样的一个水平。</w:t>
      </w:r>
    </w:p>
    <w:p>
      <w:pPr>
        <w:pStyle w:val="TranscriptBody"/>
        <w:spacing w:after="120" w:before="0" w:line="360" w:lineRule="exact"/>
        <w:ind w:firstLine="480"/>
      </w:pPr>
      <w:r>
        <w:rPr>
          <w:rFonts w:ascii="Calibri" w:hAnsi="Calibri" w:eastAsia="宋体" w:cs="宋体"/>
          <w:sz w:val="24"/>
          <w:szCs w:val="24"/>
          <w:color w:val="000000"/>
        </w:rPr>
        <w:t>接下来的问题就是，目前三丽鸥财报里面，是不是主要还是靠 Hello Kitty 给它打工赚过来的这么多钱？</w:t>
      </w:r>
    </w:p>
    <w:p>
      <w:pPr>
        <w:pStyle w:val="TranscriptBody"/>
        <w:spacing w:after="120" w:before="0" w:line="360" w:lineRule="exact"/>
        <w:ind w:firstLine="480"/>
      </w:pPr>
      <w:r>
        <w:rPr>
          <w:rFonts w:ascii="Calibri" w:hAnsi="Calibri" w:eastAsia="宋体" w:cs="宋体"/>
          <w:sz w:val="24"/>
          <w:szCs w:val="24"/>
          <w:color w:val="000000"/>
        </w:rPr>
        <w:t>这是对于三丽鸥这家公司的整个概况的另一个重要的指标，除了区域还有销售模式以外，还有 IP 的分布是怎么样的。这个点我就看到有很多国内的这些研报，包括报道，经常会说现在的三丽鸥已经不太靠 Hello Kitty 了。它的一个指标就是说，2024年它的年报上面会公布一个数字，说仅靠 Hello Kitty 的这个 IP 只占整个公司的30%左右，这个比例在10年前还有70%几。也就是说，在2010年代的时候，三丽鸥还是一个几乎完全是靠 Hello Kitty 为主的一个公司，现在好像就是它不是最重要的一条腿了。</w:t>
      </w:r>
    </w:p>
    <w:p>
      <w:pPr>
        <w:pStyle w:val="TranscriptBody"/>
        <w:spacing w:after="120" w:before="0" w:line="360" w:lineRule="exact"/>
        <w:ind w:firstLine="480"/>
      </w:pPr>
      <w:r>
        <w:rPr>
          <w:rFonts w:ascii="Calibri" w:hAnsi="Calibri" w:eastAsia="宋体" w:cs="宋体"/>
          <w:sz w:val="24"/>
          <w:szCs w:val="24"/>
          <w:color w:val="000000"/>
        </w:rPr>
        <w:t>听起来是这样。</w:t>
      </w:r>
    </w:p>
    <w:p>
      <w:pPr>
        <w:pStyle w:val="TranscriptBody"/>
        <w:spacing w:after="120" w:before="0" w:line="360" w:lineRule="exact"/>
        <w:ind w:firstLine="480"/>
      </w:pPr>
      <w:r>
        <w:rPr>
          <w:rFonts w:ascii="Calibri" w:hAnsi="Calibri" w:eastAsia="宋体" w:cs="宋体"/>
          <w:sz w:val="24"/>
          <w:szCs w:val="24"/>
          <w:color w:val="000000"/>
        </w:rPr>
        <w:t>听起来蛮好的，但问题是，如果你看具体它那个分布的饼图的话，Hello Kitty 是确实只占30%多左右了。</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但剩下来增长最快的50%左右的那个是什么呢？叫做混合，或者是 mix 角色产品。</w:t>
      </w:r>
    </w:p>
    <w:p>
      <w:pPr>
        <w:pStyle w:val="TranscriptBody"/>
        <w:spacing w:after="120" w:before="0" w:line="360" w:lineRule="exact"/>
        <w:ind w:firstLine="480"/>
      </w:pPr>
      <w:r>
        <w:rPr>
          <w:rFonts w:ascii="Calibri" w:hAnsi="Calibri" w:eastAsia="宋体" w:cs="宋体"/>
          <w:sz w:val="24"/>
          <w:szCs w:val="24"/>
          <w:color w:val="000000"/>
        </w:rPr>
        <w:t>什么意思呢？</w:t>
      </w:r>
    </w:p>
    <w:p>
      <w:pPr>
        <w:pStyle w:val="TranscriptBody"/>
        <w:spacing w:after="120" w:before="0" w:line="360" w:lineRule="exact"/>
        <w:ind w:firstLine="480"/>
      </w:pPr>
      <w:r>
        <w:rPr>
          <w:rFonts w:ascii="Calibri" w:hAnsi="Calibri" w:eastAsia="宋体" w:cs="宋体"/>
          <w:sz w:val="24"/>
          <w:szCs w:val="24"/>
          <w:color w:val="000000"/>
        </w:rPr>
        <w:t>就是说，50%那个品类是 Hello Kitty 加上一些别的角色的组合的一些形象，在一个产品上面。</w:t>
      </w:r>
    </w:p>
    <w:p>
      <w:pPr>
        <w:pStyle w:val="TranscriptBody"/>
        <w:spacing w:after="120" w:before="0" w:line="360" w:lineRule="exact"/>
        <w:ind w:firstLine="480"/>
      </w:pPr>
      <w:r>
        <w:rPr>
          <w:rFonts w:ascii="Calibri" w:hAnsi="Calibri" w:eastAsia="宋体" w:cs="宋体"/>
          <w:sz w:val="24"/>
          <w:szCs w:val="24"/>
          <w:color w:val="000000"/>
        </w:rPr>
        <w:t>就是那个 mix 里面一定要有 Hello Kitty，就是加别人。</w:t>
      </w:r>
    </w:p>
    <w:p>
      <w:pPr>
        <w:pStyle w:val="TranscriptBody"/>
        <w:spacing w:after="120" w:before="0" w:line="360" w:lineRule="exact"/>
        <w:ind w:firstLine="480"/>
      </w:pPr>
      <w:r>
        <w:rPr>
          <w:rFonts w:ascii="Calibri" w:hAnsi="Calibri" w:eastAsia="宋体" w:cs="宋体"/>
          <w:sz w:val="24"/>
          <w:szCs w:val="24"/>
          <w:color w:val="000000"/>
        </w:rPr>
        <w:t>是。然后呢，剩下的20%左右呢，是没有 Hello Kitty 的一些别的一些单一的角色，就是比如说美乐蒂和库洛米出现在一起，这个是放在那个部分的。</w:t>
      </w:r>
    </w:p>
    <w:p>
      <w:pPr>
        <w:pStyle w:val="TranscriptBody"/>
        <w:spacing w:after="120" w:before="0" w:line="360" w:lineRule="exact"/>
        <w:ind w:firstLine="480"/>
      </w:pPr>
      <w:r>
        <w:rPr>
          <w:rFonts w:ascii="Calibri" w:hAnsi="Calibri" w:eastAsia="宋体" w:cs="宋体"/>
          <w:sz w:val="24"/>
          <w:szCs w:val="24"/>
          <w:color w:val="000000"/>
        </w:rPr>
        <w:t>是，简而言之，就是 Hello Kitty 还是非常重要，但是呢，别的已经可以逐渐地跟它稍微能够平起平坐一些，或者说是稍微能够独当一面一些。但是 Hello Kitty 的，怎么说呢，带货和带队友的这个能力还是非常重要的。</w:t>
      </w:r>
    </w:p>
    <w:p>
      <w:pPr>
        <w:pStyle w:val="TranscriptBody"/>
        <w:spacing w:after="120" w:before="0" w:line="360" w:lineRule="exact"/>
        <w:ind w:firstLine="480"/>
      </w:pPr>
      <w:r>
        <w:rPr>
          <w:rFonts w:ascii="Calibri" w:hAnsi="Calibri" w:eastAsia="宋体" w:cs="宋体"/>
          <w:sz w:val="24"/>
          <w:szCs w:val="24"/>
          <w:color w:val="000000"/>
        </w:rPr>
        <w:t>包括我们可以看到，如果你去看现在整个三丽鸥的，就是它每年会搞这个角色评选吧，最受欢迎的都是比如像玉桂狗啊、库洛米啊、美乐蒂啊、帕恰狗啊等等这些的。</w:t>
      </w:r>
    </w:p>
    <w:p>
      <w:pPr>
        <w:pStyle w:val="TranscriptBody"/>
        <w:spacing w:after="120" w:before="0" w:line="360" w:lineRule="exact"/>
        <w:ind w:firstLine="480"/>
      </w:pPr>
      <w:r>
        <w:rPr>
          <w:rFonts w:ascii="Calibri" w:hAnsi="Calibri" w:eastAsia="宋体" w:cs="宋体"/>
          <w:sz w:val="24"/>
          <w:szCs w:val="24"/>
          <w:color w:val="000000"/>
        </w:rPr>
        <w:t>就是什么新时代的评选才会出现结果？我好像印象中之前的评选应该是常年都是 Hello Kitty。</w:t>
      </w:r>
    </w:p>
    <w:p>
      <w:pPr>
        <w:pStyle w:val="TranscriptBody"/>
        <w:spacing w:after="120" w:before="0" w:line="360" w:lineRule="exact"/>
        <w:ind w:firstLine="480"/>
      </w:pPr>
      <w:r>
        <w:rPr>
          <w:rFonts w:ascii="Calibri" w:hAnsi="Calibri" w:eastAsia="宋体" w:cs="宋体"/>
          <w:sz w:val="24"/>
          <w:szCs w:val="24"/>
          <w:color w:val="000000"/>
        </w:rPr>
        <w:t>但是最近的几年，其实一直都是像玉桂狗啊，包括库洛米都提升了。</w:t>
      </w:r>
    </w:p>
    <w:p>
      <w:pPr>
        <w:pStyle w:val="TranscriptBody"/>
        <w:spacing w:after="120" w:before="0" w:line="360" w:lineRule="exact"/>
        <w:ind w:firstLine="480"/>
      </w:pPr>
      <w:r>
        <w:rPr>
          <w:rFonts w:ascii="Calibri" w:hAnsi="Calibri" w:eastAsia="宋体" w:cs="宋体"/>
          <w:sz w:val="24"/>
          <w:szCs w:val="24"/>
          <w:color w:val="000000"/>
        </w:rPr>
        <w:t>对，就 Hello Kitty 不占第一名已经很久了。</w:t>
      </w:r>
    </w:p>
    <w:p>
      <w:pPr>
        <w:pStyle w:val="TranscriptBody"/>
        <w:spacing w:after="120" w:before="0" w:line="360" w:lineRule="exact"/>
        <w:ind w:firstLine="480"/>
      </w:pPr>
      <w:r>
        <w:rPr>
          <w:rFonts w:ascii="Calibri" w:hAnsi="Calibri" w:eastAsia="宋体" w:cs="宋体"/>
          <w:sz w:val="24"/>
          <w:szCs w:val="24"/>
          <w:color w:val="000000"/>
        </w:rPr>
        <w:t>已经好多年了，这样子，我要刷新一下我的认知。</w:t>
      </w:r>
    </w:p>
    <w:p>
      <w:pPr>
        <w:pStyle w:val="TranscriptBody"/>
        <w:spacing w:after="120" w:before="0" w:line="360" w:lineRule="exact"/>
        <w:ind w:firstLine="480"/>
      </w:pPr>
      <w:r>
        <w:rPr>
          <w:rFonts w:ascii="Calibri" w:hAnsi="Calibri" w:eastAsia="宋体" w:cs="宋体"/>
          <w:sz w:val="24"/>
          <w:szCs w:val="24"/>
          <w:color w:val="000000"/>
        </w:rPr>
        <w:t>对于粉丝来说，这是一个目前的常识。但是你可以看到，整个从销量上面来说的话，其实还不是这样。核心层面的这个喜好的这个转变，要转移到整个大面的这个销售额的这个分布的变化，其实还是有个蛮长的过程的。所以大家看财报的时候，可能还是要看得再仔细一点。</w:t>
      </w:r>
    </w:p>
    <w:p>
      <w:pPr>
        <w:pStyle w:val="TranscriptBody"/>
        <w:spacing w:after="120" w:before="0" w:line="360" w:lineRule="exact"/>
        <w:ind w:firstLine="480"/>
      </w:pPr>
      <w:r>
        <w:rPr>
          <w:rFonts w:ascii="Calibri" w:hAnsi="Calibri" w:eastAsia="宋体" w:cs="宋体"/>
          <w:sz w:val="24"/>
          <w:szCs w:val="24"/>
          <w:color w:val="000000"/>
        </w:rPr>
        <w:t>好，那我们其实花了比较长时间，把三丽鸥和 Hello Kitty，以及它的目前的营业状况大致讲了一下，那我们是不是可以进入到泡泡玛特的部分了？</w:t>
      </w:r>
    </w:p>
    <w:p>
      <w:pPr>
        <w:pStyle w:val="TranscriptBody"/>
        <w:spacing w:after="120" w:before="0" w:line="360" w:lineRule="exact"/>
        <w:ind w:firstLine="480"/>
      </w:pPr>
      <w:r>
        <w:rPr>
          <w:rFonts w:ascii="Calibri" w:hAnsi="Calibri" w:eastAsia="宋体" w:cs="宋体"/>
          <w:sz w:val="24"/>
          <w:szCs w:val="24"/>
          <w:color w:val="000000"/>
        </w:rPr>
        <w:t>那这个部分，我们就来对比一下现在的泡泡玛特和三丽鸥，我们看看它们有哪些异同。但是在讲这个异同之前，我觉得还是要先补一块内容，就是我们都讲这个泡泡玛特现在的热潮，对吧？很多人都讲过，但是我觉得有些听众可能还不是那么地熟悉，我们稍微补一下它这个逆袭的过程。</w:t>
      </w:r>
    </w:p>
    <w:p>
      <w:pPr>
        <w:pStyle w:val="TranscriptBody"/>
        <w:spacing w:after="120" w:before="0" w:line="360" w:lineRule="exact"/>
        <w:ind w:firstLine="480"/>
      </w:pPr>
      <w:r>
        <w:rPr>
          <w:rFonts w:ascii="Calibri" w:hAnsi="Calibri" w:eastAsia="宋体" w:cs="宋体"/>
          <w:sz w:val="24"/>
          <w:szCs w:val="24"/>
          <w:color w:val="000000"/>
        </w:rPr>
        <w:t>简而言之，我们刚刚讲了，它逆袭的核心的关键词叫做拉布布，这是它现在一个最活跃的一个 IP。拉布布是什么呢？它是一个艺术家叫龙家升创作的一个系列绘本，叫 The Monsters，就是这个精灵天团当中的一个形象。这个龙家升呢，他是一个在比利时和香港两地生活的一个插画的艺术家，或者是一个绘本的艺术家吧。那这个拉布布呢，设定是一个北欧的精灵，然后呢，它有九颗牙齿，然后一直是有点坏笑的、有点淘气的这样一个形象。</w:t>
      </w:r>
    </w:p>
    <w:p>
      <w:pPr>
        <w:pStyle w:val="TranscriptBody"/>
        <w:spacing w:after="120" w:before="0" w:line="360" w:lineRule="exact"/>
        <w:ind w:firstLine="480"/>
      </w:pPr>
      <w:r>
        <w:rPr>
          <w:rFonts w:ascii="Calibri" w:hAnsi="Calibri" w:eastAsia="宋体" w:cs="宋体"/>
          <w:sz w:val="24"/>
          <w:szCs w:val="24"/>
          <w:color w:val="000000"/>
        </w:rPr>
        <w:t>不过这里要稍微改一下这个设定，就是 The Monsters 所有的精灵，它是各自代表一整个部落出现的，它背后是一整个部落。就是拉布布也是，它是一个部落的代表。</w:t>
      </w:r>
    </w:p>
    <w:p>
      <w:pPr>
        <w:pStyle w:val="TranscriptBody"/>
        <w:spacing w:after="120" w:before="0" w:line="360" w:lineRule="exact"/>
        <w:ind w:firstLine="480"/>
      </w:pPr>
      <w:r>
        <w:rPr>
          <w:rFonts w:ascii="Calibri" w:hAnsi="Calibri" w:eastAsia="宋体" w:cs="宋体"/>
          <w:sz w:val="24"/>
          <w:szCs w:val="24"/>
          <w:color w:val="000000"/>
        </w:rPr>
        <w:t>代表人。</w:t>
      </w:r>
    </w:p>
    <w:p>
      <w:pPr>
        <w:pStyle w:val="TranscriptBody"/>
        <w:spacing w:after="120" w:before="0" w:line="360" w:lineRule="exact"/>
        <w:ind w:firstLine="480"/>
      </w:pPr>
      <w:r>
        <w:rPr>
          <w:rFonts w:ascii="Calibri" w:hAnsi="Calibri" w:eastAsia="宋体" w:cs="宋体"/>
          <w:sz w:val="24"/>
          <w:szCs w:val="24"/>
          <w:color w:val="000000"/>
        </w:rPr>
        <w:t>对对对。那 The Monsters 这个系列呢，其实就是2015年就问世了。到了2019年的时候，泡泡玛特就和龙家升签约，进而开始推出一系列这个 The Monsters 的盲盒的产品。在泡泡玛特的这个 IP 序列里面呢，它属于是那种还不错，但不是头牌的那种 IP。</w:t>
      </w:r>
    </w:p>
    <w:p>
      <w:pPr>
        <w:pStyle w:val="TranscriptBody"/>
        <w:spacing w:after="120" w:before="0" w:line="360" w:lineRule="exact"/>
        <w:ind w:firstLine="480"/>
      </w:pPr>
      <w:r>
        <w:rPr>
          <w:rFonts w:ascii="Calibri" w:hAnsi="Calibri" w:eastAsia="宋体" w:cs="宋体"/>
          <w:sz w:val="24"/>
          <w:szCs w:val="24"/>
          <w:color w:val="000000"/>
        </w:rPr>
        <w:t>对，我看它就是大概19年进到财报里面有些数据，它当年大概就是卖到整个公司营收的大概6%点几，之后几年就是6%、8%，这样一个很平稳的一个状态。</w:t>
      </w:r>
    </w:p>
    <w:p>
      <w:pPr>
        <w:pStyle w:val="TranscriptBody"/>
        <w:spacing w:after="120" w:before="0" w:line="360" w:lineRule="exact"/>
        <w:ind w:firstLine="480"/>
      </w:pPr>
      <w:r>
        <w:rPr>
          <w:rFonts w:ascii="Calibri" w:hAnsi="Calibri" w:eastAsia="宋体" w:cs="宋体"/>
          <w:sz w:val="24"/>
          <w:szCs w:val="24"/>
          <w:color w:val="000000"/>
        </w:rPr>
        <w:t>是的，没错。那这个情况呢，是直到2024年的4月发生了一个惊天的逆转。什么事件呢？就是一位出生于泰国的知名偶像，就是我们 Lisa。Lisa 她在自己的社交账号上，是连续推出了佩戴拉布布这个毛绒公仔的照片，并且就是表达了对它的热爱，然后还不停地安利给她的团队的成员们。</w:t>
      </w:r>
    </w:p>
    <w:p>
      <w:pPr>
        <w:pStyle w:val="TranscriptBody"/>
        <w:spacing w:after="120" w:before="0" w:line="360" w:lineRule="exact"/>
        <w:ind w:firstLine="480"/>
      </w:pPr>
      <w:r>
        <w:rPr>
          <w:rFonts w:ascii="Calibri" w:hAnsi="Calibri" w:eastAsia="宋体" w:cs="宋体"/>
          <w:sz w:val="24"/>
          <w:szCs w:val="24"/>
          <w:color w:val="000000"/>
        </w:rPr>
        <w:t>Lisa 就是泡泡玛特的华原朋美。</w:t>
      </w:r>
    </w:p>
    <w:p>
      <w:pPr>
        <w:pStyle w:val="TranscriptBody"/>
        <w:spacing w:after="120" w:before="0" w:line="360" w:lineRule="exact"/>
        <w:ind w:firstLine="480"/>
      </w:pPr>
      <w:r>
        <w:rPr>
          <w:rFonts w:ascii="Calibri" w:hAnsi="Calibri" w:eastAsia="宋体" w:cs="宋体"/>
          <w:sz w:val="24"/>
          <w:szCs w:val="24"/>
          <w:color w:val="000000"/>
        </w:rPr>
        <w:t>是的。随即呢，就是之后就可以看到越来越多的名人开始佩戴拉布布的这样一些挂件，比如说泰国的公主也好，包括像卡戴珊啊等等的这些人，就开始出现了。</w:t>
      </w:r>
    </w:p>
    <w:p>
      <w:pPr>
        <w:pStyle w:val="TranscriptBody"/>
        <w:spacing w:after="120" w:before="0" w:line="360" w:lineRule="exact"/>
        <w:ind w:firstLine="480"/>
      </w:pPr>
      <w:r>
        <w:rPr>
          <w:rFonts w:ascii="Calibri" w:hAnsi="Calibri" w:eastAsia="宋体" w:cs="宋体"/>
          <w:sz w:val="24"/>
          <w:szCs w:val="24"/>
          <w:color w:val="000000"/>
        </w:rPr>
        <w:t>就其实它是一个非常东亚和东南亚的一个潮流。</w:t>
      </w:r>
    </w:p>
    <w:p>
      <w:pPr>
        <w:pStyle w:val="TranscriptBody"/>
        <w:spacing w:after="120" w:before="0" w:line="360" w:lineRule="exact"/>
        <w:ind w:firstLine="480"/>
      </w:pPr>
      <w:r>
        <w:rPr>
          <w:rFonts w:ascii="Calibri" w:hAnsi="Calibri" w:eastAsia="宋体" w:cs="宋体"/>
          <w:sz w:val="24"/>
          <w:szCs w:val="24"/>
          <w:color w:val="000000"/>
        </w:rPr>
        <w:t>对，但是它这边火了之后，因为 Lisa 还是个全球的偶像，很快就是欧美的一些名人都开始跟上了。迅速它就形成了一个名人效应，它的盲盒就在全球开始卖断货了。到了2024年，我们看到这个财报的话，就是拉布布已经是，或者说整个 The Monsters 系列吧，就是已经是泡泡玛特最重要的一个 IP 了。</w:t>
      </w:r>
    </w:p>
    <w:p>
      <w:pPr>
        <w:pStyle w:val="TranscriptBody"/>
        <w:spacing w:after="120" w:before="0" w:line="360" w:lineRule="exact"/>
        <w:ind w:firstLine="480"/>
      </w:pPr>
      <w:r>
        <w:rPr>
          <w:rFonts w:ascii="Calibri" w:hAnsi="Calibri" w:eastAsia="宋体" w:cs="宋体"/>
          <w:sz w:val="24"/>
          <w:szCs w:val="24"/>
          <w:color w:val="000000"/>
        </w:rPr>
        <w:t>这个同比的增长是非常可怕的，就是2023年 The Monsters 在这个泡泡玛特的这个营收当中是贡献了5.8%，2024年是23.3%。</w:t>
      </w:r>
    </w:p>
    <w:p>
      <w:pPr>
        <w:pStyle w:val="TranscriptBody"/>
        <w:spacing w:after="120" w:before="0" w:line="360" w:lineRule="exact"/>
        <w:ind w:firstLine="480"/>
      </w:pPr>
      <w:r>
        <w:rPr>
          <w:rFonts w:ascii="Calibri" w:hAnsi="Calibri" w:eastAsia="宋体" w:cs="宋体"/>
          <w:sz w:val="24"/>
          <w:szCs w:val="24"/>
          <w:color w:val="000000"/>
        </w:rPr>
        <w:t>好大的差别。</w:t>
      </w:r>
    </w:p>
    <w:p>
      <w:pPr>
        <w:pStyle w:val="TranscriptBody"/>
        <w:spacing w:after="120" w:before="0" w:line="360" w:lineRule="exact"/>
        <w:ind w:firstLine="480"/>
      </w:pPr>
      <w:r>
        <w:rPr>
          <w:rFonts w:ascii="Calibri" w:hAnsi="Calibri" w:eastAsia="宋体" w:cs="宋体"/>
          <w:sz w:val="24"/>
          <w:szCs w:val="24"/>
          <w:color w:val="000000"/>
        </w:rPr>
        <w:t>对，就是你看这个占比，都是非常惊人的这样一个增长。如果是看这个 The Monsters 系列本身的这个收入的话，它是2024年比2023年增长了7倍。</w:t>
      </w:r>
    </w:p>
    <w:p>
      <w:pPr>
        <w:pStyle w:val="TranscriptBody"/>
        <w:spacing w:after="120" w:before="0" w:line="360" w:lineRule="exact"/>
        <w:ind w:firstLine="480"/>
      </w:pPr>
      <w:r>
        <w:rPr>
          <w:rFonts w:ascii="Calibri" w:hAnsi="Calibri" w:eastAsia="宋体" w:cs="宋体"/>
          <w:sz w:val="24"/>
          <w:szCs w:val="24"/>
          <w:color w:val="000000"/>
        </w:rPr>
        <w:t>7倍？</w:t>
      </w:r>
    </w:p>
    <w:p>
      <w:pPr>
        <w:pStyle w:val="TranscriptBody"/>
        <w:spacing w:after="120" w:before="0" w:line="360" w:lineRule="exact"/>
        <w:ind w:firstLine="480"/>
      </w:pPr>
      <w:r>
        <w:rPr>
          <w:rFonts w:ascii="Calibri" w:hAnsi="Calibri" w:eastAsia="宋体" w:cs="宋体"/>
          <w:sz w:val="24"/>
          <w:szCs w:val="24"/>
          <w:color w:val="000000"/>
        </w:rPr>
        <w:t>对，就是这样一个水平。不过这里一直有一个问题，就是他们销售还是 The Monsters 的盲盒，就是里面除了拉布布，还有很多别的怪兽，对吧？</w:t>
      </w:r>
    </w:p>
    <w:p>
      <w:pPr>
        <w:pStyle w:val="TranscriptBody"/>
        <w:spacing w:after="120" w:before="0" w:line="360" w:lineRule="exact"/>
        <w:ind w:firstLine="480"/>
      </w:pPr>
      <w:r>
        <w:rPr>
          <w:rFonts w:ascii="Calibri" w:hAnsi="Calibri" w:eastAsia="宋体" w:cs="宋体"/>
          <w:sz w:val="24"/>
          <w:szCs w:val="24"/>
          <w:color w:val="000000"/>
        </w:rPr>
        <w:t>是，但是我们基本上可以判断，就是大家都是为了拉布布过来，就是其他的怪兽变成了拉布布的配货，对不起。它有点像艺人团那种感觉，就是泡泡玛特会做这个盲盒，都是 The Monsters 的一个系列一起做的，但是大家实际上冲的是拉布布，比较简单，这个情况。</w:t>
      </w:r>
    </w:p>
    <w:p>
      <w:pPr>
        <w:pStyle w:val="TranscriptBody"/>
        <w:spacing w:after="120" w:before="0" w:line="360" w:lineRule="exact"/>
        <w:ind w:firstLine="480"/>
      </w:pPr>
      <w:r>
        <w:rPr>
          <w:rFonts w:ascii="Calibri" w:hAnsi="Calibri" w:eastAsia="宋体" w:cs="宋体"/>
          <w:sz w:val="24"/>
          <w:szCs w:val="24"/>
          <w:color w:val="000000"/>
        </w:rPr>
        <w:t>所以拉布布，你觉得它算是一个故事 IP 吗？毕竟它是从一个绘本起来的，但大家好像目前对它认定也不严格来说是这样，对吧？</w:t>
      </w:r>
    </w:p>
    <w:p>
      <w:pPr>
        <w:pStyle w:val="TranscriptBody"/>
        <w:spacing w:after="120" w:before="0" w:line="360" w:lineRule="exact"/>
        <w:ind w:firstLine="480"/>
      </w:pPr>
      <w:r>
        <w:rPr>
          <w:rFonts w:ascii="Calibri" w:hAnsi="Calibri" w:eastAsia="宋体" w:cs="宋体"/>
          <w:sz w:val="24"/>
          <w:szCs w:val="24"/>
          <w:color w:val="000000"/>
        </w:rPr>
        <w:t>对，我觉得这边就是我们可以稍微从 IP 的类型上面对拉布布做一些分析和这个横向的对比。我觉得它还是属于角色的 IP，就是它这个故事，就那个绘本那个设定，其实是非常地简单的。</w:t>
      </w:r>
    </w:p>
    <w:p>
      <w:pPr>
        <w:pStyle w:val="TranscriptBody"/>
        <w:spacing w:after="120" w:before="0" w:line="360" w:lineRule="exact"/>
        <w:ind w:firstLine="480"/>
      </w:pPr>
      <w:r>
        <w:rPr>
          <w:rFonts w:ascii="Calibri" w:hAnsi="Calibri" w:eastAsia="宋体" w:cs="宋体"/>
          <w:sz w:val="24"/>
          <w:szCs w:val="24"/>
          <w:color w:val="000000"/>
        </w:rPr>
        <w:t>绘本嘛，没有太多的故事，就是它还是一个设定。</w:t>
      </w:r>
    </w:p>
    <w:p>
      <w:pPr>
        <w:pStyle w:val="TranscriptBody"/>
        <w:spacing w:after="120" w:before="0" w:line="360" w:lineRule="exact"/>
        <w:ind w:firstLine="480"/>
      </w:pPr>
      <w:r>
        <w:rPr>
          <w:rFonts w:ascii="Calibri" w:hAnsi="Calibri" w:eastAsia="宋体" w:cs="宋体"/>
          <w:sz w:val="24"/>
          <w:szCs w:val="24"/>
          <w:color w:val="000000"/>
        </w:rPr>
        <w:t>对，我觉得它这个故事的浓度就跟玲娜贝儿差不多，就是说我有一个设定，我是一个小狐狸，我在森林里面喜欢探险，然后我遇到了达菲，然后跟它成为了好朋友等等的，就这个水平了。那如果是跟三丽鸥的对比的话，我觉得它就比较类似于像美乐蒂家族的成员，比如像美乐蒂啊、库洛米啊这些角色。</w:t>
      </w:r>
    </w:p>
    <w:p>
      <w:pPr>
        <w:pStyle w:val="TranscriptBody"/>
        <w:spacing w:after="120" w:before="0" w:line="360" w:lineRule="exact"/>
        <w:ind w:firstLine="480"/>
      </w:pPr>
      <w:r>
        <w:rPr>
          <w:rFonts w:ascii="Calibri" w:hAnsi="Calibri" w:eastAsia="宋体" w:cs="宋体"/>
          <w:sz w:val="24"/>
          <w:szCs w:val="24"/>
          <w:color w:val="000000"/>
        </w:rPr>
        <w:t>大家知道的，就是美乐蒂其实是有一个动画的嘛，互相之间有一些人物关系，有些设定，我觉得就接近这样一个水平。</w:t>
      </w:r>
    </w:p>
    <w:p>
      <w:pPr>
        <w:pStyle w:val="TranscriptBody"/>
        <w:spacing w:after="120" w:before="0" w:line="360" w:lineRule="exact"/>
        <w:ind w:firstLine="480"/>
      </w:pPr>
      <w:r>
        <w:rPr>
          <w:rFonts w:ascii="Calibri" w:hAnsi="Calibri" w:eastAsia="宋体" w:cs="宋体"/>
          <w:sz w:val="24"/>
          <w:szCs w:val="24"/>
          <w:color w:val="000000"/>
        </w:rPr>
        <w:t>但是跟 Molly 肯定是不一样的。</w:t>
      </w:r>
    </w:p>
    <w:p>
      <w:pPr>
        <w:pStyle w:val="TranscriptBody"/>
        <w:spacing w:after="120" w:before="0" w:line="360" w:lineRule="exact"/>
        <w:ind w:firstLine="480"/>
      </w:pPr>
      <w:r>
        <w:rPr>
          <w:rFonts w:ascii="Calibri" w:hAnsi="Calibri" w:eastAsia="宋体" w:cs="宋体"/>
          <w:sz w:val="24"/>
          <w:szCs w:val="24"/>
          <w:color w:val="000000"/>
        </w:rPr>
        <w:t>对，Molly 是泡泡玛特一个此前最主要的 IP。</w:t>
      </w:r>
    </w:p>
    <w:p>
      <w:pPr>
        <w:pStyle w:val="TranscriptBody"/>
        <w:spacing w:after="120" w:before="0" w:line="360" w:lineRule="exact"/>
        <w:ind w:firstLine="480"/>
      </w:pPr>
      <w:r>
        <w:rPr>
          <w:rFonts w:ascii="Calibri" w:hAnsi="Calibri" w:eastAsia="宋体" w:cs="宋体"/>
          <w:sz w:val="24"/>
          <w:szCs w:val="24"/>
          <w:color w:val="000000"/>
        </w:rPr>
        <w:t>他们自己开发的 IP。</w:t>
      </w:r>
    </w:p>
    <w:p>
      <w:pPr>
        <w:pStyle w:val="TranscriptBody"/>
        <w:spacing w:after="120" w:before="0" w:line="360" w:lineRule="exact"/>
        <w:ind w:firstLine="480"/>
      </w:pPr>
      <w:r>
        <w:rPr>
          <w:rFonts w:ascii="Calibri" w:hAnsi="Calibri" w:eastAsia="宋体" w:cs="宋体"/>
          <w:sz w:val="24"/>
          <w:szCs w:val="24"/>
          <w:color w:val="000000"/>
        </w:rPr>
        <w:t>对，然后它主打一个特点，就是没有灵魂，没有故事。</w:t>
      </w:r>
    </w:p>
    <w:p>
      <w:pPr>
        <w:pStyle w:val="TranscriptBody"/>
        <w:spacing w:after="120" w:before="0" w:line="360" w:lineRule="exact"/>
        <w:ind w:firstLine="480"/>
      </w:pPr>
      <w:r>
        <w:rPr>
          <w:rFonts w:ascii="Calibri" w:hAnsi="Calibri" w:eastAsia="宋体" w:cs="宋体"/>
          <w:sz w:val="24"/>
          <w:szCs w:val="24"/>
          <w:color w:val="000000"/>
        </w:rPr>
        <w:t>没有故事。</w:t>
      </w:r>
    </w:p>
    <w:p>
      <w:pPr>
        <w:pStyle w:val="TranscriptBody"/>
        <w:spacing w:after="120" w:before="0" w:line="360" w:lineRule="exact"/>
        <w:ind w:firstLine="480"/>
      </w:pPr>
      <w:r>
        <w:rPr>
          <w:rFonts w:ascii="Calibri" w:hAnsi="Calibri" w:eastAsia="宋体" w:cs="宋体"/>
          <w:sz w:val="24"/>
          <w:szCs w:val="24"/>
          <w:color w:val="000000"/>
        </w:rPr>
        <w:t>然后就所谓的一千个人眼中有一千个 Molly，就让大家自己代入的，就它是一个纯度非常高的一个角色的 IP。那拉布布，我觉得它是属于角色，但是它的这个故事会有一点设定。但是我要说的就是，同样是角色 IP，我觉得它比如说跟我们前面讲的玲娜贝儿还是不太一样的，玲娜贝儿它是有实体存在的。</w:t>
      </w:r>
    </w:p>
    <w:p>
      <w:pPr>
        <w:pStyle w:val="TranscriptBody"/>
        <w:spacing w:after="120" w:before="0" w:line="360" w:lineRule="exact"/>
        <w:ind w:firstLine="480"/>
      </w:pPr>
      <w:r>
        <w:rPr>
          <w:rFonts w:ascii="Calibri" w:hAnsi="Calibri" w:eastAsia="宋体" w:cs="宋体"/>
          <w:sz w:val="24"/>
          <w:szCs w:val="24"/>
          <w:color w:val="000000"/>
        </w:rPr>
        <w:t>就是你可以相当于想象有一个玲娜贝儿在，它是会说话的、会动的，然后有人设的，然后不停地你可以产生和人互动的，互动的。但是拉布布的话，从这个角度来说，它有可能更贴近一点 Molly。</w:t>
      </w:r>
    </w:p>
    <w:p>
      <w:pPr>
        <w:pStyle w:val="TranscriptBody"/>
        <w:spacing w:after="120" w:before="0" w:line="360" w:lineRule="exact"/>
        <w:ind w:firstLine="480"/>
      </w:pPr>
      <w:r>
        <w:rPr>
          <w:rFonts w:ascii="Calibri" w:hAnsi="Calibri" w:eastAsia="宋体" w:cs="宋体"/>
          <w:sz w:val="24"/>
          <w:szCs w:val="24"/>
          <w:color w:val="000000"/>
        </w:rPr>
        <w:t>对，就拉布布其实也有会动的版本。</w:t>
      </w:r>
    </w:p>
    <w:p>
      <w:pPr>
        <w:pStyle w:val="TranscriptBody"/>
        <w:spacing w:after="120" w:before="0" w:line="360" w:lineRule="exact"/>
        <w:ind w:firstLine="480"/>
      </w:pPr>
      <w:r>
        <w:rPr>
          <w:rFonts w:ascii="Calibri" w:hAnsi="Calibri" w:eastAsia="宋体" w:cs="宋体"/>
          <w:sz w:val="24"/>
          <w:szCs w:val="24"/>
          <w:color w:val="000000"/>
        </w:rPr>
        <w:t>也有会动的版本，在那个朝阳公园的那个泡泡玛特的公园里面。</w:t>
      </w:r>
    </w:p>
    <w:p>
      <w:pPr>
        <w:pStyle w:val="TranscriptBody"/>
        <w:spacing w:after="120" w:before="0" w:line="360" w:lineRule="exact"/>
        <w:ind w:firstLine="480"/>
      </w:pPr>
      <w:r>
        <w:rPr>
          <w:rFonts w:ascii="Calibri" w:hAnsi="Calibri" w:eastAsia="宋体" w:cs="宋体"/>
          <w:sz w:val="24"/>
          <w:szCs w:val="24"/>
          <w:color w:val="000000"/>
        </w:rPr>
        <w:t>对对对，但我觉得这个部分还是相对比较少的，就是我觉得它这个量，毕竟这个公园和所谓迪士尼乐园的差别还是比较大的。大部分人还是把它认定为就是一个不是会动的一个角色。</w:t>
      </w:r>
    </w:p>
    <w:p>
      <w:pPr>
        <w:pStyle w:val="TranscriptBody"/>
        <w:spacing w:after="120" w:before="0" w:line="360" w:lineRule="exact"/>
        <w:ind w:firstLine="480"/>
      </w:pPr>
      <w:r>
        <w:rPr>
          <w:rFonts w:ascii="Calibri" w:hAnsi="Calibri" w:eastAsia="宋体" w:cs="宋体"/>
          <w:sz w:val="24"/>
          <w:szCs w:val="24"/>
          <w:color w:val="000000"/>
        </w:rPr>
        <w:t>对，当然这个过程当中，我觉得这是一个角色 IP 的一个，就是更新换代，或者说是一个新的一个潮流趋势吧。</w:t>
      </w:r>
    </w:p>
    <w:p>
      <w:pPr>
        <w:pStyle w:val="TranscriptBody"/>
        <w:spacing w:after="120" w:before="0" w:line="360" w:lineRule="exact"/>
        <w:ind w:firstLine="480"/>
      </w:pPr>
      <w:r>
        <w:rPr>
          <w:rFonts w:ascii="Calibri" w:hAnsi="Calibri" w:eastAsia="宋体" w:cs="宋体"/>
          <w:sz w:val="24"/>
          <w:szCs w:val="24"/>
          <w:color w:val="000000"/>
        </w:rPr>
        <w:t>嗯，我好像看到他们现在也在，就是让拉布布动起来。</w:t>
      </w:r>
    </w:p>
    <w:p>
      <w:pPr>
        <w:pStyle w:val="TranscriptBody"/>
        <w:spacing w:after="120" w:before="0" w:line="360" w:lineRule="exact"/>
        <w:ind w:firstLine="480"/>
      </w:pPr>
      <w:r>
        <w:rPr>
          <w:rFonts w:ascii="Calibri" w:hAnsi="Calibri" w:eastAsia="宋体" w:cs="宋体"/>
          <w:sz w:val="24"/>
          <w:szCs w:val="24"/>
          <w:color w:val="000000"/>
        </w:rPr>
        <w:t>对，比如说让它出去做活动啊什么的。</w:t>
      </w:r>
    </w:p>
    <w:p>
      <w:pPr>
        <w:pStyle w:val="TranscriptBody"/>
        <w:spacing w:after="120" w:before="0" w:line="360" w:lineRule="exact"/>
        <w:ind w:firstLine="480"/>
      </w:pPr>
      <w:r>
        <w:rPr>
          <w:rFonts w:ascii="Calibri" w:hAnsi="Calibri" w:eastAsia="宋体" w:cs="宋体"/>
          <w:sz w:val="24"/>
          <w:szCs w:val="24"/>
          <w:color w:val="000000"/>
        </w:rPr>
        <w:t>对，我觉得这个有可能就是现在的一个需求，就是如果你是个纯的无口的，或者是没有任何设定的话，那相比较于你完全地没有设定的话，你稍微有点个性，或者说是有一点设定的话，有可能对于现在的这个受众来说，他可以跟它产生更多的互动，或者说是更加多的一些情感的投射吧。所以说它这个是一个现在的一个情况吧。</w:t>
      </w:r>
    </w:p>
    <w:p>
      <w:pPr>
        <w:pStyle w:val="TranscriptBody"/>
        <w:spacing w:after="120" w:before="0" w:line="360" w:lineRule="exact"/>
        <w:ind w:firstLine="480"/>
      </w:pPr>
      <w:r>
        <w:rPr>
          <w:rFonts w:ascii="Calibri" w:hAnsi="Calibri" w:eastAsia="宋体" w:cs="宋体"/>
          <w:sz w:val="24"/>
          <w:szCs w:val="24"/>
          <w:color w:val="000000"/>
        </w:rPr>
        <w:t>那介绍完泡泡玛特和拉布布的一些现状以后，我们可以进入到比如商业模式对比上吧，具体地跟那个三丽鸥来对比一下。</w:t>
      </w:r>
    </w:p>
    <w:p>
      <w:pPr>
        <w:pStyle w:val="TranscriptBody"/>
        <w:spacing w:after="120" w:before="0" w:line="360" w:lineRule="exact"/>
        <w:ind w:firstLine="480"/>
      </w:pPr>
      <w:r>
        <w:rPr>
          <w:rFonts w:ascii="Calibri" w:hAnsi="Calibri" w:eastAsia="宋体" w:cs="宋体"/>
          <w:sz w:val="24"/>
          <w:szCs w:val="24"/>
          <w:color w:val="000000"/>
        </w:rPr>
        <w:t>我觉得这两家公司还是就是有蛮多的不同，当然有一些根本的相同。我们具体分成四个部分来讲吧。第一个层面，就是我觉得它们的这个商业模式还是有很大的区别的。泡泡玛特的盲盒销售，和三丽鸥的这个广泛联名，其实是完全不同的两种商业上的思路。</w:t>
      </w:r>
    </w:p>
    <w:p>
      <w:pPr>
        <w:pStyle w:val="TranscriptBody"/>
        <w:spacing w:after="120" w:before="0" w:line="360" w:lineRule="exact"/>
        <w:ind w:firstLine="480"/>
      </w:pPr>
      <w:r>
        <w:rPr>
          <w:rFonts w:ascii="Calibri" w:hAnsi="Calibri" w:eastAsia="宋体" w:cs="宋体"/>
          <w:sz w:val="24"/>
          <w:szCs w:val="24"/>
          <w:color w:val="000000"/>
        </w:rPr>
        <w:t>首先是财务模型上不同啊，这个可以跟三丽鸥自己来对比嘛，就是它的商品销售的利润总额是会更高的，然后上限也会更高。但是呢，IP 授权的利润率会更高，也就是它的模式更轻。</w:t>
      </w:r>
    </w:p>
    <w:p>
      <w:pPr>
        <w:pStyle w:val="TranscriptBody"/>
        <w:spacing w:after="120" w:before="0" w:line="360" w:lineRule="exact"/>
        <w:ind w:firstLine="480"/>
      </w:pPr>
      <w:r>
        <w:rPr>
          <w:rFonts w:ascii="Calibri" w:hAnsi="Calibri" w:eastAsia="宋体" w:cs="宋体"/>
          <w:sz w:val="24"/>
          <w:szCs w:val="24"/>
          <w:color w:val="000000"/>
        </w:rPr>
        <w:t>对，这个本来就会天生有个区别。那盲盒销售其实就是在所谓商品销售上面再叠加一层不确定性。</w:t>
      </w:r>
    </w:p>
    <w:p>
      <w:pPr>
        <w:pStyle w:val="TranscriptBody"/>
        <w:spacing w:after="120" w:before="0" w:line="360" w:lineRule="exact"/>
        <w:ind w:firstLine="480"/>
      </w:pPr>
      <w:r>
        <w:rPr>
          <w:rFonts w:ascii="Calibri" w:hAnsi="Calibri" w:eastAsia="宋体" w:cs="宋体"/>
          <w:sz w:val="24"/>
          <w:szCs w:val="24"/>
          <w:color w:val="000000"/>
        </w:rPr>
        <w:t>就可能加一个乘数。</w:t>
      </w:r>
    </w:p>
    <w:p>
      <w:pPr>
        <w:pStyle w:val="TranscriptBody"/>
        <w:spacing w:after="120" w:before="0" w:line="360" w:lineRule="exact"/>
        <w:ind w:firstLine="480"/>
      </w:pPr>
      <w:r>
        <w:rPr>
          <w:rFonts w:ascii="Calibri" w:hAnsi="Calibri" w:eastAsia="宋体" w:cs="宋体"/>
          <w:sz w:val="24"/>
          <w:szCs w:val="24"/>
          <w:color w:val="000000"/>
        </w:rPr>
        <w:t>对，加个乘数。所以它的这个，你看具体的这个具体的收入，包括这个利润的总额来说，实际上现在泡泡玛特已经超过三丽鸥了嘛。所以它这个赚钱的能力实际上是更强的，我觉得这个首先就是一个很大的区别。然后在这个区别背后，我觉得更重要一点，就是说这两个方式对于 IP 的这个开发和使用，实际上是完全两个方向。</w:t>
      </w:r>
    </w:p>
    <w:p>
      <w:pPr>
        <w:pStyle w:val="TranscriptBody"/>
        <w:spacing w:after="120" w:before="0" w:line="360" w:lineRule="exact"/>
        <w:ind w:firstLine="480"/>
      </w:pPr>
      <w:r>
        <w:rPr>
          <w:rFonts w:ascii="Calibri" w:hAnsi="Calibri" w:eastAsia="宋体" w:cs="宋体"/>
          <w:sz w:val="24"/>
          <w:szCs w:val="24"/>
          <w:color w:val="000000"/>
        </w:rPr>
        <w:t>对，盲盒其实本质上是在制造一种稀缺性，再加上拉布布的这个成名又是靠名人示范的。稀缺性加名人示范，其实目的就是为了带来一种模仿的效应，然后你又很难买到，所以说一直能保证 IP 的这种在大众范围上的热潮，这话题度。就跟你买限量球鞋和比如说重要的联名产品是一样的。</w:t>
      </w:r>
    </w:p>
    <w:p>
      <w:pPr>
        <w:pStyle w:val="TranscriptBody"/>
        <w:spacing w:after="120" w:before="0" w:line="360" w:lineRule="exact"/>
        <w:ind w:firstLine="480"/>
      </w:pPr>
      <w:r>
        <w:rPr>
          <w:rFonts w:ascii="Calibri" w:hAnsi="Calibri" w:eastAsia="宋体" w:cs="宋体"/>
          <w:sz w:val="24"/>
          <w:szCs w:val="24"/>
          <w:color w:val="000000"/>
        </w:rPr>
        <w:t>但拉布布就是很少做联名。</w:t>
      </w:r>
    </w:p>
    <w:p>
      <w:pPr>
        <w:pStyle w:val="TranscriptBody"/>
        <w:spacing w:after="120" w:before="0" w:line="360" w:lineRule="exact"/>
        <w:ind w:firstLine="480"/>
      </w:pPr>
      <w:r>
        <w:rPr>
          <w:rFonts w:ascii="Calibri" w:hAnsi="Calibri" w:eastAsia="宋体" w:cs="宋体"/>
          <w:sz w:val="24"/>
          <w:szCs w:val="24"/>
          <w:color w:val="000000"/>
        </w:rPr>
        <w:t>拉布布现在会做一些联名，但是都是聚焦在一些比较高端的奢侈品，或者是一些价格比较高的一些产品上面。</w:t>
      </w:r>
    </w:p>
    <w:p>
      <w:pPr>
        <w:pStyle w:val="TranscriptBody"/>
        <w:spacing w:after="120" w:before="0" w:line="360" w:lineRule="exact"/>
        <w:ind w:firstLine="480"/>
      </w:pPr>
      <w:r>
        <w:rPr>
          <w:rFonts w:ascii="Calibri" w:hAnsi="Calibri" w:eastAsia="宋体" w:cs="宋体"/>
          <w:sz w:val="24"/>
          <w:szCs w:val="24"/>
          <w:color w:val="000000"/>
        </w:rPr>
        <w:t>对，那其实就还是，还是稀缺。</w:t>
      </w:r>
    </w:p>
    <w:p>
      <w:pPr>
        <w:pStyle w:val="TranscriptBody"/>
        <w:spacing w:after="120" w:before="0" w:line="360" w:lineRule="exact"/>
        <w:ind w:firstLine="480"/>
      </w:pPr>
      <w:r>
        <w:rPr>
          <w:rFonts w:ascii="Calibri" w:hAnsi="Calibri" w:eastAsia="宋体" w:cs="宋体"/>
          <w:sz w:val="24"/>
          <w:szCs w:val="24"/>
          <w:color w:val="000000"/>
        </w:rPr>
        <w:t>我觉得它就是为了保持像过去那种名人示范的那种效应。</w:t>
      </w:r>
    </w:p>
    <w:p>
      <w:pPr>
        <w:pStyle w:val="TranscriptBody"/>
        <w:spacing w:after="120" w:before="0" w:line="360" w:lineRule="exact"/>
        <w:ind w:firstLine="480"/>
      </w:pPr>
      <w:r>
        <w:rPr>
          <w:rFonts w:ascii="Calibri" w:hAnsi="Calibri" w:eastAsia="宋体" w:cs="宋体"/>
          <w:sz w:val="24"/>
          <w:szCs w:val="24"/>
          <w:color w:val="000000"/>
        </w:rPr>
        <w:t>嗯，那其实三丽鸥其实完全完全不一样，对吧？它其实就是让你所有地方都看得到 Hello Kitty。</w:t>
      </w:r>
    </w:p>
    <w:p>
      <w:pPr>
        <w:pStyle w:val="TranscriptBody"/>
        <w:spacing w:after="120" w:before="0" w:line="360" w:lineRule="exact"/>
        <w:ind w:firstLine="480"/>
      </w:pPr>
      <w:r>
        <w:rPr>
          <w:rFonts w:ascii="Calibri" w:hAnsi="Calibri" w:eastAsia="宋体" w:cs="宋体"/>
          <w:sz w:val="24"/>
          <w:szCs w:val="24"/>
          <w:color w:val="000000"/>
        </w:rPr>
        <w:t>对，我这边就要举了，就是同样在这个华原朋美，就是这个一个明星带火了三丽鸥之后，当时他们那个接受采访的时候说，三丽鸥那个旗舰店的店长就说，几天之内我的销量就翻了一个倍。之后公司做出一个决策是什么呢？就是我们要更加多地做三丽鸥的衍生品。对，我把这个形象再扩展到各种各样的产品里面。他们说的说法叫做，我要让这个 IP 融入到所有的生活的缝隙之中。</w:t>
      </w:r>
    </w:p>
    <w:p>
      <w:pPr>
        <w:pStyle w:val="TranscriptBody"/>
        <w:spacing w:after="120" w:before="0" w:line="360" w:lineRule="exact"/>
        <w:ind w:firstLine="480"/>
      </w:pPr>
      <w:r>
        <w:rPr>
          <w:rFonts w:ascii="Calibri" w:hAnsi="Calibri" w:eastAsia="宋体" w:cs="宋体"/>
          <w:sz w:val="24"/>
          <w:szCs w:val="24"/>
          <w:color w:val="000000"/>
        </w:rPr>
        <w:t>其实它的目的就是说形成一种包围的感觉，就是如果你是爱好 Hello Kitty 或者是一个 IP 的话，你生活当中的方方面面，我都可以买这样的东西，我都可以满足你。它实际上是在满足你的一个喜好，而不是说就是让你保持那种新鲜感去追逐它，这完全是两种策略。</w:t>
      </w:r>
    </w:p>
    <w:p>
      <w:pPr>
        <w:pStyle w:val="TranscriptBody"/>
        <w:spacing w:after="120" w:before="0" w:line="360" w:lineRule="exact"/>
        <w:ind w:firstLine="480"/>
      </w:pPr>
      <w:r>
        <w:rPr>
          <w:rFonts w:ascii="Calibri" w:hAnsi="Calibri" w:eastAsia="宋体" w:cs="宋体"/>
          <w:sz w:val="24"/>
          <w:szCs w:val="24"/>
          <w:color w:val="000000"/>
        </w:rPr>
        <w:t>因为我觉得从商业层面来说，三丽鸥走授权这个模式还是一个很实用的策略。</w:t>
      </w:r>
    </w:p>
    <w:p>
      <w:pPr>
        <w:pStyle w:val="TranscriptBody"/>
        <w:spacing w:after="120" w:before="0" w:line="360" w:lineRule="exact"/>
        <w:ind w:firstLine="480"/>
      </w:pPr>
      <w:r>
        <w:rPr>
          <w:rFonts w:ascii="Calibri" w:hAnsi="Calibri" w:eastAsia="宋体" w:cs="宋体"/>
          <w:sz w:val="24"/>
          <w:szCs w:val="24"/>
          <w:color w:val="000000"/>
        </w:rPr>
        <w:t>对，是的。因为它在日本的话，长期零售基础已经很完善了，所以它通过销售可以赚很多的钱。但在海外的话，开店的成本实际上是非常高的，然后风险也是很大的。包括它的北美是做过一些这种尝试的，后来发现就很困难，很容易亏本，然后它索性就决定以授权为主。包括在中国，它很早就开了分公司，然后很早就跟国内的版权方来做一些授权。本质上授权其实就是让渡一部分的利润，然后确保自己经营的稳健。</w:t>
      </w:r>
    </w:p>
    <w:p>
      <w:pPr>
        <w:pStyle w:val="TranscriptBody"/>
        <w:spacing w:after="120" w:before="0" w:line="360" w:lineRule="exact"/>
        <w:ind w:firstLine="480"/>
      </w:pPr>
      <w:r>
        <w:rPr>
          <w:rFonts w:ascii="Calibri" w:hAnsi="Calibri" w:eastAsia="宋体" w:cs="宋体"/>
          <w:sz w:val="24"/>
          <w:szCs w:val="24"/>
          <w:color w:val="000000"/>
        </w:rPr>
        <w:t>同时还有一个很重要的点，就是在海外市场能够保证决策是在这个市场本地做出来的，而不是在总部做的。因为你这些具体的这个 IP 授权其实很快就可以谈妥，你不需要过总部的。那这样的话，就能更加适应不同的市场对于 IP 的这个喜好的偏好的一些区别。</w:t>
      </w:r>
    </w:p>
    <w:p>
      <w:pPr>
        <w:pStyle w:val="TranscriptBody"/>
        <w:spacing w:after="120" w:before="0" w:line="360" w:lineRule="exact"/>
        <w:ind w:firstLine="480"/>
      </w:pPr>
      <w:r>
        <w:rPr>
          <w:rFonts w:ascii="Calibri" w:hAnsi="Calibri" w:eastAsia="宋体" w:cs="宋体"/>
          <w:sz w:val="24"/>
          <w:szCs w:val="24"/>
          <w:color w:val="000000"/>
        </w:rPr>
        <w:t>其实就是更快地能够抓住当地的爱好者的这个心，然后让他们形成包围式的消费。</w:t>
      </w:r>
    </w:p>
    <w:p>
      <w:pPr>
        <w:pStyle w:val="TranscriptBody"/>
        <w:spacing w:after="120" w:before="0" w:line="360" w:lineRule="exact"/>
        <w:ind w:firstLine="480"/>
      </w:pPr>
      <w:r>
        <w:rPr>
          <w:rFonts w:ascii="Calibri" w:hAnsi="Calibri" w:eastAsia="宋体" w:cs="宋体"/>
          <w:sz w:val="24"/>
          <w:szCs w:val="24"/>
          <w:color w:val="000000"/>
        </w:rPr>
        <w:t>对，就是三丽鸥的这个授权是出了名的这个门槛比较低，就是不限品类，不限品牌的档次，就是非常参差不齐。它尽可能在塑造一种，你在哪里都可以拥有或者接触到这个形象的这种感觉。</w:t>
      </w:r>
    </w:p>
    <w:p>
      <w:pPr>
        <w:pStyle w:val="TranscriptBody"/>
        <w:spacing w:after="120" w:before="0" w:line="360" w:lineRule="exact"/>
        <w:ind w:firstLine="480"/>
      </w:pPr>
      <w:r>
        <w:rPr>
          <w:rFonts w:ascii="Calibri" w:hAnsi="Calibri" w:eastAsia="宋体" w:cs="宋体"/>
          <w:sz w:val="24"/>
          <w:szCs w:val="24"/>
          <w:color w:val="000000"/>
        </w:rPr>
        <w:t>非常低成本的一个，就是接触 IP 的方法。</w:t>
      </w:r>
    </w:p>
    <w:p>
      <w:pPr>
        <w:pStyle w:val="TranscriptBody"/>
        <w:spacing w:after="120" w:before="0" w:line="360" w:lineRule="exact"/>
        <w:ind w:firstLine="480"/>
      </w:pPr>
      <w:r>
        <w:rPr>
          <w:rFonts w:ascii="Calibri" w:hAnsi="Calibri" w:eastAsia="宋体" w:cs="宋体"/>
          <w:sz w:val="24"/>
          <w:szCs w:val="24"/>
          <w:color w:val="000000"/>
        </w:rPr>
        <w:t>有句调侃，就是三丽鸥这是路过的狗都要跟它联名一下。三丽鸥自己有一套理论来解释这个策略，叫做“三丽鸥时间”，就是他们评价自己这家公司或者 IP 的价值，就是看三丽鸥的这些 IP 陪伴消费者的时间有多长，然后就要提升这个指标。那么你自然靠授权是更能够提升这个指标的，你要靠卖盲盒卖到什么时候去？你能陪伴的时间有多少呢？所以说它就要让这些 IP 形象尽可能地浸润到各种生活用品当中。</w:t>
      </w:r>
    </w:p>
    <w:p>
      <w:pPr>
        <w:pStyle w:val="TranscriptBody"/>
        <w:spacing w:after="120" w:before="0" w:line="360" w:lineRule="exact"/>
        <w:ind w:firstLine="480"/>
      </w:pPr>
      <w:r>
        <w:rPr>
          <w:rFonts w:ascii="Calibri" w:hAnsi="Calibri" w:eastAsia="宋体" w:cs="宋体"/>
          <w:sz w:val="24"/>
          <w:szCs w:val="24"/>
          <w:color w:val="000000"/>
        </w:rPr>
        <w:t>我觉得你讲时间的话，时间本身也是我们去评判这两家公司其实很重要一个差异，就毕竟三丽鸥是一家更老的公司。</w:t>
      </w:r>
    </w:p>
    <w:p>
      <w:pPr>
        <w:pStyle w:val="TranscriptBody"/>
        <w:spacing w:after="120" w:before="0" w:line="360" w:lineRule="exact"/>
        <w:ind w:firstLine="480"/>
      </w:pPr>
      <w:r>
        <w:rPr>
          <w:rFonts w:ascii="Calibri" w:hAnsi="Calibri" w:eastAsia="宋体" w:cs="宋体"/>
          <w:sz w:val="24"/>
          <w:szCs w:val="24"/>
          <w:color w:val="000000"/>
        </w:rPr>
        <w:t>是，我觉得这个时间上的差异有点被忽略了。就是你好像从模式上面来看都是很像的，对吧？它们都是一起，就是靠一个明星带火一个 IP，然后可以支撑这个公司，然后开发等等的。但是时间上的差异非常大，你想 Hello Kitty 是一个51岁的老 IP，然后三丽鸥这家公司已经成立了，就是60多年快70年了。这个 Hello Kitty 这一个 IP，就可以产生大几百亿美元的这样一个整体的收入。</w:t>
      </w:r>
    </w:p>
    <w:p>
      <w:pPr>
        <w:pStyle w:val="TranscriptBody"/>
        <w:spacing w:after="120" w:before="0" w:line="360" w:lineRule="exact"/>
        <w:ind w:firstLine="480"/>
      </w:pPr>
      <w:r>
        <w:rPr>
          <w:rFonts w:ascii="Calibri" w:hAnsi="Calibri" w:eastAsia="宋体" w:cs="宋体"/>
          <w:sz w:val="24"/>
          <w:szCs w:val="24"/>
          <w:color w:val="000000"/>
        </w:rPr>
        <w:t>找第二曲线才有可能保证这个公司活下去。这个其实是老一代 IP 公司和新一代 IP 公司比较大的一个差别，这个迭代的速度非常快的，就是过去是几十年，现在就是几年，十年不到的一个过程。其实2023年的时候，泡泡玛特的这个经营的情况已经非常地就是有挑战，因为 Molly 的这个下滑、平缓的这个情况已经非常多了，然后海外没有新增的一些情况。然后包括它做的什么 MEGA 系列，就是那种大型的、很贵的那个玩具啊等等的，其实都有限。</w:t>
      </w:r>
    </w:p>
    <w:p>
      <w:pPr>
        <w:pStyle w:val="TranscriptBody"/>
        <w:spacing w:after="120" w:before="0" w:line="360" w:lineRule="exact"/>
        <w:ind w:firstLine="480"/>
      </w:pPr>
      <w:r>
        <w:rPr>
          <w:rFonts w:ascii="Calibri" w:hAnsi="Calibri" w:eastAsia="宋体" w:cs="宋体"/>
          <w:sz w:val="24"/>
          <w:szCs w:val="24"/>
          <w:color w:val="000000"/>
        </w:rPr>
        <w:t>所以说其实那个时候，大家对于这家公司接下来的增长是非常抱有怀疑的。那突然出现了一个天降紫微星，能够拉起来，这个实际上是非常意外的一个事情。那反过来说的话，如果我们看的话，就是它这个需要新的 IP 来刺激它，这个周期就缩得很短。</w:t>
      </w:r>
    </w:p>
    <w:p>
      <w:pPr>
        <w:pStyle w:val="TranscriptBody"/>
        <w:spacing w:after="120" w:before="0" w:line="360" w:lineRule="exact"/>
        <w:ind w:firstLine="480"/>
      </w:pPr>
      <w:r>
        <w:rPr>
          <w:rFonts w:ascii="Calibri" w:hAnsi="Calibri" w:eastAsia="宋体" w:cs="宋体"/>
          <w:sz w:val="24"/>
          <w:szCs w:val="24"/>
          <w:color w:val="000000"/>
        </w:rPr>
        <w:t>不过我觉得这两家公司，在比如说有一个 IP 在手上的这个基础，就是比如说这个看到这个 IP 稍微有点火了，它去放大这个 IP 的这个能力的部分，是有点相似的。</w:t>
      </w:r>
    </w:p>
    <w:p>
      <w:pPr>
        <w:pStyle w:val="TranscriptBody"/>
        <w:spacing w:after="120" w:before="0" w:line="360" w:lineRule="exact"/>
        <w:ind w:firstLine="480"/>
      </w:pPr>
      <w:r>
        <w:rPr>
          <w:rFonts w:ascii="Calibri" w:hAnsi="Calibri" w:eastAsia="宋体" w:cs="宋体"/>
          <w:sz w:val="24"/>
          <w:szCs w:val="24"/>
          <w:color w:val="000000"/>
        </w:rPr>
        <w:t>对，就是商业运作这个部分，我觉得它们能力是非常相似，或者就是接这个泼天流量的能力，我觉得是比较类似的。这有可能是此类 IP 公司的一个共同的一个长处。这是我们讲的第三个点。</w:t>
      </w:r>
    </w:p>
    <w:p>
      <w:pPr>
        <w:pStyle w:val="TranscriptBody"/>
        <w:spacing w:after="120" w:before="0" w:line="360" w:lineRule="exact"/>
        <w:ind w:firstLine="480"/>
      </w:pPr>
      <w:r>
        <w:rPr>
          <w:rFonts w:ascii="Calibri" w:hAnsi="Calibri" w:eastAsia="宋体" w:cs="宋体"/>
          <w:sz w:val="24"/>
          <w:szCs w:val="24"/>
          <w:color w:val="000000"/>
        </w:rPr>
        <w:t>其实我们回到就是我们开头讲的话，今年是库洛米的20周年嘛。库洛米也是最近几年在中国，就是三丽鸥一个爆火的一个 IP 的形象。</w:t>
      </w:r>
    </w:p>
    <w:p>
      <w:pPr>
        <w:pStyle w:val="TranscriptBody"/>
        <w:spacing w:after="120" w:before="0" w:line="360" w:lineRule="exact"/>
        <w:ind w:firstLine="480"/>
      </w:pPr>
      <w:r>
        <w:rPr>
          <w:rFonts w:ascii="Calibri" w:hAnsi="Calibri" w:eastAsia="宋体" w:cs="宋体"/>
          <w:sz w:val="24"/>
          <w:szCs w:val="24"/>
          <w:color w:val="000000"/>
        </w:rPr>
        <w:t>路上看到很多库洛米的痛车。</w:t>
      </w:r>
    </w:p>
    <w:p>
      <w:pPr>
        <w:pStyle w:val="TranscriptBody"/>
        <w:spacing w:after="120" w:before="0" w:line="360" w:lineRule="exact"/>
        <w:ind w:firstLine="480"/>
      </w:pPr>
      <w:r>
        <w:rPr>
          <w:rFonts w:ascii="Calibri" w:hAnsi="Calibri" w:eastAsia="宋体" w:cs="宋体"/>
          <w:sz w:val="24"/>
          <w:szCs w:val="24"/>
          <w:color w:val="000000"/>
        </w:rPr>
        <w:t>你看，就是家里面的小朋友喜欢这个角色，然后就开始有这样的痛车了。它在国内火的这个路径，其实和我们前面讲的拉布布，包括这个 Hello Kitty 第二次成人化的这个火，是很类似的。也是在社交媒体上有了一些这个病毒式的这个传播，是自发的，然后很快呢，公司就开始接进了。可以认为说，现在这种角色 IP 的这种，就是玩偶或者是这个形象要火，它必须是要依靠社交网络上一个病毒式的爆发的。</w:t>
      </w:r>
    </w:p>
    <w:p>
      <w:pPr>
        <w:pStyle w:val="TranscriptBody"/>
        <w:spacing w:after="120" w:before="0" w:line="360" w:lineRule="exact"/>
        <w:ind w:firstLine="480"/>
      </w:pPr>
      <w:r>
        <w:rPr>
          <w:rFonts w:ascii="Calibri" w:hAnsi="Calibri" w:eastAsia="宋体" w:cs="宋体"/>
          <w:sz w:val="24"/>
          <w:szCs w:val="24"/>
          <w:color w:val="000000"/>
        </w:rPr>
        <w:t>不过我觉得就是社交网络的爆发，还是跟它那个人设稍微有一点关系，就它人设里面一定要有一点矛盾性的，或者稍微有点冲突的点。</w:t>
      </w:r>
    </w:p>
    <w:p>
      <w:pPr>
        <w:pStyle w:val="TranscriptBody"/>
        <w:spacing w:after="120" w:before="0" w:line="360" w:lineRule="exact"/>
        <w:ind w:firstLine="480"/>
      </w:pPr>
      <w:r>
        <w:rPr>
          <w:rFonts w:ascii="Calibri" w:hAnsi="Calibri" w:eastAsia="宋体" w:cs="宋体"/>
          <w:sz w:val="24"/>
          <w:szCs w:val="24"/>
          <w:color w:val="000000"/>
        </w:rPr>
        <w:t>库洛米和拉布布非常像。</w:t>
      </w:r>
    </w:p>
    <w:p>
      <w:pPr>
        <w:pStyle w:val="TranscriptBody"/>
        <w:spacing w:after="120" w:before="0" w:line="360" w:lineRule="exact"/>
        <w:ind w:firstLine="480"/>
      </w:pPr>
      <w:r>
        <w:rPr>
          <w:rFonts w:ascii="Calibri" w:hAnsi="Calibri" w:eastAsia="宋体" w:cs="宋体"/>
          <w:sz w:val="24"/>
          <w:szCs w:val="24"/>
          <w:color w:val="000000"/>
        </w:rPr>
        <w:t>对，就是都是有一点，就是反可爱，或者说是……</w:t>
      </w:r>
    </w:p>
    <w:p>
      <w:pPr>
        <w:pStyle w:val="TranscriptBody"/>
        <w:spacing w:after="120" w:before="0" w:line="360" w:lineRule="exact"/>
        <w:ind w:firstLine="480"/>
      </w:pPr>
      <w:r>
        <w:rPr>
          <w:rFonts w:ascii="Calibri" w:hAnsi="Calibri" w:eastAsia="宋体" w:cs="宋体"/>
          <w:sz w:val="24"/>
          <w:szCs w:val="24"/>
          <w:color w:val="000000"/>
        </w:rPr>
        <w:t>不是那么正面的那种形象。我觉得这个点有可能是贴中了现在的一些就是受众的一些审美的爱好，有可能是这个层面的。之后呢，我觉得大家一系列的运作是比较类似的，比如说就泡泡玛特迅速地开店，然后搞官方的营销活动。</w:t>
      </w:r>
    </w:p>
    <w:p>
      <w:pPr>
        <w:pStyle w:val="TranscriptBody"/>
        <w:spacing w:after="120" w:before="0" w:line="360" w:lineRule="exact"/>
        <w:ind w:firstLine="480"/>
      </w:pPr>
      <w:r>
        <w:rPr>
          <w:rFonts w:ascii="Calibri" w:hAnsi="Calibri" w:eastAsia="宋体" w:cs="宋体"/>
          <w:sz w:val="24"/>
          <w:szCs w:val="24"/>
          <w:color w:val="000000"/>
        </w:rPr>
        <w:t>维持饥饿感。</w:t>
      </w:r>
    </w:p>
    <w:p>
      <w:pPr>
        <w:pStyle w:val="TranscriptBody"/>
        <w:spacing w:after="120" w:before="0" w:line="360" w:lineRule="exact"/>
        <w:ind w:firstLine="480"/>
      </w:pPr>
      <w:r>
        <w:rPr>
          <w:rFonts w:ascii="Calibri" w:hAnsi="Calibri" w:eastAsia="宋体" w:cs="宋体"/>
          <w:sz w:val="24"/>
          <w:szCs w:val="24"/>
          <w:color w:val="000000"/>
        </w:rPr>
        <w:t>维持饥饿感，就是……</w:t>
      </w:r>
    </w:p>
    <w:p>
      <w:pPr>
        <w:pStyle w:val="TranscriptBody"/>
        <w:spacing w:after="120" w:before="0" w:line="360" w:lineRule="exact"/>
        <w:ind w:firstLine="480"/>
      </w:pPr>
      <w:r>
        <w:rPr>
          <w:rFonts w:ascii="Calibri" w:hAnsi="Calibri" w:eastAsia="宋体" w:cs="宋体"/>
          <w:sz w:val="24"/>
          <w:szCs w:val="24"/>
          <w:color w:val="000000"/>
        </w:rPr>
        <w:t>然后黄牛在门口打架。</w:t>
      </w:r>
    </w:p>
    <w:p>
      <w:pPr>
        <w:pStyle w:val="TranscriptBody"/>
        <w:spacing w:after="120" w:before="0" w:line="360" w:lineRule="exact"/>
        <w:ind w:firstLine="480"/>
      </w:pPr>
      <w:r>
        <w:rPr>
          <w:rFonts w:ascii="Calibri" w:hAnsi="Calibri" w:eastAsia="宋体" w:cs="宋体"/>
          <w:sz w:val="24"/>
          <w:szCs w:val="24"/>
          <w:color w:val="000000"/>
        </w:rPr>
        <w:t>对对对，我觉得这一系列实际上是一个套路。就是摩根士丹利是在一个报告里面说过的，就是泡泡玛特的策略，就是将其最热门的产品的供应量控制在实际需求的70%到80%。就是其实并不是完全像它所说，就是因为产能跟不上，我们才稀缺。有可能是他们预先设想的，就是我要保持这个稀缺，正好我的供应能力又跟不上了，这个就很顺理成章的一个结果。</w:t>
      </w:r>
    </w:p>
    <w:p>
      <w:pPr>
        <w:pStyle w:val="TranscriptBody"/>
        <w:spacing w:after="120" w:before="0" w:line="360" w:lineRule="exact"/>
        <w:ind w:firstLine="480"/>
      </w:pPr>
      <w:r>
        <w:rPr>
          <w:rFonts w:ascii="Calibri" w:hAnsi="Calibri" w:eastAsia="宋体" w:cs="宋体"/>
          <w:sz w:val="24"/>
          <w:szCs w:val="24"/>
          <w:color w:val="000000"/>
        </w:rPr>
        <w:t>对，那像这个三丽鸥的话，它其实在这个商业的拓展上面，也是跟上的这个节奏非常快的。像我们前面讲到的，Hello Kitty 刚火，它马上举全公司之力去推这个产品，就是很快就把别的挤掉了，这是一个点。然后包括它推这个美乐蒂的这一个系列，比如说里边库洛米还是起来了，它很快就会推出一些跟库洛米相关的一些企划。</w:t>
      </w:r>
    </w:p>
    <w:p>
      <w:pPr>
        <w:pStyle w:val="TranscriptBody"/>
        <w:spacing w:after="120" w:before="0" w:line="360" w:lineRule="exact"/>
        <w:ind w:firstLine="480"/>
      </w:pPr>
      <w:r>
        <w:rPr>
          <w:rFonts w:ascii="Calibri" w:hAnsi="Calibri" w:eastAsia="宋体" w:cs="宋体"/>
          <w:sz w:val="24"/>
          <w:szCs w:val="24"/>
          <w:color w:val="000000"/>
        </w:rPr>
        <w:t>像在这个社交媒体上，这个库洛米2021年左右的时候火了，然后它很快就推了一个什么“世界库洛米化”这样的一个企划，然后搞了很多活动。包括今年应该是会有美乐蒂和库洛米为主角的这个奈飞的动画，马上就要出来了。那其实它很快就会跟着这个潮流在走的。</w:t>
      </w:r>
    </w:p>
    <w:p>
      <w:pPr>
        <w:pStyle w:val="TranscriptBody"/>
        <w:spacing w:after="120" w:before="0" w:line="360" w:lineRule="exact"/>
        <w:ind w:firstLine="480"/>
      </w:pPr>
      <w:r>
        <w:rPr>
          <w:rFonts w:ascii="Calibri" w:hAnsi="Calibri" w:eastAsia="宋体" w:cs="宋体"/>
          <w:sz w:val="24"/>
          <w:szCs w:val="24"/>
          <w:color w:val="000000"/>
        </w:rPr>
        <w:t>这个也是会推到我们前面讲到的，这个角色 IP 会有故事这个东西。</w:t>
      </w:r>
    </w:p>
    <w:p>
      <w:pPr>
        <w:pStyle w:val="TranscriptBody"/>
        <w:spacing w:after="120" w:before="0" w:line="360" w:lineRule="exact"/>
        <w:ind w:firstLine="480"/>
      </w:pPr>
      <w:r>
        <w:rPr>
          <w:rFonts w:ascii="Calibri" w:hAnsi="Calibri" w:eastAsia="宋体" w:cs="宋体"/>
          <w:sz w:val="24"/>
          <w:szCs w:val="24"/>
          <w:color w:val="000000"/>
        </w:rPr>
        <w:t>对，就是它把角色 IP 的故事的部分很快就补上了。包括我这两年就是关注 Hello Kitty，主要是关注一些就是 Hello Kitty 后期出的一些动画，它在里面说了一些非常有意思的成人的话。这个东西我觉得其实是非常难把握的，就是这个点。包括我们前面就过去也讲过，泡泡玛特也会想要比如说做一些 Molly 的动画，拉布布的话，有可能接下来还会有些类似的策划在做。包括他们做过游戏，值得一提的是，三丽鸥和泡泡玛特的游戏都做得不是很成功。</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你不能指望人家在所有的领域都很成功。</w:t>
      </w:r>
    </w:p>
    <w:p>
      <w:pPr>
        <w:pStyle w:val="TranscriptBody"/>
        <w:spacing w:after="120" w:before="0" w:line="360" w:lineRule="exact"/>
        <w:ind w:firstLine="480"/>
      </w:pPr>
      <w:r>
        <w:rPr>
          <w:rFonts w:ascii="Calibri" w:hAnsi="Calibri" w:eastAsia="宋体" w:cs="宋体"/>
          <w:sz w:val="24"/>
          <w:szCs w:val="24"/>
          <w:color w:val="000000"/>
        </w:rPr>
        <w:t>对对，就是所以这个可以看得出来，就是大家思路都是比较类似的，就是一个 IP 火了之后，我肯定是全方位地快速地能兑现它，然后全方位地能够开拓它。当然，它的开拓的思路会跟我们前面讲的完全不一样，一个是做盲盒的稀缺，一个是做就是全方位的联名，不一样。但它这个动作，包括这个就是商业上的一些手势，我觉得它们这个风格是比较类似的。</w:t>
      </w:r>
    </w:p>
    <w:p>
      <w:pPr>
        <w:pStyle w:val="TranscriptBody"/>
        <w:spacing w:after="120" w:before="0" w:line="360" w:lineRule="exact"/>
        <w:ind w:firstLine="480"/>
      </w:pPr>
      <w:r>
        <w:rPr>
          <w:rFonts w:ascii="Calibri" w:hAnsi="Calibri" w:eastAsia="宋体" w:cs="宋体"/>
          <w:sz w:val="24"/>
          <w:szCs w:val="24"/>
          <w:color w:val="000000"/>
        </w:rPr>
        <w:t>还有一个商业上的点，我觉得是两家比较类似的，就是对于海外市场的重视。包括就三丽鸥现在就是一半左右是这个海外，泡泡玛特的话，其实海外已经超过一半了，就是在去年这个大的这个热潮之后，感觉是泡泡玛特就是对于海外这个部分的速度是很快的。</w:t>
      </w:r>
    </w:p>
    <w:p>
      <w:pPr>
        <w:pStyle w:val="TranscriptBody"/>
        <w:spacing w:after="120" w:before="0" w:line="360" w:lineRule="exact"/>
        <w:ind w:firstLine="480"/>
      </w:pPr>
      <w:r>
        <w:rPr>
          <w:rFonts w:ascii="Calibri" w:hAnsi="Calibri" w:eastAsia="宋体" w:cs="宋体"/>
          <w:sz w:val="24"/>
          <w:szCs w:val="24"/>
          <w:color w:val="000000"/>
        </w:rPr>
        <w:t>不过这点我要吐槽一个点，或者说是觉得就是要澄清一个点，就是现在很多的报道容易把海外看成一个整体。</w:t>
      </w:r>
    </w:p>
    <w:p>
      <w:pPr>
        <w:pStyle w:val="TranscriptBody"/>
        <w:spacing w:after="120" w:before="0" w:line="360" w:lineRule="exact"/>
        <w:ind w:firstLine="480"/>
      </w:pPr>
      <w:r>
        <w:rPr>
          <w:rFonts w:ascii="Calibri" w:hAnsi="Calibri" w:eastAsia="宋体" w:cs="宋体"/>
          <w:sz w:val="24"/>
          <w:szCs w:val="24"/>
          <w:color w:val="000000"/>
        </w:rPr>
        <w:t>对，海外就是像我们说的，就是它有可能还是一个以东亚和东南亚为主。</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然后加上零星的海外欧美的市场。</w:t>
      </w:r>
    </w:p>
    <w:p>
      <w:pPr>
        <w:pStyle w:val="TranscriptBody"/>
        <w:spacing w:after="120" w:before="0" w:line="360" w:lineRule="exact"/>
        <w:ind w:firstLine="480"/>
      </w:pPr>
      <w:r>
        <w:rPr>
          <w:rFonts w:ascii="Calibri" w:hAnsi="Calibri" w:eastAsia="宋体" w:cs="宋体"/>
          <w:sz w:val="24"/>
          <w:szCs w:val="24"/>
          <w:color w:val="000000"/>
        </w:rPr>
        <w:t>对，是的。包括你现在看，大家会说泡泡玛特在东南亚很厉害，但主要是泰国、新加坡，对吧？那你在印尼和马来西亚的这个量，就没有它们这么大。而我们知道这两个市场是完全不一样的。</w:t>
      </w:r>
    </w:p>
    <w:p>
      <w:pPr>
        <w:pStyle w:val="TranscriptBody"/>
        <w:spacing w:after="120" w:before="0" w:line="360" w:lineRule="exact"/>
        <w:ind w:firstLine="480"/>
      </w:pPr>
      <w:r>
        <w:rPr>
          <w:rFonts w:ascii="Calibri" w:hAnsi="Calibri" w:eastAsia="宋体" w:cs="宋体"/>
          <w:sz w:val="24"/>
          <w:szCs w:val="24"/>
          <w:color w:val="000000"/>
        </w:rPr>
        <w:t>是，所以就是据我们所知，现在泡泡玛特不是也已经分了，就是重新划分了海外的各个市场的分区，然后有不同的负责人。其实也是因为海外大了之后，你就如果真的作为一个跨国公司的话，你是要根据不同的市场来调整的，而不是说就是在财报上面说一句海外都很好。</w:t>
      </w:r>
    </w:p>
    <w:p>
      <w:pPr>
        <w:pStyle w:val="TranscriptBody"/>
        <w:spacing w:after="120" w:before="0" w:line="360" w:lineRule="exact"/>
        <w:ind w:firstLine="480"/>
      </w:pPr>
      <w:r>
        <w:rPr>
          <w:rFonts w:ascii="Calibri" w:hAnsi="Calibri" w:eastAsia="宋体" w:cs="宋体"/>
          <w:sz w:val="24"/>
          <w:szCs w:val="24"/>
          <w:color w:val="000000"/>
        </w:rPr>
        <w:t>你在泰国好，并不意味着你在美国就会卖得很好，也不意味着你在欧洲就会卖得很好。你红的 IP 有可能是不一样的。我觉得这个对公司内部肯定是看得很清楚的，但在做分析的时候，一概而论地就是说出海出得很好，或者是海外，我觉得这个当中是有偏差的。</w:t>
      </w:r>
    </w:p>
    <w:p>
      <w:pPr>
        <w:pStyle w:val="TranscriptBody"/>
        <w:spacing w:after="120" w:before="0" w:line="360" w:lineRule="exact"/>
        <w:ind w:firstLine="480"/>
      </w:pPr>
      <w:r>
        <w:rPr>
          <w:rFonts w:ascii="Calibri" w:hAnsi="Calibri" w:eastAsia="宋体" w:cs="宋体"/>
          <w:sz w:val="24"/>
          <w:szCs w:val="24"/>
          <w:color w:val="000000"/>
        </w:rPr>
        <w:t>这个其实从三丽鸥自己采访也可以看出来，它们这个分区已经做得非常明确了，欧美是欧美，日本是日本，比如东南亚是东南亚，中国是中国。</w:t>
      </w:r>
    </w:p>
    <w:p>
      <w:pPr>
        <w:pStyle w:val="TranscriptBody"/>
        <w:spacing w:after="120" w:before="0" w:line="360" w:lineRule="exact"/>
        <w:ind w:firstLine="480"/>
      </w:pPr>
      <w:r>
        <w:rPr>
          <w:rFonts w:ascii="Calibri" w:hAnsi="Calibri" w:eastAsia="宋体" w:cs="宋体"/>
          <w:sz w:val="24"/>
          <w:szCs w:val="24"/>
          <w:color w:val="000000"/>
        </w:rPr>
        <w:t>是的。但我觉得这两家公司最最大的那个相似点，还是在于就是这个东西怎么就能火呢？就是这里面说难听点，有点玄学成分吧。</w:t>
      </w:r>
    </w:p>
    <w:p>
      <w:pPr>
        <w:pStyle w:val="TranscriptBody"/>
        <w:spacing w:after="120" w:before="0" w:line="360" w:lineRule="exact"/>
        <w:ind w:firstLine="480"/>
      </w:pPr>
      <w:r>
        <w:rPr>
          <w:rFonts w:ascii="Calibri" w:hAnsi="Calibri" w:eastAsia="宋体" w:cs="宋体"/>
          <w:sz w:val="24"/>
          <w:szCs w:val="24"/>
          <w:color w:val="000000"/>
        </w:rPr>
        <w:t>对，我觉得这个是今天我们真的很想讨论的一个话题。</w:t>
      </w:r>
    </w:p>
    <w:p>
      <w:pPr>
        <w:pStyle w:val="TranscriptBody"/>
        <w:spacing w:after="120" w:before="0" w:line="360" w:lineRule="exact"/>
        <w:ind w:firstLine="480"/>
      </w:pPr>
      <w:r>
        <w:rPr>
          <w:rFonts w:ascii="Calibri" w:hAnsi="Calibri" w:eastAsia="宋体" w:cs="宋体"/>
          <w:sz w:val="24"/>
          <w:szCs w:val="24"/>
          <w:color w:val="000000"/>
        </w:rPr>
        <w:t>就是我们试图在节目里面讨论玄学吗？天哪。</w:t>
      </w:r>
    </w:p>
    <w:p>
      <w:pPr>
        <w:pStyle w:val="TranscriptBody"/>
        <w:spacing w:after="120" w:before="0" w:line="360" w:lineRule="exact"/>
        <w:ind w:firstLine="480"/>
      </w:pPr>
      <w:r>
        <w:rPr>
          <w:rFonts w:ascii="Calibri" w:hAnsi="Calibri" w:eastAsia="宋体" w:cs="宋体"/>
          <w:sz w:val="24"/>
          <w:szCs w:val="24"/>
          <w:color w:val="000000"/>
        </w:rPr>
        <w:t>就是如果我们回过头来看，为什么会把三丽鸥和泡泡玛特同样做类比呢？本质上是因为它们都推出了一个特别特别火的 IP，是吗？这才是它们两家公司最相似的一个点。但是推出了一个火的 IP，就是 IP 怎么火的，这问题其实是这个，对吧？</w:t>
      </w:r>
    </w:p>
    <w:p>
      <w:pPr>
        <w:pStyle w:val="TranscriptBody"/>
        <w:spacing w:after="120" w:before="0" w:line="360" w:lineRule="exact"/>
        <w:ind w:firstLine="480"/>
      </w:pPr>
      <w:r>
        <w:rPr>
          <w:rFonts w:ascii="Calibri" w:hAnsi="Calibri" w:eastAsia="宋体" w:cs="宋体"/>
          <w:sz w:val="24"/>
          <w:szCs w:val="24"/>
          <w:color w:val="000000"/>
        </w:rPr>
        <w:t>对，是。而我觉得这个东西恰恰就是它们最相似的地方，就是它们自己都搞不清楚为什么是这个 IP。</w:t>
      </w:r>
    </w:p>
    <w:p>
      <w:pPr>
        <w:pStyle w:val="TranscriptBody"/>
        <w:spacing w:after="120" w:before="0" w:line="360" w:lineRule="exact"/>
        <w:ind w:firstLine="480"/>
      </w:pPr>
      <w:r>
        <w:rPr>
          <w:rFonts w:ascii="Calibri" w:hAnsi="Calibri" w:eastAsia="宋体" w:cs="宋体"/>
          <w:sz w:val="24"/>
          <w:szCs w:val="24"/>
          <w:color w:val="000000"/>
        </w:rPr>
        <w:t>就是 Lisa 为什么没有选择 Molly，而选择拉布布？</w:t>
      </w:r>
    </w:p>
    <w:p>
      <w:pPr>
        <w:pStyle w:val="TranscriptBody"/>
        <w:spacing w:after="120" w:before="0" w:line="360" w:lineRule="exact"/>
        <w:ind w:firstLine="480"/>
      </w:pPr>
      <w:r>
        <w:rPr>
          <w:rFonts w:ascii="Calibri" w:hAnsi="Calibri" w:eastAsia="宋体" w:cs="宋体"/>
          <w:sz w:val="24"/>
          <w:szCs w:val="24"/>
          <w:color w:val="000000"/>
        </w:rPr>
        <w:t>对，它们最火的一个 IP，或者这个公司最重要的资产，是难以预计也难以复制的。我觉得这个是这两家公司最相似的一个点。</w:t>
      </w:r>
    </w:p>
    <w:p>
      <w:pPr>
        <w:pStyle w:val="TranscriptBody"/>
        <w:spacing w:after="120" w:before="0" w:line="360" w:lineRule="exact"/>
        <w:ind w:firstLine="480"/>
      </w:pPr>
      <w:r>
        <w:rPr>
          <w:rFonts w:ascii="Calibri" w:hAnsi="Calibri" w:eastAsia="宋体" w:cs="宋体"/>
          <w:sz w:val="24"/>
          <w:szCs w:val="24"/>
          <w:color w:val="000000"/>
        </w:rPr>
        <w:t>就是有点赌的意思。</w:t>
      </w:r>
    </w:p>
    <w:p>
      <w:pPr>
        <w:pStyle w:val="TranscriptBody"/>
        <w:spacing w:after="120" w:before="0" w:line="360" w:lineRule="exact"/>
        <w:ind w:firstLine="480"/>
      </w:pPr>
      <w:r>
        <w:rPr>
          <w:rFonts w:ascii="Calibri" w:hAnsi="Calibri" w:eastAsia="宋体" w:cs="宋体"/>
          <w:sz w:val="24"/>
          <w:szCs w:val="24"/>
          <w:color w:val="000000"/>
        </w:rPr>
        <w:t>是的。难以预计的部分，其实我们前面已经提到了。你比如像库洛米火了，然后三丽鸥开始做一些相应的企划；然后拉布布火了，然后你开始做一些名人的营销，包括盲盒产品的跟进等等的。这肯定是一个滞后的效应，而不可能你提前来做预备的。</w:t>
      </w:r>
    </w:p>
    <w:p>
      <w:pPr>
        <w:pStyle w:val="TranscriptBody"/>
        <w:spacing w:after="120" w:before="0" w:line="360" w:lineRule="exact"/>
        <w:ind w:firstLine="480"/>
      </w:pPr>
      <w:r>
        <w:rPr>
          <w:rFonts w:ascii="Calibri" w:hAnsi="Calibri" w:eastAsia="宋体" w:cs="宋体"/>
          <w:sz w:val="24"/>
          <w:szCs w:val="24"/>
          <w:color w:val="000000"/>
        </w:rPr>
        <w:t>对，那在难以预计和难以复制里面，我觉得真正关键的实际上是难以复制。就这个复制指的不是说我们刚才说商业上的放大，而是说你很难再找到第二个，或者说你没有确切的把握，就是你只能等。</w:t>
      </w:r>
    </w:p>
    <w:p>
      <w:pPr>
        <w:pStyle w:val="TranscriptBody"/>
        <w:spacing w:after="120" w:before="0" w:line="360" w:lineRule="exact"/>
        <w:ind w:firstLine="480"/>
      </w:pPr>
      <w:r>
        <w:rPr>
          <w:rFonts w:ascii="Calibri" w:hAnsi="Calibri" w:eastAsia="宋体" w:cs="宋体"/>
          <w:sz w:val="24"/>
          <w:szCs w:val="24"/>
          <w:color w:val="000000"/>
        </w:rPr>
        <w:t>对。怎么说呢，就是比如说一个艺术形象火了，然后我们可以让 GPT 来分析出一二三四五。包括现在我们来问一下这个人工智能，说为什么拉布布现在能够走红，然后它切中了一下什么样的一些社会情绪，它绝对给我们说出一二三四五条来。但是你反过来，根据这一二三四五条的原则，再让 AI 设计出一个角色，它能做到吗？现在可以做到，文生图、文生视频都可以做到。但这个角色它能火吗？</w:t>
      </w:r>
    </w:p>
    <w:p>
      <w:pPr>
        <w:pStyle w:val="TranscriptBody"/>
        <w:spacing w:after="120" w:before="0" w:line="360" w:lineRule="exact"/>
        <w:ind w:firstLine="480"/>
      </w:pPr>
      <w:r>
        <w:rPr>
          <w:rFonts w:ascii="Calibri" w:hAnsi="Calibri" w:eastAsia="宋体" w:cs="宋体"/>
          <w:sz w:val="24"/>
          <w:szCs w:val="24"/>
          <w:color w:val="000000"/>
        </w:rPr>
        <w:t>它能火吗？</w:t>
      </w:r>
    </w:p>
    <w:p>
      <w:pPr>
        <w:pStyle w:val="TranscriptBody"/>
        <w:spacing w:after="120" w:before="0" w:line="360" w:lineRule="exact"/>
        <w:ind w:firstLine="480"/>
      </w:pPr>
      <w:r>
        <w:rPr>
          <w:rFonts w:ascii="Calibri" w:hAnsi="Calibri" w:eastAsia="宋体" w:cs="宋体"/>
          <w:sz w:val="24"/>
          <w:szCs w:val="24"/>
          <w:color w:val="000000"/>
        </w:rPr>
        <w:t>我觉得是很困难的。</w:t>
      </w:r>
    </w:p>
    <w:p>
      <w:pPr>
        <w:pStyle w:val="TranscriptBody"/>
        <w:spacing w:after="120" w:before="0" w:line="360" w:lineRule="exact"/>
        <w:ind w:firstLine="480"/>
      </w:pPr>
      <w:r>
        <w:rPr>
          <w:rFonts w:ascii="Calibri" w:hAnsi="Calibri" w:eastAsia="宋体" w:cs="宋体"/>
          <w:sz w:val="24"/>
          <w:szCs w:val="24"/>
          <w:color w:val="000000"/>
        </w:rPr>
        <w:t>而且就是你经过压缩过信息，再把它塞回到一个 IP 形象里面，就是我感觉这里面一定会有一些走形的部分，或者大家一定能看出来，你是在模仿上一代的东西。</w:t>
      </w:r>
    </w:p>
    <w:p>
      <w:pPr>
        <w:pStyle w:val="TranscriptBody"/>
        <w:spacing w:after="120" w:before="0" w:line="360" w:lineRule="exact"/>
        <w:ind w:firstLine="480"/>
      </w:pPr>
      <w:r>
        <w:rPr>
          <w:rFonts w:ascii="Calibri" w:hAnsi="Calibri" w:eastAsia="宋体" w:cs="宋体"/>
          <w:sz w:val="24"/>
          <w:szCs w:val="24"/>
          <w:color w:val="000000"/>
        </w:rPr>
        <w:t>我就说再直白一点，就是它当中一定漏掉了一些，或者说是压缩了一些不可言说但又非常重要的东西。我觉得这个不可言说分两个层面，第一个层面，实际上是受众难以言说的部分，但是创作者可以体会或者可以表达的，就是一些具体的技艺。比如说拉布布为什么是九颗牙，我觉得龙家升在创作的时候肯定是会有他具体的想法，就是为什么不是七颗牙或者六颗牙，然后为什么 Hello Kitty 一定是白猫，不能有嘴巴。我觉得这个背后是有一些确实的技艺，还有就是对人类审美的一些洞察，只不过人很难说清楚，但它确实存在一些东西。</w:t>
      </w:r>
    </w:p>
    <w:p>
      <w:pPr>
        <w:pStyle w:val="TranscriptBody"/>
        <w:spacing w:after="120" w:before="0" w:line="360" w:lineRule="exact"/>
        <w:ind w:firstLine="480"/>
      </w:pPr>
      <w:r>
        <w:rPr>
          <w:rFonts w:ascii="Calibri" w:hAnsi="Calibri" w:eastAsia="宋体" w:cs="宋体"/>
          <w:sz w:val="24"/>
          <w:szCs w:val="24"/>
          <w:color w:val="000000"/>
        </w:rPr>
        <w:t>对，包括现在拉布布现在火的这个形象，不是那个硬体的那个塑像，小小的塑像一个东西，而是一个搪胶的毛绒玩偶，就是有点软，又有点毛绒。</w:t>
      </w:r>
    </w:p>
    <w:p>
      <w:pPr>
        <w:pStyle w:val="TranscriptBody"/>
        <w:spacing w:after="120" w:before="0" w:line="360" w:lineRule="exact"/>
        <w:ind w:firstLine="480"/>
      </w:pPr>
      <w:r>
        <w:rPr>
          <w:rFonts w:ascii="Calibri" w:hAnsi="Calibri" w:eastAsia="宋体" w:cs="宋体"/>
          <w:sz w:val="24"/>
          <w:szCs w:val="24"/>
          <w:color w:val="000000"/>
        </w:rPr>
        <w:t>对，有点毛绒绒的。它肯定是在这个就是形象上面，是比较契合现在的一个需求的。比如说能挂在包上，然后更加便于携带，有更多的场景啊等等的。这些东西是可以讲清楚的，在创作的层面。这就好比于就是类型片，这种电影当中的一些所谓类型啊、套路啊这种东西，你是能够总结的。只不过就是非创作的，或者是一般的受众，你可能讲不清楚，你只知道自己喜欢。</w:t>
      </w:r>
    </w:p>
    <w:p>
      <w:pPr>
        <w:pStyle w:val="TranscriptBody"/>
        <w:spacing w:after="120" w:before="0" w:line="360" w:lineRule="exact"/>
        <w:ind w:firstLine="480"/>
      </w:pPr>
      <w:r>
        <w:rPr>
          <w:rFonts w:ascii="Calibri" w:hAnsi="Calibri" w:eastAsia="宋体" w:cs="宋体"/>
          <w:sz w:val="24"/>
          <w:szCs w:val="24"/>
          <w:color w:val="000000"/>
        </w:rPr>
        <w:t>包括说最早创作这些人，他可能自己也没有想到，这是一个后面是一个套路的东西。</w:t>
      </w:r>
    </w:p>
    <w:p>
      <w:pPr>
        <w:pStyle w:val="TranscriptBody"/>
        <w:spacing w:after="120" w:before="0" w:line="360" w:lineRule="exact"/>
        <w:ind w:firstLine="480"/>
      </w:pPr>
      <w:r>
        <w:rPr>
          <w:rFonts w:ascii="Calibri" w:hAnsi="Calibri" w:eastAsia="宋体" w:cs="宋体"/>
          <w:sz w:val="24"/>
          <w:szCs w:val="24"/>
          <w:color w:val="000000"/>
        </w:rPr>
        <w:t>对，他有可能有些直觉，他觉得自己肯定是能够判断到的，但是有可能别的人，是后来人把它总结出来的。</w:t>
      </w:r>
    </w:p>
    <w:p>
      <w:pPr>
        <w:pStyle w:val="TranscriptBody"/>
        <w:spacing w:after="120" w:before="0" w:line="360" w:lineRule="exact"/>
        <w:ind w:firstLine="480"/>
      </w:pPr>
      <w:r>
        <w:rPr>
          <w:rFonts w:ascii="Calibri" w:hAnsi="Calibri" w:eastAsia="宋体" w:cs="宋体"/>
          <w:sz w:val="24"/>
          <w:szCs w:val="24"/>
          <w:color w:val="000000"/>
        </w:rPr>
        <w:t>是的。但这只是第一个层面。我觉得更难以言说的第二个层面，我觉得是属于真的玄学的一个部分，就是你创作者本身，虽然你能够明确这个创作出这个角色好还是不好，可爱还是不可爱，但它到底能够受多大程度的欢迎，自己是判断不了的。</w:t>
      </w:r>
    </w:p>
    <w:p>
      <w:pPr>
        <w:pStyle w:val="TranscriptBody"/>
        <w:spacing w:after="120" w:before="0" w:line="360" w:lineRule="exact"/>
        <w:ind w:firstLine="480"/>
      </w:pPr>
      <w:r>
        <w:rPr>
          <w:rFonts w:ascii="Calibri" w:hAnsi="Calibri" w:eastAsia="宋体" w:cs="宋体"/>
          <w:sz w:val="24"/>
          <w:szCs w:val="24"/>
          <w:color w:val="000000"/>
        </w:rPr>
        <w:t>那肯定是判断不了的。Hello Kitty、玉桂狗和库洛米都很可爱，为什么只有 Hello Kitty 是历史级的 IP，对吧？然后包括这个拉布布系列里边，拉布布、吉莫莫，我觉得大家都很可爱，为什么是拉布布是最火的那个？我觉得这个背后有太多不可知的因素，还有太多的偶然了。</w:t>
      </w:r>
    </w:p>
    <w:p>
      <w:pPr>
        <w:pStyle w:val="TranscriptBody"/>
        <w:spacing w:after="120" w:before="0" w:line="360" w:lineRule="exact"/>
        <w:ind w:firstLine="480"/>
      </w:pPr>
      <w:r>
        <w:rPr>
          <w:rFonts w:ascii="Calibri" w:hAnsi="Calibri" w:eastAsia="宋体" w:cs="宋体"/>
          <w:sz w:val="24"/>
          <w:szCs w:val="24"/>
          <w:color w:val="000000"/>
        </w:rPr>
        <w:t>可能也就是因为这种不可言说的部分，就是我们还是得说那句话，就是我们依然不是很懂泡泡玛特。</w:t>
      </w:r>
    </w:p>
    <w:p>
      <w:pPr>
        <w:pStyle w:val="TranscriptBody"/>
        <w:spacing w:after="120" w:before="0" w:line="360" w:lineRule="exact"/>
        <w:ind w:firstLine="480"/>
      </w:pPr>
      <w:r>
        <w:rPr>
          <w:rFonts w:ascii="Calibri" w:hAnsi="Calibri" w:eastAsia="宋体" w:cs="宋体"/>
          <w:sz w:val="24"/>
          <w:szCs w:val="24"/>
          <w:color w:val="000000"/>
        </w:rPr>
        <w:t>是的，我觉得这个不懂的意思，是就是我们能够理解，就比如说什么，我们能够感受，但是我们没有办法把这个东西表达清楚。</w:t>
      </w:r>
    </w:p>
    <w:p>
      <w:pPr>
        <w:pStyle w:val="TranscriptBody"/>
        <w:spacing w:after="120" w:before="0" w:line="360" w:lineRule="exact"/>
        <w:ind w:firstLine="480"/>
      </w:pPr>
      <w:r>
        <w:rPr>
          <w:rFonts w:ascii="Calibri" w:hAnsi="Calibri" w:eastAsia="宋体" w:cs="宋体"/>
          <w:sz w:val="24"/>
          <w:szCs w:val="24"/>
          <w:color w:val="000000"/>
        </w:rPr>
        <w:t>对，或者说我们能够理解悦己消费在当下的价值，也能够理解盲盒这种模式的吸引力，也能够理解比如社交网络这种 IP 的爆发的潜力等等的。就是这个1后面这些0的东西，我们都能理解，但最前面那个1，这个最真的东西怎么诞生出来的，我觉得我们是不懂的。</w:t>
      </w:r>
    </w:p>
    <w:p>
      <w:pPr>
        <w:pStyle w:val="TranscriptBody"/>
        <w:spacing w:after="120" w:before="0" w:line="360" w:lineRule="exact"/>
        <w:ind w:firstLine="480"/>
      </w:pPr>
      <w:r>
        <w:rPr>
          <w:rFonts w:ascii="Calibri" w:hAnsi="Calibri" w:eastAsia="宋体" w:cs="宋体"/>
          <w:sz w:val="24"/>
          <w:szCs w:val="24"/>
          <w:color w:val="000000"/>
        </w:rPr>
        <w:t>关于这个点，辻信太郎其实举过一个非常经典的例子，就是在三丽鸥还是名叫山梨丝绸中心的时候，他推出的第一个就是广受欢迎的这个 IP 的图案，我们不是说他一开始就发现这个图案这个东西可爱很重要吗？第一个可爱的形象是什么呢？是草莓。</w:t>
      </w:r>
    </w:p>
    <w:p>
      <w:pPr>
        <w:pStyle w:val="TranscriptBody"/>
        <w:spacing w:after="120" w:before="0" w:line="360" w:lineRule="exact"/>
        <w:ind w:firstLine="480"/>
      </w:pPr>
      <w:r>
        <w:rPr>
          <w:rFonts w:ascii="Calibri" w:hAnsi="Calibri" w:eastAsia="宋体" w:cs="宋体"/>
          <w:sz w:val="24"/>
          <w:szCs w:val="24"/>
          <w:color w:val="000000"/>
        </w:rPr>
        <w:t>这个草莓有人脸吗？我先问一下。</w:t>
      </w:r>
    </w:p>
    <w:p>
      <w:pPr>
        <w:pStyle w:val="TranscriptBody"/>
        <w:spacing w:after="120" w:before="0" w:line="360" w:lineRule="exact"/>
        <w:ind w:firstLine="480"/>
      </w:pPr>
      <w:r>
        <w:rPr>
          <w:rFonts w:ascii="Calibri" w:hAnsi="Calibri" w:eastAsia="宋体" w:cs="宋体"/>
          <w:sz w:val="24"/>
          <w:szCs w:val="24"/>
          <w:color w:val="000000"/>
        </w:rPr>
        <w:t>没有没有没有，这个真正的草莓，普通的草莓。</w:t>
      </w:r>
    </w:p>
    <w:p>
      <w:pPr>
        <w:pStyle w:val="TranscriptBody"/>
        <w:spacing w:after="120" w:before="0" w:line="360" w:lineRule="exact"/>
        <w:ind w:firstLine="480"/>
      </w:pPr>
      <w:r>
        <w:rPr>
          <w:rFonts w:ascii="Calibri" w:hAnsi="Calibri" w:eastAsia="宋体" w:cs="宋体"/>
          <w:sz w:val="24"/>
          <w:szCs w:val="24"/>
          <w:color w:val="000000"/>
        </w:rPr>
        <w:t>对，这也是为什么它内部的这个社刊名字叫《草莓新闻》。那它这个草莓成功了之后，它第二年就准备复制草莓的成功，做了同一系列的产品，但上面画的是樱桃。结果呢，就无人问津。辻信太郎后来就回忆说，我当时没有失望的感觉，更准确地说是震惊。你想，草莓和樱桃都是红色的水果，为什么草莓好看而樱桃不好看呢？</w:t>
      </w:r>
    </w:p>
    <w:p>
      <w:pPr>
        <w:pStyle w:val="TranscriptBody"/>
        <w:spacing w:after="120" w:before="0" w:line="360" w:lineRule="exact"/>
        <w:ind w:firstLine="480"/>
      </w:pPr>
      <w:r>
        <w:rPr>
          <w:rFonts w:ascii="Calibri" w:hAnsi="Calibri" w:eastAsia="宋体" w:cs="宋体"/>
          <w:sz w:val="24"/>
          <w:szCs w:val="24"/>
          <w:color w:val="000000"/>
        </w:rPr>
        <w:t>我感觉他问出了一个就是艺术和创作的就是终极的问题。</w:t>
      </w:r>
    </w:p>
    <w:p>
      <w:pPr>
        <w:pStyle w:val="TranscriptBody"/>
        <w:spacing w:after="120" w:before="0" w:line="360" w:lineRule="exact"/>
        <w:ind w:firstLine="480"/>
      </w:pPr>
      <w:r>
        <w:rPr>
          <w:rFonts w:ascii="Calibri" w:hAnsi="Calibri" w:eastAsia="宋体" w:cs="宋体"/>
          <w:sz w:val="24"/>
          <w:szCs w:val="24"/>
          <w:color w:val="000000"/>
        </w:rPr>
        <w:t>是的。那从这个角度来看的话，一个 IP 公司其实始终是处于焦虑之中的，他们始终在做的，就是在不确定性的地基上面来叠加确定性。但是或许也是这种商业模式最有魅力的地方，IP 既是一种祝福，也是一种诅咒。商业就是这样。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Vol.210 学完三丽鸥，我们还是不太懂泡泡玛特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Vol.210 学完三丽鸥，我们还是不太懂泡泡玛特</dc:title>
  <dc:subject/>
  <dc:creator/>
  <cp:keywords/>
  <dc:description/>
  <cp:lastModifiedBy/>
  <cp:revision>1</cp:revision>
  <dcterms:created xsi:type="dcterms:W3CDTF">2013-12-23T23:15:00Z</dcterms:created>
  <dcterms:modified xsi:type="dcterms:W3CDTF">2013-12-23T23:15:00Z</dcterms:modified>
  <cp:category/>
  <dc:identifier/>
</cp:coreProperties>
</file>