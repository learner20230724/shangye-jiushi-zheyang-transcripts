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城市就是这样13 西安的线下商业“时光机”</w:t>
      </w:r>
    </w:p>
    <w:p>
      <w:pPr>
        <w:pStyle w:val="TranscriptMeta"/>
        <w:spacing w:after="120" w:before="0" w:line="360" w:lineRule="exact"/>
        <w:ind w:firstLine="0"/>
      </w:pPr>
      <w:r>
        <w:rPr>
          <w:rFonts w:ascii="Calibri" w:hAnsi="Calibri" w:eastAsia="宋体" w:cs="宋体"/>
          <w:sz w:val="24"/>
          <w:szCs w:val="24"/>
          <w:color w:val="000000"/>
        </w:rPr>
        <w:t>原音视频时长：00:36:54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城市就是这样13 | 西安的线下商业“时光机”</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这一期《城市就是这样》，我们请来了一位新的嘉宾，还是来自于新一线，是我们第一财经新一线城市研究所的数据总监张鼎，张老师。</w:t>
      </w:r>
    </w:p>
    <w:p>
      <w:pPr>
        <w:pStyle w:val="TranscriptBody"/>
        <w:spacing w:after="120" w:before="0" w:line="360" w:lineRule="exact"/>
        <w:ind w:firstLine="480"/>
      </w:pPr>
      <w:r>
        <w:rPr>
          <w:rFonts w:ascii="Calibri" w:hAnsi="Calibri" w:eastAsia="宋体" w:cs="宋体"/>
          <w:sz w:val="24"/>
          <w:szCs w:val="24"/>
          <w:color w:val="000000"/>
        </w:rPr>
        <w:t>哈喽哈喽，大家好，我是张鼎。</w:t>
      </w:r>
    </w:p>
    <w:p>
      <w:pPr>
        <w:pStyle w:val="TranscriptBody"/>
        <w:spacing w:after="120" w:before="0" w:line="360" w:lineRule="exact"/>
        <w:ind w:firstLine="480"/>
      </w:pPr>
      <w:r>
        <w:rPr>
          <w:rFonts w:ascii="Calibri" w:hAnsi="Calibri" w:eastAsia="宋体" w:cs="宋体"/>
          <w:sz w:val="24"/>
          <w:szCs w:val="24"/>
          <w:color w:val="000000"/>
        </w:rPr>
        <w:t>这一期节目呢，我们来聊一聊一个原新一线的一个话题。就是最初第一财经提出新一线城市这个概念，其实就是从商业或者说商业魅力的角度，我们会发现在中国有一批城市，它正在加快这个进步的步伐，迅速地接近北上广深四个一线城市。但是这个当中就有一个问题，就是如何来量化商业上面的距离，拉近这个距离到底有多少。</w:t>
      </w:r>
    </w:p>
    <w:p>
      <w:pPr>
        <w:pStyle w:val="TranscriptBody"/>
        <w:spacing w:after="120" w:before="0" w:line="360" w:lineRule="exact"/>
        <w:ind w:firstLine="480"/>
      </w:pPr>
      <w:r>
        <w:rPr>
          <w:rFonts w:ascii="Calibri" w:hAnsi="Calibri" w:eastAsia="宋体" w:cs="宋体"/>
          <w:sz w:val="24"/>
          <w:szCs w:val="24"/>
          <w:color w:val="000000"/>
        </w:rPr>
        <w:t>对，我们最早好像是从一些定性的、感官的指标来讨论，或者说还是有一些比如说基于品牌的观察，但是要做明确的量化的分析，其实当时还是没有这个能力的。</w:t>
      </w:r>
    </w:p>
    <w:p>
      <w:pPr>
        <w:pStyle w:val="TranscriptBody"/>
        <w:spacing w:after="120" w:before="0" w:line="360" w:lineRule="exact"/>
        <w:ind w:firstLine="480"/>
      </w:pPr>
      <w:r>
        <w:rPr>
          <w:rFonts w:ascii="Calibri" w:hAnsi="Calibri" w:eastAsia="宋体" w:cs="宋体"/>
          <w:sz w:val="24"/>
          <w:szCs w:val="24"/>
          <w:color w:val="000000"/>
        </w:rPr>
        <w:t>对。不过在这么多年，就是新一线已经积累了非常多的数据的资源也好，拥有了一位数据总监，包括是有了很多对于分析城市数据的一些洞察的能力，或者说经验之后，其实现在你们有一些办法了。</w:t>
      </w:r>
    </w:p>
    <w:p>
      <w:pPr>
        <w:pStyle w:val="TranscriptBody"/>
        <w:spacing w:after="120" w:before="0" w:line="360" w:lineRule="exact"/>
        <w:ind w:firstLine="480"/>
      </w:pPr>
      <w:r>
        <w:rPr>
          <w:rFonts w:ascii="Calibri" w:hAnsi="Calibri" w:eastAsia="宋体" w:cs="宋体"/>
          <w:sz w:val="24"/>
          <w:szCs w:val="24"/>
          <w:color w:val="000000"/>
        </w:rPr>
        <w:t>概念的话，我觉得大家还是比较好理解的，就是所谓的时光机。</w:t>
      </w:r>
    </w:p>
    <w:p>
      <w:pPr>
        <w:pStyle w:val="TranscriptBody"/>
        <w:spacing w:after="120" w:before="0" w:line="360" w:lineRule="exact"/>
        <w:ind w:firstLine="480"/>
      </w:pPr>
      <w:r>
        <w:rPr>
          <w:rFonts w:ascii="Calibri" w:hAnsi="Calibri" w:eastAsia="宋体" w:cs="宋体"/>
          <w:sz w:val="24"/>
          <w:szCs w:val="24"/>
          <w:color w:val="000000"/>
        </w:rPr>
        <w:t>对，就是比如说这个国家和那个国家商业水平差多少年，这个其实我们以前讲所谓的时光机理论的一个非常典型的一个说法。其实它就是可以拿来分析，比如说不同城市之间的商业，它的差距可能有多少年的一个差距，对吧？那今天呢，我们其实就是以西安这样一座城市作为一个案例，或者作为一个代表，来看一下商业上面的时光机，或者是城市的这个断代史，应该是怎么来做的。</w:t>
      </w:r>
    </w:p>
    <w:p>
      <w:pPr>
        <w:pStyle w:val="TranscriptBody"/>
        <w:spacing w:after="120" w:before="0" w:line="360" w:lineRule="exact"/>
        <w:ind w:firstLine="480"/>
      </w:pPr>
      <w:r>
        <w:rPr>
          <w:rFonts w:ascii="Calibri" w:hAnsi="Calibri" w:eastAsia="宋体" w:cs="宋体"/>
          <w:sz w:val="24"/>
          <w:szCs w:val="24"/>
          <w:color w:val="000000"/>
        </w:rPr>
        <w:t>我觉得要么先请张老师跟我们解释一下，这个所谓的中国城市的商业的时光机，这个概念或者这个操作的具体的逻辑是什么样的？</w:t>
      </w:r>
    </w:p>
    <w:p>
      <w:pPr>
        <w:pStyle w:val="TranscriptBody"/>
        <w:spacing w:after="120" w:before="0" w:line="360" w:lineRule="exact"/>
        <w:ind w:firstLine="480"/>
      </w:pPr>
      <w:r>
        <w:rPr>
          <w:rFonts w:ascii="Calibri" w:hAnsi="Calibri" w:eastAsia="宋体" w:cs="宋体"/>
          <w:sz w:val="24"/>
          <w:szCs w:val="24"/>
          <w:color w:val="000000"/>
        </w:rPr>
        <w:t>我们最早提出新一线城市这个概念，它其实就是从商业维度出发的。就像刚刚肖老师提到的，我们其实观察到有一批城市，它的商业发展的速度正在加快。当时是希望去把这些城市能够找出来，并且去追踪它的变化。但是就像刚刚提到的……</w:t>
      </w:r>
    </w:p>
    <w:p>
      <w:pPr>
        <w:pStyle w:val="TranscriptBody"/>
        <w:spacing w:after="120" w:before="0" w:line="360" w:lineRule="exact"/>
        <w:ind w:firstLine="480"/>
      </w:pPr>
      <w:r>
        <w:rPr>
          <w:rFonts w:ascii="Calibri" w:hAnsi="Calibri" w:eastAsia="宋体" w:cs="宋体"/>
          <w:sz w:val="24"/>
          <w:szCs w:val="24"/>
          <w:color w:val="000000"/>
        </w:rPr>
        <w:t>所以还是从品牌的角度来做这个时间的定位？</w:t>
      </w:r>
    </w:p>
    <w:p>
      <w:pPr>
        <w:pStyle w:val="TranscriptBody"/>
        <w:spacing w:after="120" w:before="0" w:line="360" w:lineRule="exact"/>
        <w:ind w:firstLine="480"/>
      </w:pPr>
      <w:r>
        <w:rPr>
          <w:rFonts w:ascii="Calibri" w:hAnsi="Calibri" w:eastAsia="宋体" w:cs="宋体"/>
          <w:sz w:val="24"/>
          <w:szCs w:val="24"/>
          <w:color w:val="000000"/>
        </w:rPr>
        <w:t>对的。就打个比方说，星巴克它其实在1999年就在北京开出了首店，然后2006年的话进入了西安，那么西安和北京在星巴克这个品牌上的差距就是7年。</w:t>
      </w:r>
    </w:p>
    <w:p>
      <w:pPr>
        <w:pStyle w:val="TranscriptBody"/>
        <w:spacing w:after="120" w:before="0" w:line="360" w:lineRule="exact"/>
        <w:ind w:firstLine="480"/>
      </w:pPr>
      <w:r>
        <w:rPr>
          <w:rFonts w:ascii="Calibri" w:hAnsi="Calibri" w:eastAsia="宋体" w:cs="宋体"/>
          <w:sz w:val="24"/>
          <w:szCs w:val="24"/>
          <w:color w:val="000000"/>
        </w:rPr>
        <w:t>那它有可能在别的品牌的时间差会更长，或者是更短，你们会综合考虑各种品牌，是吧？</w:t>
      </w:r>
    </w:p>
    <w:p>
      <w:pPr>
        <w:pStyle w:val="TranscriptBody"/>
        <w:spacing w:after="120" w:before="0" w:line="360" w:lineRule="exact"/>
        <w:ind w:firstLine="480"/>
      </w:pPr>
      <w:r>
        <w:rPr>
          <w:rFonts w:ascii="Calibri" w:hAnsi="Calibri" w:eastAsia="宋体" w:cs="宋体"/>
          <w:sz w:val="24"/>
          <w:szCs w:val="24"/>
          <w:color w:val="000000"/>
        </w:rPr>
        <w:t>对，然后也包括它可能在2006年的时候，它差的是7年，那么到现在它可能就差了10年，甚至12年。</w:t>
      </w:r>
    </w:p>
    <w:p>
      <w:pPr>
        <w:pStyle w:val="TranscriptBody"/>
        <w:spacing w:after="120" w:before="0" w:line="360" w:lineRule="exact"/>
        <w:ind w:firstLine="480"/>
      </w:pPr>
      <w:r>
        <w:rPr>
          <w:rFonts w:ascii="Calibri" w:hAnsi="Calibri" w:eastAsia="宋体" w:cs="宋体"/>
          <w:sz w:val="24"/>
          <w:szCs w:val="24"/>
          <w:color w:val="000000"/>
        </w:rPr>
        <w:t>这里可能还需要其他系统能力，比如说要覆盖很多个品牌，而且这个品牌要长期地有一个监测，对吧？这个就是新一线过去很多年一直在做的一个事情。</w:t>
      </w:r>
    </w:p>
    <w:p>
      <w:pPr>
        <w:pStyle w:val="TranscriptBody"/>
        <w:spacing w:after="120" w:before="0" w:line="360" w:lineRule="exact"/>
        <w:ind w:firstLine="480"/>
      </w:pPr>
      <w:r>
        <w:rPr>
          <w:rFonts w:ascii="Calibri" w:hAnsi="Calibri" w:eastAsia="宋体" w:cs="宋体"/>
          <w:sz w:val="24"/>
          <w:szCs w:val="24"/>
          <w:color w:val="000000"/>
        </w:rPr>
        <w:t>对对。</w:t>
      </w:r>
    </w:p>
    <w:p>
      <w:pPr>
        <w:pStyle w:val="TranscriptBody"/>
        <w:spacing w:after="120" w:before="0" w:line="360" w:lineRule="exact"/>
        <w:ind w:firstLine="480"/>
      </w:pPr>
      <w:r>
        <w:rPr>
          <w:rFonts w:ascii="Calibri" w:hAnsi="Calibri" w:eastAsia="宋体" w:cs="宋体"/>
          <w:sz w:val="24"/>
          <w:szCs w:val="24"/>
          <w:color w:val="000000"/>
        </w:rPr>
        <w:t>我觉得后面有可能张老师可以具体介绍一下，覆盖的是哪几个类的品牌，然后就是具体这些品牌在西安上面的数据。我这边还有插播一个问题，其实我对这个选题开始比较好奇，就是为什么要选择西安？</w:t>
      </w:r>
    </w:p>
    <w:p>
      <w:pPr>
        <w:pStyle w:val="TranscriptBody"/>
        <w:spacing w:after="120" w:before="0" w:line="360" w:lineRule="exact"/>
        <w:ind w:firstLine="480"/>
      </w:pPr>
      <w:r>
        <w:rPr>
          <w:rFonts w:ascii="Calibri" w:hAnsi="Calibri" w:eastAsia="宋体" w:cs="宋体"/>
          <w:sz w:val="24"/>
          <w:szCs w:val="24"/>
          <w:color w:val="000000"/>
        </w:rPr>
        <w:t>其实是这样，因为本身从区位上来讲的话，西安它其实是西北地区非常强势的一个城市。它本身的战略位置决定了很多品牌，它在做它的全国扩张的过程中，是一定会考虑它的。</w:t>
      </w:r>
    </w:p>
    <w:p>
      <w:pPr>
        <w:pStyle w:val="TranscriptBody"/>
        <w:spacing w:after="120" w:before="0" w:line="360" w:lineRule="exact"/>
        <w:ind w:firstLine="480"/>
      </w:pPr>
      <w:r>
        <w:rPr>
          <w:rFonts w:ascii="Calibri" w:hAnsi="Calibri" w:eastAsia="宋体" w:cs="宋体"/>
          <w:sz w:val="24"/>
          <w:szCs w:val="24"/>
          <w:color w:val="000000"/>
        </w:rPr>
        <w:t>就是把中国分成几个大区的话，在西北这个大区，如果我要在这边布局，首选就是西安，就是明确地就必须要看一下。</w:t>
      </w:r>
    </w:p>
    <w:p>
      <w:pPr>
        <w:pStyle w:val="TranscriptBody"/>
        <w:spacing w:after="120" w:before="0" w:line="360" w:lineRule="exact"/>
        <w:ind w:firstLine="480"/>
      </w:pPr>
      <w:r>
        <w:rPr>
          <w:rFonts w:ascii="Calibri" w:hAnsi="Calibri" w:eastAsia="宋体" w:cs="宋体"/>
          <w:sz w:val="24"/>
          <w:szCs w:val="24"/>
          <w:color w:val="000000"/>
        </w:rPr>
        <w:t>是，一定要看到它的。但实际上发生的情况是，西安它虽然在新一线城市的排名是比较靠前的，但是它商业发展的节奏其实在早期是比较慢的。</w:t>
      </w:r>
    </w:p>
    <w:p>
      <w:pPr>
        <w:pStyle w:val="TranscriptBody"/>
        <w:spacing w:after="120" w:before="0" w:line="360" w:lineRule="exact"/>
        <w:ind w:firstLine="480"/>
      </w:pPr>
      <w:r>
        <w:rPr>
          <w:rFonts w:ascii="Calibri" w:hAnsi="Calibri" w:eastAsia="宋体" w:cs="宋体"/>
          <w:sz w:val="24"/>
          <w:szCs w:val="24"/>
          <w:color w:val="000000"/>
        </w:rPr>
        <w:t>所以它是五个维度里面，商业其实不是它最强的部分，就是这个时间差能看得出这个差。</w:t>
      </w:r>
    </w:p>
    <w:p>
      <w:pPr>
        <w:pStyle w:val="TranscriptBody"/>
        <w:spacing w:after="120" w:before="0" w:line="360" w:lineRule="exact"/>
        <w:ind w:firstLine="480"/>
      </w:pPr>
      <w:r>
        <w:rPr>
          <w:rFonts w:ascii="Calibri" w:hAnsi="Calibri" w:eastAsia="宋体" w:cs="宋体"/>
          <w:sz w:val="24"/>
          <w:szCs w:val="24"/>
          <w:color w:val="000000"/>
        </w:rPr>
        <w:t>对，就很明显。</w:t>
      </w:r>
    </w:p>
    <w:p>
      <w:pPr>
        <w:pStyle w:val="TranscriptBody"/>
        <w:spacing w:after="120" w:before="0" w:line="360" w:lineRule="exact"/>
        <w:ind w:firstLine="480"/>
      </w:pPr>
      <w:r>
        <w:rPr>
          <w:rFonts w:ascii="Calibri" w:hAnsi="Calibri" w:eastAsia="宋体" w:cs="宋体"/>
          <w:sz w:val="24"/>
          <w:szCs w:val="24"/>
          <w:color w:val="000000"/>
        </w:rPr>
        <w:t>所以原因是什么呢？</w:t>
      </w:r>
    </w:p>
    <w:p>
      <w:pPr>
        <w:pStyle w:val="TranscriptBody"/>
        <w:spacing w:after="120" w:before="0" w:line="360" w:lineRule="exact"/>
        <w:ind w:firstLine="480"/>
      </w:pPr>
      <w:r>
        <w:rPr>
          <w:rFonts w:ascii="Calibri" w:hAnsi="Calibri" w:eastAsia="宋体" w:cs="宋体"/>
          <w:sz w:val="24"/>
          <w:szCs w:val="24"/>
          <w:color w:val="000000"/>
        </w:rPr>
        <w:t>有很多方面的原因吧。其实一个比较核心的点是，它传统上其实是以航空航天，包括重工、军工、历史文化旅游这样子的一个产业为主。它整体是一个比较国企和政府导向的，民营和外资的话整体比较少，然后它整体来讲，它的活力就起步比较慢，而且整体水平比较低。</w:t>
      </w:r>
    </w:p>
    <w:p>
      <w:pPr>
        <w:pStyle w:val="TranscriptBody"/>
        <w:spacing w:after="120" w:before="0" w:line="360" w:lineRule="exact"/>
        <w:ind w:firstLine="480"/>
      </w:pPr>
      <w:r>
        <w:rPr>
          <w:rFonts w:ascii="Calibri" w:hAnsi="Calibri" w:eastAsia="宋体" w:cs="宋体"/>
          <w:sz w:val="24"/>
          <w:szCs w:val="24"/>
          <w:color w:val="000000"/>
        </w:rPr>
        <w:t>它作为一个也是西北嘛，内地的一个北方城市，品牌也会觉得它可能在城市气质上，或者在消费能力上都比较保守，然后就也会导致他们对进入西安有一个相对保留的一个态度。</w:t>
      </w:r>
    </w:p>
    <w:p>
      <w:pPr>
        <w:pStyle w:val="TranscriptBody"/>
        <w:spacing w:after="120" w:before="0" w:line="360" w:lineRule="exact"/>
        <w:ind w:firstLine="480"/>
      </w:pPr>
      <w:r>
        <w:rPr>
          <w:rFonts w:ascii="Calibri" w:hAnsi="Calibri" w:eastAsia="宋体" w:cs="宋体"/>
          <w:sz w:val="24"/>
          <w:szCs w:val="24"/>
          <w:color w:val="000000"/>
        </w:rPr>
        <w:t>我个人感觉，西安大家也已经知道一个它有可能发展不是很快的原因，就是它地下的东西实在是太多了。这个感觉非常影响它的基建发展，对吧？因为我们讲的一些品牌，往往是和购物中心或者是一些商业综合体这些开发是紧密相关的，但是在造这些新的商业综合体的过程当中，西安就是经常会遇到文物保护的这个问题、挑战。</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这确实是会影响，是吗？</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你刚刚讲到，西安虽然作为一个区域非常中心的一个，而且新一线上面综合排名比较高的一个城市，但在商业上面之前是比较落后的，那它最近是发展是比较快了吗，还是怎么样？能不能大致先跟我们捋一下时间的这个顺序，然后我们之后再慢慢展开？</w:t>
      </w:r>
    </w:p>
    <w:p>
      <w:pPr>
        <w:pStyle w:val="TranscriptBody"/>
        <w:spacing w:after="120" w:before="0" w:line="360" w:lineRule="exact"/>
        <w:ind w:firstLine="480"/>
      </w:pPr>
      <w:r>
        <w:rPr>
          <w:rFonts w:ascii="Calibri" w:hAnsi="Calibri" w:eastAsia="宋体" w:cs="宋体"/>
          <w:sz w:val="24"/>
          <w:szCs w:val="24"/>
          <w:color w:val="000000"/>
        </w:rPr>
        <w:t>我们先从最早来看，其实基本上是在08年的时候，李家村这个万达开业，算是它的第一个现代意义上的购物中心。</w:t>
      </w:r>
    </w:p>
    <w:p>
      <w:pPr>
        <w:pStyle w:val="TranscriptBody"/>
        <w:spacing w:after="120" w:before="0" w:line="360" w:lineRule="exact"/>
        <w:ind w:firstLine="480"/>
      </w:pPr>
      <w:r>
        <w:rPr>
          <w:rFonts w:ascii="Calibri" w:hAnsi="Calibri" w:eastAsia="宋体" w:cs="宋体"/>
          <w:sz w:val="24"/>
          <w:szCs w:val="24"/>
          <w:color w:val="000000"/>
        </w:rPr>
        <w:t>它之前就是百货业态，或者是老的商场。</w:t>
      </w:r>
    </w:p>
    <w:p>
      <w:pPr>
        <w:pStyle w:val="TranscriptBody"/>
        <w:spacing w:after="120" w:before="0" w:line="360" w:lineRule="exact"/>
        <w:ind w:firstLine="480"/>
      </w:pPr>
      <w:r>
        <w:rPr>
          <w:rFonts w:ascii="Calibri" w:hAnsi="Calibri" w:eastAsia="宋体" w:cs="宋体"/>
          <w:sz w:val="24"/>
          <w:szCs w:val="24"/>
          <w:color w:val="000000"/>
        </w:rPr>
        <w:t>对的。然后基本上是到了2013年的时候，那个西安赛格国际的开业，算是一个本土企业主导的项目。但它其实现在发展得很不错了，基本上在去年的时候的年营业额已经达到了110亿，那作为一个单体已经是很厉害了。但其实在当时的话，在全国范围内，就也很难谈得上说有什么影响力，或者有什么行业认知度。真正让全国的商业地产行业……</w:t>
      </w:r>
    </w:p>
    <w:p>
      <w:pPr>
        <w:pStyle w:val="TranscriptBody"/>
        <w:spacing w:after="120" w:before="0" w:line="360" w:lineRule="exact"/>
        <w:ind w:firstLine="480"/>
      </w:pPr>
      <w:r>
        <w:rPr>
          <w:rFonts w:ascii="Calibri" w:hAnsi="Calibri" w:eastAsia="宋体" w:cs="宋体"/>
          <w:sz w:val="24"/>
          <w:szCs w:val="24"/>
          <w:color w:val="000000"/>
        </w:rPr>
        <w:t>它的品牌效应还是在到18年。其实还有个很重要的事情，就是SKP的开业。就是SKP为什么除了北京，第一站选了西安，是非常清奇一个思路。所以18年又有了大悦城这样一个量比较大的、一个年轻的一个业态，然后同时又有了SKP这个重奢的业态。所以它18年会是张老师你说的一个节点，非常重要的一个节点，对它来说。</w:t>
      </w:r>
    </w:p>
    <w:p>
      <w:pPr>
        <w:pStyle w:val="TranscriptBody"/>
        <w:spacing w:after="120" w:before="0" w:line="360" w:lineRule="exact"/>
        <w:ind w:firstLine="480"/>
      </w:pPr>
      <w:r>
        <w:rPr>
          <w:rFonts w:ascii="Calibri" w:hAnsi="Calibri" w:eastAsia="宋体" w:cs="宋体"/>
          <w:sz w:val="24"/>
          <w:szCs w:val="24"/>
          <w:color w:val="000000"/>
        </w:rPr>
        <w:t>所以如果纯看现象的这些商业品牌在西安的发展的话，实际上是两个时间点，一个是08年开始有了万达，然后是18年之后看到有很多就是比较重磅的一些业态加入进来。08年到18年可能相对上比较慢一点。</w:t>
      </w:r>
    </w:p>
    <w:p>
      <w:pPr>
        <w:pStyle w:val="TranscriptBody"/>
        <w:spacing w:after="120" w:before="0" w:line="360" w:lineRule="exact"/>
        <w:ind w:firstLine="480"/>
      </w:pPr>
      <w:r>
        <w:rPr>
          <w:rFonts w:ascii="Calibri" w:hAnsi="Calibri" w:eastAsia="宋体" w:cs="宋体"/>
          <w:sz w:val="24"/>
          <w:szCs w:val="24"/>
          <w:color w:val="000000"/>
        </w:rPr>
        <w:t>把品牌往细地划分，然后把基准线和一些一线城市来比一下，这样会看得更加清楚一点。</w:t>
      </w:r>
    </w:p>
    <w:p>
      <w:pPr>
        <w:pStyle w:val="TranscriptBody"/>
        <w:spacing w:after="120" w:before="0" w:line="360" w:lineRule="exact"/>
        <w:ind w:firstLine="480"/>
      </w:pPr>
      <w:r>
        <w:rPr>
          <w:rFonts w:ascii="Calibri" w:hAnsi="Calibri" w:eastAsia="宋体" w:cs="宋体"/>
          <w:sz w:val="24"/>
          <w:szCs w:val="24"/>
          <w:color w:val="000000"/>
        </w:rPr>
        <w:t>这个是我们后面讲的。我再插问一下，我们讲的都是单体项目，但是因为我对西安实在是不熟，张老师要不再给大家介绍一下，这些大的项目，它主要的分布的话是在西安的哪些位置？</w:t>
      </w:r>
    </w:p>
    <w:p>
      <w:pPr>
        <w:pStyle w:val="TranscriptBody"/>
        <w:spacing w:after="120" w:before="0" w:line="360" w:lineRule="exact"/>
        <w:ind w:firstLine="480"/>
      </w:pPr>
      <w:r>
        <w:rPr>
          <w:rFonts w:ascii="Calibri" w:hAnsi="Calibri" w:eastAsia="宋体" w:cs="宋体"/>
          <w:sz w:val="24"/>
          <w:szCs w:val="24"/>
          <w:color w:val="000000"/>
        </w:rPr>
        <w:t>西安最传统的商圈是它的钟楼商圈，它其实以前的东大街就相当于是……</w:t>
      </w:r>
    </w:p>
    <w:p>
      <w:pPr>
        <w:pStyle w:val="TranscriptBody"/>
        <w:spacing w:after="120" w:before="0" w:line="360" w:lineRule="exact"/>
        <w:ind w:firstLine="480"/>
      </w:pPr>
      <w:r>
        <w:rPr>
          <w:rFonts w:ascii="Calibri" w:hAnsi="Calibri" w:eastAsia="宋体" w:cs="宋体"/>
          <w:sz w:val="24"/>
          <w:szCs w:val="24"/>
          <w:color w:val="000000"/>
        </w:rPr>
        <w:t>这是一个老城市中心。</w:t>
      </w:r>
    </w:p>
    <w:p>
      <w:pPr>
        <w:pStyle w:val="TranscriptBody"/>
        <w:spacing w:after="120" w:before="0" w:line="360" w:lineRule="exact"/>
        <w:ind w:firstLine="480"/>
      </w:pPr>
      <w:r>
        <w:rPr>
          <w:rFonts w:ascii="Calibri" w:hAnsi="Calibri" w:eastAsia="宋体" w:cs="宋体"/>
          <w:sz w:val="24"/>
          <w:szCs w:val="24"/>
          <w:color w:val="000000"/>
        </w:rPr>
        <w:t>然后还有一个就是小寨商圈，它其中就是我们之前提到过的非常有名的本土的商业，就是我们的赛格国际购物中心。之后呢，它还有一个高新路的商圈，它是独立于传统的商圈之外的，然后它比较主要的商业体就是我们的高新世纪金花和高新中大国际。</w:t>
      </w:r>
    </w:p>
    <w:p>
      <w:pPr>
        <w:pStyle w:val="TranscriptBody"/>
        <w:spacing w:after="120" w:before="0" w:line="360" w:lineRule="exact"/>
        <w:ind w:firstLine="480"/>
      </w:pPr>
      <w:r>
        <w:rPr>
          <w:rFonts w:ascii="Calibri" w:hAnsi="Calibri" w:eastAsia="宋体" w:cs="宋体"/>
          <w:sz w:val="24"/>
          <w:szCs w:val="24"/>
          <w:color w:val="000000"/>
        </w:rPr>
        <w:t>还有一个呢，就是我们会说到它有一个经开行政中心，就是北郊那块的。</w:t>
      </w:r>
    </w:p>
    <w:p>
      <w:pPr>
        <w:pStyle w:val="TranscriptBody"/>
        <w:spacing w:after="120" w:before="0" w:line="360" w:lineRule="exact"/>
        <w:ind w:firstLine="480"/>
      </w:pPr>
      <w:r>
        <w:rPr>
          <w:rFonts w:ascii="Calibri" w:hAnsi="Calibri" w:eastAsia="宋体" w:cs="宋体"/>
          <w:sz w:val="24"/>
          <w:szCs w:val="24"/>
          <w:color w:val="000000"/>
        </w:rPr>
        <w:t>就等于是一个新的新城的概念。</w:t>
      </w:r>
    </w:p>
    <w:p>
      <w:pPr>
        <w:pStyle w:val="TranscriptBody"/>
        <w:spacing w:after="120" w:before="0" w:line="360" w:lineRule="exact"/>
        <w:ind w:firstLine="480"/>
      </w:pPr>
      <w:r>
        <w:rPr>
          <w:rFonts w:ascii="Calibri" w:hAnsi="Calibri" w:eastAsia="宋体" w:cs="宋体"/>
          <w:sz w:val="24"/>
          <w:szCs w:val="24"/>
          <w:color w:val="000000"/>
        </w:rPr>
        <w:t>对，那它就有一些像王府井啊、大融城啊这样子的一些商圈。就它其实现在已经拉开了一些不同的商圈的集聚。</w:t>
      </w:r>
    </w:p>
    <w:p>
      <w:pPr>
        <w:pStyle w:val="TranscriptBody"/>
        <w:spacing w:after="120" w:before="0" w:line="360" w:lineRule="exact"/>
        <w:ind w:firstLine="480"/>
      </w:pPr>
      <w:r>
        <w:rPr>
          <w:rFonts w:ascii="Calibri" w:hAnsi="Calibri" w:eastAsia="宋体" w:cs="宋体"/>
          <w:sz w:val="24"/>
          <w:szCs w:val="24"/>
          <w:color w:val="000000"/>
        </w:rPr>
        <w:t>这个是不是也是跟前面说的，老城里面做建筑的新的开发或者说改造，都有很多的困难，是有关系？</w:t>
      </w:r>
    </w:p>
    <w:p>
      <w:pPr>
        <w:pStyle w:val="TranscriptBody"/>
        <w:spacing w:after="120" w:before="0" w:line="360" w:lineRule="exact"/>
        <w:ind w:firstLine="480"/>
      </w:pPr>
      <w:r>
        <w:rPr>
          <w:rFonts w:ascii="Calibri" w:hAnsi="Calibri" w:eastAsia="宋体" w:cs="宋体"/>
          <w:sz w:val="24"/>
          <w:szCs w:val="24"/>
          <w:color w:val="000000"/>
        </w:rPr>
        <w:t>对，也是因为就是我们老城现在已经发展到了这个地步了，之后我们是需要在新城开出来一些新的商圈，去支持本地的一些生活和服务。</w:t>
      </w:r>
    </w:p>
    <w:p>
      <w:pPr>
        <w:pStyle w:val="TranscriptBody"/>
        <w:spacing w:after="120" w:before="0" w:line="360" w:lineRule="exact"/>
        <w:ind w:firstLine="480"/>
      </w:pPr>
      <w:r>
        <w:rPr>
          <w:rFonts w:ascii="Calibri" w:hAnsi="Calibri" w:eastAsia="宋体" w:cs="宋体"/>
          <w:sz w:val="24"/>
          <w:szCs w:val="24"/>
          <w:color w:val="000000"/>
        </w:rPr>
        <w:t>这个感觉可以cue到我们前面一期讲商圈的，和讲城市中心的那两期节目，看看西安是当中什么样的一个类型。不过这个好像不是我们今天讨论重点，我们今天讨论重点还是那个品牌时光机问题。进入正题吧，张老师先跟我们讲一下，你这个时光机主要看的品牌有哪些，或者说品类，先从品类说吧，品类有哪些？</w:t>
      </w:r>
    </w:p>
    <w:p>
      <w:pPr>
        <w:pStyle w:val="TranscriptBody"/>
        <w:spacing w:after="120" w:before="0" w:line="360" w:lineRule="exact"/>
        <w:ind w:firstLine="480"/>
      </w:pPr>
      <w:r>
        <w:rPr>
          <w:rFonts w:ascii="Calibri" w:hAnsi="Calibri" w:eastAsia="宋体" w:cs="宋体"/>
          <w:sz w:val="24"/>
          <w:szCs w:val="24"/>
          <w:color w:val="000000"/>
        </w:rPr>
        <w:t>我们其实是没有区分品牌和品类的。为什么？我们一开始其实是想从品牌出发来做这件事情的，但是做着做着会发现，一个是它受单体品牌自身的一个策略的影响太大了。我后面会cue到我们选择了新茶饮，其实我们一开始是想选喜茶的。</w:t>
      </w:r>
    </w:p>
    <w:p>
      <w:pPr>
        <w:pStyle w:val="TranscriptBody"/>
        <w:spacing w:after="120" w:before="0" w:line="360" w:lineRule="exact"/>
        <w:ind w:firstLine="480"/>
      </w:pPr>
      <w:r>
        <w:rPr>
          <w:rFonts w:ascii="Calibri" w:hAnsi="Calibri" w:eastAsia="宋体" w:cs="宋体"/>
          <w:sz w:val="24"/>
          <w:szCs w:val="24"/>
          <w:color w:val="000000"/>
        </w:rPr>
        <w:t>本来是一个单个的，但是现在它扩展起来了。</w:t>
      </w:r>
    </w:p>
    <w:p>
      <w:pPr>
        <w:pStyle w:val="TranscriptBody"/>
        <w:spacing w:after="120" w:before="0" w:line="360" w:lineRule="exact"/>
        <w:ind w:firstLine="480"/>
      </w:pPr>
      <w:r>
        <w:rPr>
          <w:rFonts w:ascii="Calibri" w:hAnsi="Calibri" w:eastAsia="宋体" w:cs="宋体"/>
          <w:sz w:val="24"/>
          <w:szCs w:val="24"/>
          <w:color w:val="000000"/>
        </w:rPr>
        <w:t>对，但是因为喜茶它有战略的变动。</w:t>
      </w:r>
    </w:p>
    <w:p>
      <w:pPr>
        <w:pStyle w:val="TranscriptBody"/>
        <w:spacing w:after="120" w:before="0" w:line="360" w:lineRule="exact"/>
        <w:ind w:firstLine="480"/>
      </w:pPr>
      <w:r>
        <w:rPr>
          <w:rFonts w:ascii="Calibri" w:hAnsi="Calibri" w:eastAsia="宋体" w:cs="宋体"/>
          <w:sz w:val="24"/>
          <w:szCs w:val="24"/>
          <w:color w:val="000000"/>
        </w:rPr>
        <w:t>对，你就很难去对它做分析。就像选个股和选ETF的区别。对不起，你继续。</w:t>
      </w:r>
    </w:p>
    <w:p>
      <w:pPr>
        <w:pStyle w:val="TranscriptBody"/>
        <w:spacing w:after="120" w:before="0" w:line="360" w:lineRule="exact"/>
        <w:ind w:firstLine="480"/>
      </w:pPr>
      <w:r>
        <w:rPr>
          <w:rFonts w:ascii="Calibri" w:hAnsi="Calibri" w:eastAsia="宋体" w:cs="宋体"/>
          <w:sz w:val="24"/>
          <w:szCs w:val="24"/>
          <w:color w:val="000000"/>
        </w:rPr>
        <w:t>有点道理。</w:t>
      </w:r>
    </w:p>
    <w:p>
      <w:pPr>
        <w:pStyle w:val="TranscriptBody"/>
        <w:spacing w:after="120" w:before="0" w:line="360" w:lineRule="exact"/>
        <w:ind w:firstLine="480"/>
      </w:pPr>
      <w:r>
        <w:rPr>
          <w:rFonts w:ascii="Calibri" w:hAnsi="Calibri" w:eastAsia="宋体" w:cs="宋体"/>
          <w:sz w:val="24"/>
          <w:szCs w:val="24"/>
          <w:color w:val="000000"/>
        </w:rPr>
        <w:t>好，你继续。</w:t>
      </w:r>
    </w:p>
    <w:p>
      <w:pPr>
        <w:pStyle w:val="TranscriptBody"/>
        <w:spacing w:after="120" w:before="0" w:line="360" w:lineRule="exact"/>
        <w:ind w:firstLine="480"/>
      </w:pPr>
      <w:r>
        <w:rPr>
          <w:rFonts w:ascii="Calibri" w:hAnsi="Calibri" w:eastAsia="宋体" w:cs="宋体"/>
          <w:sz w:val="24"/>
          <w:szCs w:val="24"/>
          <w:color w:val="000000"/>
        </w:rPr>
        <w:t>然后还有一个原因是，有的时候我们是想选的一些品牌，它的体量又没有那么大，我们需要把一系列的品牌能够把它融合起来，这样去看到一个整体的趋势。我们后面会cue到的这个中产户外品牌，基本上就是这样子一个道理。</w:t>
      </w:r>
    </w:p>
    <w:p>
      <w:pPr>
        <w:pStyle w:val="TranscriptBody"/>
        <w:spacing w:after="120" w:before="0" w:line="360" w:lineRule="exact"/>
        <w:ind w:firstLine="480"/>
      </w:pPr>
      <w:r>
        <w:rPr>
          <w:rFonts w:ascii="Calibri" w:hAnsi="Calibri" w:eastAsia="宋体" w:cs="宋体"/>
          <w:sz w:val="24"/>
          <w:szCs w:val="24"/>
          <w:color w:val="000000"/>
        </w:rPr>
        <w:t>就是你如果单选一个小的话，实际上太小了。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合在一起的话，它还能跟城市之间来比一比。</w:t>
      </w:r>
    </w:p>
    <w:p>
      <w:pPr>
        <w:pStyle w:val="TranscriptBody"/>
        <w:spacing w:after="120" w:before="0" w:line="360" w:lineRule="exact"/>
        <w:ind w:firstLine="480"/>
      </w:pPr>
      <w:r>
        <w:rPr>
          <w:rFonts w:ascii="Calibri" w:hAnsi="Calibri" w:eastAsia="宋体" w:cs="宋体"/>
          <w:sz w:val="24"/>
          <w:szCs w:val="24"/>
          <w:color w:val="000000"/>
        </w:rPr>
        <w:t>对对。</w:t>
      </w:r>
    </w:p>
    <w:p>
      <w:pPr>
        <w:pStyle w:val="TranscriptBody"/>
        <w:spacing w:after="120" w:before="0" w:line="360" w:lineRule="exact"/>
        <w:ind w:firstLine="480"/>
      </w:pPr>
      <w:r>
        <w:rPr>
          <w:rFonts w:ascii="Calibri" w:hAnsi="Calibri" w:eastAsia="宋体" w:cs="宋体"/>
          <w:sz w:val="24"/>
          <w:szCs w:val="24"/>
          <w:color w:val="000000"/>
        </w:rPr>
        <w:t>所以说总体来说，你们就可能是选两类：一类是特别厉害的、发展政策比较稳定的一些大的品牌。</w:t>
      </w:r>
    </w:p>
    <w:p>
      <w:pPr>
        <w:pStyle w:val="TranscriptBody"/>
        <w:spacing w:after="120" w:before="0" w:line="360" w:lineRule="exact"/>
        <w:ind w:firstLine="480"/>
      </w:pPr>
      <w:r>
        <w:rPr>
          <w:rFonts w:ascii="Calibri" w:hAnsi="Calibri" w:eastAsia="宋体" w:cs="宋体"/>
          <w:sz w:val="24"/>
          <w:szCs w:val="24"/>
          <w:color w:val="000000"/>
        </w:rPr>
        <w:t>标杆性的品牌。</w:t>
      </w:r>
    </w:p>
    <w:p>
      <w:pPr>
        <w:pStyle w:val="TranscriptBody"/>
        <w:spacing w:after="120" w:before="0" w:line="360" w:lineRule="exact"/>
        <w:ind w:firstLine="480"/>
      </w:pPr>
      <w:r>
        <w:rPr>
          <w:rFonts w:ascii="Calibri" w:hAnsi="Calibri" w:eastAsia="宋体" w:cs="宋体"/>
          <w:sz w:val="24"/>
          <w:szCs w:val="24"/>
          <w:color w:val="000000"/>
        </w:rPr>
        <w:t>对，还有就是聚类地来看，又有品牌又有品类。那么具体说一下有哪些吧。</w:t>
      </w:r>
    </w:p>
    <w:p>
      <w:pPr>
        <w:pStyle w:val="TranscriptBody"/>
        <w:spacing w:after="120" w:before="0" w:line="360" w:lineRule="exact"/>
        <w:ind w:firstLine="480"/>
      </w:pPr>
      <w:r>
        <w:rPr>
          <w:rFonts w:ascii="Calibri" w:hAnsi="Calibri" w:eastAsia="宋体" w:cs="宋体"/>
          <w:sz w:val="24"/>
          <w:szCs w:val="24"/>
          <w:color w:val="000000"/>
        </w:rPr>
        <w:t>我们一共是选了七个代表性的品牌和品类，然后分别是顶级奢侈品、星巴克、优衣库、盒马鲜生、新茶饮、中产户外品牌，还有主理人品牌，这七个。</w:t>
      </w:r>
    </w:p>
    <w:p>
      <w:pPr>
        <w:pStyle w:val="TranscriptBody"/>
        <w:spacing w:after="120" w:before="0" w:line="360" w:lineRule="exact"/>
        <w:ind w:firstLine="480"/>
      </w:pPr>
      <w:r>
        <w:rPr>
          <w:rFonts w:ascii="Calibri" w:hAnsi="Calibri" w:eastAsia="宋体" w:cs="宋体"/>
          <w:sz w:val="24"/>
          <w:szCs w:val="24"/>
          <w:color w:val="000000"/>
        </w:rPr>
        <w:t>这个分类可以看得出，还是在价格，还有零售的这个类型之间，稍微做了一些分别的，选得还是有些分层。</w:t>
      </w:r>
    </w:p>
    <w:p>
      <w:pPr>
        <w:pStyle w:val="TranscriptBody"/>
        <w:spacing w:after="120" w:before="0" w:line="360" w:lineRule="exact"/>
        <w:ind w:firstLine="480"/>
      </w:pPr>
      <w:r>
        <w:rPr>
          <w:rFonts w:ascii="Calibri" w:hAnsi="Calibri" w:eastAsia="宋体" w:cs="宋体"/>
          <w:sz w:val="24"/>
          <w:szCs w:val="24"/>
          <w:color w:val="000000"/>
        </w:rPr>
        <w:t>对，又有些分层，然后操作性也比较好操作的，可以长期跟踪，我觉得这是很重要的点。如果你没有在这边足够长的时间的话，有一些现在大家觉得有可能更加地普及的一些品牌，它有可能十年前的数据没有的，那你可能没法做这个。我觉得有可能先要说明一下。</w:t>
      </w:r>
    </w:p>
    <w:p>
      <w:pPr>
        <w:pStyle w:val="TranscriptBody"/>
        <w:spacing w:after="120" w:before="0" w:line="360" w:lineRule="exact"/>
        <w:ind w:firstLine="480"/>
      </w:pPr>
      <w:r>
        <w:rPr>
          <w:rFonts w:ascii="Calibri" w:hAnsi="Calibri" w:eastAsia="宋体" w:cs="宋体"/>
          <w:sz w:val="24"/>
          <w:szCs w:val="24"/>
          <w:color w:val="000000"/>
        </w:rPr>
        <w:t>那我们还是从顶奢开始，对吧？</w:t>
      </w:r>
    </w:p>
    <w:p>
      <w:pPr>
        <w:pStyle w:val="TranscriptBody"/>
        <w:spacing w:after="120" w:before="0" w:line="360" w:lineRule="exact"/>
        <w:ind w:firstLine="480"/>
      </w:pPr>
      <w:r>
        <w:rPr>
          <w:rFonts w:ascii="Calibri" w:hAnsi="Calibri" w:eastAsia="宋体" w:cs="宋体"/>
          <w:sz w:val="24"/>
          <w:szCs w:val="24"/>
          <w:color w:val="000000"/>
        </w:rPr>
        <w:t>还是要进入顶奢，顶奢我很关心。因为顶奢其实是六大品牌，顶奢六大，要给大家报一下吗？Chanel、Dior、爱马仕、LV、Gucci、Prada。</w:t>
      </w:r>
    </w:p>
    <w:p>
      <w:pPr>
        <w:pStyle w:val="TranscriptBody"/>
        <w:spacing w:after="120" w:before="0" w:line="360" w:lineRule="exact"/>
        <w:ind w:firstLine="480"/>
      </w:pPr>
      <w:r>
        <w:rPr>
          <w:rFonts w:ascii="Calibri" w:hAnsi="Calibri" w:eastAsia="宋体" w:cs="宋体"/>
          <w:sz w:val="24"/>
          <w:szCs w:val="24"/>
          <w:color w:val="000000"/>
        </w:rPr>
        <w:t>OK，这是一个零售里面的一个比较统称的一个说法，是吧？</w:t>
      </w:r>
    </w:p>
    <w:p>
      <w:pPr>
        <w:pStyle w:val="TranscriptBody"/>
        <w:spacing w:after="120" w:before="0" w:line="360" w:lineRule="exact"/>
        <w:ind w:firstLine="480"/>
      </w:pPr>
      <w:r>
        <w:rPr>
          <w:rFonts w:ascii="Calibri" w:hAnsi="Calibri" w:eastAsia="宋体" w:cs="宋体"/>
          <w:sz w:val="24"/>
          <w:szCs w:val="24"/>
          <w:color w:val="000000"/>
        </w:rPr>
        <w:t>也不能这么说，可能他们内部并没有这样觉得，就是一定是我比你高、你比我低。这里是我们的暴论，就把他们都聚在了一起，不好意思。反正就是顶奢就指这六个，然后它们一般来说都是会作为一个就指标性的一个点。</w:t>
      </w:r>
    </w:p>
    <w:p>
      <w:pPr>
        <w:pStyle w:val="TranscriptBody"/>
        <w:spacing w:after="120" w:before="0" w:line="360" w:lineRule="exact"/>
        <w:ind w:firstLine="480"/>
      </w:pPr>
      <w:r>
        <w:rPr>
          <w:rFonts w:ascii="Calibri" w:hAnsi="Calibri" w:eastAsia="宋体" w:cs="宋体"/>
          <w:sz w:val="24"/>
          <w:szCs w:val="24"/>
          <w:color w:val="000000"/>
        </w:rPr>
        <w:t>对，就是看什么时候一个城市能够集齐这六大顶奢。对，那西安的话最早是哪些品牌入驻了？</w:t>
      </w:r>
    </w:p>
    <w:p>
      <w:pPr>
        <w:pStyle w:val="TranscriptBody"/>
        <w:spacing w:after="120" w:before="0" w:line="360" w:lineRule="exact"/>
        <w:ind w:firstLine="480"/>
      </w:pPr>
      <w:r>
        <w:rPr>
          <w:rFonts w:ascii="Calibri" w:hAnsi="Calibri" w:eastAsia="宋体" w:cs="宋体"/>
          <w:sz w:val="24"/>
          <w:szCs w:val="24"/>
          <w:color w:val="000000"/>
        </w:rPr>
        <w:t>它最早的话，其实在04年的时候，在我刚提到的这高新中大国际，Prada和LV像两个门神一样开在两边的。</w:t>
      </w:r>
    </w:p>
    <w:p>
      <w:pPr>
        <w:pStyle w:val="TranscriptBody"/>
        <w:spacing w:after="120" w:before="0" w:line="360" w:lineRule="exact"/>
        <w:ind w:firstLine="480"/>
      </w:pPr>
      <w:r>
        <w:rPr>
          <w:rFonts w:ascii="Calibri" w:hAnsi="Calibri" w:eastAsia="宋体" w:cs="宋体"/>
          <w:sz w:val="24"/>
          <w:szCs w:val="24"/>
          <w:color w:val="000000"/>
        </w:rPr>
        <w:t>所以它04年还是比较早的。</w:t>
      </w:r>
    </w:p>
    <w:p>
      <w:pPr>
        <w:pStyle w:val="TranscriptBody"/>
        <w:spacing w:after="120" w:before="0" w:line="360" w:lineRule="exact"/>
        <w:ind w:firstLine="480"/>
      </w:pPr>
      <w:r>
        <w:rPr>
          <w:rFonts w:ascii="Calibri" w:hAnsi="Calibri" w:eastAsia="宋体" w:cs="宋体"/>
          <w:sz w:val="24"/>
          <w:szCs w:val="24"/>
          <w:color w:val="000000"/>
        </w:rPr>
        <w:t>04年很早的。</w:t>
      </w:r>
    </w:p>
    <w:p>
      <w:pPr>
        <w:pStyle w:val="TranscriptBody"/>
        <w:spacing w:after="120" w:before="0" w:line="360" w:lineRule="exact"/>
        <w:ind w:firstLine="480"/>
      </w:pPr>
      <w:r>
        <w:rPr>
          <w:rFonts w:ascii="Calibri" w:hAnsi="Calibri" w:eastAsia="宋体" w:cs="宋体"/>
          <w:sz w:val="24"/>
          <w:szCs w:val="24"/>
          <w:color w:val="000000"/>
        </w:rPr>
        <w:t>那它集齐这六个是什么时候？</w:t>
      </w:r>
    </w:p>
    <w:p>
      <w:pPr>
        <w:pStyle w:val="TranscriptBody"/>
        <w:spacing w:after="120" w:before="0" w:line="360" w:lineRule="exact"/>
        <w:ind w:firstLine="480"/>
      </w:pPr>
      <w:r>
        <w:rPr>
          <w:rFonts w:ascii="Calibri" w:hAnsi="Calibri" w:eastAsia="宋体" w:cs="宋体"/>
          <w:sz w:val="24"/>
          <w:szCs w:val="24"/>
          <w:color w:val="000000"/>
        </w:rPr>
        <w:t>那就是在18年SKP开业之后的那年，2019年。</w:t>
      </w:r>
    </w:p>
    <w:p>
      <w:pPr>
        <w:pStyle w:val="TranscriptBody"/>
        <w:spacing w:after="120" w:before="0" w:line="360" w:lineRule="exact"/>
        <w:ind w:firstLine="480"/>
      </w:pPr>
      <w:r>
        <w:rPr>
          <w:rFonts w:ascii="Calibri" w:hAnsi="Calibri" w:eastAsia="宋体" w:cs="宋体"/>
          <w:sz w:val="24"/>
          <w:szCs w:val="24"/>
          <w:color w:val="000000"/>
        </w:rPr>
        <w:t>才有了谁呢？</w:t>
      </w:r>
    </w:p>
    <w:p>
      <w:pPr>
        <w:pStyle w:val="TranscriptBody"/>
        <w:spacing w:after="120" w:before="0" w:line="360" w:lineRule="exact"/>
        <w:ind w:firstLine="480"/>
      </w:pPr>
      <w:r>
        <w:rPr>
          <w:rFonts w:ascii="Calibri" w:hAnsi="Calibri" w:eastAsia="宋体" w:cs="宋体"/>
          <w:sz w:val="24"/>
          <w:szCs w:val="24"/>
          <w:color w:val="000000"/>
        </w:rPr>
        <w:t>才有了香奈儿。</w:t>
      </w:r>
    </w:p>
    <w:p>
      <w:pPr>
        <w:pStyle w:val="TranscriptBody"/>
        <w:spacing w:after="120" w:before="0" w:line="360" w:lineRule="exact"/>
        <w:ind w:firstLine="480"/>
      </w:pPr>
      <w:r>
        <w:rPr>
          <w:rFonts w:ascii="Calibri" w:hAnsi="Calibri" w:eastAsia="宋体" w:cs="宋体"/>
          <w:sz w:val="24"/>
          <w:szCs w:val="24"/>
          <w:color w:val="000000"/>
        </w:rPr>
        <w:t>那为什么香奈儿来这么晚？所以这个当中间隔的时间非常长。那这个比如说04年首先有了顶奢，以及就是到了19年集齐了顶奢，那这两个时间节点和别的城市比呢？这个时光机能比一下吗？</w:t>
      </w:r>
    </w:p>
    <w:p>
      <w:pPr>
        <w:pStyle w:val="TranscriptBody"/>
        <w:spacing w:after="120" w:before="0" w:line="360" w:lineRule="exact"/>
        <w:ind w:firstLine="480"/>
      </w:pPr>
      <w:r>
        <w:rPr>
          <w:rFonts w:ascii="Calibri" w:hAnsi="Calibri" w:eastAsia="宋体" w:cs="宋体"/>
          <w:sz w:val="24"/>
          <w:szCs w:val="24"/>
          <w:color w:val="000000"/>
        </w:rPr>
        <w:t>和成都来比的话，其实这个差距就非常明显了。成都它在2001年的时候，是开出了LV的首店，在2014年的时候，IFS和太古里两个项目同时开业，就在当年迅速地就完成了顶级奢侈品牌的这个全面的布局。</w:t>
      </w:r>
    </w:p>
    <w:p>
      <w:pPr>
        <w:pStyle w:val="TranscriptBody"/>
        <w:spacing w:after="120" w:before="0" w:line="360" w:lineRule="exact"/>
        <w:ind w:firstLine="480"/>
      </w:pPr>
      <w:r>
        <w:rPr>
          <w:rFonts w:ascii="Calibri" w:hAnsi="Calibri" w:eastAsia="宋体" w:cs="宋体"/>
          <w:sz w:val="24"/>
          <w:szCs w:val="24"/>
          <w:color w:val="000000"/>
        </w:rPr>
        <w:t>那有个三到五年的一个差。那北京上海是什么概念？</w:t>
      </w:r>
    </w:p>
    <w:p>
      <w:pPr>
        <w:pStyle w:val="TranscriptBody"/>
        <w:spacing w:after="120" w:before="0" w:line="360" w:lineRule="exact"/>
        <w:ind w:firstLine="480"/>
      </w:pPr>
      <w:r>
        <w:rPr>
          <w:rFonts w:ascii="Calibri" w:hAnsi="Calibri" w:eastAsia="宋体" w:cs="宋体"/>
          <w:sz w:val="24"/>
          <w:szCs w:val="24"/>
          <w:color w:val="000000"/>
        </w:rPr>
        <w:t>北京它最早的顶奢，Prada的首店在1995年就开业了，99年的时候开出了Chanel的首店，然后就完成了它的整个的一个六大品牌的集齐。</w:t>
      </w:r>
    </w:p>
    <w:p>
      <w:pPr>
        <w:pStyle w:val="TranscriptBody"/>
        <w:spacing w:after="120" w:before="0" w:line="360" w:lineRule="exact"/>
        <w:ind w:firstLine="480"/>
      </w:pPr>
      <w:r>
        <w:rPr>
          <w:rFonts w:ascii="Calibri" w:hAnsi="Calibri" w:eastAsia="宋体" w:cs="宋体"/>
          <w:sz w:val="24"/>
          <w:szCs w:val="24"/>
          <w:color w:val="000000"/>
        </w:rPr>
        <w:t>很快就做完了这件事情。不过在这个点上，我觉得就是新一线城市比一线、比北上要晚这个十来年，是一个非常make sense的。</w:t>
      </w:r>
    </w:p>
    <w:p>
      <w:pPr>
        <w:pStyle w:val="TranscriptBody"/>
        <w:spacing w:after="120" w:before="0" w:line="360" w:lineRule="exact"/>
        <w:ind w:firstLine="480"/>
      </w:pPr>
      <w:r>
        <w:rPr>
          <w:rFonts w:ascii="Calibri" w:hAnsi="Calibri" w:eastAsia="宋体" w:cs="宋体"/>
          <w:sz w:val="24"/>
          <w:szCs w:val="24"/>
          <w:color w:val="000000"/>
        </w:rPr>
        <w:t>对，我觉得有可能在这个方面，时光机更加要比的是其他的新一线城市，统计一下一些平均的一个水平是怎么样的？</w:t>
      </w:r>
    </w:p>
    <w:p>
      <w:pPr>
        <w:pStyle w:val="TranscriptBody"/>
        <w:spacing w:after="120" w:before="0" w:line="360" w:lineRule="exact"/>
        <w:ind w:firstLine="480"/>
      </w:pPr>
      <w:r>
        <w:rPr>
          <w:rFonts w:ascii="Calibri" w:hAnsi="Calibri" w:eastAsia="宋体" w:cs="宋体"/>
          <w:sz w:val="24"/>
          <w:szCs w:val="24"/>
          <w:color w:val="000000"/>
        </w:rPr>
        <w:t>其实我们是去做了一个，去统计六大奢侈品牌它首店开业的平均时间，相当于是把它从一个周期性的概念去划到一个具体的数字。然后通过这个数字来算的话，西安其实大概在2011年。那么和西安这个水平相似的，其实是包括南京、武汉和哈尔滨这么几个城市。</w:t>
      </w:r>
    </w:p>
    <w:p>
      <w:pPr>
        <w:pStyle w:val="TranscriptBody"/>
        <w:spacing w:after="120" w:before="0" w:line="360" w:lineRule="exact"/>
        <w:ind w:firstLine="480"/>
      </w:pPr>
      <w:r>
        <w:rPr>
          <w:rFonts w:ascii="Calibri" w:hAnsi="Calibri" w:eastAsia="宋体" w:cs="宋体"/>
          <w:sz w:val="24"/>
          <w:szCs w:val="24"/>
          <w:color w:val="000000"/>
        </w:rPr>
        <w:t>就在新一线里边，西安是和这几个城市差不多的水平。</w:t>
      </w:r>
    </w:p>
    <w:p>
      <w:pPr>
        <w:pStyle w:val="TranscriptBody"/>
        <w:spacing w:after="120" w:before="0" w:line="360" w:lineRule="exact"/>
        <w:ind w:firstLine="480"/>
      </w:pPr>
      <w:r>
        <w:rPr>
          <w:rFonts w:ascii="Calibri" w:hAnsi="Calibri" w:eastAsia="宋体" w:cs="宋体"/>
          <w:sz w:val="24"/>
          <w:szCs w:val="24"/>
          <w:color w:val="000000"/>
        </w:rPr>
        <w:t>对，哈尔滨不是新一线的。</w:t>
      </w:r>
    </w:p>
    <w:p>
      <w:pPr>
        <w:pStyle w:val="TranscriptBody"/>
        <w:spacing w:after="120" w:before="0" w:line="360" w:lineRule="exact"/>
        <w:ind w:firstLine="480"/>
      </w:pPr>
      <w:r>
        <w:rPr>
          <w:rFonts w:ascii="Calibri" w:hAnsi="Calibri" w:eastAsia="宋体" w:cs="宋体"/>
          <w:sz w:val="24"/>
          <w:szCs w:val="24"/>
          <w:color w:val="000000"/>
        </w:rPr>
        <w:t>好狠。所以简单而言的话，就是从顶奢的这个角度来看的话，其实西安是相对比较迟缓的。因为我看到这个图表里面，是比新一线里面一些相对靠前的城市，它在顶奢的平均时间上面要更加晚的。杭州啊、成都啊，包括像大连这些，好像都是比西安还要更早一点。</w:t>
      </w:r>
    </w:p>
    <w:p>
      <w:pPr>
        <w:pStyle w:val="TranscriptBody"/>
        <w:spacing w:after="120" w:before="0" w:line="360" w:lineRule="exact"/>
        <w:ind w:firstLine="480"/>
      </w:pPr>
      <w:r>
        <w:rPr>
          <w:rFonts w:ascii="Calibri" w:hAnsi="Calibri" w:eastAsia="宋体" w:cs="宋体"/>
          <w:sz w:val="24"/>
          <w:szCs w:val="24"/>
          <w:color w:val="000000"/>
        </w:rPr>
        <w:t>我觉得这个还是跟顶级奢侈品它的选址策略还是很有关系，因为顶级奢侈品一般都要跟顶级商场绑定在一起，那你如果商场都没有建好，它怎么落呢，对吧？是不是这个问题？</w:t>
      </w:r>
    </w:p>
    <w:p>
      <w:pPr>
        <w:pStyle w:val="TranscriptBody"/>
        <w:spacing w:after="120" w:before="0" w:line="360" w:lineRule="exact"/>
        <w:ind w:firstLine="480"/>
      </w:pPr>
      <w:r>
        <w:rPr>
          <w:rFonts w:ascii="Calibri" w:hAnsi="Calibri" w:eastAsia="宋体" w:cs="宋体"/>
          <w:sz w:val="24"/>
          <w:szCs w:val="24"/>
          <w:color w:val="000000"/>
        </w:rPr>
        <w:t>对，因为顶级奢侈品的话，它除了最早期去在高端酒店或者是百货商场的一些以授权……</w:t>
      </w:r>
    </w:p>
    <w:p>
      <w:pPr>
        <w:pStyle w:val="TranscriptBody"/>
        <w:spacing w:after="120" w:before="0" w:line="360" w:lineRule="exact"/>
        <w:ind w:firstLine="480"/>
      </w:pPr>
      <w:r>
        <w:rPr>
          <w:rFonts w:ascii="Calibri" w:hAnsi="Calibri" w:eastAsia="宋体" w:cs="宋体"/>
          <w:sz w:val="24"/>
          <w:szCs w:val="24"/>
          <w:color w:val="000000"/>
        </w:rPr>
        <w:t>授权门店。</w:t>
      </w:r>
    </w:p>
    <w:p>
      <w:pPr>
        <w:pStyle w:val="TranscriptBody"/>
        <w:spacing w:after="120" w:before="0" w:line="360" w:lineRule="exact"/>
        <w:ind w:firstLine="480"/>
      </w:pPr>
      <w:r>
        <w:rPr>
          <w:rFonts w:ascii="Calibri" w:hAnsi="Calibri" w:eastAsia="宋体" w:cs="宋体"/>
          <w:sz w:val="24"/>
          <w:szCs w:val="24"/>
          <w:color w:val="000000"/>
        </w:rPr>
        <w:t>对，然后其实在购物中心的模式比较成熟了之后，奢侈品品牌它就会普遍选择一个组团的方式，进入到一个城市的相对比较核心的一些地标性的项目里面。</w:t>
      </w:r>
    </w:p>
    <w:p>
      <w:pPr>
        <w:pStyle w:val="TranscriptBody"/>
        <w:spacing w:after="120" w:before="0" w:line="360" w:lineRule="exact"/>
        <w:ind w:firstLine="480"/>
      </w:pPr>
      <w:r>
        <w:rPr>
          <w:rFonts w:ascii="Calibri" w:hAnsi="Calibri" w:eastAsia="宋体" w:cs="宋体"/>
          <w:sz w:val="24"/>
          <w:szCs w:val="24"/>
          <w:color w:val="000000"/>
        </w:rPr>
        <w:t>就像你前面说的那个门神，对吧？</w:t>
      </w:r>
    </w:p>
    <w:p>
      <w:pPr>
        <w:pStyle w:val="TranscriptBody"/>
        <w:spacing w:after="120" w:before="0" w:line="360" w:lineRule="exact"/>
        <w:ind w:firstLine="480"/>
      </w:pPr>
      <w:r>
        <w:rPr>
          <w:rFonts w:ascii="Calibri" w:hAnsi="Calibri" w:eastAsia="宋体" w:cs="宋体"/>
          <w:sz w:val="24"/>
          <w:szCs w:val="24"/>
          <w:color w:val="000000"/>
        </w:rPr>
        <w:t>是，但是其实就像刚刚说到的，能让这些品牌去落地的开发商非常少的。除了比如说港资的几家，新鸿基、太古、恒隆、九龙仓，然后内资的包括SKP和华润M1级别的万象城，这些运营商它可以去匹配顶奢。</w:t>
      </w:r>
    </w:p>
    <w:p>
      <w:pPr>
        <w:pStyle w:val="TranscriptBody"/>
        <w:spacing w:after="120" w:before="0" w:line="360" w:lineRule="exact"/>
        <w:ind w:firstLine="480"/>
      </w:pPr>
      <w:r>
        <w:rPr>
          <w:rFonts w:ascii="Calibri" w:hAnsi="Calibri" w:eastAsia="宋体" w:cs="宋体"/>
          <w:sz w:val="24"/>
          <w:szCs w:val="24"/>
          <w:color w:val="000000"/>
        </w:rPr>
        <w:t>对，所以其实顶奢在一个城市里边能不能集齐，或者说是能不能开全，主要反映的还是高端的购物中心在这个城市里边能不能就是开起来、普及起来。这方面我觉得就是西安可能也有一点点劣势，就是它的基建的问题。</w:t>
      </w:r>
    </w:p>
    <w:p>
      <w:pPr>
        <w:pStyle w:val="TranscriptBody"/>
        <w:spacing w:after="120" w:before="0" w:line="360" w:lineRule="exact"/>
        <w:ind w:firstLine="480"/>
      </w:pPr>
      <w:r>
        <w:rPr>
          <w:rFonts w:ascii="Calibri" w:hAnsi="Calibri" w:eastAsia="宋体" w:cs="宋体"/>
          <w:sz w:val="24"/>
          <w:szCs w:val="24"/>
          <w:color w:val="000000"/>
        </w:rPr>
        <w:t>要不然我们还是说一说更容易开店的星巴克。第二个品类是星巴克，品牌是星巴克，因为这个的话就是时间又够长，然后开的规模又够大，应该就不是一个逻辑了。</w:t>
      </w:r>
    </w:p>
    <w:p>
      <w:pPr>
        <w:pStyle w:val="TranscriptBody"/>
        <w:spacing w:after="120" w:before="0" w:line="360" w:lineRule="exact"/>
        <w:ind w:firstLine="480"/>
      </w:pPr>
      <w:r>
        <w:rPr>
          <w:rFonts w:ascii="Calibri" w:hAnsi="Calibri" w:eastAsia="宋体" w:cs="宋体"/>
          <w:sz w:val="24"/>
          <w:szCs w:val="24"/>
          <w:color w:val="000000"/>
        </w:rPr>
        <w:t>而且它的数据特别的诚恳。</w:t>
      </w:r>
    </w:p>
    <w:p>
      <w:pPr>
        <w:pStyle w:val="TranscriptBody"/>
        <w:spacing w:after="120" w:before="0" w:line="360" w:lineRule="exact"/>
        <w:ind w:firstLine="480"/>
      </w:pPr>
      <w:r>
        <w:rPr>
          <w:rFonts w:ascii="Calibri" w:hAnsi="Calibri" w:eastAsia="宋体" w:cs="宋体"/>
          <w:sz w:val="24"/>
          <w:szCs w:val="24"/>
          <w:color w:val="000000"/>
        </w:rPr>
        <w:t>好，那讲一下吧，西安在星巴克上面是个怎样的一个时光水平？</w:t>
      </w:r>
    </w:p>
    <w:p>
      <w:pPr>
        <w:pStyle w:val="TranscriptBody"/>
        <w:spacing w:after="120" w:before="0" w:line="360" w:lineRule="exact"/>
        <w:ind w:firstLine="480"/>
      </w:pPr>
      <w:r>
        <w:rPr>
          <w:rFonts w:ascii="Calibri" w:hAnsi="Calibri" w:eastAsia="宋体" w:cs="宋体"/>
          <w:sz w:val="24"/>
          <w:szCs w:val="24"/>
          <w:color w:val="000000"/>
        </w:rPr>
        <w:t>我们首先来看星巴克在整个中国内地的情况。其实星巴克是在1999年1月份的时候，在中国大陆开出的首店。一年之后，2000年在淮海路开出的上海首店。</w:t>
      </w:r>
    </w:p>
    <w:p>
      <w:pPr>
        <w:pStyle w:val="TranscriptBody"/>
        <w:spacing w:after="120" w:before="0" w:line="360" w:lineRule="exact"/>
        <w:ind w:firstLine="480"/>
      </w:pPr>
      <w:r>
        <w:rPr>
          <w:rFonts w:ascii="Calibri" w:hAnsi="Calibri" w:eastAsia="宋体" w:cs="宋体"/>
          <w:sz w:val="24"/>
          <w:szCs w:val="24"/>
          <w:color w:val="000000"/>
        </w:rPr>
        <w:t>北京是第一家，上海是第二家。</w:t>
      </w:r>
    </w:p>
    <w:p>
      <w:pPr>
        <w:pStyle w:val="TranscriptBody"/>
        <w:spacing w:after="120" w:before="0" w:line="360" w:lineRule="exact"/>
        <w:ind w:firstLine="480"/>
      </w:pPr>
      <w:r>
        <w:rPr>
          <w:rFonts w:ascii="Calibri" w:hAnsi="Calibri" w:eastAsia="宋体" w:cs="宋体"/>
          <w:sz w:val="24"/>
          <w:szCs w:val="24"/>
          <w:color w:val="000000"/>
        </w:rPr>
        <w:t>对，那么西安比上海是晚了六年，比北京晚了七年，在2006年的时候开出它的第一家星巴克的。</w:t>
      </w:r>
    </w:p>
    <w:p>
      <w:pPr>
        <w:pStyle w:val="TranscriptBody"/>
        <w:spacing w:after="120" w:before="0" w:line="360" w:lineRule="exact"/>
        <w:ind w:firstLine="480"/>
      </w:pPr>
      <w:r>
        <w:rPr>
          <w:rFonts w:ascii="Calibri" w:hAnsi="Calibri" w:eastAsia="宋体" w:cs="宋体"/>
          <w:sz w:val="24"/>
          <w:szCs w:val="24"/>
          <w:color w:val="000000"/>
        </w:rPr>
        <w:t>上海其实有一个很典型的星巴克的开店，就是它扩张速度特别快，就开了首店以后，很快就是店的密度就上来了。我看新一线其实也统计了星巴克在每个城市前十家门店的……</w:t>
      </w:r>
    </w:p>
    <w:p>
      <w:pPr>
        <w:pStyle w:val="TranscriptBody"/>
        <w:spacing w:after="120" w:before="0" w:line="360" w:lineRule="exact"/>
        <w:ind w:firstLine="480"/>
      </w:pPr>
      <w:r>
        <w:rPr>
          <w:rFonts w:ascii="Calibri" w:hAnsi="Calibri" w:eastAsia="宋体" w:cs="宋体"/>
          <w:sz w:val="24"/>
          <w:szCs w:val="24"/>
          <w:color w:val="000000"/>
        </w:rPr>
        <w:t>对，我觉得开第一家还说不上。</w:t>
      </w:r>
    </w:p>
    <w:p>
      <w:pPr>
        <w:pStyle w:val="TranscriptBody"/>
        <w:spacing w:after="120" w:before="0" w:line="360" w:lineRule="exact"/>
        <w:ind w:firstLine="480"/>
      </w:pPr>
      <w:r>
        <w:rPr>
          <w:rFonts w:ascii="Calibri" w:hAnsi="Calibri" w:eastAsia="宋体" w:cs="宋体"/>
          <w:sz w:val="24"/>
          <w:szCs w:val="24"/>
          <w:color w:val="000000"/>
        </w:rPr>
        <w:t>对，第一家一般来说就是所谓的标杆店这个概念。如果说你愿意在一个城市开十家以上的门店，说明你对这个城市本身就比较有信心了，对吧？在这个城市里面开满十家星巴克的这个时间节点，西安是什么时候？</w:t>
      </w:r>
    </w:p>
    <w:p>
      <w:pPr>
        <w:pStyle w:val="TranscriptBody"/>
        <w:spacing w:after="120" w:before="0" w:line="360" w:lineRule="exact"/>
        <w:ind w:firstLine="480"/>
      </w:pPr>
      <w:r>
        <w:rPr>
          <w:rFonts w:ascii="Calibri" w:hAnsi="Calibri" w:eastAsia="宋体" w:cs="宋体"/>
          <w:sz w:val="24"/>
          <w:szCs w:val="24"/>
          <w:color w:val="000000"/>
        </w:rPr>
        <w:t>西安是在2012年。</w:t>
      </w:r>
    </w:p>
    <w:p>
      <w:pPr>
        <w:pStyle w:val="TranscriptBody"/>
        <w:spacing w:after="120" w:before="0" w:line="360" w:lineRule="exact"/>
        <w:ind w:firstLine="480"/>
      </w:pPr>
      <w:r>
        <w:rPr>
          <w:rFonts w:ascii="Calibri" w:hAnsi="Calibri" w:eastAsia="宋体" w:cs="宋体"/>
          <w:sz w:val="24"/>
          <w:szCs w:val="24"/>
          <w:color w:val="000000"/>
        </w:rPr>
        <w:t>那比如说上海是什么水平呢？</w:t>
      </w:r>
    </w:p>
    <w:p>
      <w:pPr>
        <w:pStyle w:val="TranscriptBody"/>
        <w:spacing w:after="120" w:before="0" w:line="360" w:lineRule="exact"/>
        <w:ind w:firstLine="480"/>
      </w:pPr>
      <w:r>
        <w:rPr>
          <w:rFonts w:ascii="Calibri" w:hAnsi="Calibri" w:eastAsia="宋体" w:cs="宋体"/>
          <w:sz w:val="24"/>
          <w:szCs w:val="24"/>
          <w:color w:val="000000"/>
        </w:rPr>
        <w:t>上海的话，它就是在2002年。</w:t>
      </w:r>
    </w:p>
    <w:p>
      <w:pPr>
        <w:pStyle w:val="TranscriptBody"/>
        <w:spacing w:after="120" w:before="0" w:line="360" w:lineRule="exact"/>
        <w:ind w:firstLine="480"/>
      </w:pPr>
      <w:r>
        <w:rPr>
          <w:rFonts w:ascii="Calibri" w:hAnsi="Calibri" w:eastAsia="宋体" w:cs="宋体"/>
          <w:sz w:val="24"/>
          <w:szCs w:val="24"/>
          <w:color w:val="000000"/>
        </w:rPr>
        <w:t>上海这两年开了十家。从零到一这个过程当中，是相对来说这个差距会拉得更加大一点。跟新一线城市相比，就是像这个方面……</w:t>
      </w:r>
    </w:p>
    <w:p>
      <w:pPr>
        <w:pStyle w:val="TranscriptBody"/>
        <w:spacing w:after="120" w:before="0" w:line="360" w:lineRule="exact"/>
        <w:ind w:firstLine="480"/>
      </w:pPr>
      <w:r>
        <w:rPr>
          <w:rFonts w:ascii="Calibri" w:hAnsi="Calibri" w:eastAsia="宋体" w:cs="宋体"/>
          <w:sz w:val="24"/>
          <w:szCs w:val="24"/>
          <w:color w:val="000000"/>
        </w:rPr>
        <w:t>目前来看的话，星巴克在西安的这个门店数量，是一个怎样的一个水平？然后它对应的是比如说一线城市在哪一年的这个水平？</w:t>
      </w:r>
    </w:p>
    <w:p>
      <w:pPr>
        <w:pStyle w:val="TranscriptBody"/>
        <w:spacing w:after="120" w:before="0" w:line="360" w:lineRule="exact"/>
        <w:ind w:firstLine="480"/>
      </w:pPr>
      <w:r>
        <w:rPr>
          <w:rFonts w:ascii="Calibri" w:hAnsi="Calibri" w:eastAsia="宋体" w:cs="宋体"/>
          <w:sz w:val="24"/>
          <w:szCs w:val="24"/>
          <w:color w:val="000000"/>
        </w:rPr>
        <w:t>我们去年年底的这个数字来算嘛，去年年底的时候，西安的星巴克门店的数量是143家。它其实是相当于像上海2012年的水平。</w:t>
      </w:r>
    </w:p>
    <w:p>
      <w:pPr>
        <w:pStyle w:val="TranscriptBody"/>
        <w:spacing w:after="120" w:before="0" w:line="360" w:lineRule="exact"/>
        <w:ind w:firstLine="480"/>
      </w:pPr>
      <w:r>
        <w:rPr>
          <w:rFonts w:ascii="Calibri" w:hAnsi="Calibri" w:eastAsia="宋体" w:cs="宋体"/>
          <w:sz w:val="24"/>
          <w:szCs w:val="24"/>
          <w:color w:val="000000"/>
        </w:rPr>
        <w:t>那其实跟前面讲的那个开10家的，差的这个年份是差不多的，就是10、11、12，这个差不多这个年份的这样的差距。</w:t>
      </w:r>
    </w:p>
    <w:p>
      <w:pPr>
        <w:pStyle w:val="TranscriptBody"/>
        <w:spacing w:after="120" w:before="0" w:line="360" w:lineRule="exact"/>
        <w:ind w:firstLine="480"/>
      </w:pPr>
      <w:r>
        <w:rPr>
          <w:rFonts w:ascii="Calibri" w:hAnsi="Calibri" w:eastAsia="宋体" w:cs="宋体"/>
          <w:sz w:val="24"/>
          <w:szCs w:val="24"/>
          <w:color w:val="000000"/>
        </w:rPr>
        <w:t>它甚至是稍微有一点再扩大的。我们去画这个曲线的时候会发现。</w:t>
      </w:r>
    </w:p>
    <w:p>
      <w:pPr>
        <w:pStyle w:val="TranscriptBody"/>
        <w:spacing w:after="120" w:before="0" w:line="360" w:lineRule="exact"/>
        <w:ind w:firstLine="480"/>
      </w:pPr>
      <w:r>
        <w:rPr>
          <w:rFonts w:ascii="Calibri" w:hAnsi="Calibri" w:eastAsia="宋体" w:cs="宋体"/>
          <w:sz w:val="24"/>
          <w:szCs w:val="24"/>
          <w:color w:val="000000"/>
        </w:rPr>
        <w:t>简单来说，就是西安和上海在星巴克的门店数量这个问题上，一般来说是差大概10年一个水平。</w:t>
      </w:r>
    </w:p>
    <w:p>
      <w:pPr>
        <w:pStyle w:val="TranscriptBody"/>
        <w:spacing w:after="120" w:before="0" w:line="360" w:lineRule="exact"/>
        <w:ind w:firstLine="480"/>
      </w:pPr>
      <w:r>
        <w:rPr>
          <w:rFonts w:ascii="Calibri" w:hAnsi="Calibri" w:eastAsia="宋体" w:cs="宋体"/>
          <w:sz w:val="24"/>
          <w:szCs w:val="24"/>
          <w:color w:val="000000"/>
        </w:rPr>
        <w:t>对，我看到你们这边其实有一张图，是比较明确地把星巴克在不同城市的增长曲线给画出来。我们可以把这张图到时候贴在这个show notes里边来看一下。是不是上海是这里面唯一就是非常意外的一张陡峭的曲线？</w:t>
      </w:r>
    </w:p>
    <w:p>
      <w:pPr>
        <w:pStyle w:val="TranscriptBody"/>
        <w:spacing w:after="120" w:before="0" w:line="360" w:lineRule="exact"/>
        <w:ind w:firstLine="480"/>
      </w:pPr>
      <w:r>
        <w:rPr>
          <w:rFonts w:ascii="Calibri" w:hAnsi="Calibri" w:eastAsia="宋体" w:cs="宋体"/>
          <w:sz w:val="24"/>
          <w:szCs w:val="24"/>
          <w:color w:val="000000"/>
        </w:rPr>
        <w:t>就上海是在里面过于陡峭了，我们本来是想把它顶画出来，但它如果把顶画出来，它可能就去到标题的地方。</w:t>
      </w:r>
    </w:p>
    <w:p>
      <w:pPr>
        <w:pStyle w:val="TranscriptBody"/>
        <w:spacing w:after="120" w:before="0" w:line="360" w:lineRule="exact"/>
        <w:ind w:firstLine="480"/>
      </w:pPr>
      <w:r>
        <w:rPr>
          <w:rFonts w:ascii="Calibri" w:hAnsi="Calibri" w:eastAsia="宋体" w:cs="宋体"/>
          <w:sz w:val="24"/>
          <w:szCs w:val="24"/>
          <w:color w:val="000000"/>
        </w:rPr>
        <w:t>就已经超模了，是吧？穿出了表格应有的范围。但是如果大家看到那张表格的话，就可以发现，其实在这个层面里边，西安还是会比一些新一线靠前的城市还是相对会晚一点。像苏州啊、成都啊、武汉啊等等的，还是会比西安在前面一点，然后西安的话会和无锡啊等等这些城市差不多。</w:t>
      </w:r>
    </w:p>
    <w:p>
      <w:pPr>
        <w:pStyle w:val="TranscriptBody"/>
        <w:spacing w:after="120" w:before="0" w:line="360" w:lineRule="exact"/>
        <w:ind w:firstLine="480"/>
      </w:pPr>
      <w:r>
        <w:rPr>
          <w:rFonts w:ascii="Calibri" w:hAnsi="Calibri" w:eastAsia="宋体" w:cs="宋体"/>
          <w:sz w:val="24"/>
          <w:szCs w:val="24"/>
          <w:color w:val="000000"/>
        </w:rPr>
        <w:t>会比无锡稍微好一点，不会好太多。</w:t>
      </w:r>
    </w:p>
    <w:p>
      <w:pPr>
        <w:pStyle w:val="TranscriptBody"/>
        <w:spacing w:after="120" w:before="0" w:line="360" w:lineRule="exact"/>
        <w:ind w:firstLine="480"/>
      </w:pPr>
      <w:r>
        <w:rPr>
          <w:rFonts w:ascii="Calibri" w:hAnsi="Calibri" w:eastAsia="宋体" w:cs="宋体"/>
          <w:sz w:val="24"/>
          <w:szCs w:val="24"/>
          <w:color w:val="000000"/>
        </w:rPr>
        <w:t>嗯，对。OK，那这是第二个品牌，就是星巴克。那第三个的话是什么呢？</w:t>
      </w:r>
    </w:p>
    <w:p>
      <w:pPr>
        <w:pStyle w:val="TranscriptBody"/>
        <w:spacing w:after="120" w:before="0" w:line="360" w:lineRule="exact"/>
        <w:ind w:firstLine="480"/>
      </w:pPr>
      <w:r>
        <w:rPr>
          <w:rFonts w:ascii="Calibri" w:hAnsi="Calibri" w:eastAsia="宋体" w:cs="宋体"/>
          <w:sz w:val="24"/>
          <w:szCs w:val="24"/>
          <w:color w:val="000000"/>
        </w:rPr>
        <w:t>第三个的话是优衣库。我们选它的原因，其实是因为它是快时尚代表。</w:t>
      </w:r>
    </w:p>
    <w:p>
      <w:pPr>
        <w:pStyle w:val="TranscriptBody"/>
        <w:spacing w:after="120" w:before="0" w:line="360" w:lineRule="exact"/>
        <w:ind w:firstLine="480"/>
      </w:pPr>
      <w:r>
        <w:rPr>
          <w:rFonts w:ascii="Calibri" w:hAnsi="Calibri" w:eastAsia="宋体" w:cs="宋体"/>
          <w:sz w:val="24"/>
          <w:szCs w:val="24"/>
          <w:color w:val="000000"/>
        </w:rPr>
        <w:t>对，以及它没有受到很多别的影响，它的稳定，一直比较稳定。</w:t>
      </w:r>
    </w:p>
    <w:p>
      <w:pPr>
        <w:pStyle w:val="TranscriptBody"/>
        <w:spacing w:after="120" w:before="0" w:line="360" w:lineRule="exact"/>
        <w:ind w:firstLine="480"/>
      </w:pPr>
      <w:r>
        <w:rPr>
          <w:rFonts w:ascii="Calibri" w:hAnsi="Calibri" w:eastAsia="宋体" w:cs="宋体"/>
          <w:sz w:val="24"/>
          <w:szCs w:val="24"/>
          <w:color w:val="000000"/>
        </w:rPr>
        <w:t>它还在开。</w:t>
      </w:r>
    </w:p>
    <w:p>
      <w:pPr>
        <w:pStyle w:val="TranscriptBody"/>
        <w:spacing w:after="120" w:before="0" w:line="360" w:lineRule="exact"/>
        <w:ind w:firstLine="480"/>
      </w:pPr>
      <w:r>
        <w:rPr>
          <w:rFonts w:ascii="Calibri" w:hAnsi="Calibri" w:eastAsia="宋体" w:cs="宋体"/>
          <w:sz w:val="24"/>
          <w:szCs w:val="24"/>
          <w:color w:val="000000"/>
        </w:rPr>
        <w:t>它还在开，它在调改。</w:t>
      </w:r>
    </w:p>
    <w:p>
      <w:pPr>
        <w:pStyle w:val="TranscriptBody"/>
        <w:spacing w:after="120" w:before="0" w:line="360" w:lineRule="exact"/>
        <w:ind w:firstLine="480"/>
      </w:pPr>
      <w:r>
        <w:rPr>
          <w:rFonts w:ascii="Calibri" w:hAnsi="Calibri" w:eastAsia="宋体" w:cs="宋体"/>
          <w:sz w:val="24"/>
          <w:szCs w:val="24"/>
          <w:color w:val="000000"/>
        </w:rPr>
        <w:t>已经很不容易了。优衣库的事情我们先放一放，先把它作为一个稳定的标杆来介绍一下吧。优衣库我们还是一样吧，就是它什么时候进入一线城市，然后什么时候进入西安的？</w:t>
      </w:r>
    </w:p>
    <w:p>
      <w:pPr>
        <w:pStyle w:val="TranscriptBody"/>
        <w:spacing w:after="120" w:before="0" w:line="360" w:lineRule="exact"/>
        <w:ind w:firstLine="480"/>
      </w:pPr>
      <w:r>
        <w:rPr>
          <w:rFonts w:ascii="Calibri" w:hAnsi="Calibri" w:eastAsia="宋体" w:cs="宋体"/>
          <w:sz w:val="24"/>
          <w:szCs w:val="24"/>
          <w:color w:val="000000"/>
        </w:rPr>
        <w:t>进入中国它第一站也是在上海，是在2002年的时候。</w:t>
      </w:r>
    </w:p>
    <w:p>
      <w:pPr>
        <w:pStyle w:val="TranscriptBody"/>
        <w:spacing w:after="120" w:before="0" w:line="360" w:lineRule="exact"/>
        <w:ind w:firstLine="480"/>
      </w:pPr>
      <w:r>
        <w:rPr>
          <w:rFonts w:ascii="Calibri" w:hAnsi="Calibri" w:eastAsia="宋体" w:cs="宋体"/>
          <w:sz w:val="24"/>
          <w:szCs w:val="24"/>
          <w:color w:val="000000"/>
        </w:rPr>
        <w:t>还蛮早的。</w:t>
      </w:r>
    </w:p>
    <w:p>
      <w:pPr>
        <w:pStyle w:val="TranscriptBody"/>
        <w:spacing w:after="120" w:before="0" w:line="360" w:lineRule="exact"/>
        <w:ind w:firstLine="480"/>
      </w:pPr>
      <w:r>
        <w:rPr>
          <w:rFonts w:ascii="Calibri" w:hAnsi="Calibri" w:eastAsia="宋体" w:cs="宋体"/>
          <w:sz w:val="24"/>
          <w:szCs w:val="24"/>
          <w:color w:val="000000"/>
        </w:rPr>
        <w:t>对，它其实如果去看这张图表的话，它的第一个点也是点在这个图表之外的。在上海以外的其他城市，它的其实都是要晚于2007年、2008年，才开始在别的城市，就是北京，开始有新的。</w:t>
      </w:r>
    </w:p>
    <w:p>
      <w:pPr>
        <w:pStyle w:val="TranscriptBody"/>
        <w:spacing w:after="120" w:before="0" w:line="360" w:lineRule="exact"/>
        <w:ind w:firstLine="480"/>
      </w:pPr>
      <w:r>
        <w:rPr>
          <w:rFonts w:ascii="Calibri" w:hAnsi="Calibri" w:eastAsia="宋体" w:cs="宋体"/>
          <w:sz w:val="24"/>
          <w:szCs w:val="24"/>
          <w:color w:val="000000"/>
        </w:rPr>
        <w:t>就是它相当于是那种，就是先在上海开了蛮久的，五年吧，差不多，然后在店第二多的城市才开起来。</w:t>
      </w:r>
    </w:p>
    <w:p>
      <w:pPr>
        <w:pStyle w:val="TranscriptBody"/>
        <w:spacing w:after="120" w:before="0" w:line="360" w:lineRule="exact"/>
        <w:ind w:firstLine="480"/>
      </w:pPr>
      <w:r>
        <w:rPr>
          <w:rFonts w:ascii="Calibri" w:hAnsi="Calibri" w:eastAsia="宋体" w:cs="宋体"/>
          <w:sz w:val="24"/>
          <w:szCs w:val="24"/>
          <w:color w:val="000000"/>
        </w:rPr>
        <w:t>相当于它自己在上海的第二家店，也是基本上在09年出现。</w:t>
      </w:r>
    </w:p>
    <w:p>
      <w:pPr>
        <w:pStyle w:val="TranscriptBody"/>
        <w:spacing w:after="120" w:before="0" w:line="360" w:lineRule="exact"/>
        <w:ind w:firstLine="480"/>
      </w:pPr>
      <w:r>
        <w:rPr>
          <w:rFonts w:ascii="Calibri" w:hAnsi="Calibri" w:eastAsia="宋体" w:cs="宋体"/>
          <w:sz w:val="24"/>
          <w:szCs w:val="24"/>
          <w:color w:val="000000"/>
        </w:rPr>
        <w:t>对，那只是这个初始点的话，如果把上海这个去掉，那应该就是跟07、08年这个时候来比较稳定一点。</w:t>
      </w:r>
    </w:p>
    <w:p>
      <w:pPr>
        <w:pStyle w:val="TranscriptBody"/>
        <w:spacing w:after="120" w:before="0" w:line="360" w:lineRule="exact"/>
        <w:ind w:firstLine="480"/>
      </w:pPr>
      <w:r>
        <w:rPr>
          <w:rFonts w:ascii="Calibri" w:hAnsi="Calibri" w:eastAsia="宋体" w:cs="宋体"/>
          <w:sz w:val="24"/>
          <w:szCs w:val="24"/>
          <w:color w:val="000000"/>
        </w:rPr>
        <w:t>对，差不多。然后西安的话，它的首店是在2012年。</w:t>
      </w:r>
    </w:p>
    <w:p>
      <w:pPr>
        <w:pStyle w:val="TranscriptBody"/>
        <w:spacing w:after="120" w:before="0" w:line="360" w:lineRule="exact"/>
        <w:ind w:firstLine="480"/>
      </w:pPr>
      <w:r>
        <w:rPr>
          <w:rFonts w:ascii="Calibri" w:hAnsi="Calibri" w:eastAsia="宋体" w:cs="宋体"/>
          <w:sz w:val="24"/>
          <w:szCs w:val="24"/>
          <w:color w:val="000000"/>
        </w:rPr>
        <w:t>OK，那所以说在新一线城市里面，西安是最晚拥有优衣库的城市吗？</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但我觉得首店这个，如果大家看了前面两个品类的话，应该能感觉到，如果你只看首店进入这个时间，其实……</w:t>
      </w:r>
    </w:p>
    <w:p>
      <w:pPr>
        <w:pStyle w:val="TranscriptBody"/>
        <w:spacing w:after="120" w:before="0" w:line="360" w:lineRule="exact"/>
        <w:ind w:firstLine="480"/>
      </w:pPr>
      <w:r>
        <w:rPr>
          <w:rFonts w:ascii="Calibri" w:hAnsi="Calibri" w:eastAsia="宋体" w:cs="宋体"/>
          <w:sz w:val="24"/>
          <w:szCs w:val="24"/>
          <w:color w:val="000000"/>
        </w:rPr>
        <w:t>有点没意义。</w:t>
      </w:r>
    </w:p>
    <w:p>
      <w:pPr>
        <w:pStyle w:val="TranscriptBody"/>
        <w:spacing w:after="120" w:before="0" w:line="360" w:lineRule="exact"/>
        <w:ind w:firstLine="480"/>
      </w:pPr>
      <w:r>
        <w:rPr>
          <w:rFonts w:ascii="Calibri" w:hAnsi="Calibri" w:eastAsia="宋体" w:cs="宋体"/>
          <w:sz w:val="24"/>
          <w:szCs w:val="24"/>
          <w:color w:val="000000"/>
        </w:rPr>
        <w:t>对，还是有很多的这个干扰因素的。就是差的时间，比如十年、十几年，还是很正常的一件事情。我觉得更加重要的还是就是成规模。比如说你刚刚讲星巴克是开了十家店，那优衣库比如说开了五家店的时候差了多少？</w:t>
      </w:r>
    </w:p>
    <w:p>
      <w:pPr>
        <w:pStyle w:val="TranscriptBody"/>
        <w:spacing w:after="120" w:before="0" w:line="360" w:lineRule="exact"/>
        <w:ind w:firstLine="480"/>
      </w:pPr>
      <w:r>
        <w:rPr>
          <w:rFonts w:ascii="Calibri" w:hAnsi="Calibri" w:eastAsia="宋体" w:cs="宋体"/>
          <w:sz w:val="24"/>
          <w:szCs w:val="24"/>
          <w:color w:val="000000"/>
        </w:rPr>
        <w:t>五家或者说更多吧。五家的话，西安比上海晚了四年，比成都晚了五个月。到二十五家的时候，西安比上海晚了接近十二年，比成都晚了四年。</w:t>
      </w:r>
    </w:p>
    <w:p>
      <w:pPr>
        <w:pStyle w:val="TranscriptBody"/>
        <w:spacing w:after="120" w:before="0" w:line="360" w:lineRule="exact"/>
        <w:ind w:firstLine="480"/>
      </w:pPr>
      <w:r>
        <w:rPr>
          <w:rFonts w:ascii="Calibri" w:hAnsi="Calibri" w:eastAsia="宋体" w:cs="宋体"/>
          <w:sz w:val="24"/>
          <w:szCs w:val="24"/>
          <w:color w:val="000000"/>
        </w:rPr>
        <w:t>这有点意思，就其实到后面的话，这个时间差拉得更开了。</w:t>
      </w:r>
    </w:p>
    <w:p>
      <w:pPr>
        <w:pStyle w:val="TranscriptBody"/>
        <w:spacing w:after="120" w:before="0" w:line="360" w:lineRule="exact"/>
        <w:ind w:firstLine="480"/>
      </w:pPr>
      <w:r>
        <w:rPr>
          <w:rFonts w:ascii="Calibri" w:hAnsi="Calibri" w:eastAsia="宋体" w:cs="宋体"/>
          <w:sz w:val="24"/>
          <w:szCs w:val="24"/>
          <w:color w:val="000000"/>
        </w:rPr>
        <w:t>对，前期起规模的时候，它也可能还比较快能够达到那个规模，但是如果开到更多的话，其实速度会更加慢一点。就可能觉得这个城市大概能接受的饱和的数量不会太多。</w:t>
      </w:r>
    </w:p>
    <w:p>
      <w:pPr>
        <w:pStyle w:val="TranscriptBody"/>
        <w:spacing w:after="120" w:before="0" w:line="360" w:lineRule="exact"/>
        <w:ind w:firstLine="480"/>
      </w:pPr>
      <w:r>
        <w:rPr>
          <w:rFonts w:ascii="Calibri" w:hAnsi="Calibri" w:eastAsia="宋体" w:cs="宋体"/>
          <w:sz w:val="24"/>
          <w:szCs w:val="24"/>
          <w:color w:val="000000"/>
        </w:rPr>
        <w:t>对，我觉得这个跟它这个市场的自我认知的市场容量的体量是有关系的。讲到这个星巴克、优衣库，虽然说它们可能对于说购物中心没有像顶级奢侈品那么挑，但是好像基本上大家还是有个共识，它们还是会跟着比如说一些连锁的购物中心的品牌，或者说一些相对成规模的商业体来建成的，是不是还是有这个影响在里面？</w:t>
      </w:r>
    </w:p>
    <w:p>
      <w:pPr>
        <w:pStyle w:val="TranscriptBody"/>
        <w:spacing w:after="120" w:before="0" w:line="360" w:lineRule="exact"/>
        <w:ind w:firstLine="480"/>
      </w:pPr>
      <w:r>
        <w:rPr>
          <w:rFonts w:ascii="Calibri" w:hAnsi="Calibri" w:eastAsia="宋体" w:cs="宋体"/>
          <w:sz w:val="24"/>
          <w:szCs w:val="24"/>
          <w:color w:val="000000"/>
        </w:rPr>
        <w:t>对，就是说除了我们觉得它消费力本身的影响的因素之外，肯定也是有它整个的一个商业的载体不够成熟的一个情况存在的。不管是优衣库还是星巴克这种标准化的产品，如果它要能够去成规模地进驻，然后去快速地扩张，它一定是需要城市本身去有它的商业项目的标品的。那西安我们刚刚提到的，它其实基本上在08年往后，它才有它的第一座现代意义上的购物中心。所以在这个点上，它是明显和其他的一线城市，包括其他的头部的新一线城市来讲，慢很多的。</w:t>
      </w:r>
    </w:p>
    <w:p>
      <w:pPr>
        <w:pStyle w:val="TranscriptBody"/>
        <w:spacing w:after="120" w:before="0" w:line="360" w:lineRule="exact"/>
        <w:ind w:firstLine="480"/>
      </w:pPr>
      <w:r>
        <w:rPr>
          <w:rFonts w:ascii="Calibri" w:hAnsi="Calibri" w:eastAsia="宋体" w:cs="宋体"/>
          <w:sz w:val="24"/>
          <w:szCs w:val="24"/>
          <w:color w:val="000000"/>
        </w:rPr>
        <w:t>简单地讲解一下，前面这三个品类，不论是顶奢还是星巴克还是优衣库，大家可以看到这种大型的连锁也好，或者说是一种标杆性的品类也好，西安在和一线城市的时间差上面其实是拉得比较开的。这个开有两个层面，一个是和其他的新一线城市相比的话，它是相对偏后一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第二个的话，就是在它要成比较大的规模的时候，它其实这个速度还会放得更加缓一点，或者说这个时间差还会拉得更加大一点。这个有可能还是和现代的购物中心，或者是商业综合体发展的速度和规模是比较相关的。同时也契合了我们前面讲到的，08年到18年这段时间，整个西安的这些品类的发展速度是相对比较慢的。</w:t>
      </w:r>
    </w:p>
    <w:p>
      <w:pPr>
        <w:pStyle w:val="TranscriptBody"/>
        <w:spacing w:after="120" w:before="0" w:line="360" w:lineRule="exact"/>
        <w:ind w:firstLine="480"/>
      </w:pPr>
      <w:r>
        <w:rPr>
          <w:rFonts w:ascii="Calibri" w:hAnsi="Calibri" w:eastAsia="宋体" w:cs="宋体"/>
          <w:sz w:val="24"/>
          <w:szCs w:val="24"/>
          <w:color w:val="000000"/>
        </w:rPr>
        <w:t>它的快速增长是在18年之后。</w:t>
      </w:r>
    </w:p>
    <w:p>
      <w:pPr>
        <w:pStyle w:val="TranscriptBody"/>
        <w:spacing w:after="120" w:before="0" w:line="360" w:lineRule="exact"/>
        <w:ind w:firstLine="480"/>
      </w:pPr>
      <w:r>
        <w:rPr>
          <w:rFonts w:ascii="Calibri" w:hAnsi="Calibri" w:eastAsia="宋体" w:cs="宋体"/>
          <w:sz w:val="24"/>
          <w:szCs w:val="24"/>
          <w:color w:val="000000"/>
        </w:rPr>
        <w:t>对，我觉得这里还有一个差别，就是我们前面讲的不管是顶级奢侈品也好，星巴克、优衣库也好，归根到底还是会有一些就是说外资品牌决策的链条会比较长的这个影响。</w:t>
      </w:r>
    </w:p>
    <w:p>
      <w:pPr>
        <w:pStyle w:val="TranscriptBody"/>
        <w:spacing w:after="120" w:before="0" w:line="360" w:lineRule="exact"/>
        <w:ind w:firstLine="480"/>
      </w:pPr>
      <w:r>
        <w:rPr>
          <w:rFonts w:ascii="Calibri" w:hAnsi="Calibri" w:eastAsia="宋体" w:cs="宋体"/>
          <w:sz w:val="24"/>
          <w:szCs w:val="24"/>
          <w:color w:val="000000"/>
        </w:rPr>
        <w:t>对，因为我们还有一些别的品类或者品牌的话，有些是后面讲到好像都是可能以国内的本土的品牌，是这方面会有差距吗？</w:t>
      </w:r>
    </w:p>
    <w:p>
      <w:pPr>
        <w:pStyle w:val="TranscriptBody"/>
        <w:spacing w:after="120" w:before="0" w:line="360" w:lineRule="exact"/>
        <w:ind w:firstLine="480"/>
      </w:pPr>
      <w:r>
        <w:rPr>
          <w:rFonts w:ascii="Calibri" w:hAnsi="Calibri" w:eastAsia="宋体" w:cs="宋体"/>
          <w:sz w:val="24"/>
          <w:szCs w:val="24"/>
          <w:color w:val="000000"/>
        </w:rPr>
        <w:t>这方面的差距，我们其实是可以从盒马鲜生这个品牌上去看到一个。</w:t>
      </w:r>
    </w:p>
    <w:p>
      <w:pPr>
        <w:pStyle w:val="TranscriptBody"/>
        <w:spacing w:after="120" w:before="0" w:line="360" w:lineRule="exact"/>
        <w:ind w:firstLine="480"/>
      </w:pPr>
      <w:r>
        <w:rPr>
          <w:rFonts w:ascii="Calibri" w:hAnsi="Calibri" w:eastAsia="宋体" w:cs="宋体"/>
          <w:sz w:val="24"/>
          <w:szCs w:val="24"/>
          <w:color w:val="000000"/>
        </w:rPr>
        <w:t>所以第四个是盒马鲜生。</w:t>
      </w:r>
    </w:p>
    <w:p>
      <w:pPr>
        <w:pStyle w:val="TranscriptBody"/>
        <w:spacing w:after="120" w:before="0" w:line="360" w:lineRule="exact"/>
        <w:ind w:firstLine="480"/>
      </w:pPr>
      <w:r>
        <w:rPr>
          <w:rFonts w:ascii="Calibri" w:hAnsi="Calibri" w:eastAsia="宋体" w:cs="宋体"/>
          <w:sz w:val="24"/>
          <w:szCs w:val="24"/>
          <w:color w:val="000000"/>
        </w:rPr>
        <w:t>对，其实从盒马鲜生这个品类开始的话，它和其他城市的时间差就已经在明显地缩小了。盒马我们知道，它其实是16年在上海金桥开的首店。</w:t>
      </w:r>
    </w:p>
    <w:p>
      <w:pPr>
        <w:pStyle w:val="TranscriptBody"/>
        <w:spacing w:after="120" w:before="0" w:line="360" w:lineRule="exact"/>
        <w:ind w:firstLine="480"/>
      </w:pPr>
      <w:r>
        <w:rPr>
          <w:rFonts w:ascii="Calibri" w:hAnsi="Calibri" w:eastAsia="宋体" w:cs="宋体"/>
          <w:sz w:val="24"/>
          <w:szCs w:val="24"/>
          <w:color w:val="000000"/>
        </w:rPr>
        <w:t>就是盒马本身也是个比较年轻的品牌。</w:t>
      </w:r>
    </w:p>
    <w:p>
      <w:pPr>
        <w:pStyle w:val="TranscriptBody"/>
        <w:spacing w:after="120" w:before="0" w:line="360" w:lineRule="exact"/>
        <w:ind w:firstLine="480"/>
      </w:pPr>
      <w:r>
        <w:rPr>
          <w:rFonts w:ascii="Calibri" w:hAnsi="Calibri" w:eastAsia="宋体" w:cs="宋体"/>
          <w:sz w:val="24"/>
          <w:szCs w:val="24"/>
          <w:color w:val="000000"/>
        </w:rPr>
        <w:t>对，你看16年，其实跟我们之前提到的西安的18年也就是两年的差距。然后西安的首店的话，它就在2018年的4月。</w:t>
      </w:r>
    </w:p>
    <w:p>
      <w:pPr>
        <w:pStyle w:val="TranscriptBody"/>
        <w:spacing w:after="120" w:before="0" w:line="360" w:lineRule="exact"/>
        <w:ind w:firstLine="480"/>
      </w:pPr>
      <w:r>
        <w:rPr>
          <w:rFonts w:ascii="Calibri" w:hAnsi="Calibri" w:eastAsia="宋体" w:cs="宋体"/>
          <w:sz w:val="24"/>
          <w:szCs w:val="24"/>
          <w:color w:val="000000"/>
        </w:rPr>
        <w:t>对，它跟这个城市的发展节奏是完全已经对上了。它这个品牌本身的这个发展的速度就比较快，比较压缩，然后又正好跟西安的城市的商业发展的加速期吻合在一起。所以这个时间差，相当于和首店之间只有两年多一点的这样一个差别。不过我看到18年当时盒马应该是做了一个几店同开。</w:t>
      </w:r>
    </w:p>
    <w:p>
      <w:pPr>
        <w:pStyle w:val="TranscriptBody"/>
        <w:spacing w:after="120" w:before="0" w:line="360" w:lineRule="exact"/>
        <w:ind w:firstLine="480"/>
      </w:pPr>
      <w:r>
        <w:rPr>
          <w:rFonts w:ascii="Calibri" w:hAnsi="Calibri" w:eastAsia="宋体" w:cs="宋体"/>
          <w:sz w:val="24"/>
          <w:szCs w:val="24"/>
          <w:color w:val="000000"/>
        </w:rPr>
        <w:t>对，其实很多连锁品牌都是会做的，这种偏品宣一类的做法，就是在某一个时间节点，同时在不同的地方开很多的门店。是不是它们有这方面的想法？</w:t>
      </w:r>
    </w:p>
    <w:p>
      <w:pPr>
        <w:pStyle w:val="TranscriptBody"/>
        <w:spacing w:after="120" w:before="0" w:line="360" w:lineRule="exact"/>
        <w:ind w:firstLine="480"/>
      </w:pPr>
      <w:r>
        <w:rPr>
          <w:rFonts w:ascii="Calibri" w:hAnsi="Calibri" w:eastAsia="宋体" w:cs="宋体"/>
          <w:sz w:val="24"/>
          <w:szCs w:val="24"/>
          <w:color w:val="000000"/>
        </w:rPr>
        <w:t>应该是。对，其实像西安的首店，它就是和成都、广州、武汉这三个城市的首店一起同开的。</w:t>
      </w:r>
    </w:p>
    <w:p>
      <w:pPr>
        <w:pStyle w:val="TranscriptBody"/>
        <w:spacing w:after="120" w:before="0" w:line="360" w:lineRule="exact"/>
        <w:ind w:firstLine="480"/>
      </w:pPr>
      <w:r>
        <w:rPr>
          <w:rFonts w:ascii="Calibri" w:hAnsi="Calibri" w:eastAsia="宋体" w:cs="宋体"/>
          <w:sz w:val="24"/>
          <w:szCs w:val="24"/>
          <w:color w:val="000000"/>
        </w:rPr>
        <w:t>那如果从这个角度来看的话，至少和广州这个一线城市就没有时间差，可以这么算了。但还是那个问题，就是首店，我觉得就在盒马这种品类上面，我觉得也不能只看首店，你还是要看成规模。成规模这个方面有没有数据？</w:t>
      </w:r>
    </w:p>
    <w:p>
      <w:pPr>
        <w:pStyle w:val="TranscriptBody"/>
        <w:spacing w:after="120" w:before="0" w:line="360" w:lineRule="exact"/>
        <w:ind w:firstLine="480"/>
      </w:pPr>
      <w:r>
        <w:rPr>
          <w:rFonts w:ascii="Calibri" w:hAnsi="Calibri" w:eastAsia="宋体" w:cs="宋体"/>
          <w:sz w:val="24"/>
          <w:szCs w:val="24"/>
          <w:color w:val="000000"/>
        </w:rPr>
        <w:t>我们其实是在2018年的年底的时候，我们以这个时间点为时间来看。因为后来盒马也就出了一些乱七八糟的故事，也就很难去……</w:t>
      </w:r>
    </w:p>
    <w:p>
      <w:pPr>
        <w:pStyle w:val="TranscriptBody"/>
        <w:spacing w:after="120" w:before="0" w:line="360" w:lineRule="exact"/>
        <w:ind w:firstLine="480"/>
      </w:pPr>
      <w:r>
        <w:rPr>
          <w:rFonts w:ascii="Calibri" w:hAnsi="Calibri" w:eastAsia="宋体" w:cs="宋体"/>
          <w:sz w:val="24"/>
          <w:szCs w:val="24"/>
          <w:color w:val="000000"/>
        </w:rPr>
        <w:t>就它自己变得比较多。</w:t>
      </w:r>
    </w:p>
    <w:p>
      <w:pPr>
        <w:pStyle w:val="TranscriptBody"/>
        <w:spacing w:after="120" w:before="0" w:line="360" w:lineRule="exact"/>
        <w:ind w:firstLine="480"/>
      </w:pPr>
      <w:r>
        <w:rPr>
          <w:rFonts w:ascii="Calibri" w:hAnsi="Calibri" w:eastAsia="宋体" w:cs="宋体"/>
          <w:sz w:val="24"/>
          <w:szCs w:val="24"/>
          <w:color w:val="000000"/>
        </w:rPr>
        <w:t>对，所以我们只看就是2018年，从开了首店到年底的这个大概七八个月时间。</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那么在这个年的年底的话，盒马在西安基本上是以一个月一家店的速度，一共开出了七家门店，这个其实还是很快的。</w:t>
      </w:r>
    </w:p>
    <w:p>
      <w:pPr>
        <w:pStyle w:val="TranscriptBody"/>
        <w:spacing w:after="120" w:before="0" w:line="360" w:lineRule="exact"/>
        <w:ind w:firstLine="480"/>
      </w:pPr>
      <w:r>
        <w:rPr>
          <w:rFonts w:ascii="Calibri" w:hAnsi="Calibri" w:eastAsia="宋体" w:cs="宋体"/>
          <w:sz w:val="24"/>
          <w:szCs w:val="24"/>
          <w:color w:val="000000"/>
        </w:rPr>
        <w:t>对，而且它从门店的总数上来讲的话，基本上是占到它全国门店总数的5%以上，跟广州和杭州是差不多的一个量级。</w:t>
      </w:r>
    </w:p>
    <w:p>
      <w:pPr>
        <w:pStyle w:val="TranscriptBody"/>
        <w:spacing w:after="120" w:before="0" w:line="360" w:lineRule="exact"/>
        <w:ind w:firstLine="480"/>
      </w:pPr>
      <w:r>
        <w:rPr>
          <w:rFonts w:ascii="Calibri" w:hAnsi="Calibri" w:eastAsia="宋体" w:cs="宋体"/>
          <w:sz w:val="24"/>
          <w:szCs w:val="24"/>
          <w:color w:val="000000"/>
        </w:rPr>
        <w:t>所以就是其实是从盒马自己的定位上来说，西安对它们的重要性来说，就是跟广州和杭州是差不多级别的一个。我觉得这个品类主要是有这个价值，因为如果从品类的时光机的角度来说的话，它这个品牌本身太特殊了，其实没有我们刚刚讲的那个这么长的历史的这个时间差可以让我们来比较。</w:t>
      </w:r>
    </w:p>
    <w:p>
      <w:pPr>
        <w:pStyle w:val="TranscriptBody"/>
        <w:spacing w:after="120" w:before="0" w:line="360" w:lineRule="exact"/>
        <w:ind w:firstLine="480"/>
      </w:pPr>
      <w:r>
        <w:rPr>
          <w:rFonts w:ascii="Calibri" w:hAnsi="Calibri" w:eastAsia="宋体" w:cs="宋体"/>
          <w:sz w:val="24"/>
          <w:szCs w:val="24"/>
          <w:color w:val="000000"/>
        </w:rPr>
        <w:t>只不过就是因为18年开始快速增长，然后我们可以在这一年看得出，对于盒马这样一个品牌来说，西安的地位是和一些我们前面讲到的，就是一线城市也好，或者说是一些新一线里面的比较靠前的城市也好，是同级了。这个是个主要的点。但是你要说时间差的话，我觉得这个里面有可能参考的因素不是很大。这个方面有没有接下来的品类能够补充一下的？</w:t>
      </w:r>
    </w:p>
    <w:p>
      <w:pPr>
        <w:pStyle w:val="TranscriptBody"/>
        <w:spacing w:after="120" w:before="0" w:line="360" w:lineRule="exact"/>
        <w:ind w:firstLine="480"/>
      </w:pPr>
      <w:r>
        <w:rPr>
          <w:rFonts w:ascii="Calibri" w:hAnsi="Calibri" w:eastAsia="宋体" w:cs="宋体"/>
          <w:sz w:val="24"/>
          <w:szCs w:val="24"/>
          <w:color w:val="000000"/>
        </w:rPr>
        <w:t>其实差不多也是在16、17年的时候，还有一个品类是我们一直比较关注的，就是新茶饮。</w:t>
      </w:r>
    </w:p>
    <w:p>
      <w:pPr>
        <w:pStyle w:val="TranscriptBody"/>
        <w:spacing w:after="120" w:before="0" w:line="360" w:lineRule="exact"/>
        <w:ind w:firstLine="480"/>
      </w:pPr>
      <w:r>
        <w:rPr>
          <w:rFonts w:ascii="Calibri" w:hAnsi="Calibri" w:eastAsia="宋体" w:cs="宋体"/>
          <w:sz w:val="24"/>
          <w:szCs w:val="24"/>
          <w:color w:val="000000"/>
        </w:rPr>
        <w:t>来了来了。</w:t>
      </w:r>
    </w:p>
    <w:p>
      <w:pPr>
        <w:pStyle w:val="TranscriptBody"/>
        <w:spacing w:after="120" w:before="0" w:line="360" w:lineRule="exact"/>
        <w:ind w:firstLine="480"/>
      </w:pPr>
      <w:r>
        <w:rPr>
          <w:rFonts w:ascii="Calibri" w:hAnsi="Calibri" w:eastAsia="宋体" w:cs="宋体"/>
          <w:sz w:val="24"/>
          <w:szCs w:val="24"/>
          <w:color w:val="000000"/>
        </w:rPr>
        <w:t>新茶饮的话，就我们是选了喜茶，然后乐乐茶、奈雪的茶，还有KOI这四个品牌。它的计算的逻辑会相对复杂一点，因为它有四个品牌，然后再加上一些各种各样的策略的调整、渠道的调整，所以我们用门店的数量和它的增长的速度，综合去计算了一个这个品类的增长指数。</w:t>
      </w:r>
    </w:p>
    <w:p>
      <w:pPr>
        <w:pStyle w:val="TranscriptBody"/>
        <w:spacing w:after="120" w:before="0" w:line="360" w:lineRule="exact"/>
        <w:ind w:firstLine="480"/>
      </w:pPr>
      <w:r>
        <w:rPr>
          <w:rFonts w:ascii="Calibri" w:hAnsi="Calibri" w:eastAsia="宋体" w:cs="宋体"/>
          <w:sz w:val="24"/>
          <w:szCs w:val="24"/>
          <w:color w:val="000000"/>
        </w:rPr>
        <w:t>地区策略的原因？</w:t>
      </w:r>
    </w:p>
    <w:p>
      <w:pPr>
        <w:pStyle w:val="TranscriptBody"/>
        <w:spacing w:after="120" w:before="0" w:line="360" w:lineRule="exact"/>
        <w:ind w:firstLine="480"/>
      </w:pPr>
      <w:r>
        <w:rPr>
          <w:rFonts w:ascii="Calibri" w:hAnsi="Calibri" w:eastAsia="宋体" w:cs="宋体"/>
          <w:sz w:val="24"/>
          <w:szCs w:val="24"/>
          <w:color w:val="000000"/>
        </w:rPr>
        <w:t>一个是地区策略的原因，一个是像比如说蜜雪啊、古茗啊，包括霸王茶姬这些品牌，它们都太后了，它们是近几年才有的品牌。我们如果要去追溯它的变化的一个历程，我们努力找，还是从能够横比的这个思路去选的。</w:t>
      </w:r>
    </w:p>
    <w:p>
      <w:pPr>
        <w:pStyle w:val="TranscriptBody"/>
        <w:spacing w:after="120" w:before="0" w:line="360" w:lineRule="exact"/>
        <w:ind w:firstLine="480"/>
      </w:pPr>
      <w:r>
        <w:rPr>
          <w:rFonts w:ascii="Calibri" w:hAnsi="Calibri" w:eastAsia="宋体" w:cs="宋体"/>
          <w:sz w:val="24"/>
          <w:szCs w:val="24"/>
          <w:color w:val="000000"/>
        </w:rPr>
        <w:t>这次这个后，有可能就是比盒马这样的还要更新几年。</w:t>
      </w:r>
    </w:p>
    <w:p>
      <w:pPr>
        <w:pStyle w:val="TranscriptBody"/>
        <w:spacing w:after="120" w:before="0" w:line="360" w:lineRule="exact"/>
        <w:ind w:firstLine="480"/>
      </w:pPr>
      <w:r>
        <w:rPr>
          <w:rFonts w:ascii="Calibri" w:hAnsi="Calibri" w:eastAsia="宋体" w:cs="宋体"/>
          <w:sz w:val="24"/>
          <w:szCs w:val="24"/>
          <w:color w:val="000000"/>
        </w:rPr>
        <w:t>对，你想霸王茶姬可能就是最近两到三年的一个问题，如果你把它们就拟合到那个曲线里面的话，它这个数据就不对了。但是跳开来说，我们其实也有算霸王茶姬，类似于像霸王茶姬的这个数，你就会发现西安其实领先上海很多了。</w:t>
      </w:r>
    </w:p>
    <w:p>
      <w:pPr>
        <w:pStyle w:val="TranscriptBody"/>
        <w:spacing w:after="120" w:before="0" w:line="360" w:lineRule="exact"/>
        <w:ind w:firstLine="480"/>
      </w:pPr>
      <w:r>
        <w:rPr>
          <w:rFonts w:ascii="Calibri" w:hAnsi="Calibri" w:eastAsia="宋体" w:cs="宋体"/>
          <w:sz w:val="24"/>
          <w:szCs w:val="24"/>
          <w:color w:val="000000"/>
        </w:rPr>
        <w:t>就是在这些品牌里面，其实就是不存在什么一线一定是一个在最前面的了，反而一线有可能落后的。我觉得这个点以后还有可能可以再展开来讲一讲。Anyway，我们就还是回到，就是先回到这个，就是喜茶、奈雪、乐乐茶和KOI拟合成的这个东西上，比较传统的这个所谓的这个一线二线的这个分别上面来吧。讲一下吧，这个拟合的这个数据结论是什么？</w:t>
      </w:r>
    </w:p>
    <w:p>
      <w:pPr>
        <w:pStyle w:val="TranscriptBody"/>
        <w:spacing w:after="120" w:before="0" w:line="360" w:lineRule="exact"/>
        <w:ind w:firstLine="480"/>
      </w:pPr>
      <w:r>
        <w:rPr>
          <w:rFonts w:ascii="Calibri" w:hAnsi="Calibri" w:eastAsia="宋体" w:cs="宋体"/>
          <w:sz w:val="24"/>
          <w:szCs w:val="24"/>
          <w:color w:val="000000"/>
        </w:rPr>
        <w:t>结论就是最早的话，上海和深圳它基本上是在同一个时间爆发的。</w:t>
      </w:r>
    </w:p>
    <w:p>
      <w:pPr>
        <w:pStyle w:val="TranscriptBody"/>
        <w:spacing w:after="120" w:before="0" w:line="360" w:lineRule="exact"/>
        <w:ind w:firstLine="480"/>
      </w:pPr>
      <w:r>
        <w:rPr>
          <w:rFonts w:ascii="Calibri" w:hAnsi="Calibri" w:eastAsia="宋体" w:cs="宋体"/>
          <w:sz w:val="24"/>
          <w:szCs w:val="24"/>
          <w:color w:val="000000"/>
        </w:rPr>
        <w:t>很有道理啊，就应该是这样吧。</w:t>
      </w:r>
    </w:p>
    <w:p>
      <w:pPr>
        <w:pStyle w:val="TranscriptBody"/>
        <w:spacing w:after="120" w:before="0" w:line="360" w:lineRule="exact"/>
        <w:ind w:firstLine="480"/>
      </w:pPr>
      <w:r>
        <w:rPr>
          <w:rFonts w:ascii="Calibri" w:hAnsi="Calibri" w:eastAsia="宋体" w:cs="宋体"/>
          <w:sz w:val="24"/>
          <w:szCs w:val="24"/>
          <w:color w:val="000000"/>
        </w:rPr>
        <w:t>对，那么它在19年左右的时候，它进入了它的高密度的一个扩张期。那么西安的起点的话，差不多是从21年开始的，并且它的高峰的话是差不多在23年左右。</w:t>
      </w:r>
    </w:p>
    <w:p>
      <w:pPr>
        <w:pStyle w:val="TranscriptBody"/>
        <w:spacing w:after="120" w:before="0" w:line="360" w:lineRule="exact"/>
        <w:ind w:firstLine="480"/>
      </w:pPr>
      <w:r>
        <w:rPr>
          <w:rFonts w:ascii="Calibri" w:hAnsi="Calibri" w:eastAsia="宋体" w:cs="宋体"/>
          <w:sz w:val="24"/>
          <w:szCs w:val="24"/>
          <w:color w:val="000000"/>
        </w:rPr>
        <w:t>整体应该是晚个两到三年的样子。</w:t>
      </w:r>
    </w:p>
    <w:p>
      <w:pPr>
        <w:pStyle w:val="TranscriptBody"/>
        <w:spacing w:after="120" w:before="0" w:line="360" w:lineRule="exact"/>
        <w:ind w:firstLine="480"/>
      </w:pPr>
      <w:r>
        <w:rPr>
          <w:rFonts w:ascii="Calibri" w:hAnsi="Calibri" w:eastAsia="宋体" w:cs="宋体"/>
          <w:sz w:val="24"/>
          <w:szCs w:val="24"/>
          <w:color w:val="000000"/>
        </w:rPr>
        <w:t>对，然后我们也算了它就是一个门店体量的规模的话，也差不多就是相当于上海和深圳的70%。</w:t>
      </w:r>
    </w:p>
    <w:p>
      <w:pPr>
        <w:pStyle w:val="TranscriptBody"/>
        <w:spacing w:after="120" w:before="0" w:line="360" w:lineRule="exact"/>
        <w:ind w:firstLine="480"/>
      </w:pPr>
      <w:r>
        <w:rPr>
          <w:rFonts w:ascii="Calibri" w:hAnsi="Calibri" w:eastAsia="宋体" w:cs="宋体"/>
          <w:sz w:val="24"/>
          <w:szCs w:val="24"/>
          <w:color w:val="000000"/>
        </w:rPr>
        <w:t>你这个70%是指现在吗？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其实还是比较说明问题的，因为现在新茶饮经过了一波，就是开店之后又关店的，就是它有一个波峰，就是往下走的这样一个过程了吧？至少如果它跌下来一点之后还有70%的话，我觉得70%是一个蛮厉害的水平。如果你跟前面那些比的话，就差别很大了。而且你只考虑了这四个品牌，你如果把别的品牌加在一起，你如果看一个总的新茶饮，甚至你如果把瑞幸之类的品牌都加进去的话，这其实有可能盘子会比我想象更大。</w:t>
      </w:r>
    </w:p>
    <w:p>
      <w:pPr>
        <w:pStyle w:val="TranscriptBody"/>
        <w:spacing w:after="120" w:before="0" w:line="360" w:lineRule="exact"/>
        <w:ind w:firstLine="480"/>
      </w:pPr>
      <w:r>
        <w:rPr>
          <w:rFonts w:ascii="Calibri" w:hAnsi="Calibri" w:eastAsia="宋体" w:cs="宋体"/>
          <w:sz w:val="24"/>
          <w:szCs w:val="24"/>
          <w:color w:val="000000"/>
        </w:rPr>
        <w:t>对，我觉得这个话题还是蛮有意思的。我们以后有可能可以单开一些，就是一些以非一线城市为核心的这些就是连锁品牌，它们这个会带来一些怎么样的城市分布上面一个新的曲线。我觉得这个点还是蛮有意思的。</w:t>
      </w:r>
    </w:p>
    <w:p>
      <w:pPr>
        <w:pStyle w:val="TranscriptBody"/>
        <w:spacing w:after="120" w:before="0" w:line="360" w:lineRule="exact"/>
        <w:ind w:firstLine="480"/>
      </w:pPr>
      <w:r>
        <w:rPr>
          <w:rFonts w:ascii="Calibri" w:hAnsi="Calibri" w:eastAsia="宋体" w:cs="宋体"/>
          <w:sz w:val="24"/>
          <w:szCs w:val="24"/>
          <w:color w:val="000000"/>
        </w:rPr>
        <w:t>OK，已经讲完了五个品类，分别是顶奢、星巴克、优衣库、盒马鲜生和新茶饮。还有两个品类呢？</w:t>
      </w:r>
    </w:p>
    <w:p>
      <w:pPr>
        <w:pStyle w:val="TranscriptBody"/>
        <w:spacing w:after="120" w:before="0" w:line="360" w:lineRule="exact"/>
        <w:ind w:firstLine="480"/>
      </w:pPr>
      <w:r>
        <w:rPr>
          <w:rFonts w:ascii="Calibri" w:hAnsi="Calibri" w:eastAsia="宋体" w:cs="宋体"/>
          <w:sz w:val="24"/>
          <w:szCs w:val="24"/>
          <w:color w:val="000000"/>
        </w:rPr>
        <w:t>还有两个品类，一个是中产户外。</w:t>
      </w:r>
    </w:p>
    <w:p>
      <w:pPr>
        <w:pStyle w:val="TranscriptBody"/>
        <w:spacing w:after="120" w:before="0" w:line="360" w:lineRule="exact"/>
        <w:ind w:firstLine="480"/>
      </w:pPr>
      <w:r>
        <w:rPr>
          <w:rFonts w:ascii="Calibri" w:hAnsi="Calibri" w:eastAsia="宋体" w:cs="宋体"/>
          <w:sz w:val="24"/>
          <w:szCs w:val="24"/>
          <w:color w:val="000000"/>
        </w:rPr>
        <w:t>中产户外应该也是一个组合品类吧？就它里面大概有哪几个品类？你先解释一下中产户外好吗？</w:t>
      </w:r>
    </w:p>
    <w:p>
      <w:pPr>
        <w:pStyle w:val="TranscriptBody"/>
        <w:spacing w:after="120" w:before="0" w:line="360" w:lineRule="exact"/>
        <w:ind w:firstLine="480"/>
      </w:pPr>
      <w:r>
        <w:rPr>
          <w:rFonts w:ascii="Calibri" w:hAnsi="Calibri" w:eastAsia="宋体" w:cs="宋体"/>
          <w:sz w:val="24"/>
          <w:szCs w:val="24"/>
          <w:color w:val="000000"/>
        </w:rPr>
        <w:t>我们花了很长的力气去找什么中产户外，然后我们最后锚定了一个概念，叫中产三件宝。</w:t>
      </w:r>
    </w:p>
    <w:p>
      <w:pPr>
        <w:pStyle w:val="TranscriptBody"/>
        <w:spacing w:after="120" w:before="0" w:line="360" w:lineRule="exact"/>
        <w:ind w:firstLine="480"/>
      </w:pPr>
      <w:r>
        <w:rPr>
          <w:rFonts w:ascii="Calibri" w:hAnsi="Calibri" w:eastAsia="宋体" w:cs="宋体"/>
          <w:sz w:val="24"/>
          <w:szCs w:val="24"/>
          <w:color w:val="000000"/>
        </w:rPr>
        <w:t>就是我们之前节目里面可能也聊过那些东西，又要出现那些熟悉的品牌了，请讲。</w:t>
      </w:r>
    </w:p>
    <w:p>
      <w:pPr>
        <w:pStyle w:val="TranscriptBody"/>
        <w:spacing w:after="120" w:before="0" w:line="360" w:lineRule="exact"/>
        <w:ind w:firstLine="480"/>
      </w:pPr>
      <w:r>
        <w:rPr>
          <w:rFonts w:ascii="Calibri" w:hAnsi="Calibri" w:eastAsia="宋体" w:cs="宋体"/>
          <w:sz w:val="24"/>
          <w:szCs w:val="24"/>
          <w:color w:val="000000"/>
        </w:rPr>
        <w:t>Lululemon、始祖鸟、萨洛蒙、Hoka、迪桑特和昂跑。</w:t>
      </w:r>
    </w:p>
    <w:p>
      <w:pPr>
        <w:pStyle w:val="TranscriptBody"/>
        <w:spacing w:after="120" w:before="0" w:line="360" w:lineRule="exact"/>
        <w:ind w:firstLine="480"/>
      </w:pPr>
      <w:r>
        <w:rPr>
          <w:rFonts w:ascii="Calibri" w:hAnsi="Calibri" w:eastAsia="宋体" w:cs="宋体"/>
          <w:sz w:val="24"/>
          <w:szCs w:val="24"/>
          <w:color w:val="000000"/>
        </w:rPr>
        <w:t>行，就这些吧。至少我们的听友应该对这些品牌不是很陌生。好，你讲结论吧，讲结论吧。</w:t>
      </w:r>
    </w:p>
    <w:p>
      <w:pPr>
        <w:pStyle w:val="TranscriptBody"/>
        <w:spacing w:after="120" w:before="0" w:line="360" w:lineRule="exact"/>
        <w:ind w:firstLine="480"/>
      </w:pPr>
      <w:r>
        <w:rPr>
          <w:rFonts w:ascii="Calibri" w:hAnsi="Calibri" w:eastAsia="宋体" w:cs="宋体"/>
          <w:sz w:val="24"/>
          <w:szCs w:val="24"/>
          <w:color w:val="000000"/>
        </w:rPr>
        <w:t>这个中产三件宝这个事情是这样子的，我们还是首先来看品牌……</w:t>
      </w:r>
    </w:p>
    <w:p>
      <w:pPr>
        <w:pStyle w:val="TranscriptBody"/>
        <w:spacing w:after="120" w:before="0" w:line="360" w:lineRule="exact"/>
        <w:ind w:firstLine="480"/>
      </w:pPr>
      <w:r>
        <w:rPr>
          <w:rFonts w:ascii="Calibri" w:hAnsi="Calibri" w:eastAsia="宋体" w:cs="宋体"/>
          <w:sz w:val="24"/>
          <w:szCs w:val="24"/>
          <w:color w:val="000000"/>
        </w:rPr>
        <w:t>不好意思，我要吐槽一句，中产三件宝不止三件，怎么有这么多？</w:t>
      </w:r>
    </w:p>
    <w:p>
      <w:pPr>
        <w:pStyle w:val="TranscriptBody"/>
        <w:spacing w:after="120" w:before="0" w:line="360" w:lineRule="exact"/>
        <w:ind w:firstLine="480"/>
      </w:pPr>
      <w:r>
        <w:rPr>
          <w:rFonts w:ascii="Calibri" w:hAnsi="Calibri" w:eastAsia="宋体" w:cs="宋体"/>
          <w:sz w:val="24"/>
          <w:szCs w:val="24"/>
          <w:color w:val="000000"/>
        </w:rPr>
        <w:t>不止三件，就像什么四天王有五个一样，中产三件宝一共有六件。</w:t>
      </w:r>
    </w:p>
    <w:p>
      <w:pPr>
        <w:pStyle w:val="TranscriptBody"/>
        <w:spacing w:after="120" w:before="0" w:line="360" w:lineRule="exact"/>
        <w:ind w:firstLine="480"/>
      </w:pPr>
      <w:r>
        <w:rPr>
          <w:rFonts w:ascii="Calibri" w:hAnsi="Calibri" w:eastAsia="宋体" w:cs="宋体"/>
          <w:sz w:val="24"/>
          <w:szCs w:val="24"/>
          <w:color w:val="000000"/>
        </w:rPr>
        <w:t>没关系，你继续。</w:t>
      </w:r>
    </w:p>
    <w:p>
      <w:pPr>
        <w:pStyle w:val="TranscriptBody"/>
        <w:spacing w:after="120" w:before="0" w:line="360" w:lineRule="exact"/>
        <w:ind w:firstLine="480"/>
      </w:pPr>
      <w:r>
        <w:rPr>
          <w:rFonts w:ascii="Calibri" w:hAnsi="Calibri" w:eastAsia="宋体" w:cs="宋体"/>
          <w:sz w:val="24"/>
          <w:szCs w:val="24"/>
          <w:color w:val="000000"/>
        </w:rPr>
        <w:t>我们还是首先来看品牌开出首店的时间。Lulu的话，西安是它在中国进的第七个城市。那它的西安首店是19年的3月份开在大悦城，那么它其实上只比上海的嘉里中心的首店晚了27个月，差不多就是两年的时间。</w:t>
      </w:r>
    </w:p>
    <w:p>
      <w:pPr>
        <w:pStyle w:val="TranscriptBody"/>
        <w:spacing w:after="120" w:before="0" w:line="360" w:lineRule="exact"/>
        <w:ind w:firstLine="480"/>
      </w:pPr>
      <w:r>
        <w:rPr>
          <w:rFonts w:ascii="Calibri" w:hAnsi="Calibri" w:eastAsia="宋体" w:cs="宋体"/>
          <w:sz w:val="24"/>
          <w:szCs w:val="24"/>
          <w:color w:val="000000"/>
        </w:rPr>
        <w:t>这个其实它们最开始做拓店的时候，其实应该是全国在看店，所以说这个节奏上面应该是一个规划好的一个节奏。</w:t>
      </w:r>
    </w:p>
    <w:p>
      <w:pPr>
        <w:pStyle w:val="TranscriptBody"/>
        <w:spacing w:after="120" w:before="0" w:line="360" w:lineRule="exact"/>
        <w:ind w:firstLine="480"/>
      </w:pPr>
      <w:r>
        <w:rPr>
          <w:rFonts w:ascii="Calibri" w:hAnsi="Calibri" w:eastAsia="宋体" w:cs="宋体"/>
          <w:sz w:val="24"/>
          <w:szCs w:val="24"/>
          <w:color w:val="000000"/>
        </w:rPr>
        <w:t>对，那Hoka它火得比较晚嘛，那它的节奏其实是更快的。它从21年上海吴江路开完首店之后，在22年就在西安开出了首店。</w:t>
      </w:r>
    </w:p>
    <w:p>
      <w:pPr>
        <w:pStyle w:val="TranscriptBody"/>
        <w:spacing w:after="120" w:before="0" w:line="360" w:lineRule="exact"/>
        <w:ind w:firstLine="480"/>
      </w:pPr>
      <w:r>
        <w:rPr>
          <w:rFonts w:ascii="Calibri" w:hAnsi="Calibri" w:eastAsia="宋体" w:cs="宋体"/>
          <w:sz w:val="24"/>
          <w:szCs w:val="24"/>
          <w:color w:val="000000"/>
        </w:rPr>
        <w:t>吴江路那个原来是它的首店。</w:t>
      </w:r>
    </w:p>
    <w:p>
      <w:pPr>
        <w:pStyle w:val="TranscriptBody"/>
        <w:spacing w:after="120" w:before="0" w:line="360" w:lineRule="exact"/>
        <w:ind w:firstLine="480"/>
      </w:pPr>
      <w:r>
        <w:rPr>
          <w:rFonts w:ascii="Calibri" w:hAnsi="Calibri" w:eastAsia="宋体" w:cs="宋体"/>
          <w:sz w:val="24"/>
          <w:szCs w:val="24"/>
          <w:color w:val="000000"/>
        </w:rPr>
        <w:t>对，吴江路。</w:t>
      </w:r>
    </w:p>
    <w:p>
      <w:pPr>
        <w:pStyle w:val="TranscriptBody"/>
        <w:spacing w:after="120" w:before="0" w:line="360" w:lineRule="exact"/>
        <w:ind w:firstLine="480"/>
      </w:pPr>
      <w:r>
        <w:rPr>
          <w:rFonts w:ascii="Calibri" w:hAnsi="Calibri" w:eastAsia="宋体" w:cs="宋体"/>
          <w:sz w:val="24"/>
          <w:szCs w:val="24"/>
          <w:color w:val="000000"/>
        </w:rPr>
        <w:t>因为那个店就在我们公司附近。</w:t>
      </w:r>
    </w:p>
    <w:p>
      <w:pPr>
        <w:pStyle w:val="TranscriptBody"/>
        <w:spacing w:after="120" w:before="0" w:line="360" w:lineRule="exact"/>
        <w:ind w:firstLine="480"/>
      </w:pPr>
      <w:r>
        <w:rPr>
          <w:rFonts w:ascii="Calibri" w:hAnsi="Calibri" w:eastAsia="宋体" w:cs="宋体"/>
          <w:sz w:val="24"/>
          <w:szCs w:val="24"/>
          <w:color w:val="000000"/>
        </w:rPr>
        <w:t>对，然后我们其实也去算了这个六个三件宝的它的门店的总数。</w:t>
      </w:r>
    </w:p>
    <w:p>
      <w:pPr>
        <w:pStyle w:val="TranscriptBody"/>
        <w:spacing w:after="120" w:before="0" w:line="360" w:lineRule="exact"/>
        <w:ind w:firstLine="480"/>
      </w:pPr>
      <w:r>
        <w:rPr>
          <w:rFonts w:ascii="Calibri" w:hAnsi="Calibri" w:eastAsia="宋体" w:cs="宋体"/>
          <w:sz w:val="24"/>
          <w:szCs w:val="24"/>
          <w:color w:val="000000"/>
        </w:rPr>
        <w:t>六个三件宝，有点搞笑，不好意思。</w:t>
      </w:r>
    </w:p>
    <w:p>
      <w:pPr>
        <w:pStyle w:val="TranscriptBody"/>
        <w:spacing w:after="120" w:before="0" w:line="360" w:lineRule="exact"/>
        <w:ind w:firstLine="480"/>
      </w:pPr>
      <w:r>
        <w:rPr>
          <w:rFonts w:ascii="Calibri" w:hAnsi="Calibri" w:eastAsia="宋体" w:cs="宋体"/>
          <w:sz w:val="24"/>
          <w:szCs w:val="24"/>
          <w:color w:val="000000"/>
        </w:rPr>
        <w:t>在北京的话，它的门店总数上，北京是最多的，开了89家，上海的话呢是87家，西安的话是30家。</w:t>
      </w:r>
    </w:p>
    <w:p>
      <w:pPr>
        <w:pStyle w:val="TranscriptBody"/>
        <w:spacing w:after="120" w:before="0" w:line="360" w:lineRule="exact"/>
        <w:ind w:firstLine="480"/>
      </w:pPr>
      <w:r>
        <w:rPr>
          <w:rFonts w:ascii="Calibri" w:hAnsi="Calibri" w:eastAsia="宋体" w:cs="宋体"/>
          <w:sz w:val="24"/>
          <w:szCs w:val="24"/>
          <w:color w:val="000000"/>
        </w:rPr>
        <w:t>我补充一句，这个是指独立门店，不包括它放在一些柜……</w:t>
      </w:r>
    </w:p>
    <w:p>
      <w:pPr>
        <w:pStyle w:val="TranscriptBody"/>
        <w:spacing w:after="120" w:before="0" w:line="360" w:lineRule="exact"/>
        <w:ind w:firstLine="480"/>
      </w:pPr>
      <w:r>
        <w:rPr>
          <w:rFonts w:ascii="Calibri" w:hAnsi="Calibri" w:eastAsia="宋体" w:cs="宋体"/>
          <w:sz w:val="24"/>
          <w:szCs w:val="24"/>
          <w:color w:val="000000"/>
        </w:rPr>
        <w:t>不包括经销商门店，三夫户外这种渠道门店。</w:t>
      </w:r>
    </w:p>
    <w:p>
      <w:pPr>
        <w:pStyle w:val="TranscriptBody"/>
        <w:spacing w:after="120" w:before="0" w:line="360" w:lineRule="exact"/>
        <w:ind w:firstLine="480"/>
      </w:pPr>
      <w:r>
        <w:rPr>
          <w:rFonts w:ascii="Calibri" w:hAnsi="Calibri" w:eastAsia="宋体" w:cs="宋体"/>
          <w:sz w:val="24"/>
          <w:szCs w:val="24"/>
          <w:color w:val="000000"/>
        </w:rPr>
        <w:t>那么西安是有30家，在新一线城市里面的话，它其实是仅次于成都的39家，全国排名第五。</w:t>
      </w:r>
    </w:p>
    <w:p>
      <w:pPr>
        <w:pStyle w:val="TranscriptBody"/>
        <w:spacing w:after="120" w:before="0" w:line="360" w:lineRule="exact"/>
        <w:ind w:firstLine="480"/>
      </w:pPr>
      <w:r>
        <w:rPr>
          <w:rFonts w:ascii="Calibri" w:hAnsi="Calibri" w:eastAsia="宋体" w:cs="宋体"/>
          <w:sz w:val="24"/>
          <w:szCs w:val="24"/>
          <w:color w:val="000000"/>
        </w:rPr>
        <w:t>我看它其实比杭州还要多一点。在这个品类里面，其实它的位置，或者说是这个重要性，已经明显比前面几个品类要高了。所以是西安更适合户外吗？还是西安有更多的中产？</w:t>
      </w:r>
    </w:p>
    <w:p>
      <w:pPr>
        <w:pStyle w:val="TranscriptBody"/>
        <w:spacing w:after="120" w:before="0" w:line="360" w:lineRule="exact"/>
        <w:ind w:firstLine="480"/>
      </w:pPr>
      <w:r>
        <w:rPr>
          <w:rFonts w:ascii="Calibri" w:hAnsi="Calibri" w:eastAsia="宋体" w:cs="宋体"/>
          <w:sz w:val="24"/>
          <w:szCs w:val="24"/>
          <w:color w:val="000000"/>
        </w:rPr>
        <w:t>至少从这些品牌开店的时候，因为就像约老师讲的，它其实比较临近，然后它的开店应该是它们自己规划的。它在整个的开店的中长期的规划里边，它的重要性已经是提得比较高了，这是从一开始就定下来的这个事情。我觉得可能大概是这个一个结论。</w:t>
      </w:r>
    </w:p>
    <w:p>
      <w:pPr>
        <w:pStyle w:val="TranscriptBody"/>
        <w:spacing w:after="120" w:before="0" w:line="360" w:lineRule="exact"/>
        <w:ind w:firstLine="480"/>
      </w:pPr>
      <w:r>
        <w:rPr>
          <w:rFonts w:ascii="Calibri" w:hAnsi="Calibri" w:eastAsia="宋体" w:cs="宋体"/>
          <w:sz w:val="24"/>
          <w:szCs w:val="24"/>
          <w:color w:val="000000"/>
        </w:rPr>
        <w:t>我看到一个点，就是六大三件宝在一个城市的独立的门店的数量，尤其是它们很多都是直营门店，这个数量已经就是大几十家、接近百家了。这个其实还是蛮厉害的，就是在北京这种地方，如果在西安都有小几十家，还是那个问题，如果把代理门店加上去，是不是更高？</w:t>
      </w:r>
    </w:p>
    <w:p>
      <w:pPr>
        <w:pStyle w:val="TranscriptBody"/>
        <w:spacing w:after="120" w:before="0" w:line="360" w:lineRule="exact"/>
        <w:ind w:firstLine="480"/>
      </w:pPr>
      <w:r>
        <w:rPr>
          <w:rFonts w:ascii="Calibri" w:hAnsi="Calibri" w:eastAsia="宋体" w:cs="宋体"/>
          <w:sz w:val="24"/>
          <w:szCs w:val="24"/>
          <w:color w:val="000000"/>
        </w:rPr>
        <w:t>我补充一句，其实是这样子的，在这六个品牌里面，除了Lulu是全直营的渠道之外，其他都是直营加上授权经营的模式。然后其实在像西安、郑州这样子的城市里面，它其实是渠道偏多的。</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也确实是因为它这种授权的渠道偏多的一种方式，我们也是判断它可能能够更早地去接受到消费者的反馈，并且能够把这些新的品牌去带到这个城市里面来。</w:t>
      </w:r>
    </w:p>
    <w:p>
      <w:pPr>
        <w:pStyle w:val="TranscriptBody"/>
        <w:spacing w:after="120" w:before="0" w:line="360" w:lineRule="exact"/>
        <w:ind w:firstLine="480"/>
      </w:pPr>
      <w:r>
        <w:rPr>
          <w:rFonts w:ascii="Calibri" w:hAnsi="Calibri" w:eastAsia="宋体" w:cs="宋体"/>
          <w:sz w:val="24"/>
          <w:szCs w:val="24"/>
          <w:color w:val="000000"/>
        </w:rPr>
        <w:t>OK，我自己觉得这个可能还是因为，就是这些城市它就没有受DTC的这个冲击那么严重。就是可能它是一线城市在DTC这个策略上面会转得更明显一点，但是相对来说下沉一点的，像新一线或者说准一线城市的话，它们在这个方面就还是保留了一些传统的经销商渠道。</w:t>
      </w:r>
    </w:p>
    <w:p>
      <w:pPr>
        <w:pStyle w:val="TranscriptBody"/>
        <w:spacing w:after="120" w:before="0" w:line="360" w:lineRule="exact"/>
        <w:ind w:firstLine="480"/>
      </w:pPr>
      <w:r>
        <w:rPr>
          <w:rFonts w:ascii="Calibri" w:hAnsi="Calibri" w:eastAsia="宋体" w:cs="宋体"/>
          <w:sz w:val="24"/>
          <w:szCs w:val="24"/>
          <w:color w:val="000000"/>
        </w:rPr>
        <w:t>其实跟我刚讲那个不太一样的。</w:t>
      </w:r>
    </w:p>
    <w:p>
      <w:pPr>
        <w:pStyle w:val="TranscriptBody"/>
        <w:spacing w:after="120" w:before="0" w:line="360" w:lineRule="exact"/>
        <w:ind w:firstLine="480"/>
      </w:pPr>
      <w:r>
        <w:rPr>
          <w:rFonts w:ascii="Calibri" w:hAnsi="Calibri" w:eastAsia="宋体" w:cs="宋体"/>
          <w:sz w:val="24"/>
          <w:szCs w:val="24"/>
          <w:color w:val="000000"/>
        </w:rPr>
        <w:t>对，我觉得这个点也还是蛮重要，就是反过来也给我们挖掘了一个来聊这些运动品牌的一个，就是渠道上面的一个角度。就是在这非一线这些城市里面，大家到底是去哪里买什么昂跑或者萨洛蒙的？</w:t>
      </w:r>
    </w:p>
    <w:p>
      <w:pPr>
        <w:pStyle w:val="TranscriptBody"/>
        <w:spacing w:after="120" w:before="0" w:line="360" w:lineRule="exact"/>
        <w:ind w:firstLine="480"/>
      </w:pPr>
      <w:r>
        <w:rPr>
          <w:rFonts w:ascii="Calibri" w:hAnsi="Calibri" w:eastAsia="宋体" w:cs="宋体"/>
          <w:sz w:val="24"/>
          <w:szCs w:val="24"/>
          <w:color w:val="000000"/>
        </w:rPr>
        <w:t>对，我觉得还是蛮有意思，可能还是去三夫户外这些地方。</w:t>
      </w:r>
    </w:p>
    <w:p>
      <w:pPr>
        <w:pStyle w:val="TranscriptBody"/>
        <w:spacing w:after="120" w:before="0" w:line="360" w:lineRule="exact"/>
        <w:ind w:firstLine="480"/>
      </w:pPr>
      <w:r>
        <w:rPr>
          <w:rFonts w:ascii="Calibri" w:hAnsi="Calibri" w:eastAsia="宋体" w:cs="宋体"/>
          <w:sz w:val="24"/>
          <w:szCs w:val="24"/>
          <w:color w:val="000000"/>
        </w:rPr>
        <w:t>很好，就张老师来一次，又帮我们已经就挖了两个新坑了，出了很多新的题。OK，最后一个品类，主理人品牌，这是不是写得太模糊了？什么叫主理人品牌？容我吐槽一下，你们还是蛮喜欢主理人的，就是葛老师非常讨厌的一个名词。先解释一下它指什么东西。</w:t>
      </w:r>
    </w:p>
    <w:p>
      <w:pPr>
        <w:pStyle w:val="TranscriptBody"/>
        <w:spacing w:after="120" w:before="0" w:line="360" w:lineRule="exact"/>
        <w:ind w:firstLine="480"/>
      </w:pPr>
      <w:r>
        <w:rPr>
          <w:rFonts w:ascii="Calibri" w:hAnsi="Calibri" w:eastAsia="宋体" w:cs="宋体"/>
          <w:sz w:val="24"/>
          <w:szCs w:val="24"/>
          <w:color w:val="000000"/>
        </w:rPr>
        <w:t>是这样，我们因为是想选出来一些，它可能更风格化、更强调空间设计、社群氛围，然后自己的品牌调性这样子的一些品牌。</w:t>
      </w:r>
    </w:p>
    <w:p>
      <w:pPr>
        <w:pStyle w:val="TranscriptBody"/>
        <w:spacing w:after="120" w:before="0" w:line="360" w:lineRule="exact"/>
        <w:ind w:firstLine="480"/>
      </w:pPr>
      <w:r>
        <w:rPr>
          <w:rFonts w:ascii="Calibri" w:hAnsi="Calibri" w:eastAsia="宋体" w:cs="宋体"/>
          <w:sz w:val="24"/>
          <w:szCs w:val="24"/>
          <w:color w:val="000000"/>
        </w:rPr>
        <w:t>挺麻烦，就是那一类，就是那种感觉的，意会一下的这个概念。</w:t>
      </w:r>
    </w:p>
    <w:p>
      <w:pPr>
        <w:pStyle w:val="TranscriptBody"/>
        <w:spacing w:after="120" w:before="0" w:line="360" w:lineRule="exact"/>
        <w:ind w:firstLine="480"/>
      </w:pPr>
      <w:r>
        <w:rPr>
          <w:rFonts w:ascii="Calibri" w:hAnsi="Calibri" w:eastAsia="宋体" w:cs="宋体"/>
          <w:sz w:val="24"/>
          <w:szCs w:val="24"/>
          <w:color w:val="000000"/>
        </w:rPr>
        <w:t>因为它是主理人嘛，是一个只可意会的东西。所以它又规模太小的，我们又不能选，因为我们要去做全国拉平的选择。所以我们最终其实是选了九个，它在全国都有布局，但是门店总数在截至去年年底的时候没有超过25家的这么九个品牌。</w:t>
      </w:r>
    </w:p>
    <w:p>
      <w:pPr>
        <w:pStyle w:val="TranscriptBody"/>
        <w:spacing w:after="120" w:before="0" w:line="360" w:lineRule="exact"/>
        <w:ind w:firstLine="480"/>
      </w:pPr>
      <w:r>
        <w:rPr>
          <w:rFonts w:ascii="Calibri" w:hAnsi="Calibri" w:eastAsia="宋体" w:cs="宋体"/>
          <w:sz w:val="24"/>
          <w:szCs w:val="24"/>
          <w:color w:val="000000"/>
        </w:rPr>
        <w:t>分别是？</w:t>
      </w:r>
    </w:p>
    <w:p>
      <w:pPr>
        <w:pStyle w:val="TranscriptBody"/>
        <w:spacing w:after="120" w:before="0" w:line="360" w:lineRule="exact"/>
        <w:ind w:firstLine="480"/>
      </w:pPr>
      <w:r>
        <w:rPr>
          <w:rFonts w:ascii="Calibri" w:hAnsi="Calibri" w:eastAsia="宋体" w:cs="宋体"/>
          <w:sz w:val="24"/>
          <w:szCs w:val="24"/>
          <w:color w:val="000000"/>
        </w:rPr>
        <w:t>分别是HARMAY话梅，然后Bad Market、植养商店、Tagi、Basement FG、Nice Rice、WINE、观夏和闻献。</w:t>
      </w:r>
    </w:p>
    <w:p>
      <w:pPr>
        <w:pStyle w:val="TranscriptBody"/>
        <w:spacing w:after="120" w:before="0" w:line="360" w:lineRule="exact"/>
        <w:ind w:firstLine="480"/>
      </w:pPr>
      <w:r>
        <w:rPr>
          <w:rFonts w:ascii="Calibri" w:hAnsi="Calibri" w:eastAsia="宋体" w:cs="宋体"/>
          <w:sz w:val="24"/>
          <w:szCs w:val="24"/>
          <w:color w:val="000000"/>
        </w:rPr>
        <w:t>就是一些可能新一线城市也听说过的。如果听我们刚刚对那些品牌里面，有一些听得知道它在说什么，有些不知道的话，很正常。</w:t>
      </w:r>
    </w:p>
    <w:p>
      <w:pPr>
        <w:pStyle w:val="TranscriptBody"/>
        <w:spacing w:after="120" w:before="0" w:line="360" w:lineRule="exact"/>
        <w:ind w:firstLine="480"/>
      </w:pPr>
      <w:r>
        <w:rPr>
          <w:rFonts w:ascii="Calibri" w:hAnsi="Calibri" w:eastAsia="宋体" w:cs="宋体"/>
          <w:sz w:val="24"/>
          <w:szCs w:val="24"/>
          <w:color w:val="000000"/>
        </w:rPr>
        <w:t>完全不知道也很正常，就是这样。</w:t>
      </w:r>
    </w:p>
    <w:p>
      <w:pPr>
        <w:pStyle w:val="TranscriptBody"/>
        <w:spacing w:after="120" w:before="0" w:line="360" w:lineRule="exact"/>
        <w:ind w:firstLine="480"/>
      </w:pPr>
      <w:r>
        <w:rPr>
          <w:rFonts w:ascii="Calibri" w:hAnsi="Calibri" w:eastAsia="宋体" w:cs="宋体"/>
          <w:sz w:val="24"/>
          <w:szCs w:val="24"/>
          <w:color w:val="000000"/>
        </w:rPr>
        <w:t>简单解释，里面有可能有一些是美妆的，然后有一些是一些比较有设计感的服饰、配饰。</w:t>
      </w:r>
    </w:p>
    <w:p>
      <w:pPr>
        <w:pStyle w:val="TranscriptBody"/>
        <w:spacing w:after="120" w:before="0" w:line="360" w:lineRule="exact"/>
        <w:ind w:firstLine="480"/>
      </w:pPr>
      <w:r>
        <w:rPr>
          <w:rFonts w:ascii="Calibri" w:hAnsi="Calibri" w:eastAsia="宋体" w:cs="宋体"/>
          <w:sz w:val="24"/>
          <w:szCs w:val="24"/>
          <w:color w:val="000000"/>
        </w:rPr>
        <w:t>观夏和闻献主要是做香氛的。</w:t>
      </w:r>
    </w:p>
    <w:p>
      <w:pPr>
        <w:pStyle w:val="TranscriptBody"/>
        <w:spacing w:after="120" w:before="0" w:line="360" w:lineRule="exact"/>
        <w:ind w:firstLine="480"/>
      </w:pPr>
      <w:r>
        <w:rPr>
          <w:rFonts w:ascii="Calibri" w:hAnsi="Calibri" w:eastAsia="宋体" w:cs="宋体"/>
          <w:sz w:val="24"/>
          <w:szCs w:val="24"/>
          <w:color w:val="000000"/>
        </w:rPr>
        <w:t>可能就是服饰比较多一点。那这样一些就是量有一些全国布局，但是又不是非常大的主理人品牌的这个集合，在这个层面西安的表现如何？</w:t>
      </w:r>
    </w:p>
    <w:p>
      <w:pPr>
        <w:pStyle w:val="TranscriptBody"/>
        <w:spacing w:after="120" w:before="0" w:line="360" w:lineRule="exact"/>
        <w:ind w:firstLine="480"/>
      </w:pPr>
      <w:r>
        <w:rPr>
          <w:rFonts w:ascii="Calibri" w:hAnsi="Calibri" w:eastAsia="宋体" w:cs="宋体"/>
          <w:sz w:val="24"/>
          <w:szCs w:val="24"/>
          <w:color w:val="000000"/>
        </w:rPr>
        <w:t>这个层面西安的表现也是非常不错的。如果来看这九个品牌，因为它量少嘛，所以我们先来看它在每个城市里面是不是都有布局。那么只有上海和北京，是唯二的有九个品牌全部入驻的城市。</w:t>
      </w:r>
    </w:p>
    <w:p>
      <w:pPr>
        <w:pStyle w:val="TranscriptBody"/>
        <w:spacing w:after="120" w:before="0" w:line="360" w:lineRule="exact"/>
        <w:ind w:firstLine="480"/>
      </w:pPr>
      <w:r>
        <w:rPr>
          <w:rFonts w:ascii="Calibri" w:hAnsi="Calibri" w:eastAsia="宋体" w:cs="宋体"/>
          <w:sz w:val="24"/>
          <w:szCs w:val="24"/>
          <w:color w:val="000000"/>
        </w:rPr>
        <w:t>成都竟然没有集齐吗？</w:t>
      </w:r>
    </w:p>
    <w:p>
      <w:pPr>
        <w:pStyle w:val="TranscriptBody"/>
        <w:spacing w:after="120" w:before="0" w:line="360" w:lineRule="exact"/>
        <w:ind w:firstLine="480"/>
      </w:pPr>
      <w:r>
        <w:rPr>
          <w:rFonts w:ascii="Calibri" w:hAnsi="Calibri" w:eastAsia="宋体" w:cs="宋体"/>
          <w:sz w:val="24"/>
          <w:szCs w:val="24"/>
          <w:color w:val="000000"/>
        </w:rPr>
        <w:t>成都八个，和深圳一样，深圳也是八个。然后就是杭州和西安了，西安是六个品牌，每个品牌开出了一家店。杭州稍微多一点，杭州六个品牌，但是闻献开了两家店，所以数量上会多一家。</w:t>
      </w:r>
    </w:p>
    <w:p>
      <w:pPr>
        <w:pStyle w:val="TranscriptBody"/>
        <w:spacing w:after="120" w:before="0" w:line="360" w:lineRule="exact"/>
        <w:ind w:firstLine="480"/>
      </w:pPr>
      <w:r>
        <w:rPr>
          <w:rFonts w:ascii="Calibri" w:hAnsi="Calibri" w:eastAsia="宋体" w:cs="宋体"/>
          <w:sz w:val="24"/>
          <w:szCs w:val="24"/>
          <w:color w:val="000000"/>
        </w:rPr>
        <w:t>所以这个方面的话，其实它已经是比较受主理人欢迎的一个城市了。</w:t>
      </w:r>
    </w:p>
    <w:p>
      <w:pPr>
        <w:pStyle w:val="TranscriptBody"/>
        <w:spacing w:after="120" w:before="0" w:line="360" w:lineRule="exact"/>
        <w:ind w:firstLine="480"/>
      </w:pPr>
      <w:r>
        <w:rPr>
          <w:rFonts w:ascii="Calibri" w:hAnsi="Calibri" w:eastAsia="宋体" w:cs="宋体"/>
          <w:sz w:val="24"/>
          <w:szCs w:val="24"/>
          <w:color w:val="000000"/>
        </w:rPr>
        <w:t>对，而且还是如果再回到我们的时间线上来看的话，这六个品牌它的平均首店落地的时间是2023年，差不多是比上海晚了大概2.1年，如果精确到小数点后一位的话。</w:t>
      </w:r>
    </w:p>
    <w:p>
      <w:pPr>
        <w:pStyle w:val="TranscriptBody"/>
        <w:spacing w:after="120" w:before="0" w:line="360" w:lineRule="exact"/>
        <w:ind w:firstLine="480"/>
      </w:pPr>
      <w:r>
        <w:rPr>
          <w:rFonts w:ascii="Calibri" w:hAnsi="Calibri" w:eastAsia="宋体" w:cs="宋体"/>
          <w:sz w:val="24"/>
          <w:szCs w:val="24"/>
          <w:color w:val="000000"/>
        </w:rPr>
        <w:t>因为这些品牌本身也够新的，所以说我觉得晚个两年，就是属于完全可以理解的一个节奏。</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这类品牌的话，其实它们好像不是说特别喜欢那种传统的大盒子型的，它不是在盒子里面，它反而要去找一些怪怪的地方。像成都其实就是已经可以看出来这个趋势，那西安是不是也有类似的趋势？</w:t>
      </w:r>
    </w:p>
    <w:p>
      <w:pPr>
        <w:pStyle w:val="TranscriptBody"/>
        <w:spacing w:after="120" w:before="0" w:line="360" w:lineRule="exact"/>
        <w:ind w:firstLine="480"/>
      </w:pPr>
      <w:r>
        <w:rPr>
          <w:rFonts w:ascii="Calibri" w:hAnsi="Calibri" w:eastAsia="宋体" w:cs="宋体"/>
          <w:sz w:val="24"/>
          <w:szCs w:val="24"/>
          <w:color w:val="000000"/>
        </w:rPr>
        <w:t>对，西安它的非标商业其实起步得是很早的。它现在我们理解的一个代表性的作品叫做老城根G Park，它在16年的时候就已经开业了。</w:t>
      </w:r>
    </w:p>
    <w:p>
      <w:pPr>
        <w:pStyle w:val="TranscriptBody"/>
        <w:spacing w:after="120" w:before="0" w:line="360" w:lineRule="exact"/>
        <w:ind w:firstLine="480"/>
      </w:pPr>
      <w:r>
        <w:rPr>
          <w:rFonts w:ascii="Calibri" w:hAnsi="Calibri" w:eastAsia="宋体" w:cs="宋体"/>
          <w:sz w:val="24"/>
          <w:szCs w:val="24"/>
          <w:color w:val="000000"/>
        </w:rPr>
        <w:t>其实比想象中要更早。</w:t>
      </w:r>
    </w:p>
    <w:p>
      <w:pPr>
        <w:pStyle w:val="TranscriptBody"/>
        <w:spacing w:after="120" w:before="0" w:line="360" w:lineRule="exact"/>
        <w:ind w:firstLine="480"/>
      </w:pPr>
      <w:r>
        <w:rPr>
          <w:rFonts w:ascii="Calibri" w:hAnsi="Calibri" w:eastAsia="宋体" w:cs="宋体"/>
          <w:sz w:val="24"/>
          <w:szCs w:val="24"/>
          <w:color w:val="000000"/>
        </w:rPr>
        <w:t>对，它其实挺早的，并且它也是在过去的几年里面经历了三轮的改造，然后就帮助它，包括它的商业内容、品牌的组合，然后整个空间的调性和气质，都已经就是完全不是我们说商业化的、标准化的这种产品。而且是一种我们理解它比较有西安本地特色的氛围的这样子一个表达。</w:t>
      </w:r>
    </w:p>
    <w:p>
      <w:pPr>
        <w:pStyle w:val="TranscriptBody"/>
        <w:spacing w:after="120" w:before="0" w:line="360" w:lineRule="exact"/>
        <w:ind w:firstLine="480"/>
      </w:pPr>
      <w:r>
        <w:rPr>
          <w:rFonts w:ascii="Calibri" w:hAnsi="Calibri" w:eastAsia="宋体" w:cs="宋体"/>
          <w:sz w:val="24"/>
          <w:szCs w:val="24"/>
          <w:color w:val="000000"/>
        </w:rPr>
        <w:t>嗯，这有点像我们之前讲那个贵州的那一期，贵州贵阳的那一期。</w:t>
      </w:r>
    </w:p>
    <w:p>
      <w:pPr>
        <w:pStyle w:val="TranscriptBody"/>
        <w:spacing w:after="120" w:before="0" w:line="360" w:lineRule="exact"/>
        <w:ind w:firstLine="480"/>
      </w:pPr>
      <w:r>
        <w:rPr>
          <w:rFonts w:ascii="Calibri" w:hAnsi="Calibri" w:eastAsia="宋体" w:cs="宋体"/>
          <w:sz w:val="24"/>
          <w:szCs w:val="24"/>
          <w:color w:val="000000"/>
        </w:rPr>
        <w:t>对，而且包括就是大家也知道吧，西安之前几年在短视频平台上面是一个非常火热的一个城市。就你且不说那个火热吧，它至少背后有一个基础，就是你刚刚讲到这个城市本身的文化的特色啊、底蕴啊等等的，是非常突出的，很有个性的。至少在这个层面上，是会和一些主理人的品牌是互相吸引的吧？或者说是更加容易，就是大家激发出来，就觉得我愿意在这边做点有意思的事情。</w:t>
      </w:r>
    </w:p>
    <w:p>
      <w:pPr>
        <w:pStyle w:val="TranscriptBody"/>
        <w:spacing w:after="120" w:before="0" w:line="360" w:lineRule="exact"/>
        <w:ind w:firstLine="480"/>
      </w:pPr>
      <w:r>
        <w:rPr>
          <w:rFonts w:ascii="Calibri" w:hAnsi="Calibri" w:eastAsia="宋体" w:cs="宋体"/>
          <w:sz w:val="24"/>
          <w:szCs w:val="24"/>
          <w:color w:val="000000"/>
        </w:rPr>
        <w:t>可以有一些互相的激发。</w:t>
      </w:r>
    </w:p>
    <w:p>
      <w:pPr>
        <w:pStyle w:val="TranscriptBody"/>
        <w:spacing w:after="120" w:before="0" w:line="360" w:lineRule="exact"/>
        <w:ind w:firstLine="480"/>
      </w:pPr>
      <w:r>
        <w:rPr>
          <w:rFonts w:ascii="Calibri" w:hAnsi="Calibri" w:eastAsia="宋体" w:cs="宋体"/>
          <w:sz w:val="24"/>
          <w:szCs w:val="24"/>
          <w:color w:val="000000"/>
        </w:rPr>
        <w:t>这个如果大家回过头来，跟前面我们讲的顶奢或者是一些跨国的连锁相比，这个区别就非常大了。</w:t>
      </w:r>
    </w:p>
    <w:p>
      <w:pPr>
        <w:pStyle w:val="TranscriptBody"/>
        <w:spacing w:after="120" w:before="0" w:line="360" w:lineRule="exact"/>
        <w:ind w:firstLine="480"/>
      </w:pPr>
      <w:r>
        <w:rPr>
          <w:rFonts w:ascii="Calibri" w:hAnsi="Calibri" w:eastAsia="宋体" w:cs="宋体"/>
          <w:sz w:val="24"/>
          <w:szCs w:val="24"/>
          <w:color w:val="000000"/>
        </w:rPr>
        <w:t>对，其实它特有的一个优势。</w:t>
      </w:r>
    </w:p>
    <w:p>
      <w:pPr>
        <w:pStyle w:val="TranscriptBody"/>
        <w:spacing w:after="120" w:before="0" w:line="360" w:lineRule="exact"/>
        <w:ind w:firstLine="480"/>
      </w:pPr>
      <w:r>
        <w:rPr>
          <w:rFonts w:ascii="Calibri" w:hAnsi="Calibri" w:eastAsia="宋体" w:cs="宋体"/>
          <w:sz w:val="24"/>
          <w:szCs w:val="24"/>
          <w:color w:val="000000"/>
        </w:rPr>
        <w:t>对，就是有了一些新的品牌的可能性之后，它们看待城市的方式是完全地不同的。OK，那我们基本上就是把新一线团队对于这个城市商业断代史或者时光机的这个研究方法，包括说具体的几个品类都聊了一下。你自己觉得这个研究方法还有什么可以改进的地方吗？</w:t>
      </w:r>
    </w:p>
    <w:p>
      <w:pPr>
        <w:pStyle w:val="TranscriptBody"/>
        <w:spacing w:after="120" w:before="0" w:line="360" w:lineRule="exact"/>
        <w:ind w:firstLine="480"/>
      </w:pPr>
      <w:r>
        <w:rPr>
          <w:rFonts w:ascii="Calibri" w:hAnsi="Calibri" w:eastAsia="宋体" w:cs="宋体"/>
          <w:sz w:val="24"/>
          <w:szCs w:val="24"/>
          <w:color w:val="000000"/>
        </w:rPr>
        <w:t>那还挺多的。</w:t>
      </w:r>
    </w:p>
    <w:p>
      <w:pPr>
        <w:pStyle w:val="TranscriptBody"/>
        <w:spacing w:after="120" w:before="0" w:line="360" w:lineRule="exact"/>
        <w:ind w:firstLine="480"/>
      </w:pPr>
      <w:r>
        <w:rPr>
          <w:rFonts w:ascii="Calibri" w:hAnsi="Calibri" w:eastAsia="宋体" w:cs="宋体"/>
          <w:sz w:val="24"/>
          <w:szCs w:val="24"/>
          <w:color w:val="000000"/>
        </w:rPr>
        <w:t>你之后有什么，比如明确计划还会看哪些具体的城市，或者有些什么新增的品类会放进去吗？</w:t>
      </w:r>
    </w:p>
    <w:p>
      <w:pPr>
        <w:pStyle w:val="TranscriptBody"/>
        <w:spacing w:after="120" w:before="0" w:line="360" w:lineRule="exact"/>
        <w:ind w:firstLine="480"/>
      </w:pPr>
      <w:r>
        <w:rPr>
          <w:rFonts w:ascii="Calibri" w:hAnsi="Calibri" w:eastAsia="宋体" w:cs="宋体"/>
          <w:sz w:val="24"/>
          <w:szCs w:val="24"/>
          <w:color w:val="000000"/>
        </w:rPr>
        <w:t>我们之后其实是会，就像之前我们讲过的，我们想把更多的品牌放进去，更多的品牌和品类，然后去拟合一条就是属于这个城市的它的一条增长曲线。</w:t>
      </w:r>
    </w:p>
    <w:p>
      <w:pPr>
        <w:pStyle w:val="TranscriptBody"/>
        <w:spacing w:after="120" w:before="0" w:line="360" w:lineRule="exact"/>
        <w:ind w:firstLine="480"/>
      </w:pPr>
      <w:r>
        <w:rPr>
          <w:rFonts w:ascii="Calibri" w:hAnsi="Calibri" w:eastAsia="宋体" w:cs="宋体"/>
          <w:sz w:val="24"/>
          <w:szCs w:val="24"/>
          <w:color w:val="000000"/>
        </w:rPr>
        <w:t>OK，就是能够更加清楚地看到，我们说一些商业品牌或者说是线下的商业，它在一个城市的发展的速率或者是轨迹是怎么样的。</w:t>
      </w:r>
    </w:p>
    <w:p>
      <w:pPr>
        <w:pStyle w:val="TranscriptBody"/>
        <w:spacing w:after="120" w:before="0" w:line="360" w:lineRule="exact"/>
        <w:ind w:firstLine="480"/>
      </w:pPr>
      <w:r>
        <w:rPr>
          <w:rFonts w:ascii="Calibri" w:hAnsi="Calibri" w:eastAsia="宋体" w:cs="宋体"/>
          <w:sz w:val="24"/>
          <w:szCs w:val="24"/>
          <w:color w:val="000000"/>
        </w:rPr>
        <w:t>对，也包括一些从品牌本身，这次做的是城市维度，那包括从品牌的维度去看它的发展，它在不同城市级次之间的决策。</w:t>
      </w:r>
    </w:p>
    <w:p>
      <w:pPr>
        <w:pStyle w:val="TranscriptBody"/>
        <w:spacing w:after="120" w:before="0" w:line="360" w:lineRule="exact"/>
        <w:ind w:firstLine="480"/>
      </w:pPr>
      <w:r>
        <w:rPr>
          <w:rFonts w:ascii="Calibri" w:hAnsi="Calibri" w:eastAsia="宋体" w:cs="宋体"/>
          <w:sz w:val="24"/>
          <w:szCs w:val="24"/>
          <w:color w:val="000000"/>
        </w:rPr>
        <w:t>我觉得这个有可能对于品牌来说更加有价值一点。我记得一个感觉，就是我们之前做了很多期《城市就是这样》的节目，多多少少都会提到一个概念，就是中国很多的城市其实高速的发展期，也就是最近的这个十几二十年的时间。</w:t>
      </w:r>
    </w:p>
    <w:p>
      <w:pPr>
        <w:pStyle w:val="TranscriptBody"/>
        <w:spacing w:after="120" w:before="0" w:line="360" w:lineRule="exact"/>
        <w:ind w:firstLine="480"/>
      </w:pPr>
      <w:r>
        <w:rPr>
          <w:rFonts w:ascii="Calibri" w:hAnsi="Calibri" w:eastAsia="宋体" w:cs="宋体"/>
          <w:sz w:val="24"/>
          <w:szCs w:val="24"/>
          <w:color w:val="000000"/>
        </w:rPr>
        <w:t>也就是本世纪吧。</w:t>
      </w:r>
    </w:p>
    <w:p>
      <w:pPr>
        <w:pStyle w:val="TranscriptBody"/>
        <w:spacing w:after="120" w:before="0" w:line="360" w:lineRule="exact"/>
        <w:ind w:firstLine="480"/>
      </w:pPr>
      <w:r>
        <w:rPr>
          <w:rFonts w:ascii="Calibri" w:hAnsi="Calibri" w:eastAsia="宋体" w:cs="宋体"/>
          <w:sz w:val="24"/>
          <w:szCs w:val="24"/>
          <w:color w:val="000000"/>
        </w:rPr>
        <w:t>而且那个过程当中，有很多的就是大规模的复制。也正是因为这种复制，使得它在尤其在商业的发展上面，实际上是有规律可循的，才会使得今天就是张老师给我们介绍的这个商业时光机的概念，在新一线城市里面是值得去参考的。</w:t>
      </w:r>
    </w:p>
    <w:p>
      <w:pPr>
        <w:pStyle w:val="TranscriptBody"/>
        <w:spacing w:after="120" w:before="0" w:line="360" w:lineRule="exact"/>
        <w:ind w:firstLine="480"/>
      </w:pPr>
      <w:r>
        <w:rPr>
          <w:rFonts w:ascii="Calibri" w:hAnsi="Calibri" w:eastAsia="宋体" w:cs="宋体"/>
          <w:sz w:val="24"/>
          <w:szCs w:val="24"/>
          <w:color w:val="000000"/>
        </w:rPr>
        <w:t>可以被算出来的。</w:t>
      </w:r>
    </w:p>
    <w:p>
      <w:pPr>
        <w:pStyle w:val="TranscriptBody"/>
        <w:spacing w:after="120" w:before="0" w:line="360" w:lineRule="exact"/>
        <w:ind w:firstLine="480"/>
      </w:pPr>
      <w:r>
        <w:rPr>
          <w:rFonts w:ascii="Calibri" w:hAnsi="Calibri" w:eastAsia="宋体" w:cs="宋体"/>
          <w:sz w:val="24"/>
          <w:szCs w:val="24"/>
          <w:color w:val="000000"/>
        </w:rPr>
        <w:t>对，可以被算出来，同时也有一定的参考价值，就可以去比一比这个速度到底怎么样。如果它是一个不那么复制的话，其实就没有这个比的必要了。但是其实从具体的品类选择上也可以看出来，就是说这个比的方面，不仅是已经不是墨守成规的那一套了，传统的就外资的商业，已经开始考虑一些比如说主理人品牌的影响。它这个本身影响也会改造这个城市的发展的节奏，我觉得这个是可以值得关注的下一个步骤。</w:t>
      </w:r>
    </w:p>
    <w:p>
      <w:pPr>
        <w:pStyle w:val="TranscriptBody"/>
        <w:spacing w:after="120" w:before="0" w:line="360" w:lineRule="exact"/>
        <w:ind w:firstLine="480"/>
      </w:pPr>
      <w:r>
        <w:rPr>
          <w:rFonts w:ascii="Calibri" w:hAnsi="Calibri" w:eastAsia="宋体" w:cs="宋体"/>
          <w:sz w:val="24"/>
          <w:szCs w:val="24"/>
          <w:color w:val="000000"/>
        </w:rPr>
        <w:t>对，我自己的感觉，就是之前的那个叙事有可能还是一个复制、追赶的这样一个逻辑，但是到了刚才我们讲到后面那几个品类的话，其实已经开始没有完全统一的那个标准了，或者说是，因为大家追赶的这个距离非常近了，有可能大家走出的路线会完全不一样。那我们今天的《城市就是这样》就到这里，然后也希望张老师继续在我们节目上面做客，激发我们创造新的题目。</w:t>
      </w:r>
    </w:p>
    <w:p>
      <w:pPr>
        <w:pStyle w:val="TranscriptBody"/>
        <w:spacing w:after="120" w:before="0" w:line="360" w:lineRule="exact"/>
        <w:ind w:firstLine="480"/>
      </w:pPr>
      <w:r>
        <w:rPr>
          <w:rFonts w:ascii="Calibri" w:hAnsi="Calibri" w:eastAsia="宋体" w:cs="宋体"/>
          <w:sz w:val="24"/>
          <w:szCs w:val="24"/>
          <w:color w:val="000000"/>
        </w:rPr>
        <w:t>好的。</w:t>
      </w:r>
    </w:p>
    <w:p>
      <w:pPr>
        <w:pStyle w:val="TranscriptBody"/>
        <w:spacing w:after="120" w:before="0" w:line="360" w:lineRule="exact"/>
        <w:ind w:firstLine="480"/>
      </w:pPr>
      <w:r>
        <w:rPr>
          <w:rFonts w:ascii="Calibri" w:hAnsi="Calibri" w:eastAsia="宋体" w:cs="宋体"/>
          <w:sz w:val="24"/>
          <w:szCs w:val="24"/>
          <w:color w:val="000000"/>
        </w:rPr>
        <w:t>那谢谢张老师，然后谢谢各位听友的收听，这期《城市就是这样》就到这边，大家拜拜。</w:t>
      </w:r>
    </w:p>
    <w:p>
      <w:pPr>
        <w:pStyle w:val="TranscriptBody"/>
        <w:spacing w:after="120" w:before="0" w:line="360" w:lineRule="exact"/>
        <w:ind w:firstLine="480"/>
      </w:pPr>
      <w:r>
        <w:rPr>
          <w:rFonts w:ascii="Calibri" w:hAnsi="Calibri" w:eastAsia="宋体" w:cs="宋体"/>
          <w:sz w:val="24"/>
          <w:szCs w:val="24"/>
          <w:color w:val="000000"/>
        </w:rPr>
        <w:t>拜拜。</w:t>
      </w:r>
    </w:p>
    <w:p>
      <w:pPr>
        <w:pStyle w:val="TranscriptBody"/>
        <w:spacing w:after="120" w:before="0" w:line="360" w:lineRule="exact"/>
        <w:ind w:firstLine="480"/>
      </w:pPr>
      <w:r>
        <w:rPr>
          <w:rFonts w:ascii="Calibri" w:hAnsi="Calibri" w:eastAsia="宋体" w:cs="宋体"/>
          <w:sz w:val="24"/>
          <w:szCs w:val="24"/>
          <w:color w:val="000000"/>
        </w:rPr>
        <w:t>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城市就是这样13 西安的线下商业“时光机”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城市就是这样13 西安的线下商业“时光机”</dc:title>
  <dc:subject/>
  <dc:creator/>
  <cp:keywords/>
  <dc:description/>
  <cp:lastModifiedBy/>
  <cp:revision>1</cp:revision>
  <dcterms:created xsi:type="dcterms:W3CDTF">2013-12-23T23:15:00Z</dcterms:created>
  <dcterms:modified xsi:type="dcterms:W3CDTF">2013-12-23T23:15:00Z</dcterms:modified>
  <cp:category/>
  <dc:identifier/>
</cp:coreProperties>
</file>