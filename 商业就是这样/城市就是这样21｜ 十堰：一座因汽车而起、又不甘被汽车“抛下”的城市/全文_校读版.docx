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城市就是这样21｜ 十堰：一座因汽车而起、又不甘被汽车“抛下”的城市</w:t>
      </w:r>
    </w:p>
    <w:p>
      <w:pPr>
        <w:pStyle w:val="TranscriptMeta"/>
        <w:spacing w:after="120" w:before="0" w:line="360" w:lineRule="exact"/>
        <w:ind w:firstLine="0"/>
      </w:pPr>
      <w:r>
        <w:rPr>
          <w:rFonts w:ascii="Calibri" w:hAnsi="Calibri" w:eastAsia="宋体" w:cs="宋体"/>
          <w:sz w:val="24"/>
          <w:szCs w:val="24"/>
          <w:color w:val="000000"/>
        </w:rPr>
        <w:t>原音视频时长：00:41:08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城市就是这样21｜ 十堰：一座因汽车而起、又不甘被汽车“抛下”的城市</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我是沈从乐。</w:t>
      </w:r>
    </w:p>
    <w:p>
      <w:pPr>
        <w:pStyle w:val="TranscriptBody"/>
        <w:spacing w:after="120" w:before="0" w:line="360" w:lineRule="exact"/>
        <w:ind w:firstLine="480"/>
      </w:pPr>
      <w:r>
        <w:rPr>
          <w:rFonts w:ascii="Calibri" w:hAnsi="Calibri" w:eastAsia="宋体" w:cs="宋体"/>
          <w:sz w:val="24"/>
          <w:szCs w:val="24"/>
          <w:color w:val="000000"/>
        </w:rPr>
        <w:t>久违的《城市就是这样》，我们这一期节目聊的是汽车城十堰。这其实是一个我们酝酿很久的话题了。</w:t>
      </w:r>
    </w:p>
    <w:p>
      <w:pPr>
        <w:pStyle w:val="TranscriptBody"/>
        <w:spacing w:after="120" w:before="0" w:line="360" w:lineRule="exact"/>
        <w:ind w:firstLine="480"/>
      </w:pPr>
      <w:r>
        <w:rPr>
          <w:rFonts w:ascii="Calibri" w:hAnsi="Calibri" w:eastAsia="宋体" w:cs="宋体"/>
          <w:sz w:val="24"/>
          <w:szCs w:val="24"/>
          <w:color w:val="000000"/>
        </w:rPr>
        <w:t>上古神坑，这坑有按年算的吧？</w:t>
      </w:r>
    </w:p>
    <w:p>
      <w:pPr>
        <w:pStyle w:val="TranscriptBody"/>
        <w:spacing w:after="120" w:before="0" w:line="360" w:lineRule="exact"/>
        <w:ind w:firstLine="480"/>
      </w:pPr>
      <w:r>
        <w:rPr>
          <w:rFonts w:ascii="Calibri" w:hAnsi="Calibri" w:eastAsia="宋体" w:cs="宋体"/>
          <w:sz w:val="24"/>
          <w:szCs w:val="24"/>
          <w:color w:val="000000"/>
        </w:rPr>
        <w:t>对，一方面是我们早就挖过想要聊汽车城的这个坑。另外一方面，之前其实从乐就讲过，新一线做了一些调整之后，其实你会更加关注一些城市产业的单个的案例，其实汽车城就是一个很好的一个样本。那我们今天就来聊一下。由头其实也是因为你最近去了十堰。</w:t>
      </w:r>
    </w:p>
    <w:p>
      <w:pPr>
        <w:pStyle w:val="TranscriptBody"/>
        <w:spacing w:after="120" w:before="0" w:line="360" w:lineRule="exact"/>
        <w:ind w:firstLine="480"/>
      </w:pPr>
      <w:r>
        <w:rPr>
          <w:rFonts w:ascii="Calibri" w:hAnsi="Calibri" w:eastAsia="宋体" w:cs="宋体"/>
          <w:sz w:val="24"/>
          <w:szCs w:val="24"/>
          <w:color w:val="000000"/>
        </w:rPr>
        <w:t>对，十堰这个城市，大家有什么标签吗？</w:t>
      </w:r>
    </w:p>
    <w:p>
      <w:pPr>
        <w:pStyle w:val="TranscriptBody"/>
        <w:spacing w:after="120" w:before="0" w:line="360" w:lineRule="exact"/>
        <w:ind w:firstLine="480"/>
      </w:pPr>
      <w:r>
        <w:rPr>
          <w:rFonts w:ascii="Calibri" w:hAnsi="Calibri" w:eastAsia="宋体" w:cs="宋体"/>
          <w:sz w:val="24"/>
          <w:szCs w:val="24"/>
          <w:color w:val="000000"/>
        </w:rPr>
        <w:t>那就是一个妥妥汽车城，东风。除了汽车想不到任何别的东西，怎么办？</w:t>
      </w:r>
    </w:p>
    <w:p>
      <w:pPr>
        <w:pStyle w:val="TranscriptBody"/>
        <w:spacing w:after="120" w:before="0" w:line="360" w:lineRule="exact"/>
        <w:ind w:firstLine="480"/>
      </w:pPr>
      <w:r>
        <w:rPr>
          <w:rFonts w:ascii="Calibri" w:hAnsi="Calibri" w:eastAsia="宋体" w:cs="宋体"/>
          <w:sz w:val="24"/>
          <w:szCs w:val="24"/>
          <w:color w:val="000000"/>
        </w:rPr>
        <w:t>但它其实还有一些有名的东西，你可能对对还是能对上的。</w:t>
      </w:r>
    </w:p>
    <w:p>
      <w:pPr>
        <w:pStyle w:val="TranscriptBody"/>
        <w:spacing w:after="120" w:before="0" w:line="360" w:lineRule="exact"/>
        <w:ind w:firstLine="480"/>
      </w:pPr>
      <w:r>
        <w:rPr>
          <w:rFonts w:ascii="Calibri" w:hAnsi="Calibri" w:eastAsia="宋体" w:cs="宋体"/>
          <w:sz w:val="24"/>
          <w:szCs w:val="24"/>
          <w:color w:val="000000"/>
        </w:rPr>
        <w:t>什么东西？</w:t>
      </w:r>
    </w:p>
    <w:p>
      <w:pPr>
        <w:pStyle w:val="TranscriptBody"/>
        <w:spacing w:after="120" w:before="0" w:line="360" w:lineRule="exact"/>
        <w:ind w:firstLine="480"/>
      </w:pPr>
      <w:r>
        <w:rPr>
          <w:rFonts w:ascii="Calibri" w:hAnsi="Calibri" w:eastAsia="宋体" w:cs="宋体"/>
          <w:sz w:val="24"/>
          <w:szCs w:val="24"/>
          <w:color w:val="000000"/>
        </w:rPr>
        <w:t>武当山。</w:t>
      </w:r>
    </w:p>
    <w:p>
      <w:pPr>
        <w:pStyle w:val="TranscriptBody"/>
        <w:spacing w:after="120" w:before="0" w:line="360" w:lineRule="exact"/>
        <w:ind w:firstLine="480"/>
      </w:pPr>
      <w:r>
        <w:rPr>
          <w:rFonts w:ascii="Calibri" w:hAnsi="Calibri" w:eastAsia="宋体" w:cs="宋体"/>
          <w:sz w:val="24"/>
          <w:szCs w:val="24"/>
          <w:color w:val="000000"/>
        </w:rPr>
        <w:t>武当山在十堰？</w:t>
      </w:r>
    </w:p>
    <w:p>
      <w:pPr>
        <w:pStyle w:val="TranscriptBody"/>
        <w:spacing w:after="120" w:before="0" w:line="360" w:lineRule="exact"/>
        <w:ind w:firstLine="480"/>
      </w:pPr>
      <w:r>
        <w:rPr>
          <w:rFonts w:ascii="Calibri" w:hAnsi="Calibri" w:eastAsia="宋体" w:cs="宋体"/>
          <w:sz w:val="24"/>
          <w:szCs w:val="24"/>
          <w:color w:val="000000"/>
        </w:rPr>
        <w:t>对，然后还有一个其实还是蛮有名气的，叫丹江口水库，它也是在十堰。</w:t>
      </w:r>
    </w:p>
    <w:p>
      <w:pPr>
        <w:pStyle w:val="TranscriptBody"/>
        <w:spacing w:after="120" w:before="0" w:line="360" w:lineRule="exact"/>
        <w:ind w:firstLine="480"/>
      </w:pPr>
      <w:r>
        <w:rPr>
          <w:rFonts w:ascii="Calibri" w:hAnsi="Calibri" w:eastAsia="宋体" w:cs="宋体"/>
          <w:sz w:val="24"/>
          <w:szCs w:val="24"/>
          <w:color w:val="000000"/>
        </w:rPr>
        <w:t>知道水库，不知道跟十堰的关系。</w:t>
      </w:r>
    </w:p>
    <w:p>
      <w:pPr>
        <w:pStyle w:val="TranscriptBody"/>
        <w:spacing w:after="120" w:before="0" w:line="360" w:lineRule="exact"/>
        <w:ind w:firstLine="480"/>
      </w:pPr>
      <w:r>
        <w:rPr>
          <w:rFonts w:ascii="Calibri" w:hAnsi="Calibri" w:eastAsia="宋体" w:cs="宋体"/>
          <w:sz w:val="24"/>
          <w:szCs w:val="24"/>
          <w:color w:val="000000"/>
        </w:rPr>
        <w:t>这个水库最重要的事情是它是南水北调的水源地。</w:t>
      </w:r>
    </w:p>
    <w:p>
      <w:pPr>
        <w:pStyle w:val="TranscriptBody"/>
        <w:spacing w:after="120" w:before="0" w:line="360" w:lineRule="exact"/>
        <w:ind w:firstLine="480"/>
      </w:pPr>
      <w:r>
        <w:rPr>
          <w:rFonts w:ascii="Calibri" w:hAnsi="Calibri" w:eastAsia="宋体" w:cs="宋体"/>
          <w:sz w:val="24"/>
          <w:szCs w:val="24"/>
          <w:color w:val="000000"/>
        </w:rPr>
        <w:t>我听他们做汉水的播客的时候，好像讲到过这个地方，他们去过。</w:t>
      </w:r>
    </w:p>
    <w:p>
      <w:pPr>
        <w:pStyle w:val="TranscriptBody"/>
        <w:spacing w:after="120" w:before="0" w:line="360" w:lineRule="exact"/>
        <w:ind w:firstLine="480"/>
      </w:pPr>
      <w:r>
        <w:rPr>
          <w:rFonts w:ascii="Calibri" w:hAnsi="Calibri" w:eastAsia="宋体" w:cs="宋体"/>
          <w:sz w:val="24"/>
          <w:szCs w:val="24"/>
          <w:color w:val="000000"/>
        </w:rPr>
        <w:t>好，我们可以在 show notes 里面推荐一下这个系列的节目。</w:t>
      </w:r>
    </w:p>
    <w:p>
      <w:pPr>
        <w:pStyle w:val="TranscriptBody"/>
        <w:spacing w:after="120" w:before="0" w:line="360" w:lineRule="exact"/>
        <w:ind w:firstLine="480"/>
      </w:pPr>
      <w:r>
        <w:rPr>
          <w:rFonts w:ascii="Calibri" w:hAnsi="Calibri" w:eastAsia="宋体" w:cs="宋体"/>
          <w:sz w:val="24"/>
          <w:szCs w:val="24"/>
          <w:color w:val="000000"/>
        </w:rPr>
        <w:t>我对十堰的印象就是，它其实过去是东风集团的总部，然后在本世纪的话，其实已经逐渐地有点没落了，因为它整个东风集团总部现在应该也在武汉了。</w:t>
      </w:r>
    </w:p>
    <w:p>
      <w:pPr>
        <w:pStyle w:val="TranscriptBody"/>
        <w:spacing w:after="120" w:before="0" w:line="360" w:lineRule="exact"/>
        <w:ind w:firstLine="480"/>
      </w:pPr>
      <w:r>
        <w:rPr>
          <w:rFonts w:ascii="Calibri" w:hAnsi="Calibri" w:eastAsia="宋体" w:cs="宋体"/>
          <w:sz w:val="24"/>
          <w:szCs w:val="24"/>
          <w:color w:val="000000"/>
        </w:rPr>
        <w:t>对，2003年就搬过去了。</w:t>
      </w:r>
    </w:p>
    <w:p>
      <w:pPr>
        <w:pStyle w:val="TranscriptBody"/>
        <w:spacing w:after="120" w:before="0" w:line="360" w:lineRule="exact"/>
        <w:ind w:firstLine="480"/>
      </w:pPr>
      <w:r>
        <w:rPr>
          <w:rFonts w:ascii="Calibri" w:hAnsi="Calibri" w:eastAsia="宋体" w:cs="宋体"/>
          <w:sz w:val="24"/>
          <w:szCs w:val="24"/>
          <w:color w:val="000000"/>
        </w:rPr>
        <w:t>它现在的话应该主要就是卡车。</w:t>
      </w:r>
    </w:p>
    <w:p>
      <w:pPr>
        <w:pStyle w:val="TranscriptBody"/>
        <w:spacing w:after="120" w:before="0" w:line="360" w:lineRule="exact"/>
        <w:ind w:firstLine="480"/>
      </w:pPr>
      <w:r>
        <w:rPr>
          <w:rFonts w:ascii="Calibri" w:hAnsi="Calibri" w:eastAsia="宋体" w:cs="宋体"/>
          <w:sz w:val="24"/>
          <w:szCs w:val="24"/>
          <w:color w:val="000000"/>
        </w:rPr>
        <w:t>对，是一个他们把自己叫商用车之都，但这个词其实不是很好理解。我觉得翻译成大白话就是卡车之都，尤其是重卡。</w:t>
      </w:r>
    </w:p>
    <w:p>
      <w:pPr>
        <w:pStyle w:val="TranscriptBody"/>
        <w:spacing w:after="120" w:before="0" w:line="360" w:lineRule="exact"/>
        <w:ind w:firstLine="480"/>
      </w:pPr>
      <w:r>
        <w:rPr>
          <w:rFonts w:ascii="Calibri" w:hAnsi="Calibri" w:eastAsia="宋体" w:cs="宋体"/>
          <w:sz w:val="24"/>
          <w:szCs w:val="24"/>
          <w:color w:val="000000"/>
        </w:rPr>
        <w:t>对，我们今天应该会从十堰的历史也会聊到，然后包括它现在的一些转型，包括它像你刚刚讲的聚焦在更加具体的商用车这个领域，对于这个城市有什么影响，我们都会聊一下。要么从乐你先说一下为什么会去十堰？</w:t>
      </w:r>
    </w:p>
    <w:p>
      <w:pPr>
        <w:pStyle w:val="TranscriptBody"/>
        <w:spacing w:after="120" w:before="0" w:line="360" w:lineRule="exact"/>
        <w:ind w:firstLine="480"/>
      </w:pPr>
      <w:r>
        <w:rPr>
          <w:rFonts w:ascii="Calibri" w:hAnsi="Calibri" w:eastAsia="宋体" w:cs="宋体"/>
          <w:sz w:val="24"/>
          <w:szCs w:val="24"/>
          <w:color w:val="000000"/>
        </w:rPr>
        <w:t>去十堰是因为我们今年因为要多跑一些城市嘛，然后呢，就是湖北其实是蛮有意思的一个，整个省都还蛮有意思的。因为除了武汉我们都比较熟悉之外，它其实有几个梯队的城市都有自己的特点。比方说，它的第二梯队基本上就是襄阳和宜昌。这两个城市呢，是我们接下来会去跑的。那么也是机缘巧合，在十堰有一些……牢牢贴死的汽车城标签的这么一个城市，我们也很好奇。</w:t>
      </w:r>
    </w:p>
    <w:p>
      <w:pPr>
        <w:pStyle w:val="TranscriptBody"/>
        <w:spacing w:after="120" w:before="0" w:line="360" w:lineRule="exact"/>
        <w:ind w:firstLine="480"/>
      </w:pPr>
      <w:r>
        <w:rPr>
          <w:rFonts w:ascii="Calibri" w:hAnsi="Calibri" w:eastAsia="宋体" w:cs="宋体"/>
          <w:sz w:val="24"/>
          <w:szCs w:val="24"/>
          <w:color w:val="000000"/>
        </w:rPr>
        <w:t>就是我其实去的时候预期不是很高，我觉得会不会像中国的底特律那样子的一个城市。但去完之后体验还是很不一样的，今天可以跟大家分享一下。</w:t>
      </w:r>
    </w:p>
    <w:p>
      <w:pPr>
        <w:pStyle w:val="TranscriptBody"/>
        <w:spacing w:after="120" w:before="0" w:line="360" w:lineRule="exact"/>
        <w:ind w:firstLine="480"/>
      </w:pPr>
      <w:r>
        <w:rPr>
          <w:rFonts w:ascii="Calibri" w:hAnsi="Calibri" w:eastAsia="宋体" w:cs="宋体"/>
          <w:sz w:val="24"/>
          <w:szCs w:val="24"/>
          <w:color w:val="000000"/>
        </w:rPr>
        <w:t>你在说中国的底特律的时候，实际上是带着对底特律一定负面的大家的印象。因为它有一个在金融危机之后汽车城破产的这样一个背景，它其实这两年也算是废墟当中重新再起来的那种状态。</w:t>
      </w:r>
    </w:p>
    <w:p>
      <w:pPr>
        <w:pStyle w:val="TranscriptBody"/>
        <w:spacing w:after="120" w:before="0" w:line="360" w:lineRule="exact"/>
        <w:ind w:firstLine="480"/>
      </w:pPr>
      <w:r>
        <w:rPr>
          <w:rFonts w:ascii="Calibri" w:hAnsi="Calibri" w:eastAsia="宋体" w:cs="宋体"/>
          <w:sz w:val="24"/>
          <w:szCs w:val="24"/>
          <w:color w:val="000000"/>
        </w:rPr>
        <w:t>是，毕竟大家都知道十堰从它失去了东风总部之后，感觉这个城市没有其他额外让你有记住的点。它本身又是因为汽车城而建起来的一座城市，所以你自然会对它有一些联想，是说它如果失去了这么重要一个企业，它还会怎么走下去？</w:t>
      </w:r>
    </w:p>
    <w:p>
      <w:pPr>
        <w:pStyle w:val="TranscriptBody"/>
        <w:spacing w:after="120" w:before="0" w:line="360" w:lineRule="exact"/>
        <w:ind w:firstLine="480"/>
      </w:pPr>
      <w:r>
        <w:rPr>
          <w:rFonts w:ascii="Calibri" w:hAnsi="Calibri" w:eastAsia="宋体" w:cs="宋体"/>
          <w:sz w:val="24"/>
          <w:szCs w:val="24"/>
          <w:color w:val="000000"/>
        </w:rPr>
        <w:t>我觉得听下来今天有可能两条脉络，一个就是跟产业紧密相关的一个脉络。因为大家聊中国的汽车产业这几年还是比较多的，是一个狂飙突进的、不断地往前跑的这样一个叙事。不管是这两年新能源车的发展等等的，包括大家现在都在想出海，都是往外、往上增长的一个感觉。但是在这个过程当中，其实有被抛下，或者说是打引号的“过时”的那些部分。那十堰其实在这个过去经常是在这个叙事里面的，容易被遗忘。那这个部分其实我们有可能可以讲一下。</w:t>
      </w:r>
    </w:p>
    <w:p>
      <w:pPr>
        <w:pStyle w:val="TranscriptBody"/>
        <w:spacing w:after="120" w:before="0" w:line="360" w:lineRule="exact"/>
        <w:ind w:firstLine="480"/>
      </w:pPr>
      <w:r>
        <w:rPr>
          <w:rFonts w:ascii="Calibri" w:hAnsi="Calibri" w:eastAsia="宋体" w:cs="宋体"/>
          <w:sz w:val="24"/>
          <w:szCs w:val="24"/>
          <w:color w:val="000000"/>
        </w:rPr>
        <w:t>另外一部分的话就是，产业城或者像这种汽车城，大家有可能过于地关注这个行业本身，对于这个城市的样貌是什么，或者它现在状态怎么样，反而关注得比较少。</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这个部分有可能你实地看了之后，会有一些不一样的感受可以给我们。</w:t>
      </w:r>
    </w:p>
    <w:p>
      <w:pPr>
        <w:pStyle w:val="TranscriptBody"/>
        <w:spacing w:after="120" w:before="0" w:line="360" w:lineRule="exact"/>
        <w:ind w:firstLine="480"/>
      </w:pPr>
      <w:r>
        <w:rPr>
          <w:rFonts w:ascii="Calibri" w:hAnsi="Calibri" w:eastAsia="宋体" w:cs="宋体"/>
          <w:sz w:val="24"/>
          <w:szCs w:val="24"/>
          <w:color w:val="000000"/>
        </w:rPr>
        <w:t>对，作为这个房间里面唯一一个不懂汽车的人——</w:t>
      </w:r>
    </w:p>
    <w:p>
      <w:pPr>
        <w:pStyle w:val="TranscriptBody"/>
        <w:spacing w:after="120" w:before="0" w:line="360" w:lineRule="exact"/>
        <w:ind w:firstLine="480"/>
      </w:pPr>
      <w:r>
        <w:rPr>
          <w:rFonts w:ascii="Calibri" w:hAnsi="Calibri" w:eastAsia="宋体" w:cs="宋体"/>
          <w:sz w:val="24"/>
          <w:szCs w:val="24"/>
          <w:color w:val="000000"/>
        </w:rPr>
        <w:t>我也不懂，没事。</w:t>
      </w:r>
    </w:p>
    <w:p>
      <w:pPr>
        <w:pStyle w:val="TranscriptBody"/>
        <w:spacing w:after="120" w:before="0" w:line="360" w:lineRule="exact"/>
        <w:ind w:firstLine="480"/>
      </w:pPr>
      <w:r>
        <w:rPr>
          <w:rFonts w:ascii="Calibri" w:hAnsi="Calibri" w:eastAsia="宋体" w:cs="宋体"/>
          <w:sz w:val="24"/>
          <w:szCs w:val="24"/>
          <w:color w:val="000000"/>
        </w:rPr>
        <w:t>我来提出一些这个愚蠢的这个起手问题好吗？给肖老师。</w:t>
      </w:r>
    </w:p>
    <w:p>
      <w:pPr>
        <w:pStyle w:val="TranscriptBody"/>
        <w:spacing w:after="120" w:before="0" w:line="360" w:lineRule="exact"/>
        <w:ind w:firstLine="480"/>
      </w:pPr>
      <w:r>
        <w:rPr>
          <w:rFonts w:ascii="Calibri" w:hAnsi="Calibri" w:eastAsia="宋体" w:cs="宋体"/>
          <w:sz w:val="24"/>
          <w:szCs w:val="24"/>
          <w:color w:val="000000"/>
        </w:rPr>
        <w:t>这样吗？给我吗？</w:t>
      </w:r>
    </w:p>
    <w:p>
      <w:pPr>
        <w:pStyle w:val="TranscriptBody"/>
        <w:spacing w:after="120" w:before="0" w:line="360" w:lineRule="exact"/>
        <w:ind w:firstLine="480"/>
      </w:pPr>
      <w:r>
        <w:rPr>
          <w:rFonts w:ascii="Calibri" w:hAnsi="Calibri" w:eastAsia="宋体" w:cs="宋体"/>
          <w:sz w:val="24"/>
          <w:szCs w:val="24"/>
          <w:color w:val="000000"/>
        </w:rPr>
        <w:t>对。中国的汽车城，反正我知道的就是十堰、长春和柳州，还有没有别的？</w:t>
      </w:r>
    </w:p>
    <w:p>
      <w:pPr>
        <w:pStyle w:val="TranscriptBody"/>
        <w:spacing w:after="120" w:before="0" w:line="360" w:lineRule="exact"/>
        <w:ind w:firstLine="480"/>
      </w:pPr>
      <w:r>
        <w:rPr>
          <w:rFonts w:ascii="Calibri" w:hAnsi="Calibri" w:eastAsia="宋体" w:cs="宋体"/>
          <w:sz w:val="24"/>
          <w:szCs w:val="24"/>
          <w:color w:val="000000"/>
        </w:rPr>
        <w:t>首先，你首先知道的这个，我觉得就非常的，就是刻板印象了已经。长春大家知道是一汽嘛。</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十堰的话就是二汽，就是现在的东风它的这个诞生之地。</w:t>
      </w:r>
    </w:p>
    <w:p>
      <w:pPr>
        <w:pStyle w:val="TranscriptBody"/>
        <w:spacing w:after="120" w:before="0" w:line="360" w:lineRule="exact"/>
        <w:ind w:firstLine="480"/>
      </w:pPr>
      <w:r>
        <w:rPr>
          <w:rFonts w:ascii="Calibri" w:hAnsi="Calibri" w:eastAsia="宋体" w:cs="宋体"/>
          <w:sz w:val="24"/>
          <w:szCs w:val="24"/>
          <w:color w:val="000000"/>
        </w:rPr>
        <w:t>但是柳州不是三汽，对吧？</w:t>
      </w:r>
    </w:p>
    <w:p>
      <w:pPr>
        <w:pStyle w:val="TranscriptBody"/>
        <w:spacing w:after="120" w:before="0" w:line="360" w:lineRule="exact"/>
        <w:ind w:firstLine="480"/>
      </w:pPr>
      <w:r>
        <w:rPr>
          <w:rFonts w:ascii="Calibri" w:hAnsi="Calibri" w:eastAsia="宋体" w:cs="宋体"/>
          <w:sz w:val="24"/>
          <w:szCs w:val="24"/>
          <w:color w:val="000000"/>
        </w:rPr>
        <w:t>柳州不是，柳州就是五菱、柳汽。</w:t>
      </w:r>
    </w:p>
    <w:p>
      <w:pPr>
        <w:pStyle w:val="TranscriptBody"/>
        <w:spacing w:after="120" w:before="0" w:line="360" w:lineRule="exact"/>
        <w:ind w:firstLine="480"/>
      </w:pPr>
      <w:r>
        <w:rPr>
          <w:rFonts w:ascii="Calibri" w:hAnsi="Calibri" w:eastAsia="宋体" w:cs="宋体"/>
          <w:sz w:val="24"/>
          <w:szCs w:val="24"/>
          <w:color w:val="000000"/>
        </w:rPr>
        <w:t>就知道的柳汽、五菱，现在叫上汽通用五菱。像你讲这些其实都已经是比较专精的这个汽车城了。但我觉得现在大家认为比较有规模的、有代表性的汽车城的话，其实都是从80年代合资的浪潮起来之后的一些汽车城。有代表就像上海。</w:t>
      </w:r>
    </w:p>
    <w:p>
      <w:pPr>
        <w:pStyle w:val="TranscriptBody"/>
        <w:spacing w:after="120" w:before="0" w:line="360" w:lineRule="exact"/>
        <w:ind w:firstLine="480"/>
      </w:pPr>
      <w:r>
        <w:rPr>
          <w:rFonts w:ascii="Calibri" w:hAnsi="Calibri" w:eastAsia="宋体" w:cs="宋体"/>
          <w:sz w:val="24"/>
          <w:szCs w:val="24"/>
          <w:color w:val="000000"/>
        </w:rPr>
        <w:t>上海也是一部分算是汽车产业比较厉害了。</w:t>
      </w:r>
    </w:p>
    <w:p>
      <w:pPr>
        <w:pStyle w:val="TranscriptBody"/>
        <w:spacing w:after="120" w:before="0" w:line="360" w:lineRule="exact"/>
        <w:ind w:firstLine="480"/>
      </w:pPr>
      <w:r>
        <w:rPr>
          <w:rFonts w:ascii="Calibri" w:hAnsi="Calibri" w:eastAsia="宋体" w:cs="宋体"/>
          <w:sz w:val="24"/>
          <w:szCs w:val="24"/>
          <w:color w:val="000000"/>
        </w:rPr>
        <w:t>对，有一定的历史基础，当然跟长春那时候一汽不能比，但是在合资之后，它肯定就是崛起成为非常重要的汽车城了。还有像广州，那时候广州因为有比较早的一些合资企业，现在也有非常多，包括像北京、武汉，像天津等等的，我们其实都会说它是汽车城。</w:t>
      </w:r>
    </w:p>
    <w:p>
      <w:pPr>
        <w:pStyle w:val="TranscriptBody"/>
        <w:spacing w:after="120" w:before="0" w:line="360" w:lineRule="exact"/>
        <w:ind w:firstLine="480"/>
      </w:pPr>
      <w:r>
        <w:rPr>
          <w:rFonts w:ascii="Calibri" w:hAnsi="Calibri" w:eastAsia="宋体" w:cs="宋体"/>
          <w:sz w:val="24"/>
          <w:szCs w:val="24"/>
          <w:color w:val="000000"/>
        </w:rPr>
        <w:t>我觉得这里还是有一个小问题。我们说汽车城的话，就是说汽车可能是这个城市非常标志性的，或者是名片性的一个产业，对吧？但比如说我们说上海，说现在的像深圳这样子，或者广州，其实我们不会说想到它的第一名片是汽车。</w:t>
      </w:r>
    </w:p>
    <w:p>
      <w:pPr>
        <w:pStyle w:val="TranscriptBody"/>
        <w:spacing w:after="120" w:before="0" w:line="360" w:lineRule="exact"/>
        <w:ind w:firstLine="480"/>
      </w:pPr>
      <w:r>
        <w:rPr>
          <w:rFonts w:ascii="Calibri" w:hAnsi="Calibri" w:eastAsia="宋体" w:cs="宋体"/>
          <w:sz w:val="24"/>
          <w:szCs w:val="24"/>
          <w:color w:val="000000"/>
        </w:rPr>
        <w:t>我觉得这个点非常重要。其实我们说的汽车城，我觉得从概念辨析里边就有两种。一种就是你说的，这个城市就是以汽车这个产业而生的。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么像十堰，包括像柳州，我觉得多少有点像吧。十堰是最最突出的，它就是因为有这个产业才会有这个城市，到后面我们会具体讲它的历史。但更多的汽车城，其实是这个城市的一个重要的支柱产业是汽车，或者说在全国的这个汽车产业的分布里面，这个城市非常重要，它这个概念上的汽车城。</w:t>
      </w:r>
    </w:p>
    <w:p>
      <w:pPr>
        <w:pStyle w:val="TranscriptBody"/>
        <w:spacing w:after="120" w:before="0" w:line="360" w:lineRule="exact"/>
        <w:ind w:firstLine="480"/>
      </w:pPr>
      <w:r>
        <w:rPr>
          <w:rFonts w:ascii="Calibri" w:hAnsi="Calibri" w:eastAsia="宋体" w:cs="宋体"/>
          <w:sz w:val="24"/>
          <w:szCs w:val="24"/>
          <w:color w:val="000000"/>
        </w:rPr>
        <w:t>那么在具体的物理的体现当中，它有可能是某个城区，或者是某一个比如开发区等等的，它是一个汽车的集中产业的一个聚集地。比如像上海有安亭，有临港，有浦东，对吧？然后像我们现在了解一些，就是电车的一些汽车城，像合肥，对吧？像常州，它有一些，都有一些具体的区域，那边有很多产业的集中地。这个其实是汽车城现在的大多数的样貌，十堰其实是里面非常特殊的一个。</w:t>
      </w:r>
    </w:p>
    <w:p>
      <w:pPr>
        <w:pStyle w:val="TranscriptBody"/>
        <w:spacing w:after="120" w:before="0" w:line="360" w:lineRule="exact"/>
        <w:ind w:firstLine="480"/>
      </w:pPr>
      <w:r>
        <w:rPr>
          <w:rFonts w:ascii="Calibri" w:hAnsi="Calibri" w:eastAsia="宋体" w:cs="宋体"/>
          <w:sz w:val="24"/>
          <w:szCs w:val="24"/>
          <w:color w:val="000000"/>
        </w:rPr>
        <w:t>比如说我再岔开来问一句，比如说像宁德时代，我们都知道它现在是肯定是新能源车里面非常重要的一个供应商。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宁德可以被称为是汽车城吗？</w:t>
      </w:r>
    </w:p>
    <w:p>
      <w:pPr>
        <w:pStyle w:val="TranscriptBody"/>
        <w:spacing w:after="120" w:before="0" w:line="360" w:lineRule="exact"/>
        <w:ind w:firstLine="480"/>
      </w:pPr>
      <w:r>
        <w:rPr>
          <w:rFonts w:ascii="Calibri" w:hAnsi="Calibri" w:eastAsia="宋体" w:cs="宋体"/>
          <w:sz w:val="24"/>
          <w:szCs w:val="24"/>
          <w:color w:val="000000"/>
        </w:rPr>
        <w:t>一般而言，我们说汽车城的话，它最好还是要有一个主机厂，就是它要造出一个最终实体的汽车的。</w:t>
      </w:r>
    </w:p>
    <w:p>
      <w:pPr>
        <w:pStyle w:val="TranscriptBody"/>
        <w:spacing w:after="120" w:before="0" w:line="360" w:lineRule="exact"/>
        <w:ind w:firstLine="480"/>
      </w:pPr>
      <w:r>
        <w:rPr>
          <w:rFonts w:ascii="Calibri" w:hAnsi="Calibri" w:eastAsia="宋体" w:cs="宋体"/>
          <w:sz w:val="24"/>
          <w:szCs w:val="24"/>
          <w:color w:val="000000"/>
        </w:rPr>
        <w:t>明白。</w:t>
      </w:r>
    </w:p>
    <w:p>
      <w:pPr>
        <w:pStyle w:val="TranscriptBody"/>
        <w:spacing w:after="120" w:before="0" w:line="360" w:lineRule="exact"/>
        <w:ind w:firstLine="480"/>
      </w:pPr>
      <w:r>
        <w:rPr>
          <w:rFonts w:ascii="Calibri" w:hAnsi="Calibri" w:eastAsia="宋体" w:cs="宋体"/>
          <w:sz w:val="24"/>
          <w:szCs w:val="24"/>
          <w:color w:val="000000"/>
        </w:rPr>
        <w:t>但是确实大家现在有的也会说宁德是汽车城，或者……因为它在这个行业里面非常的重要。但我自己觉得它还不算汽车城，因为宁德其实是个新能源企业，它的有很多业务其实也不一定是服务汽车的。现在主要还是叫他们这一类，主要叫新能源之都。</w:t>
      </w:r>
    </w:p>
    <w:p>
      <w:pPr>
        <w:pStyle w:val="TranscriptBody"/>
        <w:spacing w:after="120" w:before="0" w:line="360" w:lineRule="exact"/>
        <w:ind w:firstLine="480"/>
      </w:pPr>
      <w:r>
        <w:rPr>
          <w:rFonts w:ascii="Calibri" w:hAnsi="Calibri" w:eastAsia="宋体" w:cs="宋体"/>
          <w:sz w:val="24"/>
          <w:szCs w:val="24"/>
          <w:color w:val="000000"/>
        </w:rPr>
        <w:t>对，新能源之都，我们会说，听上去就是更泛一点。因为新能源之都我们会说四川的宜宾，包括常州，然后宁德，大家会这么来叫。</w:t>
      </w:r>
    </w:p>
    <w:p>
      <w:pPr>
        <w:pStyle w:val="TranscriptBody"/>
        <w:spacing w:after="120" w:before="0" w:line="360" w:lineRule="exact"/>
        <w:ind w:firstLine="480"/>
      </w:pPr>
      <w:r>
        <w:rPr>
          <w:rFonts w:ascii="Calibri" w:hAnsi="Calibri" w:eastAsia="宋体" w:cs="宋体"/>
          <w:sz w:val="24"/>
          <w:szCs w:val="24"/>
          <w:color w:val="000000"/>
        </w:rPr>
        <w:t>是，但常州现在算汽车城了，因为理想布局了之后，它好像就有整车的能力了。</w:t>
      </w:r>
    </w:p>
    <w:p>
      <w:pPr>
        <w:pStyle w:val="TranscriptBody"/>
        <w:spacing w:after="120" w:before="0" w:line="360" w:lineRule="exact"/>
        <w:ind w:firstLine="480"/>
      </w:pPr>
      <w:r>
        <w:rPr>
          <w:rFonts w:ascii="Calibri" w:hAnsi="Calibri" w:eastAsia="宋体" w:cs="宋体"/>
          <w:sz w:val="24"/>
          <w:szCs w:val="24"/>
          <w:color w:val="000000"/>
        </w:rPr>
        <w:t>对，是，它整个产业链比较完整了。</w:t>
      </w:r>
    </w:p>
    <w:p>
      <w:pPr>
        <w:pStyle w:val="TranscriptBody"/>
        <w:spacing w:after="120" w:before="0" w:line="360" w:lineRule="exact"/>
        <w:ind w:firstLine="480"/>
      </w:pPr>
      <w:r>
        <w:rPr>
          <w:rFonts w:ascii="Calibri" w:hAnsi="Calibri" w:eastAsia="宋体" w:cs="宋体"/>
          <w:sz w:val="24"/>
          <w:szCs w:val="24"/>
          <w:color w:val="000000"/>
        </w:rPr>
        <w:t>比如说汽车城的概念，就看上来老的汽车城并没有说移除了汽车，或者说可能因为短时间内没有找到新的产业，所以说它一直是汽车城，是因为这个产业本身定下来就很难挪走？</w:t>
      </w:r>
    </w:p>
    <w:p>
      <w:pPr>
        <w:pStyle w:val="TranscriptBody"/>
        <w:spacing w:after="120" w:before="0" w:line="360" w:lineRule="exact"/>
        <w:ind w:firstLine="480"/>
      </w:pPr>
      <w:r>
        <w:rPr>
          <w:rFonts w:ascii="Calibri" w:hAnsi="Calibri" w:eastAsia="宋体" w:cs="宋体"/>
          <w:sz w:val="24"/>
          <w:szCs w:val="24"/>
          <w:color w:val="000000"/>
        </w:rPr>
        <w:t>我这个可以，我实际简单讲一下，然后从乐也可以分享一下产业和城市的逻辑。汽车作为一个支柱产业，它的黏性或者它的规模确实比别的产业要更大一些。如果我们从全国的盘子来说的话，大家说的那种支柱产业，房地产、基建那种肯定是最最厉害的，然后接下来有可能汽车它的带动效应就是最强的。</w:t>
      </w:r>
    </w:p>
    <w:p>
      <w:pPr>
        <w:pStyle w:val="TranscriptBody"/>
        <w:spacing w:after="120" w:before="0" w:line="360" w:lineRule="exact"/>
        <w:ind w:firstLine="480"/>
      </w:pPr>
      <w:r>
        <w:rPr>
          <w:rFonts w:ascii="Calibri" w:hAnsi="Calibri" w:eastAsia="宋体" w:cs="宋体"/>
          <w:sz w:val="24"/>
          <w:szCs w:val="24"/>
          <w:color w:val="000000"/>
        </w:rPr>
        <w:t>我们说的这种带动效应，就是它之所以能被称为支柱的原因，就是它能够带动上下游的非常多的 GDP 也好，然后企业、就业，包括消费等等的。你造完一辆车，比如说10万块钱，它带动这个效应有可能乘数非常多，这是它的一个效应。另外的话，因为它跟矿业或者说是房地产业不太一样，它不是那种一次性的，它的上下游的产业的布局非常多，这种企业相对来说在当地的黏性会比较强一些。</w:t>
      </w:r>
    </w:p>
    <w:p>
      <w:pPr>
        <w:pStyle w:val="TranscriptBody"/>
        <w:spacing w:after="120" w:before="0" w:line="360" w:lineRule="exact"/>
        <w:ind w:firstLine="480"/>
      </w:pPr>
      <w:r>
        <w:rPr>
          <w:rFonts w:ascii="Calibri" w:hAnsi="Calibri" w:eastAsia="宋体" w:cs="宋体"/>
          <w:sz w:val="24"/>
          <w:szCs w:val="24"/>
          <w:color w:val="000000"/>
        </w:rPr>
        <w:t>其实这两年中国还是会提另一个概念，就是总部经济。比如说我们前面提到，就是说现在东风已经没有说把总部放在十堰了，对吧？就挪到了武汉去，这个算不算一种转移呢？</w:t>
      </w:r>
    </w:p>
    <w:p>
      <w:pPr>
        <w:pStyle w:val="TranscriptBody"/>
        <w:spacing w:after="120" w:before="0" w:line="360" w:lineRule="exact"/>
        <w:ind w:firstLine="480"/>
      </w:pPr>
      <w:r>
        <w:rPr>
          <w:rFonts w:ascii="Calibri" w:hAnsi="Calibri" w:eastAsia="宋体" w:cs="宋体"/>
          <w:sz w:val="24"/>
          <w:szCs w:val="24"/>
          <w:color w:val="000000"/>
        </w:rPr>
        <w:t>很重要的转移，对十堰来说是非常大的一个打击。这里边的应该核心逻辑就是，如果汽车的核心的生产基地，就是整车厂的生产基地，最好要旁边的一些配套的零部件等等要离它近一点，物理距离要近一些，它肯定整个生产的效率会更高。所以一般来说它就有个聚集的效应。那么你总部也好，或者是核心的生产基地也好，它肯定是一个对整个产业来说……完整地搭出一辆卡车，或者一辆类似于这种商用车的。</w:t>
      </w:r>
    </w:p>
    <w:p>
      <w:pPr>
        <w:pStyle w:val="TranscriptBody"/>
        <w:spacing w:after="120" w:before="0" w:line="360" w:lineRule="exact"/>
        <w:ind w:firstLine="480"/>
      </w:pPr>
      <w:r>
        <w:rPr>
          <w:rFonts w:ascii="Calibri" w:hAnsi="Calibri" w:eastAsia="宋体" w:cs="宋体"/>
          <w:sz w:val="24"/>
          <w:szCs w:val="24"/>
          <w:color w:val="000000"/>
        </w:rPr>
        <w:t>那么其实回到这个问题，就是说我们为什么说汽车产业比较容易成为一个城市的支柱性、名片性产业？就刚刚肖老师说的两点其实很重要，一个就是它本身的产值很高。中国现在 GDP 能破万亿的城市也还没有到30个，所以这样加起来的话，在很多汽车城，它可能几千亿的产值就已经占了它 GDP 非常大的一个数字了。</w:t>
      </w:r>
    </w:p>
    <w:p>
      <w:pPr>
        <w:pStyle w:val="TranscriptBody"/>
        <w:spacing w:after="120" w:before="0" w:line="360" w:lineRule="exact"/>
        <w:ind w:firstLine="480"/>
      </w:pPr>
      <w:r>
        <w:rPr>
          <w:rFonts w:ascii="Calibri" w:hAnsi="Calibri" w:eastAsia="宋体" w:cs="宋体"/>
          <w:sz w:val="24"/>
          <w:szCs w:val="24"/>
          <w:color w:val="000000"/>
        </w:rPr>
        <w:t>包括说像十堰的这个数字很典型，十堰现在是900亿元的规上的汽车工业产值，然后它的 GDP 也就是2700亿，就是三分之一。这还是它降下来的一个水平，他们说它最高的时候，这个汽车的工业产值可以占到 GDP 的大概六七成。</w:t>
      </w:r>
    </w:p>
    <w:p>
      <w:pPr>
        <w:pStyle w:val="TranscriptBody"/>
        <w:spacing w:after="120" w:before="0" w:line="360" w:lineRule="exact"/>
        <w:ind w:firstLine="480"/>
      </w:pPr>
      <w:r>
        <w:rPr>
          <w:rFonts w:ascii="Calibri" w:hAnsi="Calibri" w:eastAsia="宋体" w:cs="宋体"/>
          <w:sz w:val="24"/>
          <w:szCs w:val="24"/>
          <w:color w:val="000000"/>
        </w:rPr>
        <w:t>那么高。</w:t>
      </w:r>
    </w:p>
    <w:p>
      <w:pPr>
        <w:pStyle w:val="TranscriptBody"/>
        <w:spacing w:after="120" w:before="0" w:line="360" w:lineRule="exact"/>
        <w:ind w:firstLine="480"/>
      </w:pPr>
      <w:r>
        <w:rPr>
          <w:rFonts w:ascii="Calibri" w:hAnsi="Calibri" w:eastAsia="宋体" w:cs="宋体"/>
          <w:sz w:val="24"/>
          <w:szCs w:val="24"/>
          <w:color w:val="000000"/>
        </w:rPr>
        <w:t>它的依赖度是非常高的。那么还有一块，就刚刚肖老师也说的很重要的，就是它的产业链很长，它会形成非常多的这些配套企业。</w:t>
      </w:r>
    </w:p>
    <w:p>
      <w:pPr>
        <w:pStyle w:val="TranscriptBody"/>
        <w:spacing w:after="120" w:before="0" w:line="360" w:lineRule="exact"/>
        <w:ind w:firstLine="480"/>
      </w:pPr>
      <w:r>
        <w:rPr>
          <w:rFonts w:ascii="Calibri" w:hAnsi="Calibri" w:eastAsia="宋体" w:cs="宋体"/>
          <w:sz w:val="24"/>
          <w:szCs w:val="24"/>
          <w:color w:val="000000"/>
        </w:rPr>
        <w:t>就乘数效应。</w:t>
      </w:r>
    </w:p>
    <w:p>
      <w:pPr>
        <w:pStyle w:val="TranscriptBody"/>
        <w:spacing w:after="120" w:before="0" w:line="360" w:lineRule="exact"/>
        <w:ind w:firstLine="480"/>
      </w:pPr>
      <w:r>
        <w:rPr>
          <w:rFonts w:ascii="Calibri" w:hAnsi="Calibri" w:eastAsia="宋体" w:cs="宋体"/>
          <w:sz w:val="24"/>
          <w:szCs w:val="24"/>
          <w:color w:val="000000"/>
        </w:rPr>
        <w:t>你整车厂有肉吃，那么大家都可以跟着喝汤。所以在这样的一个状态下，汽车城它就肯定不仅仅是一个汽车主机厂带来的，它一定是有一家主机厂或者几家主机厂，然后链接了几千家产业链上的这种不同大大小小的企业落地，来形成的这个城市的概念。</w:t>
      </w:r>
    </w:p>
    <w:p>
      <w:pPr>
        <w:pStyle w:val="TranscriptBody"/>
        <w:spacing w:after="120" w:before="0" w:line="360" w:lineRule="exact"/>
        <w:ind w:firstLine="480"/>
      </w:pPr>
      <w:r>
        <w:rPr>
          <w:rFonts w:ascii="Calibri" w:hAnsi="Calibri" w:eastAsia="宋体" w:cs="宋体"/>
          <w:sz w:val="24"/>
          <w:szCs w:val="24"/>
          <w:color w:val="000000"/>
        </w:rPr>
        <w:t>那么还有很重要一点，其实是汽车城它作为一个城市的名片来说，它是非常好被理解的。比方说我们刚刚提新能源之都，大家还要做一些概念的辨析，但汽车城什么都不用，你只要说这个地方造汽车的，它的城市名片好像就天然就很容易形成。而且在中国的地方政府早年间，他们还不太去卷什么产业链招商，也不会去搞什么未来产业风口在哪里。在这个东西之前，汽车就是一个特别容易看得懂的赛道，所以也变成了老百姓口中可能也很好理解的一种城市的名片。那么就有一个也是专业问题，肖老师，电车这一代的之后，就是进入新能源车这个时代之后，现在是不是汽车城的概念，包括汽车城里面这种链主企业，它其实牵引效应也跟上一代主机厂的那种逻辑也不太一样？</w:t>
      </w:r>
    </w:p>
    <w:p>
      <w:pPr>
        <w:pStyle w:val="TranscriptBody"/>
        <w:spacing w:after="120" w:before="0" w:line="360" w:lineRule="exact"/>
        <w:ind w:firstLine="480"/>
      </w:pPr>
      <w:r>
        <w:rPr>
          <w:rFonts w:ascii="Calibri" w:hAnsi="Calibri" w:eastAsia="宋体" w:cs="宋体"/>
          <w:sz w:val="24"/>
          <w:szCs w:val="24"/>
          <w:color w:val="000000"/>
        </w:rPr>
        <w:t>你说的链主企业，其实就是我们说的最终造车出来的公司，在产业里面会叫它链主企业。大家会有这种说法，一方面的话，就是相对于传统的汽车，现在新能源车它零部件的价值会相对更集中一点。除了整车以外，然后包括电池，然后三电的发动机等等的，再加上有很多的企业，他们会，就是这个主机厂它会自己自研这些产品。</w:t>
      </w:r>
    </w:p>
    <w:p>
      <w:pPr>
        <w:pStyle w:val="TranscriptBody"/>
        <w:spacing w:after="120" w:before="0" w:line="360" w:lineRule="exact"/>
        <w:ind w:firstLine="480"/>
      </w:pPr>
      <w:r>
        <w:rPr>
          <w:rFonts w:ascii="Calibri" w:hAnsi="Calibri" w:eastAsia="宋体" w:cs="宋体"/>
          <w:sz w:val="24"/>
          <w:szCs w:val="24"/>
          <w:color w:val="000000"/>
        </w:rPr>
        <w:t>那相对来说，如果你这一家这个主机厂这个品牌，像你刚讲常州，对吧？理想把主机厂放在这里了，那它这个产业的这个，就是重心就已经非常非常重要了。不像过去的话，有可能比如说你这个城市有个主机厂，那确实因为它相对的零部件非常非常多，一级、二级、三级，那么你不可能全都在集中在它周围，物理上也放不下。那你在周边的城市，甚至周边的省份还会有一些分散，那现在的话有可能更加集中在这一个城市里边。</w:t>
      </w:r>
    </w:p>
    <w:p>
      <w:pPr>
        <w:pStyle w:val="TranscriptBody"/>
        <w:spacing w:after="120" w:before="0" w:line="360" w:lineRule="exact"/>
        <w:ind w:firstLine="480"/>
      </w:pPr>
      <w:r>
        <w:rPr>
          <w:rFonts w:ascii="Calibri" w:hAnsi="Calibri" w:eastAsia="宋体" w:cs="宋体"/>
          <w:sz w:val="24"/>
          <w:szCs w:val="24"/>
          <w:color w:val="000000"/>
        </w:rPr>
        <w:t>而且是不是以前可能主要的汽车的核心的这个部件是发动机啊，或者是这些比较重要的核心的零部件，它有可能是外资企业垄断的。那他们就不像是比方说，我现在电池好多都是国产的，我需要一个围绕电池的核心的一个链路，而那个就只要从外资或者合资厂进口过来就可以。</w:t>
      </w:r>
    </w:p>
    <w:p>
      <w:pPr>
        <w:pStyle w:val="TranscriptBody"/>
        <w:spacing w:after="120" w:before="0" w:line="360" w:lineRule="exact"/>
        <w:ind w:firstLine="480"/>
      </w:pPr>
      <w:r>
        <w:rPr>
          <w:rFonts w:ascii="Calibri" w:hAnsi="Calibri" w:eastAsia="宋体" w:cs="宋体"/>
          <w:sz w:val="24"/>
          <w:szCs w:val="24"/>
          <w:color w:val="000000"/>
        </w:rPr>
        <w:t>对，它有一个就是另起炉灶的感觉吧。</w:t>
      </w:r>
    </w:p>
    <w:p>
      <w:pPr>
        <w:pStyle w:val="TranscriptBody"/>
        <w:spacing w:after="120" w:before="0" w:line="360" w:lineRule="exact"/>
        <w:ind w:firstLine="480"/>
      </w:pPr>
      <w:r>
        <w:rPr>
          <w:rFonts w:ascii="Calibri" w:hAnsi="Calibri" w:eastAsia="宋体" w:cs="宋体"/>
          <w:sz w:val="24"/>
          <w:szCs w:val="24"/>
          <w:color w:val="000000"/>
        </w:rPr>
        <w:t>所以这样的话，就是当一个汽车城，尤其包括现在新能源汽车，它形成了一条大的产业链之后，确实好像稳定性很高。就在无论是政府还是市民来看，它都不是一个很容易发生迁移的这样的一种产业，好像你一直投下去，一直回报都会持续地产出，对吧？</w:t>
      </w:r>
    </w:p>
    <w:p>
      <w:pPr>
        <w:pStyle w:val="TranscriptBody"/>
        <w:spacing w:after="120" w:before="0" w:line="360" w:lineRule="exact"/>
        <w:ind w:firstLine="480"/>
      </w:pPr>
      <w:r>
        <w:rPr>
          <w:rFonts w:ascii="Calibri" w:hAnsi="Calibri" w:eastAsia="宋体" w:cs="宋体"/>
          <w:sz w:val="24"/>
          <w:szCs w:val="24"/>
          <w:color w:val="000000"/>
        </w:rPr>
        <w:t>对，那按照你这个逻辑的话，其实十堰就属于是比较特殊的一个打引号的“反例”。是不是在中国只有这一个城市遭遇过这样的事情？</w:t>
      </w:r>
    </w:p>
    <w:p>
      <w:pPr>
        <w:pStyle w:val="TranscriptBody"/>
        <w:spacing w:after="120" w:before="0" w:line="360" w:lineRule="exact"/>
        <w:ind w:firstLine="480"/>
      </w:pPr>
      <w:r>
        <w:rPr>
          <w:rFonts w:ascii="Calibri" w:hAnsi="Calibri" w:eastAsia="宋体" w:cs="宋体"/>
          <w:sz w:val="24"/>
          <w:szCs w:val="24"/>
          <w:color w:val="000000"/>
        </w:rPr>
        <w:t>它肯定是最大规模的，或者说是影响最大的，不管是对这个城市来说，还是对整个汽车行业的这个产业来说，都是很大的。一方面就是我们说的，它是那种过去 all in 汽车的一个城市，或者说是因为有汽车才有它，就汽车是那个蛋，它才是那个鸡，它跟别的城市不一样。第二个的话，就是它的这个总部，东风的总部从它这个十堰这个地方搬走到武汉之后，对它这个城市的影响……</w:t>
      </w:r>
    </w:p>
    <w:p>
      <w:pPr>
        <w:pStyle w:val="TranscriptBody"/>
        <w:spacing w:after="120" w:before="0" w:line="360" w:lineRule="exact"/>
        <w:ind w:firstLine="480"/>
      </w:pPr>
      <w:r>
        <w:rPr>
          <w:rFonts w:ascii="Calibri" w:hAnsi="Calibri" w:eastAsia="宋体" w:cs="宋体"/>
          <w:sz w:val="24"/>
          <w:szCs w:val="24"/>
          <w:color w:val="000000"/>
        </w:rPr>
        <w:t>或者说这个发展最好的时期，就是十堰和汽车的关系是什么样子？就是这个东西，而且是怎么建立起来的？</w:t>
      </w:r>
    </w:p>
    <w:p>
      <w:pPr>
        <w:pStyle w:val="TranscriptBody"/>
        <w:spacing w:after="120" w:before="0" w:line="360" w:lineRule="exact"/>
        <w:ind w:firstLine="480"/>
      </w:pPr>
      <w:r>
        <w:rPr>
          <w:rFonts w:ascii="Calibri" w:hAnsi="Calibri" w:eastAsia="宋体" w:cs="宋体"/>
          <w:sz w:val="24"/>
          <w:szCs w:val="24"/>
          <w:color w:val="000000"/>
        </w:rPr>
        <w:t>要么就讲一下历史。</w:t>
      </w:r>
    </w:p>
    <w:p>
      <w:pPr>
        <w:pStyle w:val="TranscriptBody"/>
        <w:spacing w:after="120" w:before="0" w:line="360" w:lineRule="exact"/>
        <w:ind w:firstLine="480"/>
      </w:pPr>
      <w:r>
        <w:rPr>
          <w:rFonts w:ascii="Calibri" w:hAnsi="Calibri" w:eastAsia="宋体" w:cs="宋体"/>
          <w:sz w:val="24"/>
          <w:szCs w:val="24"/>
          <w:color w:val="000000"/>
        </w:rPr>
        <w:t>讲一下历史吧。我去参观了它那个东风，它有各种各样的纪念馆、博物馆。</w:t>
      </w:r>
    </w:p>
    <w:p>
      <w:pPr>
        <w:pStyle w:val="TranscriptBody"/>
        <w:spacing w:after="120" w:before="0" w:line="360" w:lineRule="exact"/>
        <w:ind w:firstLine="480"/>
      </w:pPr>
      <w:r>
        <w:rPr>
          <w:rFonts w:ascii="Calibri" w:hAnsi="Calibri" w:eastAsia="宋体" w:cs="宋体"/>
          <w:sz w:val="24"/>
          <w:szCs w:val="24"/>
          <w:color w:val="000000"/>
        </w:rPr>
        <w:t>这个感觉肯定的，就是搬迁以后肯定会留下很多。</w:t>
      </w:r>
    </w:p>
    <w:p>
      <w:pPr>
        <w:pStyle w:val="TranscriptBody"/>
        <w:spacing w:after="120" w:before="0" w:line="360" w:lineRule="exact"/>
        <w:ind w:firstLine="480"/>
      </w:pPr>
      <w:r>
        <w:rPr>
          <w:rFonts w:ascii="Calibri" w:hAnsi="Calibri" w:eastAsia="宋体" w:cs="宋体"/>
          <w:sz w:val="24"/>
          <w:szCs w:val="24"/>
          <w:color w:val="000000"/>
        </w:rPr>
        <w:t>它有很多这个工业遗产嘛，它可以做很多的活化，那里面讲故事肯定是一个很重要的活化方式。那么我们就去参观了它这个东风汽车厂最开始是怎么来的这么一个博物馆。它里面讲了一个很重要的概念，就是在十堰很多人还是叫二汽，他们习惯叫二汽。</w:t>
      </w:r>
    </w:p>
    <w:p>
      <w:pPr>
        <w:pStyle w:val="TranscriptBody"/>
        <w:spacing w:after="120" w:before="0" w:line="360" w:lineRule="exact"/>
        <w:ind w:firstLine="480"/>
      </w:pPr>
      <w:r>
        <w:rPr>
          <w:rFonts w:ascii="Calibri" w:hAnsi="Calibri" w:eastAsia="宋体" w:cs="宋体"/>
          <w:sz w:val="24"/>
          <w:szCs w:val="24"/>
          <w:color w:val="000000"/>
        </w:rPr>
        <w:t>二汽这个名字就很有时代特征，因为它是一个相对于一汽的一个名字，第二汽车制造厂，听起来就连中国两个字都不用加的，妥妥的央企。但它实际上它是一个三线建设时期的产物。三线建设就可能还是有一些年轻的朋友们知道，在1960年代左右，当时因为各种国际的形势还是比较紧张，就中国当时进行了大规模的一种工业迁移，就是把很多沿海布局的一些大的制造型的企业开始往中西部地区搬。</w:t>
      </w:r>
    </w:p>
    <w:p>
      <w:pPr>
        <w:pStyle w:val="TranscriptBody"/>
        <w:spacing w:after="120" w:before="0" w:line="360" w:lineRule="exact"/>
        <w:ind w:firstLine="480"/>
      </w:pPr>
      <w:r>
        <w:rPr>
          <w:rFonts w:ascii="Calibri" w:hAnsi="Calibri" w:eastAsia="宋体" w:cs="宋体"/>
          <w:sz w:val="24"/>
          <w:szCs w:val="24"/>
          <w:color w:val="000000"/>
        </w:rPr>
        <w:t>我后来查了一下，三线它其实是有一个相对明确的地理分界线的，就是京广铁路。京广铁路以西就是三线建设布局的一些核心的地区。</w:t>
      </w:r>
    </w:p>
    <w:p>
      <w:pPr>
        <w:pStyle w:val="TranscriptBody"/>
        <w:spacing w:after="120" w:before="0" w:line="360" w:lineRule="exact"/>
        <w:ind w:firstLine="480"/>
      </w:pPr>
      <w:r>
        <w:rPr>
          <w:rFonts w:ascii="Calibri" w:hAnsi="Calibri" w:eastAsia="宋体" w:cs="宋体"/>
          <w:sz w:val="24"/>
          <w:szCs w:val="24"/>
          <w:color w:val="000000"/>
        </w:rPr>
        <w:t>我举手问一下，其实我一直很好奇，它既然有三线，是不是还有二线，还有一线？</w:t>
      </w:r>
    </w:p>
    <w:p>
      <w:pPr>
        <w:pStyle w:val="TranscriptBody"/>
        <w:spacing w:after="120" w:before="0" w:line="360" w:lineRule="exact"/>
        <w:ind w:firstLine="480"/>
      </w:pPr>
      <w:r>
        <w:rPr>
          <w:rFonts w:ascii="Calibri" w:hAnsi="Calibri" w:eastAsia="宋体" w:cs="宋体"/>
          <w:sz w:val="24"/>
          <w:szCs w:val="24"/>
          <w:color w:val="000000"/>
        </w:rPr>
        <w:t>一线主要就是我们东部沿海的各种地区，二线其实是在这些东部沿海地区和三线之间，大概就是所谓现在的中部偏东的一些区域。它实际上是个非常地理战略的一个概念，而且在中国就是京广铁路以西，确实大部分都是山区，还有很多可以隐秘布局的这样的一些重要的腹地。</w:t>
      </w:r>
    </w:p>
    <w:p>
      <w:pPr>
        <w:pStyle w:val="TranscriptBody"/>
        <w:spacing w:after="120" w:before="0" w:line="360" w:lineRule="exact"/>
        <w:ind w:firstLine="480"/>
      </w:pPr>
      <w:r>
        <w:rPr>
          <w:rFonts w:ascii="Calibri" w:hAnsi="Calibri" w:eastAsia="宋体" w:cs="宋体"/>
          <w:sz w:val="24"/>
          <w:szCs w:val="24"/>
          <w:color w:val="000000"/>
        </w:rPr>
        <w:t>不容易被炸。</w:t>
      </w:r>
    </w:p>
    <w:p>
      <w:pPr>
        <w:pStyle w:val="TranscriptBody"/>
        <w:spacing w:after="120" w:before="0" w:line="360" w:lineRule="exact"/>
        <w:ind w:firstLine="480"/>
      </w:pPr>
      <w:r>
        <w:rPr>
          <w:rFonts w:ascii="Calibri" w:hAnsi="Calibri" w:eastAsia="宋体" w:cs="宋体"/>
          <w:sz w:val="24"/>
          <w:szCs w:val="24"/>
          <w:color w:val="000000"/>
        </w:rPr>
        <w:t>对，像很多三线的厂，比方说还有很著名的三线的建设的城市攀枝花，也是在四川的深度腹地里面的。那么这种三线建厂呢，基本上都是在山沟沟里，隐蔽性很好。所以十堰当时就是在这么一个背景下，这座城市是这么被选出来的。在当时二汽就是要准备建设成立的时候，他们选在了湖北的这样一个都不算一个城市的地方。</w:t>
      </w:r>
    </w:p>
    <w:p>
      <w:pPr>
        <w:pStyle w:val="TranscriptBody"/>
        <w:spacing w:after="120" w:before="0" w:line="360" w:lineRule="exact"/>
        <w:ind w:firstLine="480"/>
      </w:pPr>
      <w:r>
        <w:rPr>
          <w:rFonts w:ascii="Calibri" w:hAnsi="Calibri" w:eastAsia="宋体" w:cs="宋体"/>
          <w:sz w:val="24"/>
          <w:szCs w:val="24"/>
          <w:color w:val="000000"/>
        </w:rPr>
        <w:t>十堰被选中的时候，它是属于什么行政级别？</w:t>
      </w:r>
    </w:p>
    <w:p>
      <w:pPr>
        <w:pStyle w:val="TranscriptBody"/>
        <w:spacing w:after="120" w:before="0" w:line="360" w:lineRule="exact"/>
        <w:ind w:firstLine="480"/>
      </w:pPr>
      <w:r>
        <w:rPr>
          <w:rFonts w:ascii="Calibri" w:hAnsi="Calibri" w:eastAsia="宋体" w:cs="宋体"/>
          <w:sz w:val="24"/>
          <w:szCs w:val="24"/>
          <w:color w:val="000000"/>
        </w:rPr>
        <w:t>它当时所在的那个片区肯定是有一个地区的，叫郧阳地区。它当时甚至都不是一个县级市，它就是当地有十道拦河大坝，拦河堰，叫十堰，就这么一个地名，然后妥妥的一个纯地名的地方。规划了之后呢，就是1969年，它确定了这个二汽要选到这里，专门给十堰成立了一个城市，而且当时还是县级市。然后再后来慢慢地这个行政区划的调整变更，它才开始变成了一个地级市。</w:t>
      </w:r>
    </w:p>
    <w:p>
      <w:pPr>
        <w:pStyle w:val="TranscriptBody"/>
        <w:spacing w:after="120" w:before="0" w:line="360" w:lineRule="exact"/>
        <w:ind w:firstLine="480"/>
      </w:pPr>
      <w:r>
        <w:rPr>
          <w:rFonts w:ascii="Calibri" w:hAnsi="Calibri" w:eastAsia="宋体" w:cs="宋体"/>
          <w:sz w:val="24"/>
          <w:szCs w:val="24"/>
          <w:color w:val="000000"/>
        </w:rPr>
        <w:t>所以那天我们在十堰当地也开玩笑地说，中国最年轻的城市呢确实是深圳，比深圳再稍微年纪大一点的城市呢，就是十堰了。就它其实也比深圳大不了十来岁。</w:t>
      </w:r>
    </w:p>
    <w:p>
      <w:pPr>
        <w:pStyle w:val="TranscriptBody"/>
        <w:spacing w:after="120" w:before="0" w:line="360" w:lineRule="exact"/>
        <w:ind w:firstLine="480"/>
      </w:pPr>
      <w:r>
        <w:rPr>
          <w:rFonts w:ascii="Calibri" w:hAnsi="Calibri" w:eastAsia="宋体" w:cs="宋体"/>
          <w:sz w:val="24"/>
          <w:szCs w:val="24"/>
          <w:color w:val="000000"/>
        </w:rPr>
        <w:t>是的，我觉得这边可以稍微补充一下一汽、二汽这样一个概念。就一汽的话，大家知道就在长春，共和国长子，那时候是一个工业的重镇。那么就是在三线建设这个背景之下要建设二汽，其实大多数的资源，包括人员的话，其实都是从已有的一些汽车产业里面过来，包括一汽来了很多人。所以从这个角度来说，十堰实际上就是一个移民城市。</w:t>
      </w:r>
    </w:p>
    <w:p>
      <w:pPr>
        <w:pStyle w:val="TranscriptBody"/>
        <w:spacing w:after="120" w:before="0" w:line="360" w:lineRule="exact"/>
        <w:ind w:firstLine="480"/>
      </w:pPr>
      <w:r>
        <w:rPr>
          <w:rFonts w:ascii="Calibri" w:hAnsi="Calibri" w:eastAsia="宋体" w:cs="宋体"/>
          <w:sz w:val="24"/>
          <w:szCs w:val="24"/>
          <w:color w:val="000000"/>
        </w:rPr>
        <w:t>对，而且它当时整个因为三线建设，它一共盖了24座工厂，全部都是藏在山沟沟里面的。我在当地拍了一些照片，到时候可以放在我们 show notes，大家可以看一下。就它是，就是那种弯弯曲曲的等高线里面，这个地方有一个平地，它就开始造一座工厂，是这样的一个概念。</w:t>
      </w:r>
    </w:p>
    <w:p>
      <w:pPr>
        <w:pStyle w:val="TranscriptBody"/>
        <w:spacing w:after="120" w:before="0" w:line="360" w:lineRule="exact"/>
        <w:ind w:firstLine="480"/>
      </w:pPr>
      <w:r>
        <w:rPr>
          <w:rFonts w:ascii="Calibri" w:hAnsi="Calibri" w:eastAsia="宋体" w:cs="宋体"/>
          <w:sz w:val="24"/>
          <w:szCs w:val="24"/>
          <w:color w:val="000000"/>
        </w:rPr>
        <w:t>那讲完这个背景之后，我们要不要讲一下，就是它巅峰时期，就是它作为这个汽车城最风光，或者说是重要性最高的时候，它到达过什么样的高度？</w:t>
      </w:r>
    </w:p>
    <w:p>
      <w:pPr>
        <w:pStyle w:val="TranscriptBody"/>
        <w:spacing w:after="120" w:before="0" w:line="360" w:lineRule="exact"/>
        <w:ind w:firstLine="480"/>
      </w:pPr>
      <w:r>
        <w:rPr>
          <w:rFonts w:ascii="Calibri" w:hAnsi="Calibri" w:eastAsia="宋体" w:cs="宋体"/>
          <w:sz w:val="24"/>
          <w:szCs w:val="24"/>
          <w:color w:val="000000"/>
        </w:rPr>
        <w:t>其实这个城市的巅峰时期挺短的。它是69年开始建二汽，但是因为整个隔了一个文革，所以它实际上能够真正开始有生产小型越野卡车，就东风卡车的能力，是在75年到78年这段时间了，文革尾声和已经结束的时候。但是没有过了几年，就大概到1982年的时候，当时国家的经济调整还是很大的一个变化，面向市场经济的这些开端要起步的时候，出现了很明显的产品滞销……二汽才在汽车的产销量，还有上缴利润和税收方面，然后才开始有比较大的这个数字上的突破。当时能够占到全国汽车企业的60%以上，成为中国当时汽车工业的支柱。</w:t>
      </w:r>
    </w:p>
    <w:p>
      <w:pPr>
        <w:pStyle w:val="TranscriptBody"/>
        <w:spacing w:after="120" w:before="0" w:line="360" w:lineRule="exact"/>
        <w:ind w:firstLine="480"/>
      </w:pPr>
      <w:r>
        <w:rPr>
          <w:rFonts w:ascii="Calibri" w:hAnsi="Calibri" w:eastAsia="宋体" w:cs="宋体"/>
          <w:sz w:val="24"/>
          <w:szCs w:val="24"/>
          <w:color w:val="000000"/>
        </w:rPr>
        <w:t>然后这个时间大概持续到92年的时候呢，二汽因为当时要和雪铁龙成立合资公司，它有一个统一的对外品牌形象，所以就把自己的名字又改成了东风汽车。然后再到了2003年，就变成了要从十堰搬走的东风集团了。所以其实加起来，可能比较辉煌的时间也不到20年。</w:t>
      </w:r>
    </w:p>
    <w:p>
      <w:pPr>
        <w:pStyle w:val="TranscriptBody"/>
        <w:spacing w:after="120" w:before="0" w:line="360" w:lineRule="exact"/>
        <w:ind w:firstLine="480"/>
      </w:pPr>
      <w:r>
        <w:rPr>
          <w:rFonts w:ascii="Calibri" w:hAnsi="Calibri" w:eastAsia="宋体" w:cs="宋体"/>
          <w:sz w:val="24"/>
          <w:szCs w:val="24"/>
          <w:color w:val="000000"/>
        </w:rPr>
        <w:t>我觉得这里面一个核心的关键词其实就是商用车，或者说卡车。刚刚从乐讲到巅峰时期的话，其实十堰或者说是二汽占整个中国汽车销量的60%，这主要就是因为那个时候，其实中国的这个汽车行业的样貌跟我们现在是完全不同的。</w:t>
      </w:r>
    </w:p>
    <w:p>
      <w:pPr>
        <w:pStyle w:val="TranscriptBody"/>
        <w:spacing w:after="120" w:before="0" w:line="360" w:lineRule="exact"/>
        <w:ind w:firstLine="480"/>
      </w:pPr>
      <w:r>
        <w:rPr>
          <w:rFonts w:ascii="Calibri" w:hAnsi="Calibri" w:eastAsia="宋体" w:cs="宋体"/>
          <w:sz w:val="24"/>
          <w:szCs w:val="24"/>
          <w:color w:val="000000"/>
        </w:rPr>
        <w:t>还是不是家用车的天下。</w:t>
      </w:r>
    </w:p>
    <w:p>
      <w:pPr>
        <w:pStyle w:val="TranscriptBody"/>
        <w:spacing w:after="120" w:before="0" w:line="360" w:lineRule="exact"/>
        <w:ind w:firstLine="480"/>
      </w:pPr>
      <w:r>
        <w:rPr>
          <w:rFonts w:ascii="Calibri" w:hAnsi="Calibri" w:eastAsia="宋体" w:cs="宋体"/>
          <w:sz w:val="24"/>
          <w:szCs w:val="24"/>
          <w:color w:val="000000"/>
        </w:rPr>
        <w:t>还是就是卡车，那个时候汽车主要是生产工具。在中国在大规模进入合资企业的这种生产之前，其实中国本地是很少产乘用车的。</w:t>
      </w:r>
    </w:p>
    <w:p>
      <w:pPr>
        <w:pStyle w:val="TranscriptBody"/>
        <w:spacing w:after="120" w:before="0" w:line="360" w:lineRule="exact"/>
        <w:ind w:firstLine="480"/>
      </w:pPr>
      <w:r>
        <w:rPr>
          <w:rFonts w:ascii="Calibri" w:hAnsi="Calibri" w:eastAsia="宋体" w:cs="宋体"/>
          <w:sz w:val="24"/>
          <w:szCs w:val="24"/>
          <w:color w:val="000000"/>
        </w:rPr>
        <w:t>对，就是那个时候不认为轿车是民用的产品，就轿车应该就是非常少的，比如说奢侈品、领导用的产品。</w:t>
      </w:r>
    </w:p>
    <w:p>
      <w:pPr>
        <w:pStyle w:val="TranscriptBody"/>
        <w:spacing w:after="120" w:before="0" w:line="360" w:lineRule="exact"/>
        <w:ind w:firstLine="480"/>
      </w:pPr>
      <w:r>
        <w:rPr>
          <w:rFonts w:ascii="Calibri" w:hAnsi="Calibri" w:eastAsia="宋体" w:cs="宋体"/>
          <w:sz w:val="24"/>
          <w:szCs w:val="24"/>
          <w:color w:val="000000"/>
        </w:rPr>
        <w:t>对对对，都不能叫奢侈品，就是非常少的级别、特殊情况下用的东西。它就是大多数人不认为普通人出行坐车是一件可以被接受的事情，就在观念上面都不认可。所以在早期搞合资的时候，其实这个东西都在观念上有争议，就是中国我们现在资源这么缺，什么外汇这么缺，你还要花钱去搞这种奢靡浪费的轿车，有没有必要等等的。所以轿车进入家庭，实际上是个非常晚近的，到90年代后期才逐渐成为共识的一个事情。</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但这个是不是也是合资车企逐步把这个局面打开的？</w:t>
      </w:r>
    </w:p>
    <w:p>
      <w:pPr>
        <w:pStyle w:val="TranscriptBody"/>
        <w:spacing w:after="120" w:before="0" w:line="360" w:lineRule="exact"/>
        <w:ind w:firstLine="480"/>
      </w:pPr>
      <w:r>
        <w:rPr>
          <w:rFonts w:ascii="Calibri" w:hAnsi="Calibri" w:eastAsia="宋体" w:cs="宋体"/>
          <w:sz w:val="24"/>
          <w:szCs w:val="24"/>
          <w:color w:val="000000"/>
        </w:rPr>
        <w:t>是的，所以在那个之前的话，其实卡车，包括皮卡、越野车这些，就是核心的汽车的品类。那么在这个方面，其实东风一直都是很强的，到现在的话也有一定的传统。</w:t>
      </w:r>
    </w:p>
    <w:p>
      <w:pPr>
        <w:pStyle w:val="TranscriptBody"/>
        <w:spacing w:after="120" w:before="0" w:line="360" w:lineRule="exact"/>
        <w:ind w:firstLine="480"/>
      </w:pPr>
      <w:r>
        <w:rPr>
          <w:rFonts w:ascii="Calibri" w:hAnsi="Calibri" w:eastAsia="宋体" w:cs="宋体"/>
          <w:sz w:val="24"/>
          <w:szCs w:val="24"/>
          <w:color w:val="000000"/>
        </w:rPr>
        <w:t>但反正我对东风雪铁龙认识，还是到已经到家用车层面了。</w:t>
      </w:r>
    </w:p>
    <w:p>
      <w:pPr>
        <w:pStyle w:val="TranscriptBody"/>
        <w:spacing w:after="120" w:before="0" w:line="360" w:lineRule="exact"/>
        <w:ind w:firstLine="480"/>
      </w:pPr>
      <w:r>
        <w:rPr>
          <w:rFonts w:ascii="Calibri" w:hAnsi="Calibri" w:eastAsia="宋体" w:cs="宋体"/>
          <w:sz w:val="24"/>
          <w:szCs w:val="24"/>
          <w:color w:val="000000"/>
        </w:rPr>
        <w:t>对，因为雪铁龙进来的时候，相当于对它一个非常大的改变，就它乘用车这块有了个很重要的一个产品的支柱。后来它叫神龙，再到后来它有东风日产，那个实际上是更大规模的。东风日产在好的时候，其实也是中国排名前三的这个合资的车企。</w:t>
      </w:r>
    </w:p>
    <w:p>
      <w:pPr>
        <w:pStyle w:val="TranscriptBody"/>
        <w:spacing w:after="120" w:before="0" w:line="360" w:lineRule="exact"/>
        <w:ind w:firstLine="480"/>
      </w:pPr>
      <w:r>
        <w:rPr>
          <w:rFonts w:ascii="Calibri" w:hAnsi="Calibri" w:eastAsia="宋体" w:cs="宋体"/>
          <w:sz w:val="24"/>
          <w:szCs w:val="24"/>
          <w:color w:val="000000"/>
        </w:rPr>
        <w:t>那为什么就是到了合资厂这个阶段，就是要考虑搬迁呢？是因为十堰还是太不方便了吗？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真的吗？</w:t>
      </w:r>
    </w:p>
    <w:p>
      <w:pPr>
        <w:pStyle w:val="TranscriptBody"/>
        <w:spacing w:after="120" w:before="0" w:line="360" w:lineRule="exact"/>
        <w:ind w:firstLine="480"/>
      </w:pPr>
      <w:r>
        <w:rPr>
          <w:rFonts w:ascii="Calibri" w:hAnsi="Calibri" w:eastAsia="宋体" w:cs="宋体"/>
          <w:sz w:val="24"/>
          <w:szCs w:val="24"/>
          <w:color w:val="000000"/>
        </w:rPr>
        <w:t>其实是有这个道理的。你想它其实92年开始有了东风雪铁龙之后，它这个东风雪铁龙的合资公司就是放在武汉的。而且呢，这个两相一对比，你就会发现其实在大城市确实有它的好处，比方交通很便利，你吸引人才也很容易。不然你这个外资的员工，对吧，你飞机飞到武汉之后，再跑到十堰里面来吗？</w:t>
      </w:r>
    </w:p>
    <w:p>
      <w:pPr>
        <w:pStyle w:val="TranscriptBody"/>
        <w:spacing w:after="120" w:before="0" w:line="360" w:lineRule="exact"/>
        <w:ind w:firstLine="480"/>
      </w:pPr>
      <w:r>
        <w:rPr>
          <w:rFonts w:ascii="Calibri" w:hAnsi="Calibri" w:eastAsia="宋体" w:cs="宋体"/>
          <w:sz w:val="24"/>
          <w:szCs w:val="24"/>
          <w:color w:val="000000"/>
        </w:rPr>
        <w:t>坐一个皮卡来到了十堰。</w:t>
      </w:r>
    </w:p>
    <w:p>
      <w:pPr>
        <w:pStyle w:val="TranscriptBody"/>
        <w:spacing w:after="120" w:before="0" w:line="360" w:lineRule="exact"/>
        <w:ind w:firstLine="480"/>
      </w:pPr>
      <w:r>
        <w:rPr>
          <w:rFonts w:ascii="Calibri" w:hAnsi="Calibri" w:eastAsia="宋体" w:cs="宋体"/>
          <w:sz w:val="24"/>
          <w:szCs w:val="24"/>
          <w:color w:val="000000"/>
        </w:rPr>
        <w:t>对，你就想现在从武汉到十堰的高铁，大概还要将近两个小时，那那个时候开车是要很长的一个路程才能进去的。</w:t>
      </w:r>
    </w:p>
    <w:p>
      <w:pPr>
        <w:pStyle w:val="TranscriptBody"/>
        <w:spacing w:after="120" w:before="0" w:line="360" w:lineRule="exact"/>
        <w:ind w:firstLine="480"/>
      </w:pPr>
      <w:r>
        <w:rPr>
          <w:rFonts w:ascii="Calibri" w:hAnsi="Calibri" w:eastAsia="宋体" w:cs="宋体"/>
          <w:sz w:val="24"/>
          <w:szCs w:val="24"/>
          <w:color w:val="000000"/>
        </w:rPr>
        <w:t>我觉得这个里面一个核心逻辑，其实全世界大多数的大的汽车城，要么就是像我们前面说的，它本来就在一个超大城市里面，它的容量或者它辐射能力都很强；要么你像底特律，它其实也是因汽车而生的一个城市，但它首先地理是一个一大块平原，它交通也非常的便利，铁路也非常的便利，它有这样一个基础，它建成了这个是合理的。但你十堰不单单是一个非大的城市，同时你还是在山区里面，其实天然就不应该有一个很大的汽车产业。</w:t>
      </w:r>
    </w:p>
    <w:p>
      <w:pPr>
        <w:pStyle w:val="TranscriptBody"/>
        <w:spacing w:after="120" w:before="0" w:line="360" w:lineRule="exact"/>
        <w:ind w:firstLine="480"/>
      </w:pPr>
      <w:r>
        <w:rPr>
          <w:rFonts w:ascii="Calibri" w:hAnsi="Calibri" w:eastAsia="宋体" w:cs="宋体"/>
          <w:sz w:val="24"/>
          <w:szCs w:val="24"/>
          <w:color w:val="000000"/>
        </w:rPr>
        <w:t>等于是早期三线建设逻辑和后期经济发展逻辑，其实是打架的。</w:t>
      </w:r>
    </w:p>
    <w:p>
      <w:pPr>
        <w:pStyle w:val="TranscriptBody"/>
        <w:spacing w:after="120" w:before="0" w:line="360" w:lineRule="exact"/>
        <w:ind w:firstLine="480"/>
      </w:pPr>
      <w:r>
        <w:rPr>
          <w:rFonts w:ascii="Calibri" w:hAnsi="Calibri" w:eastAsia="宋体" w:cs="宋体"/>
          <w:sz w:val="24"/>
          <w:szCs w:val="24"/>
          <w:color w:val="000000"/>
        </w:rPr>
        <w:t>而且你想人才的供给，比方说武汉它其实是一个高校的聚集地，它要在这种综合型大学里面开，比方说汽车制造相……但是你要在十堰，他们当时还专门成立了一个学院，叫湖北汽车工业学院，来培养汽车相关的人才。但是它这个大学的能级，以及它能够吸引到的基础的人才配置，它和大城市还是也不一样的。</w:t>
      </w:r>
    </w:p>
    <w:p>
      <w:pPr>
        <w:pStyle w:val="TranscriptBody"/>
        <w:spacing w:after="120" w:before="0" w:line="360" w:lineRule="exact"/>
        <w:ind w:firstLine="480"/>
      </w:pPr>
      <w:r>
        <w:rPr>
          <w:rFonts w:ascii="Calibri" w:hAnsi="Calibri" w:eastAsia="宋体" w:cs="宋体"/>
          <w:sz w:val="24"/>
          <w:szCs w:val="24"/>
          <w:color w:val="000000"/>
        </w:rPr>
        <w:t>我觉得到这边历史这边，我想稍微打断一下，请从乐给我们介绍一下，就是它作为一个完全 for 一个产业的那种，就是工业城，它这个城市的样貌或者生活的状态是什么样子的？这个你有感受吗？或者看它当地的历史的一些介绍，有感受吗？</w:t>
      </w:r>
    </w:p>
    <w:p>
      <w:pPr>
        <w:pStyle w:val="TranscriptBody"/>
        <w:spacing w:after="120" w:before="0" w:line="360" w:lineRule="exact"/>
        <w:ind w:firstLine="480"/>
      </w:pPr>
      <w:r>
        <w:rPr>
          <w:rFonts w:ascii="Calibri" w:hAnsi="Calibri" w:eastAsia="宋体" w:cs="宋体"/>
          <w:sz w:val="24"/>
          <w:szCs w:val="24"/>
          <w:color w:val="000000"/>
        </w:rPr>
        <w:t>其实我觉得从我们对于一般汽车城市的想象来说，是有点超越想象的。因为它是按照三线建设的标准来走，十堰他们本地人都说他们是一个山地城市，甚至有些体感上跟重庆还有点类似。在这个平地都很少的地方，你去大规模地建汽车工业，因为汽车工业它肯定是需要平整的土地，非常连片的平整土地，然后连排的厂区的建设，但它其实能够找到的这样的平地就不多。</w:t>
      </w:r>
    </w:p>
    <w:p>
      <w:pPr>
        <w:pStyle w:val="TranscriptBody"/>
        <w:spacing w:after="120" w:before="0" w:line="360" w:lineRule="exact"/>
        <w:ind w:firstLine="480"/>
      </w:pPr>
      <w:r>
        <w:rPr>
          <w:rFonts w:ascii="Calibri" w:hAnsi="Calibri" w:eastAsia="宋体" w:cs="宋体"/>
          <w:sz w:val="24"/>
          <w:szCs w:val="24"/>
          <w:color w:val="000000"/>
        </w:rPr>
        <w:t>同时呢，它整个汽车城里面，虽然说他们说现在可能300万人口里面还有30万是汽车产业相关的人口，但现在的感觉里面，其实你说好像说出来每个人都和汽车有关，已经达不到这样的一个状态了。但是在早年的时候，确实十堰当地我们看他们一些回访的纪录片，老一辈的十堰汽车人操着各地的口音，东北的口音、上海的口音，就全国各地当时都援建嘛。所以当时他们就是一个很典型的，大家都是带着自己所谓使命或者工程师的愿景，然后跑到这个地方来，去全身心地投入这样一项事业的这种状态。</w:t>
      </w:r>
    </w:p>
    <w:p>
      <w:pPr>
        <w:pStyle w:val="TranscriptBody"/>
        <w:spacing w:after="120" w:before="0" w:line="360" w:lineRule="exact"/>
        <w:ind w:firstLine="480"/>
      </w:pPr>
      <w:r>
        <w:rPr>
          <w:rFonts w:ascii="Calibri" w:hAnsi="Calibri" w:eastAsia="宋体" w:cs="宋体"/>
          <w:sz w:val="24"/>
          <w:szCs w:val="24"/>
          <w:color w:val="000000"/>
        </w:rPr>
        <w:t>所以当时有很多这个东风一代，甚至包括东风的二代、三代的这种子弟吧，他们就是对于汽车这个产业的感情还是很深的。甚至包括对于东风搬走这件事情，对于整个城市的影响，当然已经过去20多年了，还有就老一辈人谈起来，还有那样的一些感情色彩在里面。</w:t>
      </w:r>
    </w:p>
    <w:p>
      <w:pPr>
        <w:pStyle w:val="TranscriptBody"/>
        <w:spacing w:after="120" w:before="0" w:line="360" w:lineRule="exact"/>
        <w:ind w:firstLine="480"/>
      </w:pPr>
      <w:r>
        <w:rPr>
          <w:rFonts w:ascii="Calibri" w:hAnsi="Calibri" w:eastAsia="宋体" w:cs="宋体"/>
          <w:sz w:val="24"/>
          <w:szCs w:val="24"/>
          <w:color w:val="000000"/>
        </w:rPr>
        <w:t>对，就是相当于那个时候城市是这个产业的配套的这样一个感觉。然后所有人他们的，不管老一辈还是后面年轻一辈，二代、三代，他们对于这个自己的生活的这个想象，或者是职业规划的想象，天然就会更靠近汽车。是，包括他们在的那个东风那个博物馆，它在的地方就是以前的一个，就是家属院，就是一个生活区。其实配套很好，它有大礼堂，然后还有那个户外的游泳池。你就想六七十年代造的这种宿舍，它已经有非常完备的这个，等于职工业余生活的各项设施。他们说这里面其实原来这个社区的据点里面，可能还有类似于休闲场所这种晚上可以聚会的地方。</w:t>
      </w:r>
    </w:p>
    <w:p>
      <w:pPr>
        <w:pStyle w:val="TranscriptBody"/>
        <w:spacing w:after="120" w:before="0" w:line="360" w:lineRule="exact"/>
        <w:ind w:firstLine="480"/>
      </w:pPr>
      <w:r>
        <w:rPr>
          <w:rFonts w:ascii="Calibri" w:hAnsi="Calibri" w:eastAsia="宋体" w:cs="宋体"/>
          <w:sz w:val="24"/>
          <w:szCs w:val="24"/>
          <w:color w:val="000000"/>
        </w:rPr>
        <w:t>这是一个很典型以前叫所谓企业办社会的逻辑。</w:t>
      </w:r>
    </w:p>
    <w:p>
      <w:pPr>
        <w:pStyle w:val="TranscriptBody"/>
        <w:spacing w:after="120" w:before="0" w:line="360" w:lineRule="exact"/>
        <w:ind w:firstLine="480"/>
      </w:pPr>
      <w:r>
        <w:rPr>
          <w:rFonts w:ascii="Calibri" w:hAnsi="Calibri" w:eastAsia="宋体" w:cs="宋体"/>
          <w:sz w:val="24"/>
          <w:szCs w:val="24"/>
          <w:color w:val="000000"/>
        </w:rPr>
        <w:t>对，是的，是这种感觉。</w:t>
      </w:r>
    </w:p>
    <w:p>
      <w:pPr>
        <w:pStyle w:val="TranscriptBody"/>
        <w:spacing w:after="120" w:before="0" w:line="360" w:lineRule="exact"/>
        <w:ind w:firstLine="480"/>
      </w:pPr>
      <w:r>
        <w:rPr>
          <w:rFonts w:ascii="Calibri" w:hAnsi="Calibri" w:eastAsia="宋体" w:cs="宋体"/>
          <w:sz w:val="24"/>
          <w:szCs w:val="24"/>
          <w:color w:val="000000"/>
        </w:rPr>
        <w:t>对，我就想起来之前其实我们有一期节目请过一位嘉宾依然，他来讲三四线城市的新能源车消费。他其实就是十堰人，所以他挑了十堰这个地方来讲。他应该属于，我不知道二代还是三代，他虽然毕业工作之后不是在这个二汽，也不是在十堰，但他还是进入了一个汽车行业。所以对他们来说，我觉得是一个非常常规的一个路径。</w:t>
      </w:r>
    </w:p>
    <w:p>
      <w:pPr>
        <w:pStyle w:val="TranscriptBody"/>
        <w:spacing w:after="120" w:before="0" w:line="360" w:lineRule="exact"/>
        <w:ind w:firstLine="480"/>
      </w:pPr>
      <w:r>
        <w:rPr>
          <w:rFonts w:ascii="Calibri" w:hAnsi="Calibri" w:eastAsia="宋体" w:cs="宋体"/>
          <w:sz w:val="24"/>
          <w:szCs w:val="24"/>
          <w:color w:val="000000"/>
        </w:rPr>
        <w:t>那么接下来我们就来讲一下，就是因为它是从2003年的时候总部就迁到武汉了，然后之后的话逐步逐步，其实东风整个集团的发展壮大跟十堰的关系就越来越少，或者十堰有可能像是被过去的这个总部抛下的这样一个老的这个城市。那么在这个状态里边，它到底受了怎么样的冲击？实际的情况是怎么样的？</w:t>
      </w:r>
    </w:p>
    <w:p>
      <w:pPr>
        <w:pStyle w:val="TranscriptBody"/>
        <w:spacing w:after="120" w:before="0" w:line="360" w:lineRule="exact"/>
        <w:ind w:firstLine="480"/>
      </w:pPr>
      <w:r>
        <w:rPr>
          <w:rFonts w:ascii="Calibri" w:hAnsi="Calibri" w:eastAsia="宋体" w:cs="宋体"/>
          <w:sz w:val="24"/>
          <w:szCs w:val="24"/>
          <w:color w:val="000000"/>
        </w:rPr>
        <w:t>其实东风呢，整体它搬走了之后啊，就是整个的集团总部的行政职能啊、管理团队啊，还有包括就是外界对于一家大型汽车企业总部所在城市的一种预期，就是整个都把这些东西带走了，从十堰带到了武汉。而且因为十堰其实它是没有一个乘用车发展的历史，就是小轿车的合资厂从来没有在十堰落地过。所以在十堰能够留下来，当然当时他们也可能是一种城市和东风之间的一种谈判，就它要求是把东风的商用车，它整一个业务产线都是留在了十堰。所以现在呢，其实东风给十堰留下了一套很完整的商用车的生产产线，也包括了卡车呀、特种车相关的这些产业链和业务，在十堰还是留在当地的。</w:t>
      </w:r>
    </w:p>
    <w:p>
      <w:pPr>
        <w:pStyle w:val="TranscriptBody"/>
        <w:spacing w:after="120" w:before="0" w:line="360" w:lineRule="exact"/>
        <w:ind w:firstLine="480"/>
      </w:pPr>
      <w:r>
        <w:rPr>
          <w:rFonts w:ascii="Calibri" w:hAnsi="Calibri" w:eastAsia="宋体" w:cs="宋体"/>
          <w:sz w:val="24"/>
          <w:szCs w:val="24"/>
          <w:color w:val="000000"/>
        </w:rPr>
        <w:t>那么虽然就是新能源这波其实也没怎么赶上，而且东风做车的速度，相对研发的速度也不像新能源车的车企走得这么快，所以在这个领域里面呢，目前看上去好像是它的汽车产业走得是有点窄了，对吧？当然了，这个汽车城原来的底子……</w:t>
      </w:r>
    </w:p>
    <w:p>
      <w:pPr>
        <w:pStyle w:val="TranscriptBody"/>
        <w:spacing w:after="120" w:before="0" w:line="360" w:lineRule="exact"/>
        <w:ind w:firstLine="480"/>
      </w:pPr>
      <w:r>
        <w:rPr>
          <w:rFonts w:ascii="Calibri" w:hAnsi="Calibri" w:eastAsia="宋体" w:cs="宋体"/>
          <w:sz w:val="24"/>
          <w:szCs w:val="24"/>
          <w:color w:val="000000"/>
        </w:rPr>
        <w:t>我可以产业上面稍微分享一下。就是其实在当时留下这个商用车的时候是2003年，那个时候中国的这个，就是轿车的销量，你要说比商用车还多多少吗？其实也没有多多少，还是比较小的。当然后面大家知道了，有了一个大约15年的，就从03年开始算的话，有个大约15年的整个乘用车，以轿车为主的这个飞速的这个发展。商用车这个当中的比重是肯定是越来越少的。</w:t>
      </w:r>
    </w:p>
    <w:p>
      <w:pPr>
        <w:pStyle w:val="TranscriptBody"/>
        <w:spacing w:after="120" w:before="0" w:line="360" w:lineRule="exact"/>
        <w:ind w:firstLine="480"/>
      </w:pPr>
      <w:r>
        <w:rPr>
          <w:rFonts w:ascii="Calibri" w:hAnsi="Calibri" w:eastAsia="宋体" w:cs="宋体"/>
          <w:sz w:val="24"/>
          <w:szCs w:val="24"/>
          <w:color w:val="000000"/>
        </w:rPr>
        <w:t>就会在那个节点的话，它有可能就是十堰能够争取下来的最好的资产。因为这个合资的产品，或者说是轿车产品，它确实可能留不下来，不然的话人留下来，你干嘛还要迁总部呢，对吧？但是留下这个商用车的话，其实在当时还是规模蛮大的。我看到那个数字的话，在那个时候整个平台还是有，就是东风这个公司还有7万的员工在十堰。你再上下游配套，还是有蛮多人的。</w:t>
      </w:r>
    </w:p>
    <w:p>
      <w:pPr>
        <w:pStyle w:val="TranscriptBody"/>
        <w:spacing w:after="120" w:before="0" w:line="360" w:lineRule="exact"/>
        <w:ind w:firstLine="480"/>
      </w:pPr>
      <w:r>
        <w:rPr>
          <w:rFonts w:ascii="Calibri" w:hAnsi="Calibri" w:eastAsia="宋体" w:cs="宋体"/>
          <w:sz w:val="24"/>
          <w:szCs w:val="24"/>
          <w:color w:val="000000"/>
        </w:rPr>
        <w:t>但商用车呢，其实有一个问题，就是在整个我们比较上行的这个阶段的时候，实际上商用车本身还在增长，它只是没有乘用车涨那么快。</w:t>
      </w:r>
    </w:p>
    <w:p>
      <w:pPr>
        <w:pStyle w:val="TranscriptBody"/>
        <w:spacing w:after="120" w:before="0" w:line="360" w:lineRule="exact"/>
        <w:ind w:firstLine="480"/>
      </w:pPr>
      <w:r>
        <w:rPr>
          <w:rFonts w:ascii="Calibri" w:hAnsi="Calibri" w:eastAsia="宋体" w:cs="宋体"/>
          <w:sz w:val="24"/>
          <w:szCs w:val="24"/>
          <w:color w:val="000000"/>
        </w:rPr>
        <w:t>对，我觉得商用车就是一个时不时会被提出来的一个小的细分的领域。甚至你比如说像特斯拉，特斯拉有段时间也是把卡车作为一个小的卖点的。</w:t>
      </w:r>
    </w:p>
    <w:p>
      <w:pPr>
        <w:pStyle w:val="TranscriptBody"/>
        <w:spacing w:after="120" w:before="0" w:line="360" w:lineRule="exact"/>
        <w:ind w:firstLine="480"/>
      </w:pPr>
      <w:r>
        <w:rPr>
          <w:rFonts w:ascii="Calibri" w:hAnsi="Calibri" w:eastAsia="宋体" w:cs="宋体"/>
          <w:sz w:val="24"/>
          <w:szCs w:val="24"/>
          <w:color w:val="000000"/>
        </w:rPr>
        <w:t>对，但只不过就是它也会受宏观经济的影响比较大。就像高速公路跟商用车，大家都会说就是它跟宏观经济的影响会非常的明显，因为它就是一个物流的生产工具。那么你物流的需求，实际上是跟整个产业的需求、整个经济发展的需求是紧密相关的，你有这个需求才会有商用车产能。所以我们看，比如说那种分析机构写商用车的这些研报的时候，它其实都是跟宏观经济紧密挂钩的。</w:t>
      </w:r>
    </w:p>
    <w:p>
      <w:pPr>
        <w:pStyle w:val="TranscriptBody"/>
        <w:spacing w:after="120" w:before="0" w:line="360" w:lineRule="exact"/>
        <w:ind w:firstLine="480"/>
      </w:pPr>
      <w:r>
        <w:rPr>
          <w:rFonts w:ascii="Calibri" w:hAnsi="Calibri" w:eastAsia="宋体" w:cs="宋体"/>
          <w:sz w:val="24"/>
          <w:szCs w:val="24"/>
          <w:color w:val="000000"/>
        </w:rPr>
        <w:t>或者说是不是跟比如说像淘宝的物流指数这种相关？</w:t>
      </w:r>
    </w:p>
    <w:p>
      <w:pPr>
        <w:pStyle w:val="TranscriptBody"/>
        <w:spacing w:after="120" w:before="0" w:line="360" w:lineRule="exact"/>
        <w:ind w:firstLine="480"/>
      </w:pPr>
      <w:r>
        <w:rPr>
          <w:rFonts w:ascii="Calibri" w:hAnsi="Calibri" w:eastAsia="宋体" w:cs="宋体"/>
          <w:sz w:val="24"/>
          <w:szCs w:val="24"/>
          <w:color w:val="000000"/>
        </w:rPr>
        <w:t>对，他们就直接连接几个行业，就基建、房地产等等的，就是跟紧密相关的。所以它是这个概念的，这么来分析它这个产业的。那么在就比如说前几年经济比较波动的时候，那其实对于他们来说也有很大的冲击。</w:t>
      </w:r>
    </w:p>
    <w:p>
      <w:pPr>
        <w:pStyle w:val="TranscriptBody"/>
        <w:spacing w:after="120" w:before="0" w:line="360" w:lineRule="exact"/>
        <w:ind w:firstLine="480"/>
      </w:pPr>
      <w:r>
        <w:rPr>
          <w:rFonts w:ascii="Calibri" w:hAnsi="Calibri" w:eastAsia="宋体" w:cs="宋体"/>
          <w:sz w:val="24"/>
          <w:szCs w:val="24"/>
          <w:color w:val="000000"/>
        </w:rPr>
        <w:t>前面你还提到一个，就是十堰他们还留的一个业务，就是特种车。特种车是什么车？</w:t>
      </w:r>
    </w:p>
    <w:p>
      <w:pPr>
        <w:pStyle w:val="TranscriptBody"/>
        <w:spacing w:after="120" w:before="0" w:line="360" w:lineRule="exact"/>
        <w:ind w:firstLine="480"/>
      </w:pPr>
      <w:r>
        <w:rPr>
          <w:rFonts w:ascii="Calibri" w:hAnsi="Calibri" w:eastAsia="宋体" w:cs="宋体"/>
          <w:sz w:val="24"/>
          <w:szCs w:val="24"/>
          <w:color w:val="000000"/>
        </w:rPr>
        <w:t>就是特种的卡车，都算在商用车的范畴之内，对吧？就是比如说矿的那些车，就不一定是那种大家在高速公路上看到的，比如集装箱那种重卡。你比如说有那个翻斗车啊，还有矿上面的很多车啊，等等的，甚至包括拖拉机啊等等的，这些都在里面。</w:t>
      </w:r>
    </w:p>
    <w:p>
      <w:pPr>
        <w:pStyle w:val="TranscriptBody"/>
        <w:spacing w:after="120" w:before="0" w:line="360" w:lineRule="exact"/>
        <w:ind w:firstLine="480"/>
      </w:pPr>
      <w:r>
        <w:rPr>
          <w:rFonts w:ascii="Calibri" w:hAnsi="Calibri" w:eastAsia="宋体" w:cs="宋体"/>
          <w:sz w:val="24"/>
          <w:szCs w:val="24"/>
          <w:color w:val="000000"/>
        </w:rPr>
        <w:t>商用车这个概念，其实对我一个外行人来说还是蛮陌生的。我那天在想商用车是什么车呢，后来才发现它是和乘用车相对的。但好像我们这……</w:t>
      </w:r>
    </w:p>
    <w:p>
      <w:pPr>
        <w:pStyle w:val="TranscriptBody"/>
        <w:spacing w:after="120" w:before="0" w:line="360" w:lineRule="exact"/>
        <w:ind w:firstLine="480"/>
      </w:pPr>
      <w:r>
        <w:rPr>
          <w:rFonts w:ascii="Calibri" w:hAnsi="Calibri" w:eastAsia="宋体" w:cs="宋体"/>
          <w:sz w:val="24"/>
          <w:szCs w:val="24"/>
          <w:color w:val="000000"/>
        </w:rPr>
        <w:t>你本来以为就是卖出去的就叫商用车。</w:t>
      </w:r>
    </w:p>
    <w:p>
      <w:pPr>
        <w:pStyle w:val="TranscriptBody"/>
        <w:spacing w:after="120" w:before="0" w:line="360" w:lineRule="exact"/>
        <w:ind w:firstLine="480"/>
      </w:pPr>
      <w:r>
        <w:rPr>
          <w:rFonts w:ascii="Calibri" w:hAnsi="Calibri" w:eastAsia="宋体" w:cs="宋体"/>
          <w:sz w:val="24"/>
          <w:szCs w:val="24"/>
          <w:color w:val="000000"/>
        </w:rPr>
        <w:t>是是是。</w:t>
      </w:r>
    </w:p>
    <w:p>
      <w:pPr>
        <w:pStyle w:val="TranscriptBody"/>
        <w:spacing w:after="120" w:before="0" w:line="360" w:lineRule="exact"/>
        <w:ind w:firstLine="480"/>
      </w:pPr>
      <w:r>
        <w:rPr>
          <w:rFonts w:ascii="Calibri" w:hAnsi="Calibri" w:eastAsia="宋体" w:cs="宋体"/>
          <w:sz w:val="24"/>
          <w:szCs w:val="24"/>
          <w:color w:val="000000"/>
        </w:rPr>
        <w:t>它这个词因为有点那个从日本来的那种概念嘛，它不是特别清晰。</w:t>
      </w:r>
    </w:p>
    <w:p>
      <w:pPr>
        <w:pStyle w:val="TranscriptBody"/>
        <w:spacing w:after="120" w:before="0" w:line="360" w:lineRule="exact"/>
        <w:ind w:firstLine="480"/>
      </w:pPr>
      <w:r>
        <w:rPr>
          <w:rFonts w:ascii="Calibri" w:hAnsi="Calibri" w:eastAsia="宋体" w:cs="宋体"/>
          <w:sz w:val="24"/>
          <w:szCs w:val="24"/>
          <w:color w:val="000000"/>
        </w:rPr>
        <w:t>然后后来发现，那如果不叫商用车之都，叫卡车之都，好像对于大家来说还更加具体形象一点。所以我那天在十堰还跟他们聊起，我说现在对于汽车城的包装，或者城市品牌的概念来说，商用车之都会不会有一点没那么清晰，是不是可以做一些更直给的这种概念。</w:t>
      </w:r>
    </w:p>
    <w:p>
      <w:pPr>
        <w:pStyle w:val="TranscriptBody"/>
        <w:spacing w:after="120" w:before="0" w:line="360" w:lineRule="exact"/>
        <w:ind w:firstLine="480"/>
      </w:pPr>
      <w:r>
        <w:rPr>
          <w:rFonts w:ascii="Calibri" w:hAnsi="Calibri" w:eastAsia="宋体" w:cs="宋体"/>
          <w:sz w:val="24"/>
          <w:szCs w:val="24"/>
          <w:color w:val="000000"/>
        </w:rPr>
        <w:t>我觉得现在它以一个商用车为核心产业的这样一个城市状态，这样一个汽车城的状态，它现在是个什么样的样子？</w:t>
      </w:r>
    </w:p>
    <w:p>
      <w:pPr>
        <w:pStyle w:val="TranscriptBody"/>
        <w:spacing w:after="120" w:before="0" w:line="360" w:lineRule="exact"/>
        <w:ind w:firstLine="480"/>
      </w:pPr>
      <w:r>
        <w:rPr>
          <w:rFonts w:ascii="Calibri" w:hAnsi="Calibri" w:eastAsia="宋体" w:cs="宋体"/>
          <w:sz w:val="24"/>
          <w:szCs w:val="24"/>
          <w:color w:val="000000"/>
        </w:rPr>
        <w:t>它其实商用车这块，我们去参观了东风，它那个商用车的部门，现在专门做了一个新的智慧工厂，叫 D600 的一个产线。然后去看了他们现在就造大卡车，是怎么样一个，就是人非常少，然后那个，有大量的自动化的机械臂……这个东西还真的要肖老师来解释一下，就是在商用车领域里面，他们很多造的其实是车头。</w:t>
      </w:r>
    </w:p>
    <w:p>
      <w:pPr>
        <w:pStyle w:val="TranscriptBody"/>
        <w:spacing w:after="120" w:before="0" w:line="360" w:lineRule="exact"/>
        <w:ind w:firstLine="480"/>
      </w:pPr>
      <w:r>
        <w:rPr>
          <w:rFonts w:ascii="Calibri" w:hAnsi="Calibri" w:eastAsia="宋体" w:cs="宋体"/>
          <w:sz w:val="24"/>
          <w:szCs w:val="24"/>
          <w:color w:val="000000"/>
        </w:rPr>
        <w:t>这个我是在看特斯拉的时候学习到，其实只要造一个车头就可以。</w:t>
      </w:r>
    </w:p>
    <w:p>
      <w:pPr>
        <w:pStyle w:val="TranscriptBody"/>
        <w:spacing w:after="120" w:before="0" w:line="360" w:lineRule="exact"/>
        <w:ind w:firstLine="480"/>
      </w:pPr>
      <w:r>
        <w:rPr>
          <w:rFonts w:ascii="Calibri" w:hAnsi="Calibri" w:eastAsia="宋体" w:cs="宋体"/>
          <w:sz w:val="24"/>
          <w:szCs w:val="24"/>
          <w:color w:val="000000"/>
        </w:rPr>
        <w:t>然后后面还要做各种改装，可以挂上不同的后面拖挂的这种装载箱。所以最开始这家企业其实是做改装用的，后来他们自己也下场开始做车头的部分。于是他们研发出了一种可以有比较强的，就是平衡能力，然后再适应于矿山这种崎岖道路上的，可以行驶的，然后又有一定的无人自动驾驶能力的这种智能矿卡。它叫驰田汽车，他们也在做类似的这样子，基于这座城市原来在商用车、特种车上的一些能力，然后去延伸出来的新的企业。这个还是很符合我们对于一座传统汽车城可以怎么迭代的一些具体的想象的。</w:t>
      </w:r>
    </w:p>
    <w:p>
      <w:pPr>
        <w:pStyle w:val="TranscriptBody"/>
        <w:spacing w:after="120" w:before="0" w:line="360" w:lineRule="exact"/>
        <w:ind w:firstLine="480"/>
      </w:pPr>
      <w:r>
        <w:rPr>
          <w:rFonts w:ascii="Calibri" w:hAnsi="Calibri" w:eastAsia="宋体" w:cs="宋体"/>
          <w:sz w:val="24"/>
          <w:szCs w:val="24"/>
          <w:color w:val="000000"/>
        </w:rPr>
        <w:t>对，我觉得从这个产业的角度来说的话，首先就是这几年其实商用车还是有一定的复苏的。跟之前比如说疫情那个时候，大家就觉得情况比较有挑战，那个状态已经不太一样了。整个的销量也是有复苏，然后就像你说的，其实产品就在销量里边，它的结构是有升级的。一方面是在这种特种的封闭环境里面，像矿啊，包括港区啊等等的，它因为有这个智慧的需求，有自动驾驶这个需求，像这类的产品现在还是非常重要的，甚至有一些出海的机会，它也没有被卡得非常的严格。</w:t>
      </w:r>
    </w:p>
    <w:p>
      <w:pPr>
        <w:pStyle w:val="TranscriptBody"/>
        <w:spacing w:after="120" w:before="0" w:line="360" w:lineRule="exact"/>
        <w:ind w:firstLine="480"/>
      </w:pPr>
      <w:r>
        <w:rPr>
          <w:rFonts w:ascii="Calibri" w:hAnsi="Calibri" w:eastAsia="宋体" w:cs="宋体"/>
          <w:sz w:val="24"/>
          <w:szCs w:val="24"/>
          <w:color w:val="000000"/>
        </w:rPr>
        <w:t>另外一方面的话，就是传统的一些重卡，大的卡车等等的，它有一个好处，就是它不太会纯的电动化，尤其是那种干线的卡车。</w:t>
      </w:r>
    </w:p>
    <w:p>
      <w:pPr>
        <w:pStyle w:val="TranscriptBody"/>
        <w:spacing w:after="120" w:before="0" w:line="360" w:lineRule="exact"/>
        <w:ind w:firstLine="480"/>
      </w:pPr>
      <w:r>
        <w:rPr>
          <w:rFonts w:ascii="Calibri" w:hAnsi="Calibri" w:eastAsia="宋体" w:cs="宋体"/>
          <w:sz w:val="24"/>
          <w:szCs w:val="24"/>
          <w:color w:val="000000"/>
        </w:rPr>
        <w:t>是不是还是就是说能力的保障为核心？</w:t>
      </w:r>
    </w:p>
    <w:p>
      <w:pPr>
        <w:pStyle w:val="TranscriptBody"/>
        <w:spacing w:after="120" w:before="0" w:line="360" w:lineRule="exact"/>
        <w:ind w:firstLine="480"/>
      </w:pPr>
      <w:r>
        <w:rPr>
          <w:rFonts w:ascii="Calibri" w:hAnsi="Calibri" w:eastAsia="宋体" w:cs="宋体"/>
          <w:sz w:val="24"/>
          <w:szCs w:val="24"/>
          <w:color w:val="000000"/>
        </w:rPr>
        <w:t>对，而且这个里面有一个算账的问题。就大的卡车，你比如说充电、电池，你这个成本最后就是要折算成运费的，电动在这个方面现在还实现不了。</w:t>
      </w:r>
    </w:p>
    <w:p>
      <w:pPr>
        <w:pStyle w:val="TranscriptBody"/>
        <w:spacing w:after="120" w:before="0" w:line="360" w:lineRule="exact"/>
        <w:ind w:firstLine="480"/>
      </w:pPr>
      <w:r>
        <w:rPr>
          <w:rFonts w:ascii="Calibri" w:hAnsi="Calibri" w:eastAsia="宋体" w:cs="宋体"/>
          <w:sz w:val="24"/>
          <w:szCs w:val="24"/>
          <w:color w:val="000000"/>
        </w:rPr>
        <w:t>就是因为没有办法折算，所以说——</w:t>
      </w:r>
    </w:p>
    <w:p>
      <w:pPr>
        <w:pStyle w:val="TranscriptBody"/>
        <w:spacing w:after="120" w:before="0" w:line="360" w:lineRule="exact"/>
        <w:ind w:firstLine="480"/>
      </w:pPr>
      <w:r>
        <w:rPr>
          <w:rFonts w:ascii="Calibri" w:hAnsi="Calibri" w:eastAsia="宋体" w:cs="宋体"/>
          <w:sz w:val="24"/>
          <w:szCs w:val="24"/>
          <w:color w:val="000000"/>
        </w:rPr>
        <w:t>这还好实现不了。这个电池不可能在大的卡车里面，它能够维持干线的运营，你这个充电的时间等等都不可能。</w:t>
      </w:r>
    </w:p>
    <w:p>
      <w:pPr>
        <w:pStyle w:val="TranscriptBody"/>
        <w:spacing w:after="120" w:before="0" w:line="360" w:lineRule="exact"/>
        <w:ind w:firstLine="480"/>
      </w:pPr>
      <w:r>
        <w:rPr>
          <w:rFonts w:ascii="Calibri" w:hAnsi="Calibri" w:eastAsia="宋体" w:cs="宋体"/>
          <w:sz w:val="24"/>
          <w:szCs w:val="24"/>
          <w:color w:val="000000"/>
        </w:rPr>
        <w:t>或者说就是它账其实算得会更清楚一点。</w:t>
      </w:r>
    </w:p>
    <w:p>
      <w:pPr>
        <w:pStyle w:val="TranscriptBody"/>
        <w:spacing w:after="120" w:before="0" w:line="360" w:lineRule="exact"/>
        <w:ind w:firstLine="480"/>
      </w:pPr>
      <w:r>
        <w:rPr>
          <w:rFonts w:ascii="Calibri" w:hAnsi="Calibri" w:eastAsia="宋体" w:cs="宋体"/>
          <w:sz w:val="24"/>
          <w:szCs w:val="24"/>
          <w:color w:val="000000"/>
        </w:rPr>
        <w:t>对，所以现在我们看到那种电动的货车，轻卡或者是那种，就是 van 那种大的面包车，都是在城市里面开比较多，就是什么顺丰开一开等等。你要上几千公里的这种运输强度，它是电池没有办法维系的，没有的。所以这条路基本上跟电不太像，跟我们说的电动车不太相关。它现在的新能源比较多的，有可能说的是氢能源、燃料电池等等会相关。但那个的话，其实像东风，包括现在国内的很多产业在十堰这个地方还是会有布局的。</w:t>
      </w:r>
    </w:p>
    <w:p>
      <w:pPr>
        <w:pStyle w:val="TranscriptBody"/>
        <w:spacing w:after="120" w:before="0" w:line="360" w:lineRule="exact"/>
        <w:ind w:firstLine="480"/>
      </w:pPr>
      <w:r>
        <w:rPr>
          <w:rFonts w:ascii="Calibri" w:hAnsi="Calibri" w:eastAsia="宋体" w:cs="宋体"/>
          <w:sz w:val="24"/>
          <w:szCs w:val="24"/>
          <w:color w:val="000000"/>
        </w:rPr>
        <w:t>它因为跟纯的电动不是一个逻辑，所以这个部分它其实会跟得上。然后迭代的话也没有我们想象的那么的急迫，或者说那么的剧烈，所以这个部分其实它受我们说的新能源的浪潮的冲击没有那么大。</w:t>
      </w:r>
    </w:p>
    <w:p>
      <w:pPr>
        <w:pStyle w:val="TranscriptBody"/>
        <w:spacing w:after="120" w:before="0" w:line="360" w:lineRule="exact"/>
        <w:ind w:firstLine="480"/>
      </w:pPr>
      <w:r>
        <w:rPr>
          <w:rFonts w:ascii="Calibri" w:hAnsi="Calibri" w:eastAsia="宋体" w:cs="宋体"/>
          <w:sz w:val="24"/>
          <w:szCs w:val="24"/>
          <w:color w:val="000000"/>
        </w:rPr>
        <w:t>但是十堰其实有一个我后来发现的冷知识，是在我回去的路上，在他们的机场旁边看到了一个很大的赛力斯汽车的牌子。然后我查了一下，才发现原来赛力斯的起家是在十堰，而不是在重庆的。</w:t>
      </w:r>
    </w:p>
    <w:p>
      <w:pPr>
        <w:pStyle w:val="TranscriptBody"/>
        <w:spacing w:after="120" w:before="0" w:line="360" w:lineRule="exact"/>
        <w:ind w:firstLine="480"/>
      </w:pPr>
      <w:r>
        <w:rPr>
          <w:rFonts w:ascii="Calibri" w:hAnsi="Calibri" w:eastAsia="宋体" w:cs="宋体"/>
          <w:sz w:val="24"/>
          <w:szCs w:val="24"/>
          <w:color w:val="000000"/>
        </w:rPr>
        <w:t>这样吗？</w:t>
      </w:r>
    </w:p>
    <w:p>
      <w:pPr>
        <w:pStyle w:val="TranscriptBody"/>
        <w:spacing w:after="120" w:before="0" w:line="360" w:lineRule="exact"/>
        <w:ind w:firstLine="480"/>
      </w:pPr>
      <w:r>
        <w:rPr>
          <w:rFonts w:ascii="Calibri" w:hAnsi="Calibri" w:eastAsia="宋体" w:cs="宋体"/>
          <w:sz w:val="24"/>
          <w:szCs w:val="24"/>
          <w:color w:val="000000"/>
        </w:rPr>
        <w:t>对，连你都不知道。我专门查了一下，它说以前其实东风下面的一个平台叫东风小康汽车，然后后来是……</w:t>
      </w:r>
    </w:p>
    <w:p>
      <w:pPr>
        <w:pStyle w:val="TranscriptBody"/>
        <w:spacing w:after="120" w:before="0" w:line="360" w:lineRule="exact"/>
        <w:ind w:firstLine="480"/>
      </w:pPr>
      <w:r>
        <w:rPr>
          <w:rFonts w:ascii="Calibri" w:hAnsi="Calibri" w:eastAsia="宋体" w:cs="宋体"/>
          <w:sz w:val="24"/>
          <w:szCs w:val="24"/>
          <w:color w:val="000000"/>
        </w:rPr>
        <w:t>讲到这里我知道了，因为赛力斯原来是叫小康的，这个我真知道。</w:t>
      </w:r>
    </w:p>
    <w:p>
      <w:pPr>
        <w:pStyle w:val="TranscriptBody"/>
        <w:spacing w:after="120" w:before="0" w:line="360" w:lineRule="exact"/>
        <w:ind w:firstLine="480"/>
      </w:pPr>
      <w:r>
        <w:rPr>
          <w:rFonts w:ascii="Calibri" w:hAnsi="Calibri" w:eastAsia="宋体" w:cs="宋体"/>
          <w:sz w:val="24"/>
          <w:szCs w:val="24"/>
          <w:color w:val="000000"/>
        </w:rPr>
        <w:t>这个知识循环了一圈，发现在不同的人的这个点上。</w:t>
      </w:r>
    </w:p>
    <w:p>
      <w:pPr>
        <w:pStyle w:val="TranscriptBody"/>
        <w:spacing w:after="120" w:before="0" w:line="360" w:lineRule="exact"/>
        <w:ind w:firstLine="480"/>
      </w:pPr>
      <w:r>
        <w:rPr>
          <w:rFonts w:ascii="Calibri" w:hAnsi="Calibri" w:eastAsia="宋体" w:cs="宋体"/>
          <w:sz w:val="24"/>
          <w:szCs w:val="24"/>
          <w:color w:val="000000"/>
        </w:rPr>
        <w:t>对，我这个确实我不知道。然后所以它其实赛力斯在十堰的还是有它的生产基地的，只是它的总部后来因为要改翻牌子，翻到赛力斯的时候，已经整体迁到重庆去了。</w:t>
      </w:r>
    </w:p>
    <w:p>
      <w:pPr>
        <w:pStyle w:val="TranscriptBody"/>
        <w:spacing w:after="120" w:before="0" w:line="360" w:lineRule="exact"/>
        <w:ind w:firstLine="480"/>
      </w:pPr>
      <w:r>
        <w:rPr>
          <w:rFonts w:ascii="Calibri" w:hAnsi="Calibri" w:eastAsia="宋体" w:cs="宋体"/>
          <w:sz w:val="24"/>
          <w:szCs w:val="24"/>
          <w:color w:val="000000"/>
        </w:rPr>
        <w:t>OK，那我觉得关于就是它当代的作为一个商用车之都的这个产业的部分，其实刚才聊了蛮多的。我觉得基本概括的话就是，首先它留下商用车，肯定是一个时代，确实是被发展的浪潮给留下的那样一个状态，尤其是在21世纪初的那个时候。那么在过去那么多发展里面，它确实也没有吃到乘用车和新能源车发展的红利。但另外一部分，就是卡车或者说整个商用车作为一个产业，它其实还是很重要的。它只是没有乘用车的规模那么大，但是它也有足够大的配套的规模，然后同时也能够赚挺多的钱，只是它受宏观的经济的影响比较大。那么对十堰来说的话，它要重新来适应这样的一个定位。我觉得这个部分以外，其实我个人更加好奇的，从乐，还是它车以外的一些部分。因为你刚刚讲它现在是30%多靠车，虽然肯定还是绝对的支柱，那么毕竟还有三分之二的，总得有点别的吧？别的是啥呢？</w:t>
      </w:r>
    </w:p>
    <w:p>
      <w:pPr>
        <w:pStyle w:val="TranscriptBody"/>
        <w:spacing w:after="120" w:before="0" w:line="360" w:lineRule="exact"/>
        <w:ind w:firstLine="480"/>
      </w:pPr>
      <w:r>
        <w:rPr>
          <w:rFonts w:ascii="Calibri" w:hAnsi="Calibri" w:eastAsia="宋体" w:cs="宋体"/>
          <w:sz w:val="24"/>
          <w:szCs w:val="24"/>
          <w:color w:val="000000"/>
        </w:rPr>
        <w:t>而且对于这座城市来说，它已经吃过一次亏了，我把全部的宝压在了汽车这个产业上，现在还是要做点多元。所以它现在呢，其实是在这个多元化产业结构上，我们看到了还是蛮多新东西的。首先其实是和车的衍生产业链是有关的，就是十堰有自己的动力电池和新能源相关的这样的一些产业布局，一方面也是基于它原有的这个制造业基础，包括汽车工业的基础。</w:t>
      </w:r>
    </w:p>
    <w:p>
      <w:pPr>
        <w:pStyle w:val="TranscriptBody"/>
        <w:spacing w:after="120" w:before="0" w:line="360" w:lineRule="exact"/>
        <w:ind w:firstLine="480"/>
      </w:pPr>
      <w:r>
        <w:rPr>
          <w:rFonts w:ascii="Calibri" w:hAnsi="Calibri" w:eastAsia="宋体" w:cs="宋体"/>
          <w:sz w:val="24"/>
          <w:szCs w:val="24"/>
          <w:color w:val="000000"/>
        </w:rPr>
        <w:t>那个远景动力，就是那个大家比较有名的远景集团，它把动力，就是它的电池部分，而且这个部分是它从一家日本企业收购的——</w:t>
      </w:r>
    </w:p>
    <w:p>
      <w:pPr>
        <w:pStyle w:val="TranscriptBody"/>
        <w:spacing w:after="120" w:before="0" w:line="360" w:lineRule="exact"/>
        <w:ind w:firstLine="480"/>
      </w:pPr>
      <w:r>
        <w:rPr>
          <w:rFonts w:ascii="Calibri" w:hAnsi="Calibri" w:eastAsia="宋体" w:cs="宋体"/>
          <w:sz w:val="24"/>
          <w:szCs w:val="24"/>
          <w:color w:val="000000"/>
        </w:rPr>
        <w:t>本来是日产的电池。</w:t>
      </w:r>
    </w:p>
    <w:p>
      <w:pPr>
        <w:pStyle w:val="TranscriptBody"/>
        <w:spacing w:after="120" w:before="0" w:line="360" w:lineRule="exact"/>
        <w:ind w:firstLine="480"/>
      </w:pPr>
      <w:r>
        <w:rPr>
          <w:rFonts w:ascii="Calibri" w:hAnsi="Calibri" w:eastAsia="宋体" w:cs="宋体"/>
          <w:sz w:val="24"/>
          <w:szCs w:val="24"/>
          <w:color w:val="000000"/>
        </w:rPr>
        <w:t>是，它的这块电池的一个核心的生产基地，就是放在十堰。而且因为它的这个电池，因为原来是日资背景嘛，所以它的客户还和宁德时代不太一样。它的核心客户都是输送到了这个欧洲的一些混动车上，重要的豪华车品牌的混动车，混动车的产线上，所以这块它是有自己比较大的一个生产基地的。</w:t>
      </w:r>
    </w:p>
    <w:p>
      <w:pPr>
        <w:pStyle w:val="TranscriptBody"/>
        <w:spacing w:after="120" w:before="0" w:line="360" w:lineRule="exact"/>
        <w:ind w:firstLine="480"/>
      </w:pPr>
      <w:r>
        <w:rPr>
          <w:rFonts w:ascii="Calibri" w:hAnsi="Calibri" w:eastAsia="宋体" w:cs="宋体"/>
          <w:sz w:val="24"/>
          <w:szCs w:val="24"/>
          <w:color w:val="000000"/>
        </w:rPr>
        <w:t>那么另外还有一家我们去参观的企业，叫万润新能源，好像也是一家上市企业。它是专门做很细分的，我了解电池这个行业，慢慢开始才知道原来这么细。它是专门做锂电池的正极材料，磷酸铁锂和其他的一些材质。</w:t>
      </w:r>
    </w:p>
    <w:p>
      <w:pPr>
        <w:pStyle w:val="TranscriptBody"/>
        <w:spacing w:after="120" w:before="0" w:line="360" w:lineRule="exact"/>
        <w:ind w:firstLine="480"/>
      </w:pPr>
      <w:r>
        <w:rPr>
          <w:rFonts w:ascii="Calibri" w:hAnsi="Calibri" w:eastAsia="宋体" w:cs="宋体"/>
          <w:sz w:val="24"/>
          <w:szCs w:val="24"/>
          <w:color w:val="000000"/>
        </w:rPr>
        <w:t>这个确实是应该细分到这个程度，正极是里边还比较高价值的一部分。</w:t>
      </w:r>
    </w:p>
    <w:p>
      <w:pPr>
        <w:pStyle w:val="TranscriptBody"/>
        <w:spacing w:after="120" w:before="0" w:line="360" w:lineRule="exact"/>
        <w:ind w:firstLine="480"/>
      </w:pPr>
      <w:r>
        <w:rPr>
          <w:rFonts w:ascii="Calibri" w:hAnsi="Calibri" w:eastAsia="宋体" w:cs="宋体"/>
          <w:sz w:val="24"/>
          <w:szCs w:val="24"/>
          <w:color w:val="000000"/>
        </w:rPr>
        <w:t>对，然后它的客户就是比方说宁德时代这样子。所以在这条链路上，他们已经开始有自己的一些核心的企业布局在当地，还是有布局，有它的这个链路可以带动起来的周边的一些企业的生产……就是水厂的。</w:t>
      </w:r>
    </w:p>
    <w:p>
      <w:pPr>
        <w:pStyle w:val="TranscriptBody"/>
        <w:spacing w:after="120" w:before="0" w:line="360" w:lineRule="exact"/>
        <w:ind w:firstLine="480"/>
      </w:pPr>
      <w:r>
        <w:rPr>
          <w:rFonts w:ascii="Calibri" w:hAnsi="Calibri" w:eastAsia="宋体" w:cs="宋体"/>
          <w:sz w:val="24"/>
          <w:szCs w:val="24"/>
          <w:color w:val="000000"/>
        </w:rPr>
        <w:t>我就说听到丹江口怎么这么熟悉。</w:t>
      </w:r>
    </w:p>
    <w:p>
      <w:pPr>
        <w:pStyle w:val="TranscriptBody"/>
        <w:spacing w:after="120" w:before="0" w:line="360" w:lineRule="exact"/>
        <w:ind w:firstLine="480"/>
      </w:pPr>
      <w:r>
        <w:rPr>
          <w:rFonts w:ascii="Calibri" w:hAnsi="Calibri" w:eastAsia="宋体" w:cs="宋体"/>
          <w:sz w:val="24"/>
          <w:szCs w:val="24"/>
          <w:color w:val="000000"/>
        </w:rPr>
        <w:t>你翻一翻瓶子上看到过。</w:t>
      </w:r>
    </w:p>
    <w:p>
      <w:pPr>
        <w:pStyle w:val="TranscriptBody"/>
        <w:spacing w:after="120" w:before="0" w:line="360" w:lineRule="exact"/>
        <w:ind w:firstLine="480"/>
      </w:pPr>
      <w:r>
        <w:rPr>
          <w:rFonts w:ascii="Calibri" w:hAnsi="Calibri" w:eastAsia="宋体" w:cs="宋体"/>
          <w:sz w:val="24"/>
          <w:szCs w:val="24"/>
          <w:color w:val="000000"/>
        </w:rPr>
        <w:t>对对对。那么包括他们现在也在筹谋啊，就是说我不仅仅是做水源地嘛，现在像算力也好、水电也好，这块的这个想象空间也是比较大的，是可以进一步布局的。</w:t>
      </w:r>
    </w:p>
    <w:p>
      <w:pPr>
        <w:pStyle w:val="TranscriptBody"/>
        <w:spacing w:after="120" w:before="0" w:line="360" w:lineRule="exact"/>
        <w:ind w:firstLine="480"/>
      </w:pPr>
      <w:r>
        <w:rPr>
          <w:rFonts w:ascii="Calibri" w:hAnsi="Calibri" w:eastAsia="宋体" w:cs="宋体"/>
          <w:sz w:val="24"/>
          <w:szCs w:val="24"/>
          <w:color w:val="000000"/>
        </w:rPr>
        <w:t>那另外一块呢，是它那个在中医药领域里有一个自己的布局，它是一个中国蛮大的一个甾体药的基地。但这里面比较细分啊，一些相关的可以制药的中医药的一些原料，在当地也有所布局。</w:t>
      </w:r>
    </w:p>
    <w:p>
      <w:pPr>
        <w:pStyle w:val="TranscriptBody"/>
        <w:spacing w:after="120" w:before="0" w:line="360" w:lineRule="exact"/>
        <w:ind w:firstLine="480"/>
      </w:pPr>
      <w:r>
        <w:rPr>
          <w:rFonts w:ascii="Calibri" w:hAnsi="Calibri" w:eastAsia="宋体" w:cs="宋体"/>
          <w:sz w:val="24"/>
          <w:szCs w:val="24"/>
          <w:color w:val="000000"/>
        </w:rPr>
        <w:t>还有一块呢，是一个这个可能算不到很大的产业链，但是它当地产绿松石，而且是有全国70%的储量。</w:t>
      </w:r>
    </w:p>
    <w:p>
      <w:pPr>
        <w:pStyle w:val="TranscriptBody"/>
        <w:spacing w:after="120" w:before="0" w:line="360" w:lineRule="exact"/>
        <w:ind w:firstLine="480"/>
      </w:pPr>
      <w:r>
        <w:rPr>
          <w:rFonts w:ascii="Calibri" w:hAnsi="Calibri" w:eastAsia="宋体" w:cs="宋体"/>
          <w:sz w:val="24"/>
          <w:szCs w:val="24"/>
          <w:color w:val="000000"/>
        </w:rPr>
        <w:t>绿松石是干什么的？</w:t>
      </w:r>
    </w:p>
    <w:p>
      <w:pPr>
        <w:pStyle w:val="TranscriptBody"/>
        <w:spacing w:after="120" w:before="0" w:line="360" w:lineRule="exact"/>
        <w:ind w:firstLine="480"/>
      </w:pPr>
      <w:r>
        <w:rPr>
          <w:rFonts w:ascii="Calibri" w:hAnsi="Calibri" w:eastAsia="宋体" w:cs="宋体"/>
          <w:sz w:val="24"/>
          <w:szCs w:val="24"/>
          <w:color w:val="000000"/>
        </w:rPr>
        <w:t>绿松石是一种宝石类的、装饰品类的，就是它在比方说藏族的那种民族服饰里用得非常多。这个可能也是小众的矿产资源，可能也是他们当中的一种比较特色的产业吧。毕竟是小众矿石，没有成很大的产业气候。</w:t>
      </w:r>
    </w:p>
    <w:p>
      <w:pPr>
        <w:pStyle w:val="TranscriptBody"/>
        <w:spacing w:after="120" w:before="0" w:line="360" w:lineRule="exact"/>
        <w:ind w:firstLine="480"/>
      </w:pPr>
      <w:r>
        <w:rPr>
          <w:rFonts w:ascii="Calibri" w:hAnsi="Calibri" w:eastAsia="宋体" w:cs="宋体"/>
          <w:sz w:val="24"/>
          <w:szCs w:val="24"/>
          <w:color w:val="000000"/>
        </w:rPr>
        <w:t>那么另外就是这座城市现在大家也有很多的文旅产业，依托文旅把这个城市的名片进一步地打出去。</w:t>
      </w:r>
    </w:p>
    <w:p>
      <w:pPr>
        <w:pStyle w:val="TranscriptBody"/>
        <w:spacing w:after="120" w:before="0" w:line="360" w:lineRule="exact"/>
        <w:ind w:firstLine="480"/>
      </w:pPr>
      <w:r>
        <w:rPr>
          <w:rFonts w:ascii="Calibri" w:hAnsi="Calibri" w:eastAsia="宋体" w:cs="宋体"/>
          <w:sz w:val="24"/>
          <w:szCs w:val="24"/>
          <w:color w:val="000000"/>
        </w:rPr>
        <w:t>武当山。</w:t>
      </w:r>
    </w:p>
    <w:p>
      <w:pPr>
        <w:pStyle w:val="TranscriptBody"/>
        <w:spacing w:after="120" w:before="0" w:line="360" w:lineRule="exact"/>
        <w:ind w:firstLine="480"/>
      </w:pPr>
      <w:r>
        <w:rPr>
          <w:rFonts w:ascii="Calibri" w:hAnsi="Calibri" w:eastAsia="宋体" w:cs="宋体"/>
          <w:sz w:val="24"/>
          <w:szCs w:val="24"/>
          <w:color w:val="000000"/>
        </w:rPr>
        <w:t>它就在武当山上做文章。</w:t>
      </w:r>
    </w:p>
    <w:p>
      <w:pPr>
        <w:pStyle w:val="TranscriptBody"/>
        <w:spacing w:after="120" w:before="0" w:line="360" w:lineRule="exact"/>
        <w:ind w:firstLine="480"/>
      </w:pPr>
      <w:r>
        <w:rPr>
          <w:rFonts w:ascii="Calibri" w:hAnsi="Calibri" w:eastAsia="宋体" w:cs="宋体"/>
          <w:sz w:val="24"/>
          <w:szCs w:val="24"/>
          <w:color w:val="000000"/>
        </w:rPr>
        <w:t>举手问一下，它现在除了高铁，就是小的机场有吗？</w:t>
      </w:r>
    </w:p>
    <w:p>
      <w:pPr>
        <w:pStyle w:val="TranscriptBody"/>
        <w:spacing w:after="120" w:before="0" w:line="360" w:lineRule="exact"/>
        <w:ind w:firstLine="480"/>
      </w:pPr>
      <w:r>
        <w:rPr>
          <w:rFonts w:ascii="Calibri" w:hAnsi="Calibri" w:eastAsia="宋体" w:cs="宋体"/>
          <w:sz w:val="24"/>
          <w:szCs w:val="24"/>
          <w:color w:val="000000"/>
        </w:rPr>
        <w:t>它有自己的机场，而且机场还不是很小，这个机场比我去过的一些三四线城市相对要大一点，它大概有不到十个登机口。</w:t>
      </w:r>
    </w:p>
    <w:p>
      <w:pPr>
        <w:pStyle w:val="TranscriptBody"/>
        <w:spacing w:after="120" w:before="0" w:line="360" w:lineRule="exact"/>
        <w:ind w:firstLine="480"/>
      </w:pPr>
      <w:r>
        <w:rPr>
          <w:rFonts w:ascii="Calibri" w:hAnsi="Calibri" w:eastAsia="宋体" w:cs="宋体"/>
          <w:sz w:val="24"/>
          <w:szCs w:val="24"/>
          <w:color w:val="000000"/>
        </w:rPr>
        <w:t>所以它是有这个文旅的基础。</w:t>
      </w:r>
    </w:p>
    <w:p>
      <w:pPr>
        <w:pStyle w:val="TranscriptBody"/>
        <w:spacing w:after="120" w:before="0" w:line="360" w:lineRule="exact"/>
        <w:ind w:firstLine="480"/>
      </w:pPr>
      <w:r>
        <w:rPr>
          <w:rFonts w:ascii="Calibri" w:hAnsi="Calibri" w:eastAsia="宋体" w:cs="宋体"/>
          <w:sz w:val="24"/>
          <w:szCs w:val="24"/>
          <w:color w:val="000000"/>
        </w:rPr>
        <w:t>是，而且它这个机场就在武当山边上，还是挺方便的。然后会有个很重要的事情是，它今年正好在前几天开通了它到西安去的高铁。就是这是一个地理上的冷知识，它去西安只要一个小时出头，它距离西安的距离是比武汉要近的。</w:t>
      </w:r>
    </w:p>
    <w:p>
      <w:pPr>
        <w:pStyle w:val="TranscriptBody"/>
        <w:spacing w:after="120" w:before="0" w:line="360" w:lineRule="exact"/>
        <w:ind w:firstLine="480"/>
      </w:pPr>
      <w:r>
        <w:rPr>
          <w:rFonts w:ascii="Calibri" w:hAnsi="Calibri" w:eastAsia="宋体" w:cs="宋体"/>
          <w:sz w:val="24"/>
          <w:szCs w:val="24"/>
          <w:color w:val="000000"/>
        </w:rPr>
        <w:t>他们属于是鄂北吗？</w:t>
      </w:r>
    </w:p>
    <w:p>
      <w:pPr>
        <w:pStyle w:val="TranscriptBody"/>
        <w:spacing w:after="120" w:before="0" w:line="360" w:lineRule="exact"/>
        <w:ind w:firstLine="480"/>
      </w:pPr>
      <w:r>
        <w:rPr>
          <w:rFonts w:ascii="Calibri" w:hAnsi="Calibri" w:eastAsia="宋体" w:cs="宋体"/>
          <w:sz w:val="24"/>
          <w:szCs w:val="24"/>
          <w:color w:val="000000"/>
        </w:rPr>
        <w:t>鄂西北，就是它连出去就已经是汉中地区了，安康啊。</w:t>
      </w:r>
    </w:p>
    <w:p>
      <w:pPr>
        <w:pStyle w:val="TranscriptBody"/>
        <w:spacing w:after="120" w:before="0" w:line="360" w:lineRule="exact"/>
        <w:ind w:firstLine="480"/>
      </w:pPr>
      <w:r>
        <w:rPr>
          <w:rFonts w:ascii="Calibri" w:hAnsi="Calibri" w:eastAsia="宋体" w:cs="宋体"/>
          <w:sz w:val="24"/>
          <w:szCs w:val="24"/>
          <w:color w:val="000000"/>
        </w:rPr>
        <w:t>那就是很近。</w:t>
      </w:r>
    </w:p>
    <w:p>
      <w:pPr>
        <w:pStyle w:val="TranscriptBody"/>
        <w:spacing w:after="120" w:before="0" w:line="360" w:lineRule="exact"/>
        <w:ind w:firstLine="480"/>
      </w:pPr>
      <w:r>
        <w:rPr>
          <w:rFonts w:ascii="Calibri" w:hAnsi="Calibri" w:eastAsia="宋体" w:cs="宋体"/>
          <w:sz w:val="24"/>
          <w:szCs w:val="24"/>
          <w:color w:val="000000"/>
        </w:rPr>
        <w:t>就是很近，而且它这条高铁很短，其实只有200多公里，叫西十高铁。但是呢，这条高铁是中国八纵八横的大动……</w:t>
      </w:r>
    </w:p>
    <w:p>
      <w:pPr>
        <w:pStyle w:val="TranscriptBody"/>
        <w:spacing w:after="120" w:before="0" w:line="360" w:lineRule="exact"/>
        <w:ind w:firstLine="480"/>
      </w:pPr>
      <w:r>
        <w:rPr>
          <w:rFonts w:ascii="Calibri" w:hAnsi="Calibri" w:eastAsia="宋体" w:cs="宋体"/>
          <w:sz w:val="24"/>
          <w:szCs w:val="24"/>
          <w:color w:val="000000"/>
        </w:rPr>
        <w:t>就翻打这种老 IP 的概念。</w:t>
      </w:r>
    </w:p>
    <w:p>
      <w:pPr>
        <w:pStyle w:val="TranscriptBody"/>
        <w:spacing w:after="120" w:before="0" w:line="360" w:lineRule="exact"/>
        <w:ind w:firstLine="480"/>
      </w:pPr>
      <w:r>
        <w:rPr>
          <w:rFonts w:ascii="Calibri" w:hAnsi="Calibri" w:eastAsia="宋体" w:cs="宋体"/>
          <w:sz w:val="24"/>
          <w:szCs w:val="24"/>
          <w:color w:val="000000"/>
        </w:rPr>
        <w:t>对，但就整体上，就是它能够打通西北这条通路，对于它的客源地拓展，尤其他们会觉得湖北这个市场自己已经吃得差不多了，接下来可能要去走西安这样的大城市，成为他们重要的客源地。</w:t>
      </w:r>
    </w:p>
    <w:p>
      <w:pPr>
        <w:pStyle w:val="TranscriptBody"/>
        <w:spacing w:after="120" w:before="0" w:line="360" w:lineRule="exact"/>
        <w:ind w:firstLine="480"/>
      </w:pPr>
      <w:r>
        <w:rPr>
          <w:rFonts w:ascii="Calibri" w:hAnsi="Calibri" w:eastAsia="宋体" w:cs="宋体"/>
          <w:sz w:val="24"/>
          <w:szCs w:val="24"/>
          <w:color w:val="000000"/>
        </w:rPr>
        <w:t>这个我觉得很重要的一个补充，因为其实对于我们这种在沿海生活的人来说，对于中部腹地的城市和城市之间的物理距离，实际上是感知非常差的。但是我今年去了一趟西安以后，确实觉得西安是一个很有意思的地方，而且外溢效益非常的严重。</w:t>
      </w:r>
    </w:p>
    <w:p>
      <w:pPr>
        <w:pStyle w:val="TranscriptBody"/>
        <w:spacing w:after="120" w:before="0" w:line="360" w:lineRule="exact"/>
        <w:ind w:firstLine="480"/>
      </w:pPr>
      <w:r>
        <w:rPr>
          <w:rFonts w:ascii="Calibri" w:hAnsi="Calibri" w:eastAsia="宋体" w:cs="宋体"/>
          <w:sz w:val="24"/>
          <w:szCs w:val="24"/>
          <w:color w:val="000000"/>
        </w:rPr>
        <w:t>对，像你说的，就是你刚刚说的，它因为在山区里面，到武汉其实高铁要两个小时，但到西安只要是一个小时，这个实际上是一个我觉得非常重要的一个点。</w:t>
      </w:r>
    </w:p>
    <w:p>
      <w:pPr>
        <w:pStyle w:val="TranscriptBody"/>
        <w:spacing w:after="120" w:before="0" w:line="360" w:lineRule="exact"/>
        <w:ind w:firstLine="480"/>
      </w:pPr>
      <w:r>
        <w:rPr>
          <w:rFonts w:ascii="Calibri" w:hAnsi="Calibri" w:eastAsia="宋体" w:cs="宋体"/>
          <w:sz w:val="24"/>
          <w:szCs w:val="24"/>
          <w:color w:val="000000"/>
        </w:rPr>
        <w:t>这边我稍微打个补丁，就前面说远景给欧洲的车厂供的是混动车，这个也不太准确，它还是有纯电动车的供应的，因为它现在动力电池跟过去还是不太一样。你刚刚说了之后我查了一下，它在这边的只是布局，产能的布局还是蛮大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OK，打完这个补丁之后，其实我们今天关于这个十堰这座可以说是非典型、又非常特殊的一个中国汽车城的介绍，就差不多到这边。历史的部分的话，大家有可能不管在文献、在网上的文章都可以看到很多，但在现在的这个新的这个部分，其实我觉得是比较学到知识，也非常感谢今天从乐能够去看了一遭之后，能够带来这些信息。</w:t>
      </w:r>
    </w:p>
    <w:p>
      <w:pPr>
        <w:pStyle w:val="TranscriptBody"/>
        <w:spacing w:after="120" w:before="0" w:line="360" w:lineRule="exact"/>
        <w:ind w:firstLine="480"/>
      </w:pPr>
      <w:r>
        <w:rPr>
          <w:rFonts w:ascii="Calibri" w:hAnsi="Calibri" w:eastAsia="宋体" w:cs="宋体"/>
          <w:sz w:val="24"/>
          <w:szCs w:val="24"/>
          <w:color w:val="000000"/>
        </w:rPr>
        <w:t>好的，我接下来会走更多的城市，有意思的城市也都会拿出来和大家去做分享。</w:t>
      </w:r>
    </w:p>
    <w:p>
      <w:pPr>
        <w:pStyle w:val="TranscriptBody"/>
        <w:spacing w:after="120" w:before="0" w:line="360" w:lineRule="exact"/>
        <w:ind w:firstLine="480"/>
      </w:pPr>
      <w:r>
        <w:rPr>
          <w:rFonts w:ascii="Calibri" w:hAnsi="Calibri" w:eastAsia="宋体" w:cs="宋体"/>
          <w:sz w:val="24"/>
          <w:szCs w:val="24"/>
          <w:color w:val="000000"/>
        </w:rPr>
        <w:t>如果大家有就是类似的，或者说是觉得跟这个逻辑比较像的这些城市，也欢迎在评论区分享给我们。然后从乐你可以看看，给你点个赞。</w:t>
      </w:r>
    </w:p>
    <w:p>
      <w:pPr>
        <w:pStyle w:val="TranscriptBody"/>
        <w:spacing w:after="120" w:before="0" w:line="360" w:lineRule="exact"/>
        <w:ind w:firstLine="480"/>
      </w:pPr>
      <w:r>
        <w:rPr>
          <w:rFonts w:ascii="Calibri" w:hAnsi="Calibri" w:eastAsia="宋体" w:cs="宋体"/>
          <w:sz w:val="24"/>
          <w:szCs w:val="24"/>
          <w:color w:val="000000"/>
        </w:rPr>
        <w:t>好的，这就是构成了我今年下半年的出行计划，是吗？</w:t>
      </w:r>
    </w:p>
    <w:p>
      <w:pPr>
        <w:pStyle w:val="TranscriptBody"/>
        <w:spacing w:after="120" w:before="0" w:line="360" w:lineRule="exact"/>
        <w:ind w:firstLine="480"/>
      </w:pPr>
      <w:r>
        <w:rPr>
          <w:rFonts w:ascii="Calibri" w:hAnsi="Calibri" w:eastAsia="宋体" w:cs="宋体"/>
          <w:sz w:val="24"/>
          <w:szCs w:val="24"/>
          <w:color w:val="000000"/>
        </w:rPr>
        <w:t>好的，那非常感谢从乐给我们的分享。那这一期《城市就是这样》就到这边，拜拜。</w:t>
      </w:r>
    </w:p>
    <w:p>
      <w:pPr>
        <w:pStyle w:val="TranscriptBody"/>
        <w:spacing w:after="120" w:before="0" w:line="360" w:lineRule="exact"/>
        <w:ind w:firstLine="480"/>
      </w:pPr>
      <w:r>
        <w:rPr>
          <w:rFonts w:ascii="Calibri" w:hAnsi="Calibri" w:eastAsia="宋体" w:cs="宋体"/>
          <w:sz w:val="24"/>
          <w:szCs w:val="24"/>
          <w:color w:val="000000"/>
        </w:rPr>
        <w:t>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城市就是这样21｜ 十堰：一座因汽车而起、又不甘被汽车“抛下”的城市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城市就是这样21｜ 十堰：一座因汽车而起、又不甘被汽车“抛下”的城市</dc:title>
  <dc:subject/>
  <dc:creator/>
  <cp:keywords/>
  <dc:description/>
  <cp:lastModifiedBy/>
  <cp:revision>1</cp:revision>
  <dcterms:created xsi:type="dcterms:W3CDTF">2013-12-23T23:15:00Z</dcterms:created>
  <dcterms:modified xsi:type="dcterms:W3CDTF">2013-12-23T23:15:00Z</dcterms:modified>
  <cp:category/>
  <dc:identifier/>
</cp:coreProperties>
</file>