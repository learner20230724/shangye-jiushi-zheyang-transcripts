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番外 2024年，播客能赚钱了吗？</w:t>
      </w:r>
    </w:p>
    <w:p>
      <w:pPr>
        <w:pStyle w:val="TranscriptMeta"/>
        <w:spacing w:after="120" w:before="0" w:line="360" w:lineRule="exact"/>
        <w:ind w:firstLine="0"/>
      </w:pPr>
      <w:r>
        <w:rPr>
          <w:rFonts w:ascii="Calibri" w:hAnsi="Calibri" w:eastAsia="宋体" w:cs="宋体"/>
          <w:sz w:val="24"/>
          <w:szCs w:val="24"/>
          <w:color w:val="000000"/>
        </w:rPr>
        <w:t>原音视频时长：00:50:28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番外 | 2024年，播客能赚钱了吗？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大家好，我是肖文杰。这是一期番外节目。5月18日，我在北戴河阿那亚参加了由深夜谈谈主办的线下播客活动“声量，The Power of Voice”。当天的活动很简单，就是全天24小时，许多的播客主播，包括UP主、创作者等等，在阿那亚的各个场所里面对谈、录播客。</w:t>
      </w:r>
    </w:p>
    <w:p>
      <w:pPr>
        <w:pStyle w:val="TranscriptBody"/>
        <w:spacing w:after="120" w:before="0" w:line="360" w:lineRule="exact"/>
        <w:ind w:firstLine="480"/>
      </w:pPr>
      <w:r>
        <w:rPr>
          <w:rFonts w:ascii="Calibri" w:hAnsi="Calibri" w:eastAsia="宋体" w:cs="宋体"/>
          <w:sz w:val="24"/>
          <w:szCs w:val="24"/>
          <w:color w:val="000000"/>
        </w:rPr>
        <w:t>我自己也参与和聆听了好几场。今天这期番外节目，就是其中一场的录音。我与声动活泼的商业内容策划呢呢、万物生长FM的主播玉米，还有黑水公园的主播金花，一起聊了一个很多听友都关心的话题：2024年，播客更赚钱了吗？</w:t>
      </w:r>
    </w:p>
    <w:p>
      <w:pPr>
        <w:pStyle w:val="TranscriptBody"/>
        <w:spacing w:after="120" w:before="0" w:line="360" w:lineRule="exact"/>
        <w:ind w:firstLine="480"/>
      </w:pPr>
      <w:r>
        <w:rPr>
          <w:rFonts w:ascii="Calibri" w:hAnsi="Calibri" w:eastAsia="宋体" w:cs="宋体"/>
          <w:sz w:val="24"/>
          <w:szCs w:val="24"/>
          <w:color w:val="000000"/>
        </w:rPr>
        <w:t>那我们就开始了。因为这个话题是我发起的，我先自我介绍一下。我是那个播客万物生长的主播，我叫张宏亮，我在那个播客里叫玉米。然后，因为今天我发起这个话题之后，大家报名的全都是最顶流的播客们。要不然大家先给那个，也算是做个自我介绍、打个招呼，因为我们现场也有一些朋友。要不然从肖老师开始？</w:t>
      </w:r>
    </w:p>
    <w:p>
      <w:pPr>
        <w:pStyle w:val="TranscriptBody"/>
        <w:spacing w:after="120" w:before="0" w:line="360" w:lineRule="exact"/>
        <w:ind w:firstLine="480"/>
      </w:pPr>
      <w:r>
        <w:rPr>
          <w:rFonts w:ascii="Calibri" w:hAnsi="Calibri" w:eastAsia="宋体" w:cs="宋体"/>
          <w:sz w:val="24"/>
          <w:szCs w:val="24"/>
          <w:color w:val="000000"/>
        </w:rPr>
        <w:t>好的。哈喽，各位好，我叫肖文杰，然后是商业就是这样和边角聊两档节目的主播。</w:t>
      </w:r>
    </w:p>
    <w:p>
      <w:pPr>
        <w:pStyle w:val="TranscriptBody"/>
        <w:spacing w:after="120" w:before="0" w:line="360" w:lineRule="exact"/>
        <w:ind w:firstLine="480"/>
      </w:pPr>
      <w:r>
        <w:rPr>
          <w:rFonts w:ascii="Calibri" w:hAnsi="Calibri" w:eastAsia="宋体" w:cs="宋体"/>
          <w:sz w:val="24"/>
          <w:szCs w:val="24"/>
          <w:color w:val="000000"/>
        </w:rPr>
        <w:t>大家好，我是这个黑水公园的金花。</w:t>
      </w:r>
    </w:p>
    <w:p>
      <w:pPr>
        <w:pStyle w:val="TranscriptBody"/>
        <w:spacing w:after="120" w:before="0" w:line="360" w:lineRule="exact"/>
        <w:ind w:firstLine="480"/>
      </w:pPr>
      <w:r>
        <w:rPr>
          <w:rFonts w:ascii="Calibri" w:hAnsi="Calibri" w:eastAsia="宋体" w:cs="宋体"/>
          <w:sz w:val="24"/>
          <w:szCs w:val="24"/>
          <w:color w:val="000000"/>
        </w:rPr>
        <w:t>大家好，我是声动早咖啡的商业内容策划呢呢。</w:t>
      </w:r>
    </w:p>
    <w:p>
      <w:pPr>
        <w:pStyle w:val="TranscriptBody"/>
        <w:spacing w:after="120" w:before="0" w:line="360" w:lineRule="exact"/>
        <w:ind w:firstLine="480"/>
      </w:pPr>
      <w:r>
        <w:rPr>
          <w:rFonts w:ascii="Calibri" w:hAnsi="Calibri" w:eastAsia="宋体" w:cs="宋体"/>
          <w:sz w:val="24"/>
          <w:szCs w:val="24"/>
          <w:color w:val="000000"/>
        </w:rPr>
        <w:t>大家听到这三个播客名，不止三个，好几个，都知道这一档播客的，或者这一期的含金量。因为这期话题是我发起的，我就充当一个主持人的角色。虽然是主持人，但是也算是一个，刚才说，我说算一个笨拙的发问者。因为这期的话题叫：2024过去快一半了，播客发展得到底怎么样？或者说播客发展得怎么样了？</w:t>
      </w:r>
    </w:p>
    <w:p>
      <w:pPr>
        <w:pStyle w:val="TranscriptBody"/>
        <w:spacing w:after="120" w:before="0" w:line="360" w:lineRule="exact"/>
        <w:ind w:firstLine="480"/>
      </w:pPr>
      <w:r>
        <w:rPr>
          <w:rFonts w:ascii="Calibri" w:hAnsi="Calibri" w:eastAsia="宋体" w:cs="宋体"/>
          <w:sz w:val="24"/>
          <w:szCs w:val="24"/>
          <w:color w:val="000000"/>
        </w:rPr>
        <w:t>其实我问这个问题有点奇怪的原因，是因为感觉有一个预设，预设2024年播客会发展得很好那种感觉。但是已经到，也算是今天5月20号，快一半了，我就觉得，我觉得我们几个可以来分享一下各自的感受。但是，因为这个话题又比较大、比较散，它涉及的方面非常多。你比如说，可能是创作者的，可能是听众、听友们的，可能是什么品牌，或者说商业化方面的。我觉得我们这一期就聚焦在商业化这个事上，就是我们从创作者和商业化这个事上，我们来聊一聊。</w:t>
      </w:r>
    </w:p>
    <w:p>
      <w:pPr>
        <w:pStyle w:val="TranscriptBody"/>
        <w:spacing w:after="120" w:before="0" w:line="360" w:lineRule="exact"/>
        <w:ind w:firstLine="480"/>
      </w:pPr>
      <w:r>
        <w:rPr>
          <w:rFonts w:ascii="Calibri" w:hAnsi="Calibri" w:eastAsia="宋体" w:cs="宋体"/>
          <w:sz w:val="24"/>
          <w:szCs w:val="24"/>
          <w:color w:val="000000"/>
        </w:rPr>
        <w:t>要不然我们先这样吧，因为你们都做了很久，你像黑水公园也八九年了，然后像商业就是这样，然后声动活泼的下面的各个播客，也都是做的各个领域的这种顶流。我想问一问，你们觉得今年和往年有没有什么区别？就从创作者的角度和商业化的角度。</w:t>
      </w:r>
    </w:p>
    <w:p>
      <w:pPr>
        <w:pStyle w:val="TranscriptBody"/>
        <w:spacing w:after="120" w:before="0" w:line="360" w:lineRule="exact"/>
        <w:ind w:firstLine="480"/>
      </w:pPr>
      <w:r>
        <w:rPr>
          <w:rFonts w:ascii="Calibri" w:hAnsi="Calibri" w:eastAsia="宋体" w:cs="宋体"/>
          <w:sz w:val="24"/>
          <w:szCs w:val="24"/>
          <w:color w:val="000000"/>
        </w:rPr>
        <w:t>其实我们商业就是这样的商业化比较简单，基本上就是广告的形式。然后目前我们实现的合作，从前年到现在也基本都是定制类的，就是品牌找到我们，想要一期节目就讲他们品牌的事情。至于角度的话，什么再议，但是这期节目就是关于他们的，然后他们就付一笔钱给我们。开头的口播，30秒、一分钟那种形式，我们在接洽，但还没有实际落地的。</w:t>
      </w:r>
    </w:p>
    <w:p>
      <w:pPr>
        <w:pStyle w:val="TranscriptBody"/>
        <w:spacing w:after="120" w:before="0" w:line="360" w:lineRule="exact"/>
        <w:ind w:firstLine="480"/>
      </w:pPr>
      <w:r>
        <w:rPr>
          <w:rFonts w:ascii="Calibri" w:hAnsi="Calibri" w:eastAsia="宋体" w:cs="宋体"/>
          <w:sz w:val="24"/>
          <w:szCs w:val="24"/>
          <w:color w:val="000000"/>
        </w:rPr>
        <w:t>付费的节目也没有，然后帮别人制作的这个也还没有，就是实际落地的。所以说我们的这个营收的模式是非常简单的。如果一定说我们单个节目和之前两年的变化的话，这个说有点凡啊，但确实是总量比之前多一点。前两年我们一个是比较保守，另一个就是我们团队也不是非常擅长，或者说是没有完全摸清楚这个合作的流程。</w:t>
      </w:r>
    </w:p>
    <w:p>
      <w:pPr>
        <w:pStyle w:val="TranscriptBody"/>
        <w:spacing w:after="120" w:before="0" w:line="360" w:lineRule="exact"/>
        <w:ind w:firstLine="480"/>
      </w:pPr>
      <w:r>
        <w:rPr>
          <w:rFonts w:ascii="Calibri" w:hAnsi="Calibri" w:eastAsia="宋体" w:cs="宋体"/>
          <w:sz w:val="24"/>
          <w:szCs w:val="24"/>
          <w:color w:val="000000"/>
        </w:rPr>
        <w:t>今年我们会相对比较确定，比如说周期确定得比较明确，然后就是一期付费的节目和另一期，就是合作节目和另一期合作节目之间的间隔，我们会相对比较明确一点，有固定的一个时间，那么档期就相对来说比较稳定。这样的话，就和我们的经营同事相对来说比较好磨合了，然后今年就会相对多一点。</w:t>
      </w:r>
    </w:p>
    <w:p>
      <w:pPr>
        <w:pStyle w:val="TranscriptBody"/>
        <w:spacing w:after="120" w:before="0" w:line="360" w:lineRule="exact"/>
        <w:ind w:firstLine="480"/>
      </w:pPr>
      <w:r>
        <w:rPr>
          <w:rFonts w:ascii="Calibri" w:hAnsi="Calibri" w:eastAsia="宋体" w:cs="宋体"/>
          <w:sz w:val="24"/>
          <w:szCs w:val="24"/>
          <w:color w:val="000000"/>
        </w:rPr>
        <w:t>我有一个问题，我中间先插一下肖老师的一个问题。就是因为像你们是从媒体，然后完了之后来做播客，并且现在你们还属于第一财经，对吧？然后我其实挺想问一下，播客在你们的整个媒体版图中的，用一个词叫“生态位”。就在你们第一财经的，比如说你们像商业化这个事，是人家现在已经开始主动地来采买你播客这一个内容形式了，还是说它还是跟过去一样？比如说我还是，我有杂志，然后有播客，或者说我有什么杂志、短视频、播客，然后图文、微信号等等。就这样，现在有什么变化吗？</w:t>
      </w:r>
    </w:p>
    <w:p>
      <w:pPr>
        <w:pStyle w:val="TranscriptBody"/>
        <w:spacing w:after="120" w:before="0" w:line="360" w:lineRule="exact"/>
        <w:ind w:firstLine="480"/>
      </w:pPr>
      <w:r>
        <w:rPr>
          <w:rFonts w:ascii="Calibri" w:hAnsi="Calibri" w:eastAsia="宋体" w:cs="宋体"/>
          <w:sz w:val="24"/>
          <w:szCs w:val="24"/>
          <w:color w:val="000000"/>
        </w:rPr>
        <w:t>这个点我觉得其实你这个问题，就是在解答刚才我那个现象背后的原因，就是有这两个区别。一个就是前两年的时候，其实大多数情况下，我觉得这个首先要解释一下，因为我们属于第一财经，然后第一财经的经营的模式，就是各个渠道或者各个媒体形式的这个经营，是统在一个集中的部门的。</w:t>
      </w:r>
    </w:p>
    <w:p>
      <w:pPr>
        <w:pStyle w:val="TranscriptBody"/>
        <w:spacing w:after="120" w:before="0" w:line="360" w:lineRule="exact"/>
        <w:ind w:firstLine="480"/>
      </w:pPr>
      <w:r>
        <w:rPr>
          <w:rFonts w:ascii="Calibri" w:hAnsi="Calibri" w:eastAsia="宋体" w:cs="宋体"/>
          <w:sz w:val="24"/>
          <w:szCs w:val="24"/>
          <w:color w:val="000000"/>
        </w:rPr>
        <w:t>所以它就是，比如说有个品牌找过来，然后经营的同事会来判断，或者大家会来商量，就是你这个适合是杂志、电视，还是微信公众号，或者是APP等等的，是怎么样的形式，是软文还是硬广等等的。所以说它是对接各种平台的，那么播客是它当中的一个选项，然后又是一个很新的选项。</w:t>
      </w:r>
    </w:p>
    <w:p>
      <w:pPr>
        <w:pStyle w:val="TranscriptBody"/>
        <w:spacing w:after="120" w:before="0" w:line="360" w:lineRule="exact"/>
        <w:ind w:firstLine="480"/>
      </w:pPr>
      <w:r>
        <w:rPr>
          <w:rFonts w:ascii="Calibri" w:hAnsi="Calibri" w:eastAsia="宋体" w:cs="宋体"/>
          <w:sz w:val="24"/>
          <w:szCs w:val="24"/>
          <w:color w:val="000000"/>
        </w:rPr>
        <w:t>过去两年，我们内部还要开好多次的内部的培训会，就是告诉大家我们这个产品是个什么，然后你们应该把它相对来说适合卖给谁。今年至少有的经营的同事过来，不太会出现就是说，问我们你们这个东西是个什么样的形式，然后这个能不能接，这个没有了。他们基本上自己有个判断了，就等于内部有个教育的过程，今年会有点。</w:t>
      </w:r>
    </w:p>
    <w:p>
      <w:pPr>
        <w:pStyle w:val="TranscriptBody"/>
        <w:spacing w:after="120" w:before="0" w:line="360" w:lineRule="exact"/>
        <w:ind w:firstLine="480"/>
      </w:pPr>
      <w:r>
        <w:rPr>
          <w:rFonts w:ascii="Calibri" w:hAnsi="Calibri" w:eastAsia="宋体" w:cs="宋体"/>
          <w:sz w:val="24"/>
          <w:szCs w:val="24"/>
          <w:color w:val="000000"/>
        </w:rPr>
        <w:t>第二个点就是你刚才提到的，是直接找过来的，还是比如说一个品牌找到第一财经合作，然后它最后派到了播客，这两种都有。前两年的情况，就是一直都会有很多直接来问询我们的，但是找到节目，然后最后能够促成的这个效率不一定那么高。今年的话，我们相对这个会走通一点，所以也会有更多的合作。还有就是品牌找到第一财经的话，他们主动提及要做音频的也更多，所以这两点都有。</w:t>
      </w:r>
    </w:p>
    <w:p>
      <w:pPr>
        <w:pStyle w:val="TranscriptBody"/>
        <w:spacing w:after="120" w:before="0" w:line="360" w:lineRule="exact"/>
        <w:ind w:firstLine="480"/>
      </w:pPr>
      <w:r>
        <w:rPr>
          <w:rFonts w:ascii="Calibri" w:hAnsi="Calibri" w:eastAsia="宋体" w:cs="宋体"/>
          <w:sz w:val="24"/>
          <w:szCs w:val="24"/>
          <w:color w:val="000000"/>
        </w:rPr>
        <w:t>金花老师呢？</w:t>
      </w:r>
    </w:p>
    <w:p>
      <w:pPr>
        <w:pStyle w:val="TranscriptBody"/>
        <w:spacing w:after="120" w:before="0" w:line="360" w:lineRule="exact"/>
        <w:ind w:firstLine="480"/>
      </w:pPr>
      <w:r>
        <w:rPr>
          <w:rFonts w:ascii="Calibri" w:hAnsi="Calibri" w:eastAsia="宋体" w:cs="宋体"/>
          <w:sz w:val="24"/>
          <w:szCs w:val="24"/>
          <w:color w:val="000000"/>
        </w:rPr>
        <w:t>我们觉得到今年还好吧，就是如果你说从挣钱的角度上讲。但我们的原因其实跟是不是今年，我觉得没什么太大关系，是因为我们去年的跟某平台的付费节目的合约到期了。因为之前，对，因为之前是受一些影响，就是我们节目可能，因为我觉得商业化肯定会对节目本身造成一定影响，这个是毫无疑问的。因为像我们的核心的，其实我们节目早期可能量还比较好。</w:t>
      </w:r>
    </w:p>
    <w:p>
      <w:pPr>
        <w:pStyle w:val="TranscriptBody"/>
        <w:spacing w:after="120" w:before="0" w:line="360" w:lineRule="exact"/>
        <w:ind w:firstLine="480"/>
      </w:pPr>
      <w:r>
        <w:rPr>
          <w:rFonts w:ascii="Calibri" w:hAnsi="Calibri" w:eastAsia="宋体" w:cs="宋体"/>
          <w:sz w:val="24"/>
          <w:szCs w:val="24"/>
          <w:color w:val="000000"/>
        </w:rPr>
        <w:t>后来，反正我个人会这么认为，是受付费节目的影响，我们的量的增长就开始出现了一定的困境。但是我们由于普通人没工作了，只能吃饭。因为我其实一直特别希望有人给我们的付费节目冠名，然后我可以去做一批高质量的节目，然后可以去免费地传播，然后去冠名，我觉得会效果更好。但是大家都看不太上。</w:t>
      </w:r>
    </w:p>
    <w:p>
      <w:pPr>
        <w:pStyle w:val="TranscriptBody"/>
        <w:spacing w:after="120" w:before="0" w:line="360" w:lineRule="exact"/>
        <w:ind w:firstLine="480"/>
      </w:pPr>
      <w:r>
        <w:rPr>
          <w:rFonts w:ascii="Calibri" w:hAnsi="Calibri" w:eastAsia="宋体" w:cs="宋体"/>
          <w:sz w:val="24"/>
          <w:szCs w:val="24"/>
          <w:color w:val="000000"/>
        </w:rPr>
        <w:t>大家暂时，我觉得这个客户还不觉得这个东西的价值很高，但实际上我们做过一些测试，是很高的。比如我们接到一些广告，我们会在付费的时间点去放一期免费节目，然后告诉大家这期是哪个品牌，品牌替大家买单。其实大家对这个品牌还是感知比较好的，但是大家好像没有，至少在商家那边，还没有形成一个说我集中采购多少期的这种感觉。</w:t>
      </w:r>
    </w:p>
    <w:p>
      <w:pPr>
        <w:pStyle w:val="TranscriptBody"/>
        <w:spacing w:after="120" w:before="0" w:line="360" w:lineRule="exact"/>
        <w:ind w:firstLine="480"/>
      </w:pPr>
      <w:r>
        <w:rPr>
          <w:rFonts w:ascii="Calibri" w:hAnsi="Calibri" w:eastAsia="宋体" w:cs="宋体"/>
          <w:sz w:val="24"/>
          <w:szCs w:val="24"/>
          <w:color w:val="000000"/>
        </w:rPr>
        <w:t>大家还是更愿意投一期一期的这么一个广告效果，或者说定制也好，或者说广告植入也好，还不太愿意冠名。所以就导致我们的付费节目质量比较好，但是传播力度会变低。所以我们一周双更的情况下，其实传播效果会比我们没做商业化之前会弱一点。当然了，带来的好处就是挣钱。</w:t>
      </w:r>
    </w:p>
    <w:p>
      <w:pPr>
        <w:pStyle w:val="TranscriptBody"/>
        <w:spacing w:after="120" w:before="0" w:line="360" w:lineRule="exact"/>
        <w:ind w:firstLine="480"/>
      </w:pPr>
      <w:r>
        <w:rPr>
          <w:rFonts w:ascii="Calibri" w:hAnsi="Calibri" w:eastAsia="宋体" w:cs="宋体"/>
          <w:sz w:val="24"/>
          <w:szCs w:val="24"/>
          <w:color w:val="000000"/>
        </w:rPr>
        <w:t>您做付费节目，现在因为我也听过您的节目，您大概从什么时候开始做付费？</w:t>
      </w:r>
    </w:p>
    <w:p>
      <w:pPr>
        <w:pStyle w:val="TranscriptBody"/>
        <w:spacing w:after="120" w:before="0" w:line="360" w:lineRule="exact"/>
        <w:ind w:firstLine="480"/>
      </w:pPr>
      <w:r>
        <w:rPr>
          <w:rFonts w:ascii="Calibri" w:hAnsi="Calibri" w:eastAsia="宋体" w:cs="宋体"/>
          <w:sz w:val="24"/>
          <w:szCs w:val="24"/>
          <w:color w:val="000000"/>
        </w:rPr>
        <w:t>从疫情吧，疫情的第一年，20年，四年了吧，应该四年了。然后一周一更付费节目，就是这个量还是比较大的。然后等于我们是有这种核心用户群，会愿意为这个去……因为付费节目其实跟很多人聊过，我们不太建议去做成那种收割型的，就说什么你来补票什么的，因为大家补一回票、两回票也就结束了。</w:t>
      </w:r>
    </w:p>
    <w:p>
      <w:pPr>
        <w:pStyle w:val="TranscriptBody"/>
        <w:spacing w:after="120" w:before="0" w:line="360" w:lineRule="exact"/>
        <w:ind w:firstLine="480"/>
      </w:pPr>
      <w:r>
        <w:rPr>
          <w:rFonts w:ascii="Calibri" w:hAnsi="Calibri" w:eastAsia="宋体" w:cs="宋体"/>
          <w:sz w:val="24"/>
          <w:szCs w:val="24"/>
          <w:color w:val="000000"/>
        </w:rPr>
        <w:t>然后或者说是，我们也不太，就我们自己自身的一些创作能力，或者说的工作强度来说，也不太愿意会做成说，把我们免费做成付费。咱毕竟不是这种专家名人，我觉得人家没有……量一定会有限。所以我必须得让它的新用户得有进口，所以免费节目没停，就只能增加自己的更新量。然后在一周双更的情况下，现在付费的效果也慢慢摸到了一些窍门，大家会喜欢听什么。</w:t>
      </w:r>
    </w:p>
    <w:p>
      <w:pPr>
        <w:pStyle w:val="TranscriptBody"/>
        <w:spacing w:after="120" w:before="0" w:line="360" w:lineRule="exact"/>
        <w:ind w:firstLine="480"/>
      </w:pPr>
      <w:r>
        <w:rPr>
          <w:rFonts w:ascii="Calibri" w:hAnsi="Calibri" w:eastAsia="宋体" w:cs="宋体"/>
          <w:sz w:val="24"/>
          <w:szCs w:val="24"/>
          <w:color w:val="000000"/>
        </w:rPr>
        <w:t>因为我们付费节目做得也很有意思，我们不是整季卖。原因也很简单，好多人问过，就说你整季卖一定会效果更好。我说确实是，但是我们可能是打不过自己的人性。如果整季卖，人会怠懈。你整季卖，你比如卖100块钱、200块钱，你卖一年、卖两年，第一个月收入几百万，挺高兴，第二个月50万，第三个月10万，第四个月5万，就是你干到第六个月，你就没心情干了。这会儿你再回头一看，我还得干两年呢。</w:t>
      </w:r>
    </w:p>
    <w:p>
      <w:pPr>
        <w:pStyle w:val="TranscriptBody"/>
        <w:spacing w:after="120" w:before="0" w:line="360" w:lineRule="exact"/>
        <w:ind w:firstLine="480"/>
      </w:pPr>
      <w:r>
        <w:rPr>
          <w:rFonts w:ascii="Calibri" w:hAnsi="Calibri" w:eastAsia="宋体" w:cs="宋体"/>
          <w:sz w:val="24"/>
          <w:szCs w:val="24"/>
          <w:color w:val="000000"/>
        </w:rPr>
        <w:t>就是这个钱，我不能让我自己提前挣着。从商业角度讲，一定是提前挣着好，所以我觉得就是说，作为一个商业机构，应该是卖大专辑。当然作为我们这种普通人，这个自律力比较差的人，如果我提前挣着了，我后头可能就摸鱼了。</w:t>
      </w:r>
    </w:p>
    <w:p>
      <w:pPr>
        <w:pStyle w:val="TranscriptBody"/>
        <w:spacing w:after="120" w:before="0" w:line="360" w:lineRule="exact"/>
        <w:ind w:firstLine="480"/>
      </w:pPr>
      <w:r>
        <w:rPr>
          <w:rFonts w:ascii="Calibri" w:hAnsi="Calibri" w:eastAsia="宋体" w:cs="宋体"/>
          <w:sz w:val="24"/>
          <w:szCs w:val="24"/>
          <w:color w:val="000000"/>
        </w:rPr>
        <w:t>给自己一个鞭策。</w:t>
      </w:r>
    </w:p>
    <w:p>
      <w:pPr>
        <w:pStyle w:val="TranscriptBody"/>
        <w:spacing w:after="120" w:before="0" w:line="360" w:lineRule="exact"/>
        <w:ind w:firstLine="480"/>
      </w:pPr>
      <w:r>
        <w:rPr>
          <w:rFonts w:ascii="Calibri" w:hAnsi="Calibri" w:eastAsia="宋体" w:cs="宋体"/>
          <w:sz w:val="24"/>
          <w:szCs w:val="24"/>
          <w:color w:val="000000"/>
        </w:rPr>
        <w:t>而且这个就会导致一个比较有意思的结果，我们现在特别像美剧。我们会开一个系列，这个系列如果卖得不好，就砍掉。</w:t>
      </w:r>
    </w:p>
    <w:p>
      <w:pPr>
        <w:pStyle w:val="TranscriptBody"/>
        <w:spacing w:after="120" w:before="0" w:line="360" w:lineRule="exact"/>
        <w:ind w:firstLine="480"/>
      </w:pPr>
      <w:r>
        <w:rPr>
          <w:rFonts w:ascii="Calibri" w:hAnsi="Calibri" w:eastAsia="宋体" w:cs="宋体"/>
          <w:sz w:val="24"/>
          <w:szCs w:val="24"/>
          <w:color w:val="000000"/>
        </w:rPr>
        <w:t>就砍掉。</w:t>
      </w:r>
    </w:p>
    <w:p>
      <w:pPr>
        <w:pStyle w:val="TranscriptBody"/>
        <w:spacing w:after="120" w:before="0" w:line="360" w:lineRule="exact"/>
        <w:ind w:firstLine="480"/>
      </w:pPr>
      <w:r>
        <w:rPr>
          <w:rFonts w:ascii="Calibri" w:hAnsi="Calibri" w:eastAsia="宋体" w:cs="宋体"/>
          <w:sz w:val="24"/>
          <w:szCs w:val="24"/>
          <w:color w:val="000000"/>
        </w:rPr>
        <w:t>这系列我们就不讲了。然后比如说我们做过一些自然界小动物的，虽然很多人也评论说非常喜欢小昆虫的生殖，但是那个明显销量就是特别次，我们这个系列，你再喜欢，我们可能也没法再做了。</w:t>
      </w:r>
    </w:p>
    <w:p>
      <w:pPr>
        <w:pStyle w:val="TranscriptBody"/>
        <w:spacing w:after="120" w:before="0" w:line="360" w:lineRule="exact"/>
        <w:ind w:firstLine="480"/>
      </w:pPr>
      <w:r>
        <w:rPr>
          <w:rFonts w:ascii="Calibri" w:hAnsi="Calibri" w:eastAsia="宋体" w:cs="宋体"/>
          <w:sz w:val="24"/>
          <w:szCs w:val="24"/>
          <w:color w:val="000000"/>
        </w:rPr>
        <w:t>当然这个也有一种情况，就是比如这个月前两期节目卖挺好，后边我们就开始献礼，我们就做一些明知没量但自己感兴趣的。其实我们的最大矛盾点就在于这，就是我个人是希望做的所有节目都是免费的，让大家听到我们喜欢的东西。但是你为了去挣钱养活自己，一定会受一定损失，所以这个是个困扰。所以我经常建议一些大家不缺钱的情况下，这个个人做的话……</w:t>
      </w:r>
    </w:p>
    <w:p>
      <w:pPr>
        <w:pStyle w:val="TranscriptBody"/>
        <w:spacing w:after="120" w:before="0" w:line="360" w:lineRule="exact"/>
        <w:ind w:firstLine="480"/>
      </w:pPr>
      <w:r>
        <w:rPr>
          <w:rFonts w:ascii="Calibri" w:hAnsi="Calibri" w:eastAsia="宋体" w:cs="宋体"/>
          <w:sz w:val="24"/>
          <w:szCs w:val="24"/>
          <w:color w:val="000000"/>
        </w:rPr>
        <w:t>大家会认为播客卖不出去，不是专家、不是机构、不是老师，所以不让卖。所以当时只有一些这种讲鬼故事的平台跟我们签约了。对，人家那边比较开放，我觉得比较好，就是真的是解救了我们这个没工作的人，没辙。但是就是签的约比较死，那个节目不能往别的地方放，所以它的那个销量一定受影响。我们其实是从去年5月份开始，那个合约结束了，然后我们就全平台地去发付费节目，就是现在赚的可以让我们这个生活还可以了，对。</w:t>
      </w:r>
    </w:p>
    <w:p>
      <w:pPr>
        <w:pStyle w:val="TranscriptBody"/>
        <w:spacing w:after="120" w:before="0" w:line="360" w:lineRule="exact"/>
        <w:ind w:firstLine="480"/>
      </w:pPr>
      <w:r>
        <w:rPr>
          <w:rFonts w:ascii="Calibri" w:hAnsi="Calibri" w:eastAsia="宋体" w:cs="宋体"/>
          <w:sz w:val="24"/>
          <w:szCs w:val="24"/>
          <w:color w:val="000000"/>
        </w:rPr>
        <w:t>所以我们就是会差不多到一定程度，就不想一个月挣更多的，因为是一个纯个人的行为，不像机构。所以可能这个个人可以多参考一些，因为好好考虑到你希望让节目活的时间更长。因为我们可能未来也不会有工作了，就是这辈子可能，这辈子可能要指着这个节目来生活了，就细水长流。反正都是各种困扰，因为有时候会有些节目，我说留着就不讲了，反正我看讲科幻的也不多，结果发现现在大家都开始讲了，我有些压力。就是我讲不讲，我搁免费、搁付费，就会成为一个困扰。但是整体上的收入，付费是稳定了。</w:t>
      </w:r>
    </w:p>
    <w:p>
      <w:pPr>
        <w:pStyle w:val="TranscriptBody"/>
        <w:spacing w:after="120" w:before="0" w:line="360" w:lineRule="exact"/>
        <w:ind w:firstLine="480"/>
      </w:pPr>
      <w:r>
        <w:rPr>
          <w:rFonts w:ascii="Calibri" w:hAnsi="Calibri" w:eastAsia="宋体" w:cs="宋体"/>
          <w:sz w:val="24"/>
          <w:szCs w:val="24"/>
          <w:color w:val="000000"/>
        </w:rPr>
        <w:t>免费广告节目也会接一些，广告节目也会接一些，也有一些广告节目的困扰。比如说一些影视的合作，你夸它不夸它，很尴尬。相对好一点的，现在演出宣发也不逼着你猛夸，反正就是提到了一些上映的信息点就OK。然后有一些，今年我们有一个比较好的是，可以分享一下，我们的复购。现在广告商的复购开始出现，比如乐高，我们去年接了一个乐高，然后是在《洛基》电视剧上的时候，接了一个复仇者联盟大厦的乐高玩具，单价还挺高的，能卖到四五千块钱。后来他们说效果不错。</w:t>
      </w:r>
    </w:p>
    <w:p>
      <w:pPr>
        <w:pStyle w:val="TranscriptBody"/>
        <w:spacing w:after="120" w:before="0" w:line="360" w:lineRule="exact"/>
        <w:ind w:firstLine="480"/>
      </w:pPr>
      <w:r>
        <w:rPr>
          <w:rFonts w:ascii="Calibri" w:hAnsi="Calibri" w:eastAsia="宋体" w:cs="宋体"/>
          <w:sz w:val="24"/>
          <w:szCs w:val="24"/>
          <w:color w:val="000000"/>
        </w:rPr>
        <w:t>当然了，乐高是这样，客户分两种，一种是要我做完广告，我得把广告钱挣出来的，还有一种是纯品牌，我不考虑我给你投多少钱，我要的就是一个声量。所以像乐高这种大品牌的，很多就是看声量，就是看契合度。因为我们的听众可能喜欢漫威的比较多，然后口碑契合度比较高，它也没有去留什么购买链接什么的，全都没留，所以它根本也没地儿监控这个东西到底是不是值。它觉得品牌口碑打出去就可以了。</w:t>
      </w:r>
    </w:p>
    <w:p>
      <w:pPr>
        <w:pStyle w:val="TranscriptBody"/>
        <w:spacing w:after="120" w:before="0" w:line="360" w:lineRule="exact"/>
        <w:ind w:firstLine="480"/>
      </w:pPr>
      <w:r>
        <w:rPr>
          <w:rFonts w:ascii="Calibri" w:hAnsi="Calibri" w:eastAsia="宋体" w:cs="宋体"/>
          <w:sz w:val="24"/>
          <w:szCs w:val="24"/>
          <w:color w:val="000000"/>
        </w:rPr>
        <w:t>所以后来今年复购了，在《沙丘》这个电影上映的时候，复购了一个《沙丘》的直升飞机，《沙丘》的一个直升飞机的玩具。然后还有，去年我们还有那种类似于带货性质的一个枕头，然后今年，现在节目还没上呢，但已经开始签合同了，也开始复购了。像是按摩仪，然后还有像今年接过的什么拼多多的一些百亿补贴的广告，他们也后来也在谈复购。</w:t>
      </w:r>
    </w:p>
    <w:p>
      <w:pPr>
        <w:pStyle w:val="TranscriptBody"/>
        <w:spacing w:after="120" w:before="0" w:line="360" w:lineRule="exact"/>
        <w:ind w:firstLine="480"/>
      </w:pPr>
      <w:r>
        <w:rPr>
          <w:rFonts w:ascii="Calibri" w:hAnsi="Calibri" w:eastAsia="宋体" w:cs="宋体"/>
          <w:sz w:val="24"/>
          <w:szCs w:val="24"/>
          <w:color w:val="000000"/>
        </w:rPr>
        <w:t>所以我觉得比较有意思的现象，就是我们的复购还可以，就客户买了单之后比较认可。我觉得可能有一个原因，就是我们全平台的量还好，就有时候单平台看，可能我们的量没有那么大，尤其一些热门平台，我们的可能排名不高。但是我们在一些原有的老平台上边积攒的量，它实际也是一个真实的购买力。所以我们那些广告做完之后都是全平台发的，他们最后的那个购买力，或者说是口碑的力量，是能够让客户继续买单的。</w:t>
      </w:r>
    </w:p>
    <w:p>
      <w:pPr>
        <w:pStyle w:val="TranscriptBody"/>
        <w:spacing w:after="120" w:before="0" w:line="360" w:lineRule="exact"/>
        <w:ind w:firstLine="480"/>
      </w:pPr>
      <w:r>
        <w:rPr>
          <w:rFonts w:ascii="Calibri" w:hAnsi="Calibri" w:eastAsia="宋体" w:cs="宋体"/>
          <w:sz w:val="24"/>
          <w:szCs w:val="24"/>
          <w:color w:val="000000"/>
        </w:rPr>
        <w:t>那你刚刚讲到的那几个复购的，它都是口播，是吗？</w:t>
      </w:r>
    </w:p>
    <w:p>
      <w:pPr>
        <w:pStyle w:val="TranscriptBody"/>
        <w:spacing w:after="120" w:before="0" w:line="360" w:lineRule="exact"/>
        <w:ind w:firstLine="480"/>
      </w:pPr>
      <w:r>
        <w:rPr>
          <w:rFonts w:ascii="Calibri" w:hAnsi="Calibri" w:eastAsia="宋体" w:cs="宋体"/>
          <w:sz w:val="24"/>
          <w:szCs w:val="24"/>
          <w:color w:val="000000"/>
        </w:rPr>
        <w:t>对，口播。我们也没有视频，也没有其他任何配套。</w:t>
      </w:r>
    </w:p>
    <w:p>
      <w:pPr>
        <w:pStyle w:val="TranscriptBody"/>
        <w:spacing w:after="120" w:before="0" w:line="360" w:lineRule="exact"/>
        <w:ind w:firstLine="480"/>
      </w:pPr>
      <w:r>
        <w:rPr>
          <w:rFonts w:ascii="Calibri" w:hAnsi="Calibri" w:eastAsia="宋体" w:cs="宋体"/>
          <w:sz w:val="24"/>
          <w:szCs w:val="24"/>
          <w:color w:val="000000"/>
        </w:rPr>
        <w:t>它就是一个一两分钟的这种？</w:t>
      </w:r>
    </w:p>
    <w:p>
      <w:pPr>
        <w:pStyle w:val="TranscriptBody"/>
        <w:spacing w:after="120" w:before="0" w:line="360" w:lineRule="exact"/>
        <w:ind w:firstLine="480"/>
      </w:pPr>
      <w:r>
        <w:rPr>
          <w:rFonts w:ascii="Calibri" w:hAnsi="Calibri" w:eastAsia="宋体" w:cs="宋体"/>
          <w:sz w:val="24"/>
          <w:szCs w:val="24"/>
          <w:color w:val="000000"/>
        </w:rPr>
        <w:t>类型不一样，我们价格会不一样。比如说漫威的乐高，对于这个，这个漫威世界的影响，所以大家多么地会喜爱这个产品，所以那个会比较多。当然像复购《沙丘》的时候，就价格就比较便宜，因为它只需要你前头插一段这个飞机的东西。因为这飞机只在第一部出现，我们实际讲第二部，对，所以会有一个区分。</w:t>
      </w:r>
    </w:p>
    <w:p>
      <w:pPr>
        <w:pStyle w:val="TranscriptBody"/>
        <w:spacing w:after="120" w:before="0" w:line="360" w:lineRule="exact"/>
        <w:ind w:firstLine="480"/>
      </w:pPr>
      <w:r>
        <w:rPr>
          <w:rFonts w:ascii="Calibri" w:hAnsi="Calibri" w:eastAsia="宋体" w:cs="宋体"/>
          <w:sz w:val="24"/>
          <w:szCs w:val="24"/>
          <w:color w:val="000000"/>
        </w:rPr>
        <w:t>但这期节目是他让你做的，还是你本来就想做？</w:t>
      </w:r>
    </w:p>
    <w:p>
      <w:pPr>
        <w:pStyle w:val="TranscriptBody"/>
        <w:spacing w:after="120" w:before="0" w:line="360" w:lineRule="exact"/>
        <w:ind w:firstLine="480"/>
      </w:pPr>
      <w:r>
        <w:rPr>
          <w:rFonts w:ascii="Calibri" w:hAnsi="Calibri" w:eastAsia="宋体" w:cs="宋体"/>
          <w:sz w:val="24"/>
          <w:szCs w:val="24"/>
          <w:color w:val="000000"/>
        </w:rPr>
        <w:t>本来就想做，然后他正好得知了这个讯息。对，其实也不算得知吧，就是他知道，他也知道。我觉得现在这种广告商比较好，就是他对我们的节目比较了解，他知道你们什么节点一定会出、一定会做。他会问你，是不是你们要做这个《沙丘》了？是不是要做？我们就配合。后来就是甚至没有活的时候也会聊，说你们哥斯拉有没有产品？哥斯拉就没有了，我们再看下半年有什么电影能合作。对，这种复购的，我觉得可能是今年的一个特殊的。就是往年，其实往年也有复购，当然不太多吧，因为那几年就是投入情况嘛。</w:t>
      </w:r>
    </w:p>
    <w:p>
      <w:pPr>
        <w:pStyle w:val="TranscriptBody"/>
        <w:spacing w:after="120" w:before="0" w:line="360" w:lineRule="exact"/>
        <w:ind w:firstLine="480"/>
      </w:pPr>
      <w:r>
        <w:rPr>
          <w:rFonts w:ascii="Calibri" w:hAnsi="Calibri" w:eastAsia="宋体" w:cs="宋体"/>
          <w:sz w:val="24"/>
          <w:szCs w:val="24"/>
          <w:color w:val="000000"/>
        </w:rPr>
        <w:t>因为那个金花老师刚才说，你们那个付费节目在找那个赞助商这个事，因为你们有好几个主播嘛，你们是有人主要来负责？</w:t>
      </w:r>
    </w:p>
    <w:p>
      <w:pPr>
        <w:pStyle w:val="TranscriptBody"/>
        <w:spacing w:after="120" w:before="0" w:line="360" w:lineRule="exact"/>
        <w:ind w:firstLine="480"/>
      </w:pPr>
      <w:r>
        <w:rPr>
          <w:rFonts w:ascii="Calibri" w:hAnsi="Calibri" w:eastAsia="宋体" w:cs="宋体"/>
          <w:sz w:val="24"/>
          <w:szCs w:val="24"/>
          <w:color w:val="000000"/>
        </w:rPr>
        <w:t>没有，我们核心就俩主播，我们核心工作只有两个人。然后剩下的是我弟弟、我弟弟的朋友，就像我俩弟弟，有时候会过来客串一下，他们俩现在自己也做了一个节目。所以我们确实，因为运营成本非常低，就是两个人的生活费、两个人的工资。然后我们不是挂靠到，投靠到了不合公社，自己雇了一个领导，然后他给我们开工资。我们这样的话，会计什么的这些账全都省了。老袁刚过来，他中间就是收一些钱。我们不太想往特大了做。</w:t>
      </w:r>
    </w:p>
    <w:p>
      <w:pPr>
        <w:pStyle w:val="TranscriptBody"/>
        <w:spacing w:after="120" w:before="0" w:line="360" w:lineRule="exact"/>
        <w:ind w:firstLine="480"/>
      </w:pPr>
      <w:r>
        <w:rPr>
          <w:rFonts w:ascii="Calibri" w:hAnsi="Calibri" w:eastAsia="宋体" w:cs="宋体"/>
          <w:sz w:val="24"/>
          <w:szCs w:val="24"/>
          <w:color w:val="000000"/>
        </w:rPr>
        <w:t>因为原因很简单，我们俩都有孩子，我们的可能家里边，包括我们俩的媳妇，都是上班挺挣钱的，我们俩挣不过她们俩，我们就只能沦落在家里边照顾孩子，想挣点零花钱。</w:t>
      </w:r>
    </w:p>
    <w:p>
      <w:pPr>
        <w:pStyle w:val="TranscriptBody"/>
        <w:spacing w:after="120" w:before="0" w:line="360" w:lineRule="exact"/>
        <w:ind w:firstLine="480"/>
      </w:pPr>
      <w:r>
        <w:rPr>
          <w:rFonts w:ascii="Calibri" w:hAnsi="Calibri" w:eastAsia="宋体" w:cs="宋体"/>
          <w:sz w:val="24"/>
          <w:szCs w:val="24"/>
          <w:color w:val="000000"/>
        </w:rPr>
        <w:t>金花老师刚从那边聊内卷过来。</w:t>
      </w:r>
    </w:p>
    <w:p>
      <w:pPr>
        <w:pStyle w:val="TranscriptBody"/>
        <w:spacing w:after="120" w:before="0" w:line="360" w:lineRule="exact"/>
        <w:ind w:firstLine="480"/>
      </w:pPr>
      <w:r>
        <w:rPr>
          <w:rFonts w:ascii="Calibri" w:hAnsi="Calibri" w:eastAsia="宋体" w:cs="宋体"/>
          <w:sz w:val="24"/>
          <w:szCs w:val="24"/>
          <w:color w:val="000000"/>
        </w:rPr>
        <w:t>卷不动了，让公司给开了。</w:t>
      </w:r>
    </w:p>
    <w:p>
      <w:pPr>
        <w:pStyle w:val="TranscriptBody"/>
        <w:spacing w:after="120" w:before="0" w:line="360" w:lineRule="exact"/>
        <w:ind w:firstLine="480"/>
      </w:pPr>
      <w:r>
        <w:rPr>
          <w:rFonts w:ascii="Calibri" w:hAnsi="Calibri" w:eastAsia="宋体" w:cs="宋体"/>
          <w:sz w:val="24"/>
          <w:szCs w:val="24"/>
          <w:color w:val="000000"/>
        </w:rPr>
        <w:t>那么呢呢，你们声动活泼，就是今年跟过去几年的这个变化，就是有关这个刚才说的。</w:t>
      </w:r>
    </w:p>
    <w:p>
      <w:pPr>
        <w:pStyle w:val="TranscriptBody"/>
        <w:spacing w:after="120" w:before="0" w:line="360" w:lineRule="exact"/>
        <w:ind w:firstLine="480"/>
      </w:pPr>
      <w:r>
        <w:rPr>
          <w:rFonts w:ascii="Calibri" w:hAnsi="Calibri" w:eastAsia="宋体" w:cs="宋体"/>
          <w:sz w:val="24"/>
          <w:szCs w:val="24"/>
          <w:color w:val="000000"/>
        </w:rPr>
        <w:t>对，我觉得我没有立场去聊这个事，因为其实我加入声动活泼到现在为止还没有满一年，我是去年6月底才加入的。然后当时加入的时候，就觉得我自己喜欢听播客嘛，就觉得播客应该蛮舒服的，这个行业。所以我是奔着逃离内卷和躺平过来的。但是呢，来了以后到第三季度、第四季度，我在想，这个忙得有点过分了吧，我是来给自己找活干的吗？</w:t>
      </w:r>
    </w:p>
    <w:p>
      <w:pPr>
        <w:pStyle w:val="TranscriptBody"/>
        <w:spacing w:after="120" w:before="0" w:line="360" w:lineRule="exact"/>
        <w:ind w:firstLine="480"/>
      </w:pPr>
      <w:r>
        <w:rPr>
          <w:rFonts w:ascii="Calibri" w:hAnsi="Calibri" w:eastAsia="宋体" w:cs="宋体"/>
          <w:sz w:val="24"/>
          <w:szCs w:val="24"/>
          <w:color w:val="000000"/>
        </w:rPr>
        <w:t>就是像您说的，我本来以为这个行业没有特别多的商业化，然后没有特别多的广告。结果等到我来到声动活泼了以后，我发现，不是啊，这个跟想象中都不太一样，忙得要忙死了呀，怎么播客突然间变得生意这么好？跟我的这个固有认知还是有一点点区别的。但当时咱小萌新，咱也不敢问，咱也不敢乱说。结果就是今年，可能跟大家混熟了以后，就才跟他们了解到，不是我的错觉，是真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就是在去年的上半年之前，可能整个播客行业还没有迎来一个比较好的转折点，至少我们公司是这样的。具体金额可能我不方便说，但是广告的数量，其实这个都是公开大家可以查到。我们去年三季度一个季度接到的广告量，比2022年全年还多。就等于我们去年三季度把2022年全年都做完了，是这样的一个规模。所以其实我也挺觉得好像来错了，但是都已经入坑了，好像也不能那么随便地走，所以就觉得还不错。</w:t>
      </w:r>
    </w:p>
    <w:p>
      <w:pPr>
        <w:pStyle w:val="TranscriptBody"/>
        <w:spacing w:after="120" w:before="0" w:line="360" w:lineRule="exact"/>
        <w:ind w:firstLine="480"/>
      </w:pPr>
      <w:r>
        <w:rPr>
          <w:rFonts w:ascii="Calibri" w:hAnsi="Calibri" w:eastAsia="宋体" w:cs="宋体"/>
          <w:sz w:val="24"/>
          <w:szCs w:val="24"/>
          <w:color w:val="000000"/>
        </w:rPr>
        <w:t>像刚刚老师说的，不管是广告主主动地去做这种投放的合作，比如说定制和贴片，然后现在我们今年开始尝试一些，也是付费节目了。老师刚才说，这个机构可能会做这个大专辑，对，我们就是。老师刚才说的这个问题，我们也遇到了，就是第一波卖得特别好，然后现在想再卖，就基本上不太行。但可能这个就是我们还在尝试，因为是我们第一次付费的大专辑。</w:t>
      </w:r>
    </w:p>
    <w:p>
      <w:pPr>
        <w:pStyle w:val="TranscriptBody"/>
        <w:spacing w:after="120" w:before="0" w:line="360" w:lineRule="exact"/>
        <w:ind w:firstLine="480"/>
      </w:pPr>
      <w:r>
        <w:rPr>
          <w:rFonts w:ascii="Calibri" w:hAnsi="Calibri" w:eastAsia="宋体" w:cs="宋体"/>
          <w:sz w:val="24"/>
          <w:szCs w:val="24"/>
          <w:color w:val="000000"/>
        </w:rPr>
        <w:t>所以我们觉得，广告这个东西的天花板其实非常非常地低。如果一个播客机构专靠广告来要，无论是这个口播还是定制，靠广告来养一个机构，这个是不太现实的。因为播客就这么大点量，我们也就这么些人，不可能做出那么多的节目。即便是国外非常成熟的，像Gimlet也好，Wondery也好，他们的产能也是有限的。在产能有限的播客节目上去做广告，那它可以想见到的天花板就是很低。</w:t>
      </w:r>
    </w:p>
    <w:p>
      <w:pPr>
        <w:pStyle w:val="TranscriptBody"/>
        <w:spacing w:after="120" w:before="0" w:line="360" w:lineRule="exact"/>
        <w:ind w:firstLine="480"/>
      </w:pPr>
      <w:r>
        <w:rPr>
          <w:rFonts w:ascii="Calibri" w:hAnsi="Calibri" w:eastAsia="宋体" w:cs="宋体"/>
          <w:sz w:val="24"/>
          <w:szCs w:val="24"/>
          <w:color w:val="000000"/>
        </w:rPr>
        <w:t>所以我们也在发挥，去挖掘一些更多的收入的增量。说这个第二曲线是不是有点俗，但这个也是真的。目前可能没有探索出来特别可复制的、scalable的生意的模式，但是我们还在尝试当中。而且因为我们相对来说算是比较大的机构，就在播客领域，所以我们会，不能说带头，但是至少我们做出来一些商业化的尝试，是对某些播客主来说是有参考意义和价值的。</w:t>
      </w:r>
    </w:p>
    <w:p>
      <w:pPr>
        <w:pStyle w:val="TranscriptBody"/>
        <w:spacing w:after="120" w:before="0" w:line="360" w:lineRule="exact"/>
        <w:ind w:firstLine="480"/>
      </w:pPr>
      <w:r>
        <w:rPr>
          <w:rFonts w:ascii="Calibri" w:hAnsi="Calibri" w:eastAsia="宋体" w:cs="宋体"/>
          <w:sz w:val="24"/>
          <w:szCs w:val="24"/>
          <w:color w:val="000000"/>
        </w:rPr>
        <w:t>所以我们现在在想说，播客的广告的模式，如果要让它变得边际成本很低、边际效益很高的情况下，一定要把它变成一个比较标准化的商业模式。我们现在一个广告，大家有各自的投法，两分钟的也有，五分钟的也有，然后权益也是各不相同。我们就不希望这样子，因为这样子会，至少在我们自己的节目矩阵里面，会给我们造成很多的麻烦。所以我们从声动早咖啡这档节目开始，我们把我们所有的贴片广告也好，然后还有定制广告也好，全部给它标准化。就是这样的制作模式，就是这个露出时长，就是这些权益，你爱要不要。</w:t>
      </w:r>
    </w:p>
    <w:p>
      <w:pPr>
        <w:pStyle w:val="TranscriptBody"/>
        <w:spacing w:after="120" w:before="0" w:line="360" w:lineRule="exact"/>
        <w:ind w:firstLine="480"/>
      </w:pPr>
      <w:r>
        <w:rPr>
          <w:rFonts w:ascii="Calibri" w:hAnsi="Calibri" w:eastAsia="宋体" w:cs="宋体"/>
          <w:sz w:val="24"/>
          <w:szCs w:val="24"/>
          <w:color w:val="000000"/>
        </w:rPr>
        <w:t>对，但这样的话，看上去似乎打出第一个case来是有难度的，但是打出第一个case之后，后面接踵而来的这样的一个飞轮效应就会非常地好。所以可能这个也是我们今年会重点发力的一个方向吧，就是把早咖啡的模式复制到我们其他的节目上去。然后也希望能够跟其他的播客主们去交流，看看我们能不能一起推动播客的这个广告，把它变得更加地标准化一些。</w:t>
      </w:r>
    </w:p>
    <w:p>
      <w:pPr>
        <w:pStyle w:val="TranscriptBody"/>
        <w:spacing w:after="120" w:before="0" w:line="360" w:lineRule="exact"/>
        <w:ind w:firstLine="480"/>
      </w:pPr>
      <w:r>
        <w:rPr>
          <w:rFonts w:ascii="Calibri" w:hAnsi="Calibri" w:eastAsia="宋体" w:cs="宋体"/>
          <w:sz w:val="24"/>
          <w:szCs w:val="24"/>
          <w:color w:val="000000"/>
        </w:rPr>
        <w:t>标准化这个事，我还觉得挺有意思的。因为跟其他这些播客主们的沟通，我们先不聊。我其实挺想问问，你们跟那些品牌、跟那些甲方，他们是怎么看这个事的？他们怎么看播客广告标准化这个事？</w:t>
      </w:r>
    </w:p>
    <w:p>
      <w:pPr>
        <w:pStyle w:val="TranscriptBody"/>
        <w:spacing w:after="120" w:before="0" w:line="360" w:lineRule="exact"/>
        <w:ind w:firstLine="480"/>
      </w:pPr>
      <w:r>
        <w:rPr>
          <w:rFonts w:ascii="Calibri" w:hAnsi="Calibri" w:eastAsia="宋体" w:cs="宋体"/>
          <w:sz w:val="24"/>
          <w:szCs w:val="24"/>
          <w:color w:val="000000"/>
        </w:rPr>
        <w:t>他们怎么看播客广告标准化？其实我觉得他们没法看，因为就是他们被惯的，因为其他平台都不标准化。但实际上广告这个事，它就该是标准化的。你投综艺节目的时候，难道不标准吗？综艺节目也会给你归出一个权益表来，你顶级独家冠名是什么样的，你联合赞助是什么样的，你软植露出是什么样的，那人家也是要给你权益表的。怎么到我们自媒体，不能说自媒体，怎么到我们新媒体，你们就那么双标呢？</w:t>
      </w:r>
    </w:p>
    <w:p>
      <w:pPr>
        <w:pStyle w:val="TranscriptBody"/>
        <w:spacing w:after="120" w:before="0" w:line="360" w:lineRule="exact"/>
        <w:ind w:firstLine="480"/>
      </w:pPr>
      <w:r>
        <w:rPr>
          <w:rFonts w:ascii="Calibri" w:hAnsi="Calibri" w:eastAsia="宋体" w:cs="宋体"/>
          <w:sz w:val="24"/>
          <w:szCs w:val="24"/>
          <w:color w:val="000000"/>
        </w:rPr>
        <w:t>所以我觉得这个事得给他们规训，就是你是广告主，我是被投方，咱们俩其实是平等的，你需要我，我也需要你，那我就是这么规定的。然后我也可以用实际案例告诉你，这样的规定对你来说是好的，你也省事，你也方便。</w:t>
      </w:r>
    </w:p>
    <w:p>
      <w:pPr>
        <w:pStyle w:val="TranscriptBody"/>
        <w:spacing w:after="120" w:before="0" w:line="360" w:lineRule="exact"/>
        <w:ind w:firstLine="480"/>
      </w:pPr>
      <w:r>
        <w:rPr>
          <w:rFonts w:ascii="Calibri" w:hAnsi="Calibri" w:eastAsia="宋体" w:cs="宋体"/>
          <w:sz w:val="24"/>
          <w:szCs w:val="24"/>
          <w:color w:val="000000"/>
        </w:rPr>
        <w:t>我们自己会遇到一个方式，就是最开始的时候，我们会遇到一个困境，就是播客的广告交付的质量，是没有办法被保证和拉齐的，对吧？这个可能我觉得大家都有。那这个是我们的问题，它也是广告主可能要面对和解决的问题。因为广告主他也不是在孤军奋战，大家都是打工人，他也需要向上汇报。所以当我给他一个明确、可衡量、可标准化的东西之后，他按照那个一个一个checklist去衡量我的价值和效果，他就会，至少他是有素材的。所以我觉得这事对我们来讲都是好事。</w:t>
      </w:r>
    </w:p>
    <w:p>
      <w:pPr>
        <w:pStyle w:val="TranscriptBody"/>
        <w:spacing w:after="120" w:before="0" w:line="360" w:lineRule="exact"/>
        <w:ind w:firstLine="480"/>
      </w:pPr>
      <w:r>
        <w:rPr>
          <w:rFonts w:ascii="Calibri" w:hAnsi="Calibri" w:eastAsia="宋体" w:cs="宋体"/>
          <w:sz w:val="24"/>
          <w:szCs w:val="24"/>
          <w:color w:val="000000"/>
        </w:rPr>
        <w:t>就是刚才呢呢讲这个，我觉得特别符合一个头部播客厂牌的底气。但是，但是我，但是我觉得现在，现在它其实就是一个不太平等的。就是现在就包括刚才金花老师说那个，我为什么问有没有人去来跟品牌方来沟通这些事，其实我觉得现在还是一个，他们被，就是你要去主动教育他们的一个过程。</w:t>
      </w:r>
    </w:p>
    <w:p>
      <w:pPr>
        <w:pStyle w:val="TranscriptBody"/>
        <w:spacing w:after="120" w:before="0" w:line="360" w:lineRule="exact"/>
        <w:ind w:firstLine="480"/>
      </w:pPr>
      <w:r>
        <w:rPr>
          <w:rFonts w:ascii="Calibri" w:hAnsi="Calibri" w:eastAsia="宋体" w:cs="宋体"/>
          <w:sz w:val="24"/>
          <w:szCs w:val="24"/>
          <w:color w:val="000000"/>
        </w:rPr>
        <w:t>然后其实也是这样，就是这个肯定会标准化，但是客户永远会叽叽歪歪。就是因为以前我在广告公司，就是其实传统行业有做，他也叽叽歪歪，对，就是他们的特性。这人的工作，其实有时候我们从乙方角度讲，觉得甲方来叽叽歪歪，其实不是，甲方在想尽办法争取到所有的权益，这个是很正常的，就是他们的谈判技巧。叽叽歪歪的甲方客户，可能是从甲方角度讲是一个好客户，从乙方角度讲是一个讨厌的客户，就是这个矛盾肯定会出现，所以我觉得还好。</w:t>
      </w:r>
    </w:p>
    <w:p>
      <w:pPr>
        <w:pStyle w:val="TranscriptBody"/>
        <w:spacing w:after="120" w:before="0" w:line="360" w:lineRule="exact"/>
        <w:ind w:firstLine="480"/>
      </w:pPr>
      <w:r>
        <w:rPr>
          <w:rFonts w:ascii="Calibri" w:hAnsi="Calibri" w:eastAsia="宋体" w:cs="宋体"/>
          <w:sz w:val="24"/>
          <w:szCs w:val="24"/>
          <w:color w:val="000000"/>
        </w:rPr>
        <w:t>但是我们可能要去有一些自己守住的东西。因为确实会有，我听说，我没有去参加太多的这种会，当然我听说是有这种，就是谈着谈着谈着，最后就不要钱了。</w:t>
      </w:r>
    </w:p>
    <w:p>
      <w:pPr>
        <w:pStyle w:val="TranscriptBody"/>
        <w:spacing w:after="120" w:before="0" w:line="360" w:lineRule="exact"/>
        <w:ind w:firstLine="480"/>
      </w:pPr>
      <w:r>
        <w:rPr>
          <w:rFonts w:ascii="Calibri" w:hAnsi="Calibri" w:eastAsia="宋体" w:cs="宋体"/>
          <w:sz w:val="24"/>
          <w:szCs w:val="24"/>
          <w:color w:val="000000"/>
        </w:rPr>
        <w:t>要钱还行。</w:t>
      </w:r>
    </w:p>
    <w:p>
      <w:pPr>
        <w:pStyle w:val="TranscriptBody"/>
        <w:spacing w:after="120" w:before="0" w:line="360" w:lineRule="exact"/>
        <w:ind w:firstLine="480"/>
      </w:pPr>
      <w:r>
        <w:rPr>
          <w:rFonts w:ascii="Calibri" w:hAnsi="Calibri" w:eastAsia="宋体" w:cs="宋体"/>
          <w:sz w:val="24"/>
          <w:szCs w:val="24"/>
          <w:color w:val="000000"/>
        </w:rPr>
        <w:t>对，有这种，然后量也挺大的，那你就导致我们的不好要上去。我特别喜欢那些标价特别高的播客，显得我们这便宜，好卖。</w:t>
      </w:r>
    </w:p>
    <w:p>
      <w:pPr>
        <w:pStyle w:val="TranscriptBody"/>
        <w:spacing w:after="120" w:before="0" w:line="360" w:lineRule="exact"/>
        <w:ind w:firstLine="480"/>
      </w:pPr>
      <w:r>
        <w:rPr>
          <w:rFonts w:ascii="Calibri" w:hAnsi="Calibri" w:eastAsia="宋体" w:cs="宋体"/>
          <w:sz w:val="24"/>
          <w:szCs w:val="24"/>
          <w:color w:val="000000"/>
        </w:rPr>
        <w:t>但我确实也是有知道，就是谈着谈着，它的权益就变了，对吧？我不再是收费跟你去做一个广告了，就变成好像我们可以做某种合作了，就会让……</w:t>
      </w:r>
    </w:p>
    <w:p>
      <w:pPr>
        <w:pStyle w:val="TranscriptBody"/>
        <w:spacing w:after="120" w:before="0" w:line="360" w:lineRule="exact"/>
        <w:ind w:firstLine="480"/>
      </w:pPr>
      <w:r>
        <w:rPr>
          <w:rFonts w:ascii="Calibri" w:hAnsi="Calibri" w:eastAsia="宋体" w:cs="宋体"/>
          <w:sz w:val="24"/>
          <w:szCs w:val="24"/>
          <w:color w:val="000000"/>
        </w:rPr>
        <w:t>就说实话，我做播客年头长，我从第一年开始就有收入，只是那会儿我们上班，我们觉得这玩意儿，不想要，我们想做更快乐、更多的内容。直到后来没工作了，才被这个东西迫使要去挣钱。所以我们在早期的时候，其实客户对我们的认知不叫播客，他不理解，他也不知道。其实我们自己都不知道我们叫播客，七年前没有这个词。我们叫什么？叫音频KOL。我跟微博的KOL，我跟贴吧的KOL，是一样的。</w:t>
      </w:r>
    </w:p>
    <w:p>
      <w:pPr>
        <w:pStyle w:val="TranscriptBody"/>
        <w:spacing w:after="120" w:before="0" w:line="360" w:lineRule="exact"/>
        <w:ind w:firstLine="480"/>
      </w:pPr>
      <w:r>
        <w:rPr>
          <w:rFonts w:ascii="Calibri" w:hAnsi="Calibri" w:eastAsia="宋体" w:cs="宋体"/>
          <w:sz w:val="24"/>
          <w:szCs w:val="24"/>
          <w:color w:val="000000"/>
        </w:rPr>
        <w:t>那会儿我们去接了很多漫威的、X战警的一些工作，大家去了这块就大家都聊，不会觉得你是播客，我是那什么，大家都是喜欢漫威的KOL，当时有这么一个说法。所以价格都是按KOL的价格来的，其实还不错。但是后来播客起来之后，就有一些变化了。就有些可能量也不错，人家开始不缺钱，是打品牌还是打什么，就是谈权益，就是有很多合作呀，或者制作呀，去替你制作节目等等的这些。其实就会，就中间我们会有一段，客户特别不好接，因为客户就认为播客是一个该不要钱的。</w:t>
      </w:r>
    </w:p>
    <w:p>
      <w:pPr>
        <w:pStyle w:val="TranscriptBody"/>
        <w:spacing w:after="120" w:before="0" w:line="360" w:lineRule="exact"/>
        <w:ind w:firstLine="480"/>
      </w:pPr>
      <w:r>
        <w:rPr>
          <w:rFonts w:ascii="Calibri" w:hAnsi="Calibri" w:eastAsia="宋体" w:cs="宋体"/>
          <w:sz w:val="24"/>
          <w:szCs w:val="24"/>
          <w:color w:val="000000"/>
        </w:rPr>
        <w:t>对，就是最常见的一种，我们做影视最常见这种：“我这导演能够去。”那我说上一期节目，上期节目，我说你得给钱啊。“导演都来了。”导演都来了，因为我们节目比较特殊，我们节目其实大家是喜欢听我们。对，我能说“我是你爸爸”吗？就肯定不能，所以他的节目效果其实会被降低。但是客户会不这么觉得，客户会觉得我跟其他人合作过，我们上出一个明星，这是一个资源，你就应该有相应的资源置换。所以这个就是导致我们中间有一段确实不太好接广告。但是我觉得这一两年稍微变化一点了，这个确实是会有这种情况。</w:t>
      </w:r>
    </w:p>
    <w:p>
      <w:pPr>
        <w:pStyle w:val="TranscriptBody"/>
        <w:spacing w:after="120" w:before="0" w:line="360" w:lineRule="exact"/>
        <w:ind w:firstLine="480"/>
      </w:pPr>
      <w:r>
        <w:rPr>
          <w:rFonts w:ascii="Calibri" w:hAnsi="Calibri" w:eastAsia="宋体" w:cs="宋体"/>
          <w:sz w:val="24"/>
          <w:szCs w:val="24"/>
          <w:color w:val="000000"/>
        </w:rPr>
        <w:t>因为我之前的工作，就是我之前是在，我就不说哪家，就在一个互联网大厂的一个品牌部，也就是说是整个大的市场部吧。然后我觉得我们在那儿的时候，我就作为这个甲方，其实我为什么要来投入做播客，其实跟当时的一个非常重要的观察，就是非常那个观察有关系。就是我觉得，你这帮人，品牌公关做marketing的这帮人，你现在能创新的事已经不多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你现在去什么，投一个直播，就是搞一个直播带货，然后你去搞一个短视频，你去搞个B站的博主，然后更别说你去搞一点那个微信公众号的图文文章。你这个东西，你拿到年终汇报、年底汇报的时候，你的领导会觉得今年毫无创新，跟去年干的一样。然后你跟去年干的一样的时候，人家就要算钱了，今年你这个ROI是多少，你怎么样？ROI一定是下降的，各个平台都是下降的。你作为你自己花这个钱，你怎么可能能不下降？这是一个当时很重要的问题。</w:t>
      </w:r>
    </w:p>
    <w:p>
      <w:pPr>
        <w:pStyle w:val="TranscriptBody"/>
        <w:spacing w:after="120" w:before="0" w:line="360" w:lineRule="exact"/>
        <w:ind w:firstLine="480"/>
      </w:pPr>
      <w:r>
        <w:rPr>
          <w:rFonts w:ascii="Calibri" w:hAnsi="Calibri" w:eastAsia="宋体" w:cs="宋体"/>
          <w:sz w:val="24"/>
          <w:szCs w:val="24"/>
          <w:color w:val="000000"/>
        </w:rPr>
        <w:t>所以就来找各种各样的渠道。当时我还记得特别清，2021年、2020年左右，就是去找各种各样的那种渠道。当时有特别奇怪的，找那种小说，就是那种写网文小说的那种渠道，往里加东西。</w:t>
      </w:r>
    </w:p>
    <w:p>
      <w:pPr>
        <w:pStyle w:val="TranscriptBody"/>
        <w:spacing w:after="120" w:before="0" w:line="360" w:lineRule="exact"/>
        <w:ind w:firstLine="480"/>
      </w:pPr>
      <w:r>
        <w:rPr>
          <w:rFonts w:ascii="Calibri" w:hAnsi="Calibri" w:eastAsia="宋体" w:cs="宋体"/>
          <w:sz w:val="24"/>
          <w:szCs w:val="24"/>
          <w:color w:val="000000"/>
        </w:rPr>
        <w:t>对，往里加东西，古装里加可乐。</w:t>
      </w:r>
    </w:p>
    <w:p>
      <w:pPr>
        <w:pStyle w:val="TranscriptBody"/>
        <w:spacing w:after="120" w:before="0" w:line="360" w:lineRule="exact"/>
        <w:ind w:firstLine="480"/>
      </w:pPr>
      <w:r>
        <w:rPr>
          <w:rFonts w:ascii="Calibri" w:hAnsi="Calibri" w:eastAsia="宋体" w:cs="宋体"/>
          <w:sz w:val="24"/>
          <w:szCs w:val="24"/>
          <w:color w:val="000000"/>
        </w:rPr>
        <w:t>然后就说那个看的人巨多，什么黏性巨高，然后人家连载800章、1000章，就是付费着看，说那个是不是可以？然后还有过那种，我不知道大家知不知道一个广场舞APP，就是一个反正挺多人用的广场舞，大爷大妈的。</w:t>
      </w:r>
    </w:p>
    <w:p>
      <w:pPr>
        <w:pStyle w:val="TranscriptBody"/>
        <w:spacing w:after="120" w:before="0" w:line="360" w:lineRule="exact"/>
        <w:ind w:firstLine="480"/>
      </w:pPr>
      <w:r>
        <w:rPr>
          <w:rFonts w:ascii="Calibri" w:hAnsi="Calibri" w:eastAsia="宋体" w:cs="宋体"/>
          <w:sz w:val="24"/>
          <w:szCs w:val="24"/>
          <w:color w:val="000000"/>
        </w:rPr>
        <w:t>对，大爷大妈。不然被封了吗？</w:t>
      </w:r>
    </w:p>
    <w:p>
      <w:pPr>
        <w:pStyle w:val="TranscriptBody"/>
        <w:spacing w:after="120" w:before="0" w:line="360" w:lineRule="exact"/>
        <w:ind w:firstLine="480"/>
      </w:pPr>
      <w:r>
        <w:rPr>
          <w:rFonts w:ascii="Calibri" w:hAnsi="Calibri" w:eastAsia="宋体" w:cs="宋体"/>
          <w:sz w:val="24"/>
          <w:szCs w:val="24"/>
          <w:color w:val="000000"/>
        </w:rPr>
        <w:t>现在还有，好像。反正就是找这种的。然后最后我们发现，好像小宇宙出来之后，说我们是不是能看看这个？然后当时就相当于我也是在2021年左右的时候才知道了，就2020年底、2021年的时候才知道了播客这个事，然后才开始研究这个。</w:t>
      </w:r>
    </w:p>
    <w:p>
      <w:pPr>
        <w:pStyle w:val="TranscriptBody"/>
        <w:spacing w:after="120" w:before="0" w:line="360" w:lineRule="exact"/>
        <w:ind w:firstLine="480"/>
      </w:pPr>
      <w:r>
        <w:rPr>
          <w:rFonts w:ascii="Calibri" w:hAnsi="Calibri" w:eastAsia="宋体" w:cs="宋体"/>
          <w:sz w:val="24"/>
          <w:szCs w:val="24"/>
          <w:color w:val="000000"/>
        </w:rPr>
        <w:t>我自己现在做了半年，就是完全脱产，就是完全辞职，然后开始做这个事，也算做了半年多了。就是我最大的感受是，跟这些客户们沟通的时候，我刚才说那个点，因为我跟这些客户沟通，往往是那些做公关、做品牌的那些人，他们就有我说的那个问题。但是现在好像缺那个临门一脚，就是缺他们认为我把这个事干了，我就能交差的那一个东西。</w:t>
      </w:r>
    </w:p>
    <w:p>
      <w:pPr>
        <w:pStyle w:val="TranscriptBody"/>
        <w:spacing w:after="120" w:before="0" w:line="360" w:lineRule="exact"/>
        <w:ind w:firstLine="480"/>
      </w:pPr>
      <w:r>
        <w:rPr>
          <w:rFonts w:ascii="Calibri" w:hAnsi="Calibri" w:eastAsia="宋体" w:cs="宋体"/>
          <w:sz w:val="24"/>
          <w:szCs w:val="24"/>
          <w:color w:val="000000"/>
        </w:rPr>
        <w:t>就是他们，因为他们天然会算，就比如说你这个东西如果真的能带来很大的销量，这是一种结果，因为并且这个结果可能是最明确的结果。但是你说播客这个事的转化或者ROI高不高，这个我觉得得分各种各样的产品。就比如说我刚才跟呢呢聊，我说像我做的是跟生命科学，然后医疗健康相关的，我觉得像这个领域里就比较合适来做播客。为什么呢？因为它需要解释的成本非常高。</w:t>
      </w:r>
    </w:p>
    <w:p>
      <w:pPr>
        <w:pStyle w:val="TranscriptBody"/>
        <w:spacing w:after="120" w:before="0" w:line="360" w:lineRule="exact"/>
        <w:ind w:firstLine="480"/>
      </w:pPr>
      <w:r>
        <w:rPr>
          <w:rFonts w:ascii="Calibri" w:hAnsi="Calibri" w:eastAsia="宋体" w:cs="宋体"/>
          <w:sz w:val="24"/>
          <w:szCs w:val="24"/>
          <w:color w:val="000000"/>
        </w:rPr>
        <w:t>你需要跟，特别是一些直接面向消费者的一些产品，你还不是说你面向医生再面向消费者，直接面向消费者这些产品，它往往是一个解释成本非常高，然后你这个就中间有很大的信息差的这样的一些东西。他们可能比如说他们投了一个短视频，三分钟，真的把这个事讲不清楚，也无法让用户做决策。</w:t>
      </w:r>
    </w:p>
    <w:p>
      <w:pPr>
        <w:pStyle w:val="TranscriptBody"/>
        <w:spacing w:after="120" w:before="0" w:line="360" w:lineRule="exact"/>
        <w:ind w:firstLine="480"/>
      </w:pPr>
      <w:r>
        <w:rPr>
          <w:rFonts w:ascii="Calibri" w:hAnsi="Calibri" w:eastAsia="宋体" w:cs="宋体"/>
          <w:sz w:val="24"/>
          <w:szCs w:val="24"/>
          <w:color w:val="000000"/>
        </w:rPr>
        <w:t>所以我，但是我跟他们沟通这几个月，我就不断地，我除了自己做内容之外，我还不断地去找这些过去的这些朋友们，比如说做品牌、做公关的这些朋友，他们都是挺好、挺感兴趣，但是真的到要投放的这一步，我也不是说去推销我自己，我其实是推销播客。我感觉我像一个播客推广大使，我也甚至都讲过你们这些号，然后讲过你们这些频道。但是好像都还，他们对这个事的理解还都差点。我说的理解，就是真的来花钱干这个事的动力还差点。</w:t>
      </w:r>
    </w:p>
    <w:p>
      <w:pPr>
        <w:pStyle w:val="TranscriptBody"/>
        <w:spacing w:after="120" w:before="0" w:line="360" w:lineRule="exact"/>
        <w:ind w:firstLine="480"/>
      </w:pPr>
      <w:r>
        <w:rPr>
          <w:rFonts w:ascii="Calibri" w:hAnsi="Calibri" w:eastAsia="宋体" w:cs="宋体"/>
          <w:sz w:val="24"/>
          <w:szCs w:val="24"/>
          <w:color w:val="000000"/>
        </w:rPr>
        <w:t>是不是因为这个行业他们之前投放的，就是先例比较少？我不知道有没有。</w:t>
      </w:r>
    </w:p>
    <w:p>
      <w:pPr>
        <w:pStyle w:val="TranscriptBody"/>
        <w:spacing w:after="120" w:before="0" w:line="360" w:lineRule="exact"/>
        <w:ind w:firstLine="480"/>
      </w:pPr>
      <w:r>
        <w:rPr>
          <w:rFonts w:ascii="Calibri" w:hAnsi="Calibri" w:eastAsia="宋体" w:cs="宋体"/>
          <w:sz w:val="24"/>
          <w:szCs w:val="24"/>
          <w:color w:val="000000"/>
        </w:rPr>
        <w:t>是的，是有这个问题的，没错。</w:t>
      </w:r>
    </w:p>
    <w:p>
      <w:pPr>
        <w:pStyle w:val="TranscriptBody"/>
        <w:spacing w:after="120" w:before="0" w:line="360" w:lineRule="exact"/>
        <w:ind w:firstLine="480"/>
      </w:pPr>
      <w:r>
        <w:rPr>
          <w:rFonts w:ascii="Calibri" w:hAnsi="Calibri" w:eastAsia="宋体" w:cs="宋体"/>
          <w:sz w:val="24"/>
          <w:szCs w:val="24"/>
          <w:color w:val="000000"/>
        </w:rPr>
        <w:t>如果是一个行业里面，就是现在大家看到比较多的那种，就是一个行业一窝蜂都上的，都是一般就是友商投了嘛。</w:t>
      </w:r>
    </w:p>
    <w:p>
      <w:pPr>
        <w:pStyle w:val="TranscriptBody"/>
        <w:spacing w:after="120" w:before="0" w:line="360" w:lineRule="exact"/>
        <w:ind w:firstLine="480"/>
      </w:pPr>
      <w:r>
        <w:rPr>
          <w:rFonts w:ascii="Calibri" w:hAnsi="Calibri" w:eastAsia="宋体" w:cs="宋体"/>
          <w:sz w:val="24"/>
          <w:szCs w:val="24"/>
          <w:color w:val="000000"/>
        </w:rPr>
        <w:t>没错。但是同样的，我觉得就是刚才宏亮说的一点很对，就是会有一些品类，它本身的这个理解门槛可能就比较高，所以它就很适合投播客。或者我把它再放大一点，它很适合投长内容。就大家最近很火的AIGC，延伸下来很多这种AI的工具、效率工具，大家会发现，B站本来不太吃香的、一个不太受广告主喜爱的一个平台，现在主投B站的就是AI工具。对，那同理，其实像我们播客也是一样的。</w:t>
      </w:r>
    </w:p>
    <w:p>
      <w:pPr>
        <w:pStyle w:val="TranscriptBody"/>
        <w:spacing w:after="120" w:before="0" w:line="360" w:lineRule="exact"/>
        <w:ind w:firstLine="480"/>
      </w:pPr>
      <w:r>
        <w:rPr>
          <w:rFonts w:ascii="Calibri" w:hAnsi="Calibri" w:eastAsia="宋体" w:cs="宋体"/>
          <w:sz w:val="24"/>
          <w:szCs w:val="24"/>
          <w:color w:val="000000"/>
        </w:rPr>
        <w:t>像我跟肖老师的节目，我们都是商业科技类的播客，所以我们会经常接到这种理解门槛比较高的、类科技的、类商业的这样的一些产品。包括您刚才讲，他们说做出什么样的新鲜事情好交差，这个事我也深有同感。因为我们会经常遇到一些媒介，其实媒介的作用就是找可以投的东西，然后他们来投。那他们中间赚什么呢？他们中间赚的就是这个差价。但是其他平台，显而易见的，就是太卷了，过于透明化。抖音、小红书，B站可能好一点，抖音、小红书太卷了，所以他们中间是没有利润的。人家都有后面的平台，每一个博主的报价写得清清楚楚，媒介在中间赚什么钱呢？</w:t>
      </w:r>
    </w:p>
    <w:p>
      <w:pPr>
        <w:pStyle w:val="TranscriptBody"/>
        <w:spacing w:after="120" w:before="0" w:line="360" w:lineRule="exact"/>
        <w:ind w:firstLine="480"/>
      </w:pPr>
      <w:r>
        <w:rPr>
          <w:rFonts w:ascii="Calibri" w:hAnsi="Calibri" w:eastAsia="宋体" w:cs="宋体"/>
          <w:sz w:val="24"/>
          <w:szCs w:val="24"/>
          <w:color w:val="000000"/>
        </w:rPr>
        <w:t>但是播客就不一样了，他们现在就只有说，我们就是想投播客，因为你们能让我们赚钱。赚个10%，赚个5%、1%，我也愿意给你们赚钱，因为现在这个行业它就是在一个成长期，它就是有空间。</w:t>
      </w:r>
    </w:p>
    <w:p>
      <w:pPr>
        <w:pStyle w:val="TranscriptBody"/>
        <w:spacing w:after="120" w:before="0" w:line="360" w:lineRule="exact"/>
        <w:ind w:firstLine="480"/>
      </w:pPr>
      <w:r>
        <w:rPr>
          <w:rFonts w:ascii="Calibri" w:hAnsi="Calibri" w:eastAsia="宋体" w:cs="宋体"/>
          <w:sz w:val="24"/>
          <w:szCs w:val="24"/>
          <w:color w:val="000000"/>
        </w:rPr>
        <w:t>这个变化，今年我也有一定的观察。就是过去，我在2023年刚辞职那段时间，我还跟过去的领导说过，说你看现在agency里面没人在做播客。你比如说过去那些传统的广告公司、公关公司，他们真的没有在做播客这个事。但是今年开始越来越多的，就是可能也不是特别有，特别是最大的那几个公关公司，但是它已经开始有一些公关公司开始来做播客类的这些服务。就是它至少来找你，它问你报个价，它们之类的，它至少在它那儿，现在你是它的一个资源池之类的。</w:t>
      </w:r>
    </w:p>
    <w:p>
      <w:pPr>
        <w:pStyle w:val="TranscriptBody"/>
        <w:spacing w:after="120" w:before="0" w:line="360" w:lineRule="exact"/>
        <w:ind w:firstLine="480"/>
      </w:pPr>
      <w:r>
        <w:rPr>
          <w:rFonts w:ascii="Calibri" w:hAnsi="Calibri" w:eastAsia="宋体" w:cs="宋体"/>
          <w:sz w:val="24"/>
          <w:szCs w:val="24"/>
          <w:color w:val="000000"/>
        </w:rPr>
        <w:t>没错，没错，现在这个事开始了。</w:t>
      </w:r>
    </w:p>
    <w:p>
      <w:pPr>
        <w:pStyle w:val="TranscriptBody"/>
        <w:spacing w:after="120" w:before="0" w:line="360" w:lineRule="exact"/>
        <w:ind w:firstLine="480"/>
      </w:pPr>
      <w:r>
        <w:rPr>
          <w:rFonts w:ascii="Calibri" w:hAnsi="Calibri" w:eastAsia="宋体" w:cs="宋体"/>
          <w:sz w:val="24"/>
          <w:szCs w:val="24"/>
          <w:color w:val="000000"/>
        </w:rPr>
        <w:t>对。然后，除了刚才说的那个，就是理解门槛比较高的一些品类可能比较合适，我刚才还跟那个讲，我说可能像医疗健康类，包括一些其他类的，比如说保险，比如说理财，就那些东西，就这些强监管类的行业，目前在播客上好像监管的规范还比较少，这暂时可能能……</w:t>
      </w:r>
    </w:p>
    <w:p>
      <w:pPr>
        <w:pStyle w:val="TranscriptBody"/>
        <w:spacing w:after="120" w:before="0" w:line="360" w:lineRule="exact"/>
        <w:ind w:firstLine="480"/>
      </w:pPr>
      <w:r>
        <w:rPr>
          <w:rFonts w:ascii="Calibri" w:hAnsi="Calibri" w:eastAsia="宋体" w:cs="宋体"/>
          <w:sz w:val="24"/>
          <w:szCs w:val="24"/>
          <w:color w:val="000000"/>
        </w:rPr>
        <w:t>对，我觉得这可能，可能是。就这些事，其实我觉得各个平台应该就是主动拥抱。就是你要不是，你要是不是，你要是自己，就是你要是以躲的心态来做的话，那可能未来一天你就被卡很多。但是如果你比较早地就把这些事提上你这个平台治理的这个日程的话，那可能未来真的就是监管看到了，或者监管关注到这一部分的时候，可能就会那个好一点。</w:t>
      </w:r>
    </w:p>
    <w:p>
      <w:pPr>
        <w:pStyle w:val="TranscriptBody"/>
        <w:spacing w:after="120" w:before="0" w:line="360" w:lineRule="exact"/>
        <w:ind w:firstLine="480"/>
      </w:pPr>
      <w:r>
        <w:rPr>
          <w:rFonts w:ascii="Calibri" w:hAnsi="Calibri" w:eastAsia="宋体" w:cs="宋体"/>
          <w:sz w:val="24"/>
          <w:szCs w:val="24"/>
          <w:color w:val="000000"/>
        </w:rPr>
        <w:t>我不知道，就是我刚才问那个肖老师，你说你们这个生态位的这个问题，我其实还挺想问，就是你们在跟那些科技商业类的这些品牌，或者说这些甲方们在沟通的时候，他们现在对于播客和你们其他内容的这个区分，或者分别的理解上，他们有这个sense吗？还是说需要你们来跟他们不断地来push，来沟通这些事？</w:t>
      </w:r>
    </w:p>
    <w:p>
      <w:pPr>
        <w:pStyle w:val="TranscriptBody"/>
        <w:spacing w:after="120" w:before="0" w:line="360" w:lineRule="exact"/>
        <w:ind w:firstLine="480"/>
      </w:pPr>
      <w:r>
        <w:rPr>
          <w:rFonts w:ascii="Calibri" w:hAnsi="Calibri" w:eastAsia="宋体" w:cs="宋体"/>
          <w:sz w:val="24"/>
          <w:szCs w:val="24"/>
          <w:color w:val="000000"/>
        </w:rPr>
        <w:t>两类都还是有的。包括今年的话，我们还是有的时候还是要跟客户解释一下。比如说，因为我们那个节目不是会有逐字稿的脚本，现在有可能是半逐字稿。就交给他们的东西，他们会觉得既然看到的是一个文章，他就会，比如说让你修改的时候，他就按照过去软文的那种思路来修改。这时候我们要做一些沟通解释，这种细节上面的还是有。</w:t>
      </w:r>
    </w:p>
    <w:p>
      <w:pPr>
        <w:pStyle w:val="TranscriptBody"/>
        <w:spacing w:after="120" w:before="0" w:line="360" w:lineRule="exact"/>
        <w:ind w:firstLine="480"/>
      </w:pPr>
      <w:r>
        <w:rPr>
          <w:rFonts w:ascii="Calibri" w:hAnsi="Calibri" w:eastAsia="宋体" w:cs="宋体"/>
          <w:sz w:val="24"/>
          <w:szCs w:val="24"/>
          <w:color w:val="000000"/>
        </w:rPr>
        <w:t>但我觉得大致他们能够get到这个区别。比如说他们能够理解，播客上的一个播放量，它就是对应的，不能跟视频同日而语。他们相对来说会有一个大致的数字的概念。我会用时长来跟他们解释，比如说你要投放的在B站上面的话，有可能是一个几分钟，在我们这边就是确保二十几分钟，平均的话，那这个量你不能这么算，对吧？</w:t>
      </w:r>
    </w:p>
    <w:p>
      <w:pPr>
        <w:pStyle w:val="TranscriptBody"/>
        <w:spacing w:after="120" w:before="0" w:line="360" w:lineRule="exact"/>
        <w:ind w:firstLine="480"/>
      </w:pPr>
      <w:r>
        <w:rPr>
          <w:rFonts w:ascii="Calibri" w:hAnsi="Calibri" w:eastAsia="宋体" w:cs="宋体"/>
          <w:sz w:val="24"/>
          <w:szCs w:val="24"/>
          <w:color w:val="000000"/>
        </w:rPr>
        <w:t>然后还有就是，除了数字以外，他们还是能够理解，就是刚才呢呢讲的，讲深度、复杂的逻辑的故事的这个价值。因为有的，因为我们本来属于是杂志的团队，就是他们来找到我们的这个，有很多从这个品牌角度，他就是想要有比较会讲故事，或者是讲清楚一件事情的人帮你生产这个内容。就是他自己把这个内容放到自己的公司的公众号上面发一发，他都觉得是有价值的。就以后这东西他也能留下来，对他来说可以复用嘛。</w:t>
      </w:r>
    </w:p>
    <w:p>
      <w:pPr>
        <w:pStyle w:val="TranscriptBody"/>
        <w:spacing w:after="120" w:before="0" w:line="360" w:lineRule="exact"/>
        <w:ind w:firstLine="480"/>
      </w:pPr>
      <w:r>
        <w:rPr>
          <w:rFonts w:ascii="Calibri" w:hAnsi="Calibri" w:eastAsia="宋体" w:cs="宋体"/>
          <w:sz w:val="24"/>
          <w:szCs w:val="24"/>
          <w:color w:val="000000"/>
        </w:rPr>
        <w:t>就是至少就是有人深度地把你这个事情讲清楚过，有很多表述，或者有很多总结，有很多例子的挖掘，之前都没有人做的。因为像我们现在做很多那个，就是最近的几次那个合作的话，都不是对方就是说我们有这个话题，然后你们就去准备了，都是我们还是要，我们要主动跟他们提，我们需要采访什么人，你给我联系。那等于是他们自己之前就有可能在品牌内部都没有挖掘过这些故事。这个需求，就是它，我觉得他们相对来说比较看重的。那最后数字也比较过得去吧，就是数字反正是OK的，那他们就比较好说。</w:t>
      </w:r>
    </w:p>
    <w:p>
      <w:pPr>
        <w:pStyle w:val="TranscriptBody"/>
        <w:spacing w:after="120" w:before="0" w:line="360" w:lineRule="exact"/>
        <w:ind w:firstLine="480"/>
      </w:pPr>
      <w:r>
        <w:rPr>
          <w:rFonts w:ascii="Calibri" w:hAnsi="Calibri" w:eastAsia="宋体" w:cs="宋体"/>
          <w:sz w:val="24"/>
          <w:szCs w:val="24"/>
          <w:color w:val="000000"/>
        </w:rPr>
        <w:t>除了刚才提的这几个，我还挺想问一个问题，就是你们觉得今年用户，就是听众这一侧有什么变化吗？就是我特别想问一个问题，就比如说在那个李诞跟杨天真，他们开始开这个播客的时候，当时就是这个圈子里有这个论调嘛，说他们可能能带来一些新用户，或者不一样的，就跟过去的这些播客听友们不一样的用户。就是咱们从创作者角度来说，你们有这个感知吗？就觉得今年在听众侧有什么变化？有吗？有吗？</w:t>
      </w:r>
    </w:p>
    <w:p>
      <w:pPr>
        <w:pStyle w:val="TranscriptBody"/>
        <w:spacing w:after="120" w:before="0" w:line="360" w:lineRule="exact"/>
        <w:ind w:firstLine="480"/>
      </w:pPr>
      <w:r>
        <w:rPr>
          <w:rFonts w:ascii="Calibri" w:hAnsi="Calibri" w:eastAsia="宋体" w:cs="宋体"/>
          <w:sz w:val="24"/>
          <w:szCs w:val="24"/>
          <w:color w:val="000000"/>
        </w:rPr>
        <w:t>有吗？因为我觉得是这样，就是我们，就是播客有可能相对现在这几个平台的特性，它比较强调订阅，对吧？尤其是小宇宙和苹果这两个平台，就是订阅的价值比较高。然后这两个平台的订阅呢，它相对来说还是比较线性的，是吧？就是像早咖啡这种长得很快的人，应该也还是线性，就不太会出现“嘣”一跳、“嘣”一跳什么。就是像B站上面，比如说有可能有一个视频放出来几百万的播放，你一下子就可以涨……</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什么几万粉、十几万粉。</w:t>
      </w:r>
    </w:p>
    <w:p>
      <w:pPr>
        <w:pStyle w:val="TranscriptBody"/>
        <w:spacing w:after="120" w:before="0" w:line="360" w:lineRule="exact"/>
        <w:ind w:firstLine="480"/>
      </w:pPr>
      <w:r>
        <w:rPr>
          <w:rFonts w:ascii="Calibri" w:hAnsi="Calibri" w:eastAsia="宋体" w:cs="宋体"/>
          <w:sz w:val="24"/>
          <w:szCs w:val="24"/>
          <w:color w:val="000000"/>
        </w:rPr>
        <w:t>不存在爆款的。</w:t>
      </w:r>
    </w:p>
    <w:p>
      <w:pPr>
        <w:pStyle w:val="TranscriptBody"/>
        <w:spacing w:after="120" w:before="0" w:line="360" w:lineRule="exact"/>
        <w:ind w:firstLine="480"/>
      </w:pPr>
      <w:r>
        <w:rPr>
          <w:rFonts w:ascii="Calibri" w:hAnsi="Calibri" w:eastAsia="宋体" w:cs="宋体"/>
          <w:sz w:val="24"/>
          <w:szCs w:val="24"/>
          <w:color w:val="000000"/>
        </w:rPr>
        <w:t>对，不存在这个概念。对，就是就算是，而且它跟节目的播放量和订阅之间的这个，这个也没有什么特别大的关系，我自己感觉是的。我现在自己感觉就是小红书上如果有一篇突然推得很多的，那会是的，导致我们增长很多。</w:t>
      </w:r>
    </w:p>
    <w:p>
      <w:pPr>
        <w:pStyle w:val="TranscriptBody"/>
        <w:spacing w:after="120" w:before="0" w:line="360" w:lineRule="exact"/>
        <w:ind w:firstLine="480"/>
      </w:pPr>
      <w:r>
        <w:rPr>
          <w:rFonts w:ascii="Calibri" w:hAnsi="Calibri" w:eastAsia="宋体" w:cs="宋体"/>
          <w:sz w:val="24"/>
          <w:szCs w:val="24"/>
          <w:color w:val="000000"/>
        </w:rPr>
        <w:t>对对，那这个东西我们自己经营不了什么，就是，嗯，是，就碰到就碰到了，我们也没啥可以操作的。</w:t>
      </w:r>
    </w:p>
    <w:p>
      <w:pPr>
        <w:pStyle w:val="TranscriptBody"/>
        <w:spacing w:after="120" w:before="0" w:line="360" w:lineRule="exact"/>
        <w:ind w:firstLine="480"/>
      </w:pPr>
      <w:r>
        <w:rPr>
          <w:rFonts w:ascii="Calibri" w:hAnsi="Calibri" w:eastAsia="宋体" w:cs="宋体"/>
          <w:sz w:val="24"/>
          <w:szCs w:val="24"/>
          <w:color w:val="000000"/>
        </w:rPr>
        <w:t>我其实之前一直会跟广告主和品牌方这么说，我说你看一个平台它是不是在一个爆发前期，你就看这个平台现在有没有名人入驻，就是Celebrity的效应。因为18、19年的B站和小红书，就是非常明显，就是一波这个明星入驻，比如说像这个赵露思、范冰冰，然后包括类张小蕙这种名媛入驻之后，它的整个量一下就起来。</w:t>
      </w:r>
    </w:p>
    <w:p>
      <w:pPr>
        <w:pStyle w:val="TranscriptBody"/>
        <w:spacing w:after="120" w:before="0" w:line="360" w:lineRule="exact"/>
        <w:ind w:firstLine="480"/>
      </w:pPr>
      <w:r>
        <w:rPr>
          <w:rFonts w:ascii="Calibri" w:hAnsi="Calibri" w:eastAsia="宋体" w:cs="宋体"/>
          <w:sz w:val="24"/>
          <w:szCs w:val="24"/>
          <w:color w:val="000000"/>
        </w:rPr>
        <w:t>但是我自己认为，不是，在播客这是不存在的。但是反倒像是那个肖老师说的，说可能有一篇小红书，或者有一篇抖音的KOL，他提到了某一个播客节目，这个播客节目在某一天可能会有一个播放量上的搜索，或者是稍微有一点点波动，但不会给它的订阅量造成太大的影响。举个例子，比如说前段时间，湖南卫视有个特别知名的主持人叫齐思钧，之前他在他的生日直播上面说，他现在特别喜欢听播客，然后他听的播客都有哪些，列出来好像有……</w:t>
      </w:r>
    </w:p>
    <w:p>
      <w:pPr>
        <w:pStyle w:val="TranscriptBody"/>
        <w:spacing w:after="120" w:before="0" w:line="360" w:lineRule="exact"/>
        <w:ind w:firstLine="480"/>
      </w:pPr>
      <w:r>
        <w:rPr>
          <w:rFonts w:ascii="Calibri" w:hAnsi="Calibri" w:eastAsia="宋体" w:cs="宋体"/>
          <w:sz w:val="24"/>
          <w:szCs w:val="24"/>
          <w:color w:val="000000"/>
        </w:rPr>
        <w:t>是吗？我们没见涨啊。</w:t>
      </w:r>
    </w:p>
    <w:p>
      <w:pPr>
        <w:pStyle w:val="TranscriptBody"/>
        <w:spacing w:after="120" w:before="0" w:line="360" w:lineRule="exact"/>
        <w:ind w:firstLine="480"/>
      </w:pPr>
      <w:r>
        <w:rPr>
          <w:rFonts w:ascii="Calibri" w:hAnsi="Calibri" w:eastAsia="宋体" w:cs="宋体"/>
          <w:sz w:val="24"/>
          <w:szCs w:val="24"/>
          <w:color w:val="000000"/>
        </w:rPr>
        <w:t>有黑水。对，你看这就是这个问题。他这边日谈，他提了，然后那个早咖啡，他有提过。然后包括像谐星、谐星……对对，怎么着，他都提过。但是没什么效果，真没效果，真没效果。我们当时看到，被他推，他这个直播有听友非常的sweet，专门给我们剪出来。</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提到早咖啡了，然后还有那么多的节目，那个都有排面啊，我们还高兴了一下，我说这不第二天早上起来不得大个几万？Nothing。</w:t>
      </w:r>
    </w:p>
    <w:p>
      <w:pPr>
        <w:pStyle w:val="TranscriptBody"/>
        <w:spacing w:after="120" w:before="0" w:line="360" w:lineRule="exact"/>
        <w:ind w:firstLine="480"/>
      </w:pPr>
      <w:r>
        <w:rPr>
          <w:rFonts w:ascii="Calibri" w:hAnsi="Calibri" w:eastAsia="宋体" w:cs="宋体"/>
          <w:sz w:val="24"/>
          <w:szCs w:val="24"/>
          <w:color w:val="000000"/>
        </w:rPr>
        <w:t>可能齐思钧还差点。</w:t>
      </w:r>
    </w:p>
    <w:p>
      <w:pPr>
        <w:pStyle w:val="TranscriptBody"/>
        <w:spacing w:after="120" w:before="0" w:line="360" w:lineRule="exact"/>
        <w:ind w:firstLine="480"/>
      </w:pPr>
      <w:r>
        <w:rPr>
          <w:rFonts w:ascii="Calibri" w:hAnsi="Calibri" w:eastAsia="宋体" w:cs="宋体"/>
          <w:sz w:val="24"/>
          <w:szCs w:val="24"/>
          <w:color w:val="000000"/>
        </w:rPr>
        <w:t>我以为很危险。</w:t>
      </w:r>
    </w:p>
    <w:p>
      <w:pPr>
        <w:pStyle w:val="TranscriptBody"/>
        <w:spacing w:after="120" w:before="0" w:line="360" w:lineRule="exact"/>
        <w:ind w:firstLine="480"/>
      </w:pPr>
      <w:r>
        <w:rPr>
          <w:rFonts w:ascii="Calibri" w:hAnsi="Calibri" w:eastAsia="宋体" w:cs="宋体"/>
          <w:sz w:val="24"/>
          <w:szCs w:val="24"/>
          <w:color w:val="000000"/>
        </w:rPr>
        <w:t>有可能，小齐的带货能力不行。</w:t>
      </w:r>
    </w:p>
    <w:p>
      <w:pPr>
        <w:pStyle w:val="TranscriptBody"/>
        <w:spacing w:after="120" w:before="0" w:line="360" w:lineRule="exact"/>
        <w:ind w:firstLine="480"/>
      </w:pPr>
      <w:r>
        <w:rPr>
          <w:rFonts w:ascii="Calibri" w:hAnsi="Calibri" w:eastAsia="宋体" w:cs="宋体"/>
          <w:sz w:val="24"/>
          <w:szCs w:val="24"/>
          <w:color w:val="000000"/>
        </w:rPr>
        <w:t>我觉得像李诞这种入驻，反正对我们影响确实几乎为没有，几乎为零。其实总说明星入驻，其实我觉得可能副效果会对我们这些已经存在的播客会更多。对，因为我们的听众也会倾心啊，去听听啊。因为你这个音频节目时间很长啊，一小时、两小时的，他一天可能能听的总量有限，人去听那个了，对吧？就是你这可能就晚听，也不是不听，我晚听一天。但是现在你晚听一天，你排行榜就不好上了，就是它这是一个连锁反应。所以确实反而可能会暂时有一些负面的影响。但你说长期呢，也没准会有。</w:t>
      </w:r>
    </w:p>
    <w:p>
      <w:pPr>
        <w:pStyle w:val="TranscriptBody"/>
        <w:spacing w:after="120" w:before="0" w:line="360" w:lineRule="exact"/>
        <w:ind w:firstLine="480"/>
      </w:pPr>
      <w:r>
        <w:rPr>
          <w:rFonts w:ascii="Calibri" w:hAnsi="Calibri" w:eastAsia="宋体" w:cs="宋体"/>
          <w:sz w:val="24"/>
          <w:szCs w:val="24"/>
          <w:color w:val="000000"/>
        </w:rPr>
        <w:t>但是我觉得现在有一点，就是他们做完了，他们玩命宣传了吗？没有吧？我看他们并没有带来太多的，肯定带量了，但是并没有我们想的觉得说，有一个大明星一下就能带起一个风潮，这个暂时效果还没有看出来。而且因为播客是一个比较慢的一种自媒体，它的成长也慢，它的那什么也慢。你看像李诞来了，其实你看一眼它的量的趋势也挺有意思的，并没有像大家开始想的，一下就要爆了，什么呈现象。其实它也没有干过相关平台上面最大的那些，其实每个平台都有一些盘踞着的一些节目。</w:t>
      </w:r>
    </w:p>
    <w:p>
      <w:pPr>
        <w:pStyle w:val="TranscriptBody"/>
        <w:spacing w:after="120" w:before="0" w:line="360" w:lineRule="exact"/>
        <w:ind w:firstLine="480"/>
      </w:pPr>
      <w:r>
        <w:rPr>
          <w:rFonts w:ascii="Calibri" w:hAnsi="Calibri" w:eastAsia="宋体" w:cs="宋体"/>
          <w:sz w:val="24"/>
          <w:szCs w:val="24"/>
          <w:color w:val="000000"/>
        </w:rPr>
        <w:t>我倒是，我相对比较乐观，我觉得有可能只是现在来的名人比较少，讲不定量变引起质变的。但反过来又说，播客的特点就是所有的明星都可以做小红书，或者做微博，但我不觉得所有的明星都可以做播客。这还是跟个人素质有关系的，这个东西藏不住，或者没有办法那么靠团队制作。</w:t>
      </w:r>
    </w:p>
    <w:p>
      <w:pPr>
        <w:pStyle w:val="TranscriptBody"/>
        <w:spacing w:after="120" w:before="0" w:line="360" w:lineRule="exact"/>
        <w:ind w:firstLine="480"/>
      </w:pPr>
      <w:r>
        <w:rPr>
          <w:rFonts w:ascii="Calibri" w:hAnsi="Calibri" w:eastAsia="宋体" w:cs="宋体"/>
          <w:sz w:val="24"/>
          <w:szCs w:val="24"/>
          <w:color w:val="000000"/>
        </w:rPr>
        <w:t>我当时还想，我说杨天真自己都来做播客了，她旗下有没有那种比较高知、能善表达的艺人，通过播客再给他们包装出一个新人设来，这不就火了吗？但问题是旗下有没有。</w:t>
      </w:r>
    </w:p>
    <w:p>
      <w:pPr>
        <w:pStyle w:val="TranscriptBody"/>
        <w:spacing w:after="120" w:before="0" w:line="360" w:lineRule="exact"/>
        <w:ind w:firstLine="480"/>
      </w:pPr>
      <w:r>
        <w:rPr>
          <w:rFonts w:ascii="Calibri" w:hAnsi="Calibri" w:eastAsia="宋体" w:cs="宋体"/>
          <w:sz w:val="24"/>
          <w:szCs w:val="24"/>
          <w:color w:val="000000"/>
        </w:rPr>
        <w:t>靠这些，我希望有没有这个，到时候直接找我们这些老播客包装，我们也想当艺人。</w:t>
      </w:r>
    </w:p>
    <w:p>
      <w:pPr>
        <w:pStyle w:val="TranscriptBody"/>
        <w:spacing w:after="120" w:before="0" w:line="360" w:lineRule="exact"/>
        <w:ind w:firstLine="480"/>
      </w:pPr>
      <w:r>
        <w:rPr>
          <w:rFonts w:ascii="Calibri" w:hAnsi="Calibri" w:eastAsia="宋体" w:cs="宋体"/>
          <w:sz w:val="24"/>
          <w:szCs w:val="24"/>
          <w:color w:val="000000"/>
        </w:rPr>
        <w:t>反正我觉得暂时可能影响不会太大，你说未来也可能有。高晓松好像听说有复出了，但是当年高晓松在上头什么那个，还有讲《红楼梦》那个叫什么来着，蒋勋、易中天什么的，这些就是老一辈的那些。现在大家可能觉得这些人很老，但是你想奔到十年前，这些人是正火的时候，他们实际上在当时新平台喜马拉雅上边，量是最大的。</w:t>
      </w:r>
    </w:p>
    <w:p>
      <w:pPr>
        <w:pStyle w:val="TranscriptBody"/>
        <w:spacing w:after="120" w:before="0" w:line="360" w:lineRule="exact"/>
        <w:ind w:firstLine="480"/>
      </w:pPr>
      <w:r>
        <w:rPr>
          <w:rFonts w:ascii="Calibri" w:hAnsi="Calibri" w:eastAsia="宋体" w:cs="宋体"/>
          <w:sz w:val="24"/>
          <w:szCs w:val="24"/>
          <w:color w:val="000000"/>
        </w:rPr>
        <w:t>然后我们是属于没有任何的背景的普通的人去做这些。当时也有什么马东啊什么的，去来做，那东西不能叫播客，还是这个，我记得如果没错，平台花钱去请他们做的。就其实当时就存在过某种竞争，但我觉得我们不在一个赛道。对，就是我等于就重新回到那个状态，我觉得我们当时的量在平台上边是不可能超过什么易中天啊什么这些人的。我现在也不会指望我们的量是超过这些来做的这些明星，但是总会有我们所生存的这个环境。</w:t>
      </w:r>
    </w:p>
    <w:p>
      <w:pPr>
        <w:pStyle w:val="TranscriptBody"/>
        <w:spacing w:after="120" w:before="0" w:line="360" w:lineRule="exact"/>
        <w:ind w:firstLine="480"/>
      </w:pPr>
      <w:r>
        <w:rPr>
          <w:rFonts w:ascii="Calibri" w:hAnsi="Calibri" w:eastAsia="宋体" w:cs="宋体"/>
          <w:sz w:val="24"/>
          <w:szCs w:val="24"/>
          <w:color w:val="000000"/>
        </w:rPr>
        <w:t>因为这个明星其实有，也不太可能会做我们的这种节目。就是我们的这类节目会针对我们的这些听众，其实对我们听众来讲，他也听明星，他也会听我们，就是我们可能比较接地气一点，会这样。所以我觉得其实现在看似的好多这些情况，都是在七八年前就曾经存在过的。</w:t>
      </w:r>
    </w:p>
    <w:p>
      <w:pPr>
        <w:pStyle w:val="TranscriptBody"/>
        <w:spacing w:after="120" w:before="0" w:line="360" w:lineRule="exact"/>
        <w:ind w:firstLine="480"/>
      </w:pPr>
      <w:r>
        <w:rPr>
          <w:rFonts w:ascii="Calibri" w:hAnsi="Calibri" w:eastAsia="宋体" w:cs="宋体"/>
          <w:sz w:val="24"/>
          <w:szCs w:val="24"/>
          <w:color w:val="000000"/>
        </w:rPr>
        <w:t>我自己有一个很明显的感受，就是大家都在说播客的受众群是年轻的、高知的、高消费的，这个没错。我觉得播客确实很年轻，但是其他平台不年轻？其他平台比我们还年轻呢。然后我仔细看了一下我们播客用户的那个年纪的数据，我们是挺年轻，但我们的核心年龄层是在26到32岁。所以对这种情况下，就是他是年轻，但他不低龄。这个就可能，这又得罪了其他平台，说得好像小红书和B站和抖音低龄似的，不过也确实是。对，就是对于我们接投广告，他也会更加包容，所以它也会给整个播客这个生态创造一个相对来说比较适合广告和品牌生长的这样的一个良性的环境。</w:t>
      </w:r>
    </w:p>
    <w:p>
      <w:pPr>
        <w:pStyle w:val="TranscriptBody"/>
        <w:spacing w:after="120" w:before="0" w:line="360" w:lineRule="exact"/>
        <w:ind w:firstLine="480"/>
      </w:pPr>
      <w:r>
        <w:rPr>
          <w:rFonts w:ascii="Calibri" w:hAnsi="Calibri" w:eastAsia="宋体" w:cs="宋体"/>
          <w:sz w:val="24"/>
          <w:szCs w:val="24"/>
          <w:color w:val="000000"/>
        </w:rPr>
        <w:t>对对对，我觉得对，就是因为以前在甲方干过，其实甲方一直有一个误区。当然这个误区出现也能理解，是因为所谓的年轻人这个问题，到底多年轻是年轻？有时候一直要打到可能高中生这个。因为那会儿叫什么？叫网感。因为我以前上班的时候，大家其实，因为好多人是老的，叫什么，营销的人，他们网感不强，所以就突然在互联网上折戟沉沙，特别悲壮。然后他们就突然觉得，是因为我们不了解年轻人，然后就直接把年轻人定义到高中生、大学生这个状态。</w:t>
      </w:r>
    </w:p>
    <w:p>
      <w:pPr>
        <w:pStyle w:val="TranscriptBody"/>
        <w:spacing w:after="120" w:before="0" w:line="360" w:lineRule="exact"/>
        <w:ind w:firstLine="480"/>
      </w:pPr>
      <w:r>
        <w:rPr>
          <w:rFonts w:ascii="Calibri" w:hAnsi="Calibri" w:eastAsia="宋体" w:cs="宋体"/>
          <w:sz w:val="24"/>
          <w:szCs w:val="24"/>
          <w:color w:val="000000"/>
        </w:rPr>
        <w:t>但实际上，你从现在我们的付费看，其实核心消费力真的是，你比如现在我已经上班几年了，30多岁，我真的一期4块钱，听就听了，对。但真的我们就是群里边是有一些大学生会说，其实我们很想听，但是我真的买不起，期期买我们是买不起的，因为他要算一年下来的总额的。</w:t>
      </w:r>
    </w:p>
    <w:p>
      <w:pPr>
        <w:pStyle w:val="TranscriptBody"/>
        <w:spacing w:after="120" w:before="0" w:line="360" w:lineRule="exact"/>
        <w:ind w:firstLine="480"/>
      </w:pPr>
      <w:r>
        <w:rPr>
          <w:rFonts w:ascii="Calibri" w:hAnsi="Calibri" w:eastAsia="宋体" w:cs="宋体"/>
          <w:sz w:val="24"/>
          <w:szCs w:val="24"/>
          <w:color w:val="000000"/>
        </w:rPr>
        <w:t>所以其实你别看说的播客，其实我觉得你说的播客年龄，实际上比那些平台是要大的。但这个大是真正有消费力，这个是很重要的。但是现在很多客户还没反应过来。</w:t>
      </w:r>
    </w:p>
    <w:p>
      <w:pPr>
        <w:pStyle w:val="TranscriptBody"/>
        <w:spacing w:after="120" w:before="0" w:line="360" w:lineRule="exact"/>
        <w:ind w:firstLine="480"/>
      </w:pPr>
      <w:r>
        <w:rPr>
          <w:rFonts w:ascii="Calibri" w:hAnsi="Calibri" w:eastAsia="宋体" w:cs="宋体"/>
          <w:sz w:val="24"/>
          <w:szCs w:val="24"/>
          <w:color w:val="000000"/>
        </w:rPr>
        <w:t>对，就是说打半天年轻，他最后他不买。</w:t>
      </w:r>
    </w:p>
    <w:p>
      <w:pPr>
        <w:pStyle w:val="TranscriptBody"/>
        <w:spacing w:after="120" w:before="0" w:line="360" w:lineRule="exact"/>
        <w:ind w:firstLine="480"/>
      </w:pPr>
      <w:r>
        <w:rPr>
          <w:rFonts w:ascii="Calibri" w:hAnsi="Calibri" w:eastAsia="宋体" w:cs="宋体"/>
          <w:sz w:val="24"/>
          <w:szCs w:val="24"/>
          <w:color w:val="000000"/>
        </w:rPr>
        <w:t>对，没错。你跟人拼年轻，你肯定拼不过人家，这就是必然的。</w:t>
      </w:r>
    </w:p>
    <w:p>
      <w:pPr>
        <w:pStyle w:val="TranscriptBody"/>
        <w:spacing w:after="120" w:before="0" w:line="360" w:lineRule="exact"/>
        <w:ind w:firstLine="480"/>
      </w:pPr>
      <w:r>
        <w:rPr>
          <w:rFonts w:ascii="Calibri" w:hAnsi="Calibri" w:eastAsia="宋体" w:cs="宋体"/>
          <w:sz w:val="24"/>
          <w:szCs w:val="24"/>
          <w:color w:val="000000"/>
        </w:rPr>
        <w:t>对，最近5月初的时候，那个小宇宙刚上了用户画像那个功能。</w:t>
      </w:r>
    </w:p>
    <w:p>
      <w:pPr>
        <w:pStyle w:val="TranscriptBody"/>
        <w:spacing w:after="120" w:before="0" w:line="360" w:lineRule="exact"/>
        <w:ind w:firstLine="480"/>
      </w:pPr>
      <w:r>
        <w:rPr>
          <w:rFonts w:ascii="Calibri" w:hAnsi="Calibri" w:eastAsia="宋体" w:cs="宋体"/>
          <w:sz w:val="24"/>
          <w:szCs w:val="24"/>
          <w:color w:val="000000"/>
        </w:rPr>
        <w:t>年龄和性别。</w:t>
      </w:r>
    </w:p>
    <w:p>
      <w:pPr>
        <w:pStyle w:val="TranscriptBody"/>
        <w:spacing w:after="120" w:before="0" w:line="360" w:lineRule="exact"/>
        <w:ind w:firstLine="480"/>
      </w:pPr>
      <w:r>
        <w:rPr>
          <w:rFonts w:ascii="Calibri" w:hAnsi="Calibri" w:eastAsia="宋体" w:cs="宋体"/>
          <w:sz w:val="24"/>
          <w:szCs w:val="24"/>
          <w:color w:val="000000"/>
        </w:rPr>
        <w:t>对，年龄、性别、城市，用的那个手机系统等等这些。你们看完那个，你们有什么就是跟自己想的不一样的地方吗？</w:t>
      </w:r>
    </w:p>
    <w:p>
      <w:pPr>
        <w:pStyle w:val="TranscriptBody"/>
        <w:spacing w:after="120" w:before="0" w:line="360" w:lineRule="exact"/>
        <w:ind w:firstLine="480"/>
      </w:pPr>
      <w:r>
        <w:rPr>
          <w:rFonts w:ascii="Calibri" w:hAnsi="Calibri" w:eastAsia="宋体" w:cs="宋体"/>
          <w:sz w:val="24"/>
          <w:szCs w:val="24"/>
          <w:color w:val="000000"/>
        </w:rPr>
        <w:t>海外的多。</w:t>
      </w:r>
    </w:p>
    <w:p>
      <w:pPr>
        <w:pStyle w:val="TranscriptBody"/>
        <w:spacing w:after="120" w:before="0" w:line="360" w:lineRule="exact"/>
        <w:ind w:firstLine="480"/>
      </w:pPr>
      <w:r>
        <w:rPr>
          <w:rFonts w:ascii="Calibri" w:hAnsi="Calibri" w:eastAsia="宋体" w:cs="宋体"/>
          <w:sz w:val="24"/>
          <w:szCs w:val="24"/>
          <w:color w:val="000000"/>
        </w:rPr>
        <w:t>海外的多。</w:t>
      </w:r>
    </w:p>
    <w:p>
      <w:pPr>
        <w:pStyle w:val="TranscriptBody"/>
        <w:spacing w:after="120" w:before="0" w:line="360" w:lineRule="exact"/>
        <w:ind w:firstLine="480"/>
      </w:pPr>
      <w:r>
        <w:rPr>
          <w:rFonts w:ascii="Calibri" w:hAnsi="Calibri" w:eastAsia="宋体" w:cs="宋体"/>
          <w:sz w:val="24"/>
          <w:szCs w:val="24"/>
          <w:color w:val="000000"/>
        </w:rPr>
        <w:t>对，我们想不一样的是，就像在小宇宙，我们还是男的多。</w:t>
      </w:r>
    </w:p>
    <w:p>
      <w:pPr>
        <w:pStyle w:val="TranscriptBody"/>
        <w:spacing w:after="120" w:before="0" w:line="360" w:lineRule="exact"/>
        <w:ind w:firstLine="480"/>
      </w:pPr>
      <w:r>
        <w:rPr>
          <w:rFonts w:ascii="Calibri" w:hAnsi="Calibri" w:eastAsia="宋体" w:cs="宋体"/>
          <w:sz w:val="24"/>
          <w:szCs w:val="24"/>
          <w:color w:val="000000"/>
        </w:rPr>
        <w:t>那不容易，不容易。小宇宙男女现在大概？</w:t>
      </w:r>
    </w:p>
    <w:p>
      <w:pPr>
        <w:pStyle w:val="TranscriptBody"/>
        <w:spacing w:after="120" w:before="0" w:line="360" w:lineRule="exact"/>
        <w:ind w:firstLine="480"/>
      </w:pPr>
      <w:r>
        <w:rPr>
          <w:rFonts w:ascii="Calibri" w:hAnsi="Calibri" w:eastAsia="宋体" w:cs="宋体"/>
          <w:sz w:val="24"/>
          <w:szCs w:val="24"/>
          <w:color w:val="000000"/>
        </w:rPr>
        <w:t>那肯定是女生多，小宇宙有六的，全平台好像是六多吧，三分之二接近。</w:t>
      </w:r>
    </w:p>
    <w:p>
      <w:pPr>
        <w:pStyle w:val="TranscriptBody"/>
        <w:spacing w:after="120" w:before="0" w:line="360" w:lineRule="exact"/>
        <w:ind w:firstLine="480"/>
      </w:pPr>
      <w:r>
        <w:rPr>
          <w:rFonts w:ascii="Calibri" w:hAnsi="Calibri" w:eastAsia="宋体" w:cs="宋体"/>
          <w:sz w:val="24"/>
          <w:szCs w:val="24"/>
          <w:color w:val="000000"/>
        </w:rPr>
        <w:t>对，我们是女性男性比是七比三，我挺惊讶的，我以为会是六。</w:t>
      </w:r>
    </w:p>
    <w:p>
      <w:pPr>
        <w:pStyle w:val="TranscriptBody"/>
        <w:spacing w:after="120" w:before="0" w:line="360" w:lineRule="exact"/>
        <w:ind w:firstLine="480"/>
      </w:pPr>
      <w:r>
        <w:rPr>
          <w:rFonts w:ascii="Calibri" w:hAnsi="Calibri" w:eastAsia="宋体" w:cs="宋体"/>
          <w:sz w:val="24"/>
          <w:szCs w:val="24"/>
          <w:color w:val="000000"/>
        </w:rPr>
        <w:t>是女是七，还是男？</w:t>
      </w:r>
    </w:p>
    <w:p>
      <w:pPr>
        <w:pStyle w:val="TranscriptBody"/>
        <w:spacing w:after="120" w:before="0" w:line="360" w:lineRule="exact"/>
        <w:ind w:firstLine="480"/>
      </w:pPr>
      <w:r>
        <w:rPr>
          <w:rFonts w:ascii="Calibri" w:hAnsi="Calibri" w:eastAsia="宋体" w:cs="宋体"/>
          <w:sz w:val="24"/>
          <w:szCs w:val="24"/>
          <w:color w:val="000000"/>
        </w:rPr>
        <w:t>女是七。</w:t>
      </w:r>
    </w:p>
    <w:p>
      <w:pPr>
        <w:pStyle w:val="TranscriptBody"/>
        <w:spacing w:after="120" w:before="0" w:line="360" w:lineRule="exact"/>
        <w:ind w:firstLine="480"/>
      </w:pPr>
      <w:r>
        <w:rPr>
          <w:rFonts w:ascii="Calibri" w:hAnsi="Calibri" w:eastAsia="宋体" w:cs="宋体"/>
          <w:sz w:val="24"/>
          <w:szCs w:val="24"/>
          <w:color w:val="000000"/>
        </w:rPr>
        <w:t>就是在小宇宙平台上，男的比女的多的节目可能只有……互有，互有，互有，那个陈老板专门发了。</w:t>
      </w:r>
    </w:p>
    <w:p>
      <w:pPr>
        <w:pStyle w:val="TranscriptBody"/>
        <w:spacing w:after="120" w:before="0" w:line="360" w:lineRule="exact"/>
        <w:ind w:firstLine="480"/>
      </w:pPr>
      <w:r>
        <w:rPr>
          <w:rFonts w:ascii="Calibri" w:hAnsi="Calibri" w:eastAsia="宋体" w:cs="宋体"/>
          <w:sz w:val="24"/>
          <w:szCs w:val="24"/>
          <w:color w:val="000000"/>
        </w:rPr>
        <w:t>他说女的多，肯定女的多，他肯定有女的多。作为一种平凡的一个那个，游戏类的男的多，我们还有一个游戏类的节目，就70%多男的。所以后来都是那个什么，那个治脱发的找我们，治脱发的。</w:t>
      </w:r>
    </w:p>
    <w:p>
      <w:pPr>
        <w:pStyle w:val="TranscriptBody"/>
        <w:spacing w:after="120" w:before="0" w:line="360" w:lineRule="exact"/>
        <w:ind w:firstLine="480"/>
      </w:pPr>
      <w:r>
        <w:rPr>
          <w:rFonts w:ascii="Calibri" w:hAnsi="Calibri" w:eastAsia="宋体" w:cs="宋体"/>
          <w:sz w:val="24"/>
          <w:szCs w:val="24"/>
          <w:color w:val="000000"/>
        </w:rPr>
        <w:t>对，用户画像这功能还挺好，因为那个客户总问你用户画像是什么。然后如果在那个，就是如果他是agency的话，他可能还会问你们有没有这个转化比。我说这怎么比，怎么给你转化数据？</w:t>
      </w:r>
    </w:p>
    <w:p>
      <w:pPr>
        <w:pStyle w:val="TranscriptBody"/>
        <w:spacing w:after="120" w:before="0" w:line="360" w:lineRule="exact"/>
        <w:ind w:firstLine="480"/>
      </w:pPr>
      <w:r>
        <w:rPr>
          <w:rFonts w:ascii="Calibri" w:hAnsi="Calibri" w:eastAsia="宋体" w:cs="宋体"/>
          <w:sz w:val="24"/>
          <w:szCs w:val="24"/>
          <w:color w:val="000000"/>
        </w:rPr>
        <w:t>还有一个小tips，就是如果听众，就是如果品牌，如果品牌非得要你的转化比，下次就买一个那个短链的那种网站测试一下。把每一个他给你的链接都变成短链，然后你别告诉品牌，你就自己偷摸变成短链之后，你放你shownotes，你试一下，然后你就，这数据你不就得出来了吗？</w:t>
      </w:r>
    </w:p>
    <w:p>
      <w:pPr>
        <w:pStyle w:val="TranscriptBody"/>
        <w:spacing w:after="120" w:before="0" w:line="360" w:lineRule="exact"/>
        <w:ind w:firstLine="480"/>
      </w:pPr>
      <w:r>
        <w:rPr>
          <w:rFonts w:ascii="Calibri" w:hAnsi="Calibri" w:eastAsia="宋体" w:cs="宋体"/>
          <w:sz w:val="24"/>
          <w:szCs w:val="24"/>
          <w:color w:val="000000"/>
        </w:rPr>
        <w:t>那你别告诉他，告诉他就管你要，万一效果不好，打自己的脸。</w:t>
      </w:r>
    </w:p>
    <w:p>
      <w:pPr>
        <w:pStyle w:val="TranscriptBody"/>
        <w:spacing w:after="120" w:before="0" w:line="360" w:lineRule="exact"/>
        <w:ind w:firstLine="480"/>
      </w:pPr>
      <w:r>
        <w:rPr>
          <w:rFonts w:ascii="Calibri" w:hAnsi="Calibri" w:eastAsia="宋体" w:cs="宋体"/>
          <w:sz w:val="24"/>
          <w:szCs w:val="24"/>
          <w:color w:val="000000"/>
        </w:rPr>
        <w:t>对对。好了吧？</w:t>
      </w:r>
    </w:p>
    <w:p>
      <w:pPr>
        <w:pStyle w:val="TranscriptBody"/>
        <w:spacing w:after="120" w:before="0" w:line="360" w:lineRule="exact"/>
        <w:ind w:firstLine="480"/>
      </w:pPr>
      <w:r>
        <w:rPr>
          <w:rFonts w:ascii="Calibri" w:hAnsi="Calibri" w:eastAsia="宋体" w:cs="宋体"/>
          <w:sz w:val="24"/>
          <w:szCs w:val="24"/>
          <w:color w:val="000000"/>
        </w:rPr>
        <w:t>好了，那我们差不多。</w:t>
      </w:r>
    </w:p>
    <w:p>
      <w:pPr>
        <w:pStyle w:val="TranscriptBody"/>
        <w:spacing w:after="120" w:before="0" w:line="360" w:lineRule="exact"/>
        <w:ind w:firstLine="480"/>
      </w:pPr>
      <w:r>
        <w:rPr>
          <w:rFonts w:ascii="Calibri" w:hAnsi="Calibri" w:eastAsia="宋体" w:cs="宋体"/>
          <w:sz w:val="24"/>
          <w:szCs w:val="24"/>
          <w:color w:val="000000"/>
        </w:rPr>
        <w:t>好，我们这个时间把控还是非常好的。谢谢大家。</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番外 2024年，播客能赚钱了吗？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番外 2024年，播客能赚钱了吗？</dc:title>
  <dc:subject/>
  <dc:creator/>
  <cp:keywords/>
  <dc:description/>
  <cp:lastModifiedBy/>
  <cp:revision>1</cp:revision>
  <dcterms:created xsi:type="dcterms:W3CDTF">2013-12-23T23:15:00Z</dcterms:created>
  <dcterms:modified xsi:type="dcterms:W3CDTF">2013-12-23T23:15:00Z</dcterms:modified>
  <cp:category/>
  <dc:identifier/>
</cp:coreProperties>
</file>