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商业小样26 为什么要买一杯冰？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原音视频时长：00:11:52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商业小样26 | 为什么要买一杯冰？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时间到了五月中旬，初夏将至。这个在消费社会里面浸淫久了，感受季节变化的方式，其实除了天气和草木以外呢，还有商品的变化。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比如说优衣库开始卖夏装了，是吗？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还有一个例子，就是最近在便利店里边觉察到一个细节，就是放小瓶装的那种养生饮料的暖柜撤掉了，然后取而代之的是冰柜里面塞满了冰杯。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从这句话就可以知道肖老师前段时间都在消费什么。每年的夏季，饮料行业都会有一番大战。比如说前几年的一个主流的热潮是代糖气泡水，那这两年一个热潮就是冰杯。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冰杯已经逐渐成为便利店的冰柜以及线上超市的一个必备单品。根据饿了么和尼尔森的一个报告显示，2024年夏天，国内冰杯的销量同比增长了350%。那所谓冰杯呢，就是在一个塑料杯子里面放满冰块，然后把它盖好。那在我们公司的那个全家里边呢，一个农夫山泉的食用冰冰杯，它的价格是3.5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在奥乐齐或者盒马这样的线上的超市里边，它的价格是一块九、两块这样的一个水平。如果是加上一些口味的冰杯，比如说咖啡冰杯，或者是什么茶饮的冰杯，那么价格会更贵一些，和一些瓶装的饮料就齐平了，甚至更高。所以说，对于冰杯最常见两个吐槽，或者说好奇，就是：第一，这也能卖钱？第二，为什么这个东西也能火？这期商业小样呢，我们就是探究一下这两个问题。首先，第一个问题其实不难理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消费社会嘛，一切都是可以被封装为商品的，毕竟瑞士山区的空气也能当商品来卖。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那个是不是类似于旅游纪念品？而且价格超贵。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话说回来，就虽然冰杯听上去，任何人在家里的冰箱都可以接近零成本地来制作，但这个零成本其实是没有把时间成本算进去，也没有把你家冰箱的电费算进去。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实际上冰杯它满足的需求往往就是：我现在立刻马上就要吃到冰块。这个当然，这个需求就是可以卖钱的。只不过因为它的原材料实在太简单了，所以大家的疑问其实是，冰杯为什么还挺贵的？这个问题其实我们没有查到明确的一个冰杯的生产成本，包括它的毛利到底是多少。不过可以提供一个侧面的视角，就是你也别瞧不起冰块，它大规模生产起来其实一点也不容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一个成熟的食用冰的工厂，它都已经采用了高度自动化的产线了。你像什么反渗透膜之类的这种保证水清洁的这种装置，那都是标配了。还会有很多针对食用冰块大规模生产的一些特殊的工序。举两个例子，第一个就是冰块生产出来之后呢，得先烘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冰块怎么烘干？是不是就是这两个东西叠在一起，感觉就冰块就化了，像雪人玻璃。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它这个指的不是加热的那个烘干机，而是指用零下28度的超冷的冷风机，在它这个冰块的运输的通道上面吹，把冰块表面的水分吹干。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南北极的感觉。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是，它的目的就是避免冰块融化。冰块沾的水其实更容易融化，这是一个初中物理知识。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如果小学有物理的话，我觉得这个东西也能教了。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那第二个例子就是，大家有没有注意到过，就是你买的冰杯也好，或者是你平时吃那种，就是外面的这种冰块，它都没有锋利的棱角，它的边缘是比较圆润的。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难道不是因为它冻的时候就是冻成这个形状吗？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在生产过程当中专门要做的一个工序，才能使它变成这样的。它会有个专门的一个滚动，或者是滚轮的一个斜坡吧，我不太知道它到底学名怎么叫。但它目的就是把一个很锋利的一个这个立方体的冰块，变成它的这个边角都是相对比较圆润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所以这个考虑主要就是你吃冰的时候不要把嘴划伤，是吗？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讲不定也有这个考虑，或者有这个好处。就是这个工序的本身的目的，还是因为锋利的这个边角，那你这个冰块在互相碰撞的时候，它就容易破碎。表面破碎的冰块，那它接触空气的面积就大大地增加了。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然后又更容易融化。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对，更容易融化。所以目的还是不让冰块融化。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所以说，整个冰杯生产运输中的核心要点，就是要保证这个东西送到商店的冰柜里面的时候，里面的冰块还要是完整的，不要融化。看得出来，整个运输冷链应该有比较严格的要求。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对，大家也知道，冷链其实是不会很便宜。从刚刚讲的两个例子，包括像运输的条件，也可以看得出来，冰杯它不是一个生产门槛特别低的一个食用的产品。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我这里插问一句，肖老师，冰杯生产小知识都是从哪里来的？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这样，我是先搜到了中国有几家比较大的食用冰的生产商，然后里面有一家公司叫，广州的，它叫冰利达。然后我搜了一下这个冰利达，就发现它的这个产线的供应商，就是它的这个生产装置的供应商，叫做广州冰泉。然后呢，这个广州冰泉它在油管上面是有一个详细的视频，来介绍冰杯的产线是如何运转的。顺便说一句，这个广州冰泉它还是2008年北京奥运和2010年上海世博会的官方制冰供应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这个厂在广州听起来就很妙，感觉是一个基于市场需求选址，毕竟这种炎热的地方更需要冰。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对的，我在那个视频的下面就发现，有好几个账号反复在问一个问题，就是这个产线能不能引进印度。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印度可能先需要一些洁净的水。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对，他们有可能对那个反渗透膜更感兴趣。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那基本上把第一个问题就解决了。那我们再来看这个第二个问题，就是冰杯为什么会火起来呢？这里边的一个关键词是韩国，那里可以说是冰杯的发源地。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真正的发源地。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我们主要引用一下我们的姐妹团队吧，就是未来预想图2023年的一篇报道，名字就叫《冰杯怎么就成了韩国便利店的“土特产”》，它的作者是林荀。那这个报道的由头呢，其实就是韩国的那种冰杯配各种饮料的这个消费的视频，在当时成为了短视频平台上面的一个热点，让全球的人民吧，都是意识到了冰杯的魅力，所以说大家就开始关注它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你讲各种饮料，我感觉韩国人只喜欢一种饮料，就是冰美式。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这已经到了众所周知的这个地步了，就是所谓的什么“冻死冰”，对吧？就是那个冻死一样喝冰美式那个说法。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其实我们后来查了一下，就是这个韩国人特别喜欢冰美式，也是一个21世纪以后，就是最近十几年吧，才形成的一个饮料的习惯。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竟然是个新的习惯。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根据韩国经济研究院的一个报告，在2018年的时候，韩国的成年人每年消费的咖啡的杯数就达到了353杯，基本上每天喝一杯，就是比全球的平均水平有可能高个三四倍吧。而且就是像星巴克这样的品牌，它还曾经在当地搞过活动，就是如果在零度以下的天气，你还去它那边买冰美式的话，它就给你免费升大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讲道理，就是冰美式升杯感觉不需要什么成本。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对，本来就应该免费，对吧？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在这种热爱的情况下呢，在2005年的时候，韩国的饮料商家就开始推出冰杯加袋装美式，就是像那种替换装那种袋装的咖啡的这种组合的产品。这两个组合加在一起，其实比一杯你去咖啡店买的冰美式要便宜不少。我们根据2018年的数据，你在韩国买一杯拿铁可能是25元以上，买一杯美式有可能是十几到20元，但你一个冰杯的人民币只要5块钱左右，然后袋装的美式也是几块钱，加在一起还是比买一个冰美式，一杯冰美式要便宜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价格上的优势就足以让冰杯这个产品迅速地走红，而且因为它相对比较方便，你随时可以自己想喝的时候就能喝。然后在这个基础之上，就延伸出了像冰杯加各种饮料的那种组合，甚至加一些酒精饮料，或者是这个冰杯，这个冰块本身它就是带一些口味的。这些百搭的花样就很适合在社交平台上面传播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所以说，这两年国内开始丰富起来的冰杯产品，很有可能就是韩国经验的一个移植。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你可以看到有很多这种现在加口味这种饮料的产品，其实在韩国那边都已经很丰富了。当然就是在韩国的话，就是冰杯加上这个饮料，这个搭配是一个稳定的组合，但是在国内的，有可能现在还是，也就是直接卖那个冰杯相对比较多一些。当然也会，我们看到有些酒精饮料配冰杯这样的组合起来来卖，这些都会有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那在韩国这样一个消费习惯的源流背后呢，我觉得如果细细拆分的话，这最核心的一个原因还是低价。因为冰杯本质上就是对冰咖啡或者冰饮料的一个平价替代，或者是把它拆出来的，做了一个组合的思路。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它的流行一定是和价格敏感的这个消费趋势挂钩的。像我们后面讲到的一些社交平台上的一些传播，其实还是一个推波助澜的一个结果。而且低价正好也是这两年中国像即饮咖啡和即饮，比如说奶茶这种品类里面最大的一个趋势。这也是为什么我们看到，除了像农夫山泉这样的瓶装饮料公司在推冰杯以外，像蜜雪冰城这样的饮料店，它也会推自己的冰杯，而且它的价格可能是更低，甚至是可以做到一块钱一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对，不过蜜雪冰城这个一块钱冰杯刚推出来的时候，实际上还遇到不少的问题。你像这个供不应求也好，或者这个冰块融化等等问题，反过来就说明了我们前面讲到的冰杯的生产供给，其实并不容易的。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像冰块融化得如果很快的话，其实本身也说明店里面那个制冰机的，它的品质还是有提升的空间的。大家可能知道，就像过去酒吧里面常用的那种老冰，就需要用那种比较好的制冰机，要冻很长的时间。甚至是比如说你要制造一些特别的，做圆冰等等的，其实是一些非常特种的、难度很高的一些工艺和一些设备。但它的特点就是融化的速度更慢，所以这个东西当中还是有一些技术含量在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还是回到那个问题，就是为什么冰杯现在开始在中国流行了？我觉得问题有可能会出现在“现在”这个问题上面。比如说你像韩国，包括日本，其实冰杯早就在流行了，十几年前就开始流行了。为什么中国在现在？我觉得可能还是和中国人的饮料习惯是有关系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中国人饮料习惯呢，不是爱喝热水吗？都喝热水。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就是这个习惯。因为过去中国不流行冰杯，其实一个重要的原因就是冰块在国内这个消费的土壤，实际上是比较欠缺的。就你且不论欧美啊，就在日本和韩国这些东亚的社会当中，人们在家庭和外出就餐的时候，他们都是有喝冰水的习惯的。如果你去那边旅游的话，你会发现他们基本上在餐厅里面递上都是冰水。所以冰块在那些地方是一个非常常见的食材的一个配料，但在中国实际上是没有这个习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包括我们前面提到制冰机的公司，其实他们比较主要的客户都是一些酒吧或者高档餐饮场所，就那里是有稳定的，就是制冰的需求的。包括像设备供应商的一大产品，就是酒吧专用的制冰机。面向大众的食用冰产品，其实主要是一种冰袋的形式，它可能就不是喝的用的。冰杯这种容器，其实是到最近几年才成为主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冰块的接受和认同，其实主要就是靠这些年咖啡和饮料的这些品牌，它逐步地推动来形成的。根据奥维咨询2023年的一份报告显示，整个冰品冰饮的市场在即时零售平台上面的增速，它预计在2024年到2026年这三年，会达到38%的年均的增长率，是远超其他的这些食品的品类的。所以说，人们对于喝冰的饮料的习惯，实际上在这几年有个快速的增长。冰杯作为其中一个细分的品类，其实也是乘上了这股东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反传统的消费习惯，往往需要一些更坚定的驱动力来培育起来。商业小样，我们下期见。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商业小样26 为什么要买一杯冰？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商业小样26 为什么要买一杯冰？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