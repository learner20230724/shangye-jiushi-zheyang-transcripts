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Vol.272 2026年了，怎么还有人要做中国版Airbnb？</w:t>
      </w:r>
    </w:p>
    <w:p>
      <w:pPr>
        <w:pStyle w:val="TranscriptMeta"/>
        <w:spacing w:after="120" w:before="0" w:line="360" w:lineRule="exact"/>
        <w:ind w:firstLine="0"/>
      </w:pPr>
      <w:r>
        <w:rPr>
          <w:rFonts w:ascii="Calibri" w:hAnsi="Calibri" w:eastAsia="宋体" w:cs="宋体"/>
          <w:sz w:val="24"/>
          <w:szCs w:val="24"/>
          <w:color w:val="000000"/>
        </w:rPr>
        <w:t>原音视频时长：01:33:43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Vol.272 2026年了，怎么还有人要做中国版Airbnb？</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欢迎收看《商业就是这样》的视频播客。因为我曾经立下毒誓，我上这个节目应该次数不会很多，那我觉得这个也是可能是我今年少数几次做这个节目的机会。当然这一次主要是因为请到的是我的朋友，所以说就请肖老师回去上他的班，然后我来做这期节目。</w:t>
      </w:r>
    </w:p>
    <w:p>
      <w:pPr>
        <w:pStyle w:val="TranscriptBody"/>
        <w:spacing w:after="120" w:before="0" w:line="360" w:lineRule="exact"/>
        <w:ind w:firstLine="480"/>
      </w:pPr>
      <w:r>
        <w:rPr>
          <w:rFonts w:ascii="Calibri" w:hAnsi="Calibri" w:eastAsia="宋体" w:cs="宋体"/>
          <w:sz w:val="24"/>
          <w:szCs w:val="24"/>
          <w:color w:val="000000"/>
        </w:rPr>
        <w:t>是这样子的，我们节目其实涉猎的范围非常的广泛，很多行业都会去聊。然后有一个行业呢，其实我们一直一直很想聊，但是一直一直都没有找到很好的机会，其实就是旅游业，准确来说是旅游业当中的酒店业。这个行业其实大家出去玩的时候或多或少都会接触到，然后包括住酒店体验这些，其实是目前社交网络上面其实也被讨论很多的一个……</w:t>
      </w:r>
    </w:p>
    <w:p>
      <w:pPr>
        <w:pStyle w:val="TranscriptBody"/>
        <w:spacing w:after="120" w:before="0" w:line="360" w:lineRule="exact"/>
        <w:ind w:firstLine="480"/>
      </w:pPr>
      <w:r>
        <w:rPr>
          <w:rFonts w:ascii="Calibri" w:hAnsi="Calibri" w:eastAsia="宋体" w:cs="宋体"/>
          <w:sz w:val="24"/>
          <w:szCs w:val="24"/>
          <w:color w:val="000000"/>
        </w:rPr>
        <w:t>但我今天一定要破除这个魔咒，就是……并不是这样，就是今天的嘉宾从旅游，且做旅游方面的创业，竟然挣到了钱，而且挣得还不少。所以说我们今天也可能要请大家讲一讲，就是怎么通过这个创业来挣这部分钱，就一定要打破我们这个节目的魔咒。好，来请我们今天嘉宾自我介绍一下。</w:t>
      </w:r>
    </w:p>
    <w:p>
      <w:pPr>
        <w:pStyle w:val="TranscriptBody"/>
        <w:spacing w:after="120" w:before="0" w:line="360" w:lineRule="exact"/>
        <w:ind w:firstLine="480"/>
      </w:pPr>
      <w:r>
        <w:rPr>
          <w:rFonts w:ascii="Calibri" w:hAnsi="Calibri" w:eastAsia="宋体" w:cs="宋体"/>
          <w:sz w:val="24"/>
          <w:szCs w:val="24"/>
          <w:color w:val="000000"/>
        </w:rPr>
        <w:t>大家好，《商业就是这样》的观众大家好，我叫谭丁，然后我现在在做一个在线的民宿预订平台，叫一间次卧。</w:t>
      </w:r>
    </w:p>
    <w:p>
      <w:pPr>
        <w:pStyle w:val="TranscriptBody"/>
        <w:spacing w:after="120" w:before="0" w:line="360" w:lineRule="exact"/>
        <w:ind w:firstLine="480"/>
      </w:pPr>
      <w:r>
        <w:rPr>
          <w:rFonts w:ascii="Calibri" w:hAnsi="Calibri" w:eastAsia="宋体" w:cs="宋体"/>
          <w:sz w:val="24"/>
          <w:szCs w:val="24"/>
          <w:color w:val="000000"/>
        </w:rPr>
        <w:t>先问一下你今年的这个活动轨迹是什么样的？</w:t>
      </w:r>
    </w:p>
    <w:p>
      <w:pPr>
        <w:pStyle w:val="TranscriptBody"/>
        <w:spacing w:after="120" w:before="0" w:line="360" w:lineRule="exact"/>
        <w:ind w:firstLine="480"/>
      </w:pPr>
      <w:r>
        <w:rPr>
          <w:rFonts w:ascii="Calibri" w:hAnsi="Calibri" w:eastAsia="宋体" w:cs="宋体"/>
          <w:sz w:val="24"/>
          <w:szCs w:val="24"/>
          <w:color w:val="000000"/>
        </w:rPr>
        <w:t>我今年从元旦节开始就出门旅行，然后沿着中部从上海一路到浙江，然后到江西，然后再到湖南、湖北，这样进入重庆、四川，然后再往下，然后走了，沿着沿海走了一圈，从西南到沿海再回到上海。大概回来的时候已经是五月份。然后预计从九月份开始又会往北走，在北边再绕一圈回到上海，估计就是明年了。</w:t>
      </w:r>
    </w:p>
    <w:p>
      <w:pPr>
        <w:pStyle w:val="TranscriptBody"/>
        <w:spacing w:after="120" w:before="0" w:line="360" w:lineRule="exact"/>
        <w:ind w:firstLine="480"/>
      </w:pPr>
      <w:r>
        <w:rPr>
          <w:rFonts w:ascii="Calibri" w:hAnsi="Calibri" w:eastAsia="宋体" w:cs="宋体"/>
          <w:sz w:val="24"/>
          <w:szCs w:val="24"/>
          <w:color w:val="000000"/>
        </w:rPr>
        <w:t>我一直想问一个问题，你家不管你吗？这样子到处跑的话。</w:t>
      </w:r>
    </w:p>
    <w:p>
      <w:pPr>
        <w:pStyle w:val="TranscriptBody"/>
        <w:spacing w:after="120" w:before="0" w:line="360" w:lineRule="exact"/>
        <w:ind w:firstLine="480"/>
      </w:pPr>
      <w:r>
        <w:rPr>
          <w:rFonts w:ascii="Calibri" w:hAnsi="Calibri" w:eastAsia="宋体" w:cs="宋体"/>
          <w:sz w:val="24"/>
          <w:szCs w:val="24"/>
          <w:color w:val="000000"/>
        </w:rPr>
        <w:t>因为我的工作这么多年一直都跟旅行有很大的关系，所以其实已经比较习惯跑来跑去，从读书开始就是这样。</w:t>
      </w:r>
    </w:p>
    <w:p>
      <w:pPr>
        <w:pStyle w:val="TranscriptBody"/>
        <w:spacing w:after="120" w:before="0" w:line="360" w:lineRule="exact"/>
        <w:ind w:firstLine="480"/>
      </w:pPr>
      <w:r>
        <w:rPr>
          <w:rFonts w:ascii="Calibri" w:hAnsi="Calibri" w:eastAsia="宋体" w:cs="宋体"/>
          <w:sz w:val="24"/>
          <w:szCs w:val="24"/>
          <w:color w:val="000000"/>
        </w:rPr>
        <w:t>然后你可能得跟大家稍微简单介绍一下你以前的工作经历，就是你这个人不是一直在旅游，是吗？之前也有上过班，是吗？</w:t>
      </w:r>
    </w:p>
    <w:p>
      <w:pPr>
        <w:pStyle w:val="TranscriptBody"/>
        <w:spacing w:after="120" w:before="0" w:line="360" w:lineRule="exact"/>
        <w:ind w:firstLine="480"/>
      </w:pPr>
      <w:r>
        <w:rPr>
          <w:rFonts w:ascii="Calibri" w:hAnsi="Calibri" w:eastAsia="宋体" w:cs="宋体"/>
          <w:sz w:val="24"/>
          <w:szCs w:val="24"/>
          <w:color w:val="000000"/>
        </w:rPr>
        <w:t>对，我上班的经历相对比较少。我是学完，读完酒店毕业出来，就自己创业做了一个中国人出国旅游可以找一个当地华人给你当导游这样一个平台。所以从那个时候就开始频繁地出差，只不过那个时候是做出境游。然后这个业务大概做到15年的时候，被阿里投了，我就进了阿里，去了一个叫闲鱼的部门，算比较早期。</w:t>
      </w:r>
    </w:p>
    <w:p>
      <w:pPr>
        <w:pStyle w:val="TranscriptBody"/>
        <w:spacing w:after="120" w:before="0" w:line="360" w:lineRule="exact"/>
        <w:ind w:firstLine="480"/>
      </w:pPr>
      <w:r>
        <w:rPr>
          <w:rFonts w:ascii="Calibri" w:hAnsi="Calibri" w:eastAsia="宋体" w:cs="宋体"/>
          <w:sz w:val="24"/>
          <w:szCs w:val="24"/>
          <w:color w:val="000000"/>
        </w:rPr>
        <w:t>对，然后在闲鱼也想做类似共享的旅行，不管是找导游还是找民宿这样的业务。然后之后又从闲鱼跳去了美团，做美团的民宿，然后之后又去创业、投资，然后在阿那亚也做过民宿。</w:t>
      </w:r>
    </w:p>
    <w:p>
      <w:pPr>
        <w:pStyle w:val="TranscriptBody"/>
        <w:spacing w:after="120" w:before="0" w:line="360" w:lineRule="exact"/>
        <w:ind w:firstLine="480"/>
      </w:pPr>
      <w:r>
        <w:rPr>
          <w:rFonts w:ascii="Calibri" w:hAnsi="Calibri" w:eastAsia="宋体" w:cs="宋体"/>
          <w:sz w:val="24"/>
          <w:szCs w:val="24"/>
          <w:color w:val="000000"/>
        </w:rPr>
        <w:t>好，那我们就先从这个最开始说起，好吗？因为我听说这个世界上竟然有人去瑞士学酒店管理，我还是很吃惊的，尤其是中国人。那么我们先从这里说起嘛，就是为什么一个中国人要去瑞士学酒店管理呢？你这个酒店管理是你最早就想做的一个……</w:t>
      </w:r>
    </w:p>
    <w:p>
      <w:pPr>
        <w:pStyle w:val="TranscriptBody"/>
        <w:spacing w:after="120" w:before="0" w:line="360" w:lineRule="exact"/>
        <w:ind w:firstLine="480"/>
      </w:pPr>
      <w:r>
        <w:rPr>
          <w:rFonts w:ascii="Calibri" w:hAnsi="Calibri" w:eastAsia="宋体" w:cs="宋体"/>
          <w:sz w:val="24"/>
          <w:szCs w:val="24"/>
          <w:color w:val="000000"/>
        </w:rPr>
        <w:t>对，它是我从小就想学的一个专业。</w:t>
      </w:r>
    </w:p>
    <w:p>
      <w:pPr>
        <w:pStyle w:val="TranscriptBody"/>
        <w:spacing w:after="120" w:before="0" w:line="360" w:lineRule="exact"/>
        <w:ind w:firstLine="480"/>
      </w:pPr>
      <w:r>
        <w:rPr>
          <w:rFonts w:ascii="Calibri" w:hAnsi="Calibri" w:eastAsia="宋体" w:cs="宋体"/>
          <w:sz w:val="24"/>
          <w:szCs w:val="24"/>
          <w:color w:val="000000"/>
        </w:rPr>
        <w:t>多小？</w:t>
      </w:r>
    </w:p>
    <w:p>
      <w:pPr>
        <w:pStyle w:val="TranscriptBody"/>
        <w:spacing w:after="120" w:before="0" w:line="360" w:lineRule="exact"/>
        <w:ind w:firstLine="480"/>
      </w:pPr>
      <w:r>
        <w:rPr>
          <w:rFonts w:ascii="Calibri" w:hAnsi="Calibri" w:eastAsia="宋体" w:cs="宋体"/>
          <w:sz w:val="24"/>
          <w:szCs w:val="24"/>
          <w:color w:val="000000"/>
        </w:rPr>
        <w:t>大概初中，就开始有意识的时候就想要学酒店。原因其实也很简单，因为我来自一个小镇，我们那个地方没有什么酒店，只有类似像招待所这样的。但我爸出差偶尔就会带我出去住酒店，我就觉得这东西很新奇。然后当年刚刚有电脑，可以开始看到，哇，国外有这么多好看的酒店，有这么多好看的旅游度假地，然后这里面上班和来住的人好像都很有品味，所以想去学的。然后那个时候你一查你就知道，一说酒店管理，好像大家就会说瑞士，这是最早的原因。</w:t>
      </w:r>
    </w:p>
    <w:p>
      <w:pPr>
        <w:pStyle w:val="TranscriptBody"/>
        <w:spacing w:after="120" w:before="0" w:line="360" w:lineRule="exact"/>
        <w:ind w:firstLine="480"/>
      </w:pPr>
      <w:r>
        <w:rPr>
          <w:rFonts w:ascii="Calibri" w:hAnsi="Calibri" w:eastAsia="宋体" w:cs="宋体"/>
          <w:sz w:val="24"/>
          <w:szCs w:val="24"/>
          <w:color w:val="000000"/>
        </w:rPr>
        <w:t>瑞士酒店管理，就是跟全世界其他地方的酒店管理有什么大的差别吗？就你自己学下来觉得。</w:t>
      </w:r>
    </w:p>
    <w:p>
      <w:pPr>
        <w:pStyle w:val="TranscriptBody"/>
        <w:spacing w:after="120" w:before="0" w:line="360" w:lineRule="exact"/>
        <w:ind w:firstLine="480"/>
      </w:pPr>
      <w:r>
        <w:rPr>
          <w:rFonts w:ascii="Calibri" w:hAnsi="Calibri" w:eastAsia="宋体" w:cs="宋体"/>
          <w:sz w:val="24"/>
          <w:szCs w:val="24"/>
          <w:color w:val="000000"/>
        </w:rPr>
        <w:t>我觉得有个很大的非共识的地方是，大家会认为瑞士的酒店管理是高端的，但其实瑞士的酒店管理更像新东方。你在国内或者在美国读酒店管理的话，你可能有很多的时间会在学校里面，在课堂上老师给你上课。但是瑞士的酒店管理比较重实践，你读一学期就要出去实习一学期，然后再回来读一学期，所以大学四年你最少会有三段这样的真正的实习工作的机会。你的学校大概率可能也是一家酒店改造的，所以学校里面我们自己的起居、吃饭也都是学生在经营。</w:t>
      </w:r>
    </w:p>
    <w:p>
      <w:pPr>
        <w:pStyle w:val="TranscriptBody"/>
        <w:spacing w:after="120" w:before="0" w:line="360" w:lineRule="exact"/>
        <w:ind w:firstLine="480"/>
      </w:pPr>
      <w:r>
        <w:rPr>
          <w:rFonts w:ascii="Calibri" w:hAnsi="Calibri" w:eastAsia="宋体" w:cs="宋体"/>
          <w:sz w:val="24"/>
          <w:szCs w:val="24"/>
          <w:color w:val="000000"/>
        </w:rPr>
        <w:t>所以你们就天天学铺床，是吗？</w:t>
      </w:r>
    </w:p>
    <w:p>
      <w:pPr>
        <w:pStyle w:val="TranscriptBody"/>
        <w:spacing w:after="120" w:before="0" w:line="360" w:lineRule="exact"/>
        <w:ind w:firstLine="480"/>
      </w:pPr>
      <w:r>
        <w:rPr>
          <w:rFonts w:ascii="Calibri" w:hAnsi="Calibri" w:eastAsia="宋体" w:cs="宋体"/>
          <w:sz w:val="24"/>
          <w:szCs w:val="24"/>
          <w:color w:val="000000"/>
        </w:rPr>
        <w:t>对对对，确实有那么一年时间是天天在铺床。</w:t>
      </w:r>
    </w:p>
    <w:p>
      <w:pPr>
        <w:pStyle w:val="TranscriptBody"/>
        <w:spacing w:after="120" w:before="0" w:line="360" w:lineRule="exact"/>
        <w:ind w:firstLine="480"/>
      </w:pPr>
      <w:r>
        <w:rPr>
          <w:rFonts w:ascii="Calibri" w:hAnsi="Calibri" w:eastAsia="宋体" w:cs="宋体"/>
          <w:sz w:val="24"/>
          <w:szCs w:val="24"/>
          <w:color w:val="000000"/>
        </w:rPr>
        <w:t>那我很好奇，就是说，那你除了就是说实践的部分的话，你们的课到底上些什么？除了铺床之外。</w:t>
      </w:r>
    </w:p>
    <w:p>
      <w:pPr>
        <w:pStyle w:val="TranscriptBody"/>
        <w:spacing w:after="120" w:before="0" w:line="360" w:lineRule="exact"/>
        <w:ind w:firstLine="480"/>
      </w:pPr>
      <w:r>
        <w:rPr>
          <w:rFonts w:ascii="Calibri" w:hAnsi="Calibri" w:eastAsia="宋体" w:cs="宋体"/>
          <w:sz w:val="24"/>
          <w:szCs w:val="24"/>
          <w:color w:val="000000"/>
        </w:rPr>
        <w:t>在学校里面读书的、上课的时候，一半是经营自己的酒店和餐厅，另外一半的时间是学怎么经营这些酒店和餐厅。比如说学，有餐饮，然后餐饮里面会给你讲很多的营养学，然后食物相关的。</w:t>
      </w:r>
    </w:p>
    <w:p>
      <w:pPr>
        <w:pStyle w:val="TranscriptBody"/>
        <w:spacing w:after="120" w:before="0" w:line="360" w:lineRule="exact"/>
        <w:ind w:firstLine="480"/>
      </w:pPr>
      <w:r>
        <w:rPr>
          <w:rFonts w:ascii="Calibri" w:hAnsi="Calibri" w:eastAsia="宋体" w:cs="宋体"/>
          <w:sz w:val="24"/>
          <w:szCs w:val="24"/>
          <w:color w:val="000000"/>
        </w:rPr>
        <w:t>对，我们也会学营养学。</w:t>
      </w:r>
    </w:p>
    <w:p>
      <w:pPr>
        <w:pStyle w:val="TranscriptBody"/>
        <w:spacing w:after="120" w:before="0" w:line="360" w:lineRule="exact"/>
        <w:ind w:firstLine="480"/>
      </w:pPr>
      <w:r>
        <w:rPr>
          <w:rFonts w:ascii="Calibri" w:hAnsi="Calibri" w:eastAsia="宋体" w:cs="宋体"/>
          <w:sz w:val="24"/>
          <w:szCs w:val="24"/>
          <w:color w:val="000000"/>
        </w:rPr>
        <w:t>然后会教你一些类似水电工的工作，就是你要看到这根线，哪根线跟哪根线是什么关系。其实因为酒店里面有个部门叫工程部。然后也会学到一些市场营销，也会自己做前台，然后这背后也会教一些酒店的历史。当然也会教一些类似营销、财务这些专业课程。</w:t>
      </w:r>
    </w:p>
    <w:p>
      <w:pPr>
        <w:pStyle w:val="TranscriptBody"/>
        <w:spacing w:after="120" w:before="0" w:line="360" w:lineRule="exact"/>
        <w:ind w:firstLine="480"/>
      </w:pPr>
      <w:r>
        <w:rPr>
          <w:rFonts w:ascii="Calibri" w:hAnsi="Calibri" w:eastAsia="宋体" w:cs="宋体"/>
          <w:sz w:val="24"/>
          <w:szCs w:val="24"/>
          <w:color w:val="000000"/>
        </w:rPr>
        <w:t>简单说就是这个酒店，但凡今天有任何一个岗位上面缺了人，你都能上。</w:t>
      </w:r>
    </w:p>
    <w:p>
      <w:pPr>
        <w:pStyle w:val="TranscriptBody"/>
        <w:spacing w:after="120" w:before="0" w:line="360" w:lineRule="exact"/>
        <w:ind w:firstLine="480"/>
      </w:pPr>
      <w:r>
        <w:rPr>
          <w:rFonts w:ascii="Calibri" w:hAnsi="Calibri" w:eastAsia="宋体" w:cs="宋体"/>
          <w:sz w:val="24"/>
          <w:szCs w:val="24"/>
          <w:color w:val="000000"/>
        </w:rPr>
        <w:t>理论上是的，但你还是要尊重大家的专业，具体酒店具体分析。</w:t>
      </w:r>
    </w:p>
    <w:p>
      <w:pPr>
        <w:pStyle w:val="TranscriptBody"/>
        <w:spacing w:after="120" w:before="0" w:line="360" w:lineRule="exact"/>
        <w:ind w:firstLine="480"/>
      </w:pPr>
      <w:r>
        <w:rPr>
          <w:rFonts w:ascii="Calibri" w:hAnsi="Calibri" w:eastAsia="宋体" w:cs="宋体"/>
          <w:sz w:val="24"/>
          <w:szCs w:val="24"/>
          <w:color w:val="000000"/>
        </w:rPr>
        <w:t>我们就说，单纯说大小来说，管大型的酒店和管小型酒店会有很大的差别吗？</w:t>
      </w:r>
    </w:p>
    <w:p>
      <w:pPr>
        <w:pStyle w:val="TranscriptBody"/>
        <w:spacing w:after="120" w:before="0" w:line="360" w:lineRule="exact"/>
        <w:ind w:firstLine="480"/>
      </w:pPr>
      <w:r>
        <w:rPr>
          <w:rFonts w:ascii="Calibri" w:hAnsi="Calibri" w:eastAsia="宋体" w:cs="宋体"/>
          <w:sz w:val="24"/>
          <w:szCs w:val="24"/>
          <w:color w:val="000000"/>
        </w:rPr>
        <w:t>还是挺不一样的。因为酒店其实本身这个词，对行外人来说，它类似于是一个建筑物，里面有些房间。但其实对业内人来说，酒店也分很多种。比如说经济连锁酒店和中端的所谓的精品酒店，和五星级的那种配套商场、写字楼的酒店，大家其实不太是一种业态，管理的维度和难度也不太相似，包括大家自己追求的目标可能也不太相似。</w:t>
      </w:r>
    </w:p>
    <w:p>
      <w:pPr>
        <w:pStyle w:val="TranscriptBody"/>
        <w:spacing w:after="120" w:before="0" w:line="360" w:lineRule="exact"/>
        <w:ind w:firstLine="480"/>
      </w:pPr>
      <w:r>
        <w:rPr>
          <w:rFonts w:ascii="Calibri" w:hAnsi="Calibri" w:eastAsia="宋体" w:cs="宋体"/>
          <w:sz w:val="24"/>
          <w:szCs w:val="24"/>
          <w:color w:val="000000"/>
        </w:rPr>
        <w:t>那比如说你在欧洲看到的这些酒店，它基本上是属于哪一种？</w:t>
      </w:r>
    </w:p>
    <w:p>
      <w:pPr>
        <w:pStyle w:val="TranscriptBody"/>
        <w:spacing w:after="120" w:before="0" w:line="360" w:lineRule="exact"/>
        <w:ind w:firstLine="480"/>
      </w:pPr>
      <w:r>
        <w:rPr>
          <w:rFonts w:ascii="Calibri" w:hAnsi="Calibri" w:eastAsia="宋体" w:cs="宋体"/>
          <w:sz w:val="24"/>
          <w:szCs w:val="24"/>
          <w:color w:val="000000"/>
        </w:rPr>
        <w:t>欧洲的酒店还是以中端的酒店为主，就更多是比如说一个家族经营了两三年。然后欧洲酒店的连锁化也不如中国和美国这么高，有很多那种单体酒店的存在。</w:t>
      </w:r>
    </w:p>
    <w:p>
      <w:pPr>
        <w:pStyle w:val="TranscriptBody"/>
        <w:spacing w:after="120" w:before="0" w:line="360" w:lineRule="exact"/>
        <w:ind w:firstLine="480"/>
      </w:pPr>
      <w:r>
        <w:rPr>
          <w:rFonts w:ascii="Calibri" w:hAnsi="Calibri" w:eastAsia="宋体" w:cs="宋体"/>
          <w:sz w:val="24"/>
          <w:szCs w:val="24"/>
          <w:color w:val="000000"/>
        </w:rPr>
        <w:t>所以它更类似于是一种家族资产的一个管理的一个部分。</w:t>
      </w:r>
    </w:p>
    <w:p>
      <w:pPr>
        <w:pStyle w:val="TranscriptBody"/>
        <w:spacing w:after="120" w:before="0" w:line="360" w:lineRule="exact"/>
        <w:ind w:firstLine="480"/>
      </w:pPr>
      <w:r>
        <w:rPr>
          <w:rFonts w:ascii="Calibri" w:hAnsi="Calibri" w:eastAsia="宋体" w:cs="宋体"/>
          <w:sz w:val="24"/>
          <w:szCs w:val="24"/>
          <w:color w:val="000000"/>
        </w:rPr>
        <w:t>对，这也是后来学完酒店管理专业后，很多同学都不会从事酒店的原因，是因为你出国你发现外国同学学酒店，是因为家里真的有个酒店。他有酒店的原因是因为那块地是他家的，但中国学生回来以后发现这块地叫商业用地。</w:t>
      </w:r>
    </w:p>
    <w:p>
      <w:pPr>
        <w:pStyle w:val="TranscriptBody"/>
        <w:spacing w:after="120" w:before="0" w:line="360" w:lineRule="exact"/>
        <w:ind w:firstLine="480"/>
      </w:pPr>
      <w:r>
        <w:rPr>
          <w:rFonts w:ascii="Calibri" w:hAnsi="Calibri" w:eastAsia="宋体" w:cs="宋体"/>
          <w:sz w:val="24"/>
          <w:szCs w:val="24"/>
          <w:color w:val="000000"/>
        </w:rPr>
        <w:t>那你的同学里面真的就是，如果出来不做酒店，他们会去做什么？</w:t>
      </w:r>
    </w:p>
    <w:p>
      <w:pPr>
        <w:pStyle w:val="TranscriptBody"/>
        <w:spacing w:after="120" w:before="0" w:line="360" w:lineRule="exact"/>
        <w:ind w:firstLine="480"/>
      </w:pPr>
      <w:r>
        <w:rPr>
          <w:rFonts w:ascii="Calibri" w:hAnsi="Calibri" w:eastAsia="宋体" w:cs="宋体"/>
          <w:sz w:val="24"/>
          <w:szCs w:val="24"/>
          <w:color w:val="000000"/>
        </w:rPr>
        <w:t>我们当时学校毕业生绝大部分流向，流向了类似奢侈品零售这些行业。</w:t>
      </w:r>
    </w:p>
    <w:p>
      <w:pPr>
        <w:pStyle w:val="TranscriptBody"/>
        <w:spacing w:after="120" w:before="0" w:line="360" w:lineRule="exact"/>
        <w:ind w:firstLine="480"/>
      </w:pPr>
      <w:r>
        <w:rPr>
          <w:rFonts w:ascii="Calibri" w:hAnsi="Calibri" w:eastAsia="宋体" w:cs="宋体"/>
          <w:sz w:val="24"/>
          <w:szCs w:val="24"/>
          <w:color w:val="000000"/>
        </w:rPr>
        <w:t>它其实就是顶层其实是通的。</w:t>
      </w:r>
    </w:p>
    <w:p>
      <w:pPr>
        <w:pStyle w:val="TranscriptBody"/>
        <w:spacing w:after="120" w:before="0" w:line="360" w:lineRule="exact"/>
        <w:ind w:firstLine="480"/>
      </w:pPr>
      <w:r>
        <w:rPr>
          <w:rFonts w:ascii="Calibri" w:hAnsi="Calibri" w:eastAsia="宋体" w:cs="宋体"/>
          <w:sz w:val="24"/>
          <w:szCs w:val="24"/>
          <w:color w:val="000000"/>
        </w:rPr>
        <w:t>对，顶层是通的。然后其实奢侈品零售和航空业，比酒店可能就业的学生还要稍微多一点。</w:t>
      </w:r>
    </w:p>
    <w:p>
      <w:pPr>
        <w:pStyle w:val="TranscriptBody"/>
        <w:spacing w:after="120" w:before="0" w:line="360" w:lineRule="exact"/>
        <w:ind w:firstLine="480"/>
      </w:pPr>
      <w:r>
        <w:rPr>
          <w:rFonts w:ascii="Calibri" w:hAnsi="Calibri" w:eastAsia="宋体" w:cs="宋体"/>
          <w:sz w:val="24"/>
          <w:szCs w:val="24"/>
          <w:color w:val="000000"/>
        </w:rPr>
        <w:t>它的终极目标都是，其实都是做服务业，高端的服务业。</w:t>
      </w:r>
    </w:p>
    <w:p>
      <w:pPr>
        <w:pStyle w:val="TranscriptBody"/>
        <w:spacing w:after="120" w:before="0" w:line="360" w:lineRule="exact"/>
        <w:ind w:firstLine="480"/>
      </w:pPr>
      <w:r>
        <w:rPr>
          <w:rFonts w:ascii="Calibri" w:hAnsi="Calibri" w:eastAsia="宋体" w:cs="宋体"/>
          <w:sz w:val="24"/>
          <w:szCs w:val="24"/>
          <w:color w:val="000000"/>
        </w:rPr>
        <w:t>对，都是服务业，其实所谓的hospitality其实就是一个服务业的概念。</w:t>
      </w:r>
    </w:p>
    <w:p>
      <w:pPr>
        <w:pStyle w:val="TranscriptBody"/>
        <w:spacing w:after="120" w:before="0" w:line="360" w:lineRule="exact"/>
        <w:ind w:firstLine="480"/>
      </w:pPr>
      <w:r>
        <w:rPr>
          <w:rFonts w:ascii="Calibri" w:hAnsi="Calibri" w:eastAsia="宋体" w:cs="宋体"/>
          <w:sz w:val="24"/>
          <w:szCs w:val="24"/>
          <w:color w:val="000000"/>
        </w:rPr>
        <w:t>我知道你只是学了酒店管理，你之后一直没有再做真正的酒店，你之后其实一直在做所谓的民宿的概念。所以我们后面其实大部分时间我们要讨论民宿这个概念。我们可以先从现在大家可能都会讨论比较多的一个公司，就是Airbnb入手。这个公司应该是，其实历史上面是比较早，应该是你读书的时候就已经存在了一个公司，它最早是做的是什么事情？</w:t>
      </w:r>
    </w:p>
    <w:p>
      <w:pPr>
        <w:pStyle w:val="TranscriptBody"/>
        <w:spacing w:after="120" w:before="0" w:line="360" w:lineRule="exact"/>
        <w:ind w:firstLine="480"/>
      </w:pPr>
      <w:r>
        <w:rPr>
          <w:rFonts w:ascii="Calibri" w:hAnsi="Calibri" w:eastAsia="宋体" w:cs="宋体"/>
          <w:sz w:val="24"/>
          <w:szCs w:val="24"/>
          <w:color w:val="000000"/>
        </w:rPr>
        <w:t>它现在简称Airbnb，但它早年的全称叫Airbedandbreakfast.com。Airbed就是空气床垫，大家知道美国人很多家里面会有一个可以充气的、给小孩玩的那种床垫，然后并且还要提供早餐。所以它的时代背景是美国08年发生的次贷危机。然后美国人和中国人可能比较大的区别是，中国人如果今天失业了，然后你兜里可能还有十万块钱，能过个一年两年。但美国人如果今天失业，可能明天午饭在哪吃都是个未知数。</w:t>
      </w:r>
    </w:p>
    <w:p>
      <w:pPr>
        <w:pStyle w:val="TranscriptBody"/>
        <w:spacing w:after="120" w:before="0" w:line="360" w:lineRule="exact"/>
        <w:ind w:firstLine="480"/>
      </w:pPr>
      <w:r>
        <w:rPr>
          <w:rFonts w:ascii="Calibri" w:hAnsi="Calibri" w:eastAsia="宋体" w:cs="宋体"/>
          <w:sz w:val="24"/>
          <w:szCs w:val="24"/>
          <w:color w:val="000000"/>
        </w:rPr>
        <w:t>这个就是我之前跟朋友讨论过，美国这个周薪制可能就是在这个事情上就是影响很大。</w:t>
      </w:r>
    </w:p>
    <w:p>
      <w:pPr>
        <w:pStyle w:val="TranscriptBody"/>
        <w:spacing w:after="120" w:before="0" w:line="360" w:lineRule="exact"/>
        <w:ind w:firstLine="480"/>
      </w:pPr>
      <w:r>
        <w:rPr>
          <w:rFonts w:ascii="Calibri" w:hAnsi="Calibri" w:eastAsia="宋体" w:cs="宋体"/>
          <w:sz w:val="24"/>
          <w:szCs w:val="24"/>
          <w:color w:val="000000"/>
        </w:rPr>
        <w:t>是的，而且对于一个美国的中产阶级来说，他一个月的收入的每一分钱，可能都已经提前预定好了它的出处。</w:t>
      </w:r>
    </w:p>
    <w:p>
      <w:pPr>
        <w:pStyle w:val="TranscriptBody"/>
        <w:spacing w:after="120" w:before="0" w:line="360" w:lineRule="exact"/>
        <w:ind w:firstLine="480"/>
      </w:pPr>
      <w:r>
        <w:rPr>
          <w:rFonts w:ascii="Calibri" w:hAnsi="Calibri" w:eastAsia="宋体" w:cs="宋体"/>
          <w:sz w:val="24"/>
          <w:szCs w:val="24"/>
          <w:color w:val="000000"/>
        </w:rPr>
        <w:t>就像我们有些朋友，就是工资一到手就被信用卡收走了，是一样的。</w:t>
      </w:r>
    </w:p>
    <w:p>
      <w:pPr>
        <w:pStyle w:val="TranscriptBody"/>
        <w:spacing w:after="120" w:before="0" w:line="360" w:lineRule="exact"/>
        <w:ind w:firstLine="480"/>
      </w:pPr>
      <w:r>
        <w:rPr>
          <w:rFonts w:ascii="Calibri" w:hAnsi="Calibri" w:eastAsia="宋体" w:cs="宋体"/>
          <w:sz w:val="24"/>
          <w:szCs w:val="24"/>
          <w:color w:val="000000"/>
        </w:rPr>
        <w:t>美国人就是这样的。然后当时的中产阶级因为加了很高的杠杆在房产上，所以在次贷危机之后大家就面临了房产被回收，这是最惨的情况。但大部分人面临的是房贷可能有违约的压力了。</w:t>
      </w:r>
    </w:p>
    <w:p>
      <w:pPr>
        <w:pStyle w:val="TranscriptBody"/>
        <w:spacing w:after="120" w:before="0" w:line="360" w:lineRule="exact"/>
        <w:ind w:firstLine="480"/>
      </w:pPr>
      <w:r>
        <w:rPr>
          <w:rFonts w:ascii="Calibri" w:hAnsi="Calibri" w:eastAsia="宋体" w:cs="宋体"/>
          <w:sz w:val="24"/>
          <w:szCs w:val="24"/>
          <w:color w:val="000000"/>
        </w:rPr>
        <w:t>他还是愿意把这个房子留下来，但是他还是要承受这个压力。</w:t>
      </w:r>
    </w:p>
    <w:p>
      <w:pPr>
        <w:pStyle w:val="TranscriptBody"/>
        <w:spacing w:after="120" w:before="0" w:line="360" w:lineRule="exact"/>
        <w:ind w:firstLine="480"/>
      </w:pPr>
      <w:r>
        <w:rPr>
          <w:rFonts w:ascii="Calibri" w:hAnsi="Calibri" w:eastAsia="宋体" w:cs="宋体"/>
          <w:sz w:val="24"/>
          <w:szCs w:val="24"/>
          <w:color w:val="000000"/>
        </w:rPr>
        <w:t>对，早年其实美国人肯定是不愿意让别人到自己家里来的，但是那个特定的时期，然后大家就没办法，因为在那么不好的经济的时刻，你也很难再找到一份额外的收入来补充。就是你去做个兼职，你可能也很难找到，升职加薪可能也没办法。所以那个时候类似出现了像Airbnb和Uber这样的公司，大家最早其实都是类似顺风车，或者出租家里的一个房间。</w:t>
      </w:r>
    </w:p>
    <w:p>
      <w:pPr>
        <w:pStyle w:val="TranscriptBody"/>
        <w:spacing w:after="120" w:before="0" w:line="360" w:lineRule="exact"/>
        <w:ind w:firstLine="480"/>
      </w:pPr>
      <w:r>
        <w:rPr>
          <w:rFonts w:ascii="Calibri" w:hAnsi="Calibri" w:eastAsia="宋体" w:cs="宋体"/>
          <w:sz w:val="24"/>
          <w:szCs w:val="24"/>
          <w:color w:val="000000"/>
        </w:rPr>
        <w:t>但是我有两个挺好奇的，一个是所谓的就是气垫床加早餐，就是这个形式一定要这么严格吗？</w:t>
      </w:r>
    </w:p>
    <w:p>
      <w:pPr>
        <w:pStyle w:val="TranscriptBody"/>
        <w:spacing w:after="120" w:before="0" w:line="360" w:lineRule="exact"/>
        <w:ind w:firstLine="480"/>
      </w:pPr>
      <w:r>
        <w:rPr>
          <w:rFonts w:ascii="Calibri" w:hAnsi="Calibri" w:eastAsia="宋体" w:cs="宋体"/>
          <w:sz w:val="24"/>
          <w:szCs w:val="24"/>
          <w:color w:val="000000"/>
        </w:rPr>
        <w:t>它早年有一些现在大家可能都没听说过的故事，确实有人是写过邮件问过Airbnb说，我家里比如说有正式的mattress那种床垫，我不能让人睡在床垫上？当时的Airbnb说，你需要放一张空气床垫在上面，因为我们可能更像是一个社区，并不像是一个交易的平台。而且他们还要求房东一定要提供早餐，如果不提供，他们就去送麦片。</w:t>
      </w:r>
    </w:p>
    <w:p>
      <w:pPr>
        <w:pStyle w:val="TranscriptBody"/>
        <w:spacing w:after="120" w:before="0" w:line="360" w:lineRule="exact"/>
        <w:ind w:firstLine="480"/>
      </w:pPr>
      <w:r>
        <w:rPr>
          <w:rFonts w:ascii="Calibri" w:hAnsi="Calibri" w:eastAsia="宋体" w:cs="宋体"/>
          <w:sz w:val="24"/>
          <w:szCs w:val="24"/>
          <w:color w:val="000000"/>
        </w:rPr>
        <w:t>好像有一段时间是Airbnb是靠卖麦片，好像是赚了一点钱。</w:t>
      </w:r>
    </w:p>
    <w:p>
      <w:pPr>
        <w:pStyle w:val="TranscriptBody"/>
        <w:spacing w:after="120" w:before="0" w:line="360" w:lineRule="exact"/>
        <w:ind w:firstLine="480"/>
      </w:pPr>
      <w:r>
        <w:rPr>
          <w:rFonts w:ascii="Calibri" w:hAnsi="Calibri" w:eastAsia="宋体" w:cs="宋体"/>
          <w:sz w:val="24"/>
          <w:szCs w:val="24"/>
          <w:color w:val="000000"/>
        </w:rPr>
        <w:t>对，08、09年的时候。</w:t>
      </w:r>
    </w:p>
    <w:p>
      <w:pPr>
        <w:pStyle w:val="TranscriptBody"/>
        <w:spacing w:after="120" w:before="0" w:line="360" w:lineRule="exact"/>
        <w:ind w:firstLine="480"/>
      </w:pPr>
      <w:r>
        <w:rPr>
          <w:rFonts w:ascii="Calibri" w:hAnsi="Calibri" w:eastAsia="宋体" w:cs="宋体"/>
          <w:sz w:val="24"/>
          <w:szCs w:val="24"/>
          <w:color w:val="000000"/>
        </w:rPr>
        <w:t>然后之后其实我们可以看到Airbnb就是在……这个差别还是非常大的。还有一个就是它后来就是往一些高端化的方向走，比如说做一些商务旅服，然后有些本地体验。甚至我最近两天打开Airbnb，我发现上面可以订到酒店。我觉得这个就是跟我之前想象的Airbnb，这差别非常之大。这个是因为它自己有增长压力吗？还是就是说它自己找增长出路是这个样子的？</w:t>
      </w:r>
    </w:p>
    <w:p>
      <w:pPr>
        <w:pStyle w:val="TranscriptBody"/>
        <w:spacing w:after="120" w:before="0" w:line="360" w:lineRule="exact"/>
        <w:ind w:firstLine="480"/>
      </w:pPr>
      <w:r>
        <w:rPr>
          <w:rFonts w:ascii="Calibri" w:hAnsi="Calibri" w:eastAsia="宋体" w:cs="宋体"/>
          <w:sz w:val="24"/>
          <w:szCs w:val="24"/>
          <w:color w:val="000000"/>
        </w:rPr>
        <w:t>我觉得这个有它当时的历史背景，因为Airbnb出现之前，有另外两种这种所谓的民宿居住方式，其实比Airbnb出现得更早。一种叫沙发客，这个事情在90年代初期就有一点，美国的泡沫破灭的那个时候就已经出现了大家互助的旅行方式，然后是不用给钱的，免费的。</w:t>
      </w:r>
    </w:p>
    <w:p>
      <w:pPr>
        <w:pStyle w:val="TranscriptBody"/>
        <w:spacing w:after="120" w:before="0" w:line="360" w:lineRule="exact"/>
        <w:ind w:firstLine="480"/>
      </w:pPr>
      <w:r>
        <w:rPr>
          <w:rFonts w:ascii="Calibri" w:hAnsi="Calibri" w:eastAsia="宋体" w:cs="宋体"/>
          <w:sz w:val="24"/>
          <w:szCs w:val="24"/>
          <w:color w:val="000000"/>
        </w:rPr>
        <w:t>然后在Airbnb出现之前的大概五六年前，就已经出现过一家公司叫做HomeAway。然后这家公司做的有点类似于国内早年一个叫途家的网站，现在被并进携程做民宿了。他们做的事情是，你是一个纽约人，然后你在迈阿密买一套房，但你一年呢可能不会过去住几天。这个时候你就需要委托给一个当地的中介，由他来管理，在你不住的时候，把房间出租给别的来迈阿密旅行的人。</w:t>
      </w:r>
    </w:p>
    <w:p>
      <w:pPr>
        <w:pStyle w:val="TranscriptBody"/>
        <w:spacing w:after="120" w:before="0" w:line="360" w:lineRule="exact"/>
        <w:ind w:firstLine="480"/>
      </w:pPr>
      <w:r>
        <w:rPr>
          <w:rFonts w:ascii="Calibri" w:hAnsi="Calibri" w:eastAsia="宋体" w:cs="宋体"/>
          <w:sz w:val="24"/>
          <w:szCs w:val="24"/>
          <w:color w:val="000000"/>
        </w:rPr>
        <w:t>它就是度假屋。</w:t>
      </w:r>
    </w:p>
    <w:p>
      <w:pPr>
        <w:pStyle w:val="TranscriptBody"/>
        <w:spacing w:after="120" w:before="0" w:line="360" w:lineRule="exact"/>
        <w:ind w:firstLine="480"/>
      </w:pPr>
      <w:r>
        <w:rPr>
          <w:rFonts w:ascii="Calibri" w:hAnsi="Calibri" w:eastAsia="宋体" w:cs="宋体"/>
          <w:sz w:val="24"/>
          <w:szCs w:val="24"/>
          <w:color w:val="000000"/>
        </w:rPr>
        <w:t>是度假租赁。</w:t>
      </w:r>
    </w:p>
    <w:p>
      <w:pPr>
        <w:pStyle w:val="TranscriptBody"/>
        <w:spacing w:after="120" w:before="0" w:line="360" w:lineRule="exact"/>
        <w:ind w:firstLine="480"/>
      </w:pPr>
      <w:r>
        <w:rPr>
          <w:rFonts w:ascii="Calibri" w:hAnsi="Calibri" w:eastAsia="宋体" w:cs="宋体"/>
          <w:sz w:val="24"/>
          <w:szCs w:val="24"/>
          <w:color w:val="000000"/>
        </w:rPr>
        <w:t>其实就是在三亚也有很多这样，当年的红树林的这样小区。</w:t>
      </w:r>
    </w:p>
    <w:p>
      <w:pPr>
        <w:pStyle w:val="TranscriptBody"/>
        <w:spacing w:after="120" w:before="0" w:line="360" w:lineRule="exact"/>
        <w:ind w:firstLine="480"/>
      </w:pPr>
      <w:r>
        <w:rPr>
          <w:rFonts w:ascii="Calibri" w:hAnsi="Calibri" w:eastAsia="宋体" w:cs="宋体"/>
          <w:sz w:val="24"/>
          <w:szCs w:val="24"/>
          <w:color w:val="000000"/>
        </w:rPr>
        <w:t>然后Airbnb出现的时候是经济最差的时候，大家需要的是一份额外的收入。但这个额外的收入本身，在美国当时的社会里面，很快又通过后来经济增长的方式，大家可能就慢慢慢慢涨上来了。然后Airbnb一直做到11年的时候，大概就十来万间左右的房源。然后这个时候它想再往上涨就有些乏力，它就去接入了一些类似像HomeAway那样的房源，就整租的那种度假租赁。</w:t>
      </w:r>
    </w:p>
    <w:p>
      <w:pPr>
        <w:pStyle w:val="TranscriptBody"/>
        <w:spacing w:after="120" w:before="0" w:line="360" w:lineRule="exact"/>
        <w:ind w:firstLine="480"/>
      </w:pPr>
      <w:r>
        <w:rPr>
          <w:rFonts w:ascii="Calibri" w:hAnsi="Calibri" w:eastAsia="宋体" w:cs="宋体"/>
          <w:sz w:val="24"/>
          <w:szCs w:val="24"/>
          <w:color w:val="000000"/>
        </w:rPr>
        <w:t>但这样的房间的这种管理者，他可能不太理解Airbnb社区的这种氛围和规则，他只是把他的房子挂上，找一个地方去销售。所以他们经常会做一些违规的事情，比如说接了其他平台的订单，就把Airbnb的订单给飞掉。</w:t>
      </w:r>
    </w:p>
    <w:p>
      <w:pPr>
        <w:pStyle w:val="TranscriptBody"/>
        <w:spacing w:after="120" w:before="0" w:line="360" w:lineRule="exact"/>
        <w:ind w:firstLine="480"/>
      </w:pPr>
      <w:r>
        <w:rPr>
          <w:rFonts w:ascii="Calibri" w:hAnsi="Calibri" w:eastAsia="宋体" w:cs="宋体"/>
          <w:sz w:val="24"/>
          <w:szCs w:val="24"/>
          <w:color w:val="000000"/>
        </w:rPr>
        <w:t>这个我们在顺风车这里也有讨论，飞掉。</w:t>
      </w:r>
    </w:p>
    <w:p>
      <w:pPr>
        <w:pStyle w:val="TranscriptBody"/>
        <w:spacing w:after="120" w:before="0" w:line="360" w:lineRule="exact"/>
        <w:ind w:firstLine="480"/>
      </w:pPr>
      <w:r>
        <w:rPr>
          <w:rFonts w:ascii="Calibri" w:hAnsi="Calibri" w:eastAsia="宋体" w:cs="宋体"/>
          <w:sz w:val="24"/>
          <w:szCs w:val="24"/>
          <w:color w:val="000000"/>
        </w:rPr>
        <w:t>所以Airbnb在13年的时候，又重新开始在全世界去招募当地的员工，然后由大家去做所谓的社区运营，去招募真的房东出来。然后大概招到15年的时候，有个100万左右的房间，但这里面的房间，这时候已经有一半左右都是整套出租的房子了。</w:t>
      </w:r>
    </w:p>
    <w:p>
      <w:pPr>
        <w:pStyle w:val="TranscriptBody"/>
        <w:spacing w:after="120" w:before="0" w:line="360" w:lineRule="exact"/>
        <w:ind w:firstLine="480"/>
      </w:pPr>
      <w:r>
        <w:rPr>
          <w:rFonts w:ascii="Calibri" w:hAnsi="Calibri" w:eastAsia="宋体" w:cs="宋体"/>
          <w:sz w:val="24"/>
          <w:szCs w:val="24"/>
          <w:color w:val="000000"/>
        </w:rPr>
        <w:t>然后2015年是Airbnb比较重要的一年，它那一年做了一些功能上的更新，比如说做了即时预订。这个功能其实对民宿来说，就是贴近标准化的那一步。</w:t>
      </w:r>
    </w:p>
    <w:p>
      <w:pPr>
        <w:pStyle w:val="TranscriptBody"/>
        <w:spacing w:after="120" w:before="0" w:line="360" w:lineRule="exact"/>
        <w:ind w:firstLine="480"/>
      </w:pPr>
      <w:r>
        <w:rPr>
          <w:rFonts w:ascii="Calibri" w:hAnsi="Calibri" w:eastAsia="宋体" w:cs="宋体"/>
          <w:sz w:val="24"/>
          <w:szCs w:val="24"/>
          <w:color w:val="000000"/>
        </w:rPr>
        <w:t>为什么说即时预订是贴近标准化的一步？</w:t>
      </w:r>
    </w:p>
    <w:p>
      <w:pPr>
        <w:pStyle w:val="TranscriptBody"/>
        <w:spacing w:after="120" w:before="0" w:line="360" w:lineRule="exact"/>
        <w:ind w:firstLine="480"/>
      </w:pPr>
      <w:r>
        <w:rPr>
          <w:rFonts w:ascii="Calibri" w:hAnsi="Calibri" w:eastAsia="宋体" w:cs="宋体"/>
          <w:sz w:val="24"/>
          <w:szCs w:val="24"/>
          <w:color w:val="000000"/>
        </w:rPr>
        <w:t>以前的民宿你是需要房东同意，就是你先申请预订，然后你付完钱，房东同意，你才能去住。因为毕竟他可能还住在这个家里面。但即时预订就是你跟酒店一样，只要看见日历上是有空档的，你只要预订，你今天就可以去入住。所以从15年往后，就有更多的、越来越多的房东去变成了二房东，也有了更多以前做二房东的房东来进入到这个市场里面。那之后成了我们今天熟悉的爱彼迎。</w:t>
      </w:r>
    </w:p>
    <w:p>
      <w:pPr>
        <w:pStyle w:val="TranscriptBody"/>
        <w:spacing w:after="120" w:before="0" w:line="360" w:lineRule="exact"/>
        <w:ind w:firstLine="480"/>
      </w:pPr>
      <w:r>
        <w:rPr>
          <w:rFonts w:ascii="Calibri" w:hAnsi="Calibri" w:eastAsia="宋体" w:cs="宋体"/>
          <w:sz w:val="24"/>
          <w:szCs w:val="24"/>
          <w:color w:val="000000"/>
        </w:rPr>
        <w:t>也是同一年，Airbnb提出的，他们想做的不仅是民宿平台，他们想做全球旅行业的、旅游业的一个代言人，他们叫Global Hospitality Head，提了这么一个词。当时其实大头就是Booking，他们已经尝试过接入一些中端的那种精品酒店。只不过这些事情在遇到疫情左右，大家就受到了比较大的挫折，然后到现在又重新开始做。</w:t>
      </w:r>
    </w:p>
    <w:p>
      <w:pPr>
        <w:pStyle w:val="TranscriptBody"/>
        <w:spacing w:after="120" w:before="0" w:line="360" w:lineRule="exact"/>
        <w:ind w:firstLine="480"/>
      </w:pPr>
      <w:r>
        <w:rPr>
          <w:rFonts w:ascii="Calibri" w:hAnsi="Calibri" w:eastAsia="宋体" w:cs="宋体"/>
          <w:sz w:val="24"/>
          <w:szCs w:val="24"/>
          <w:color w:val="000000"/>
        </w:rPr>
        <w:t>其实刚刚已经讲到HomeAway，这个其实跟现在阿那亚做的事情是比较相似的，但我们可以先把阿那亚放一放。我其实想提的是，这个领域可能还有一个相对来说比较小，但是它又介于酒店和民宿当中的，或者说跟公寓当中，就是服务型公寓。我不知道这个部分你有没有了解，这个部分为什么一直做不到……</w:t>
      </w:r>
    </w:p>
    <w:p>
      <w:pPr>
        <w:pStyle w:val="TranscriptBody"/>
        <w:spacing w:after="120" w:before="0" w:line="360" w:lineRule="exact"/>
        <w:ind w:firstLine="480"/>
      </w:pPr>
      <w:r>
        <w:rPr>
          <w:rFonts w:ascii="Calibri" w:hAnsi="Calibri" w:eastAsia="宋体" w:cs="宋体"/>
          <w:sz w:val="24"/>
          <w:szCs w:val="24"/>
          <w:color w:val="000000"/>
        </w:rPr>
        <w:t>其实美团民宿最早就是做类似这种商住的公寓比较多。然后也是因为大概在16年之后，我们经历了很大规模的类似拆迁或者棚改，我们造了非常多的商住两用楼。然后这些楼里面大部分的房间都是比如一室一厅，或者甚至是个loft，这些房间其实就很容易被改造成民宿。第一个是因为它当时在合规上，因为它的消防什么是比较容易合规的，然后其次是这些房间比较容易被标准化，它可能是精装修交付。</w:t>
      </w:r>
    </w:p>
    <w:p>
      <w:pPr>
        <w:pStyle w:val="TranscriptBody"/>
        <w:spacing w:after="120" w:before="0" w:line="360" w:lineRule="exact"/>
        <w:ind w:firstLine="480"/>
      </w:pPr>
      <w:r>
        <w:rPr>
          <w:rFonts w:ascii="Calibri" w:hAnsi="Calibri" w:eastAsia="宋体" w:cs="宋体"/>
          <w:sz w:val="24"/>
          <w:szCs w:val="24"/>
          <w:color w:val="000000"/>
        </w:rPr>
        <w:t>我们传统意义上所谓的那个服务式公寓，一般是指酒店里面配套的那个。</w:t>
      </w:r>
    </w:p>
    <w:p>
      <w:pPr>
        <w:pStyle w:val="TranscriptBody"/>
        <w:spacing w:after="120" w:before="0" w:line="360" w:lineRule="exact"/>
        <w:ind w:firstLine="480"/>
      </w:pPr>
      <w:r>
        <w:rPr>
          <w:rFonts w:ascii="Calibri" w:hAnsi="Calibri" w:eastAsia="宋体" w:cs="宋体"/>
          <w:sz w:val="24"/>
          <w:szCs w:val="24"/>
          <w:color w:val="000000"/>
        </w:rPr>
        <w:t>对，就是雅诗阁那种。</w:t>
      </w:r>
    </w:p>
    <w:p>
      <w:pPr>
        <w:pStyle w:val="TranscriptBody"/>
        <w:spacing w:after="120" w:before="0" w:line="360" w:lineRule="exact"/>
        <w:ind w:firstLine="480"/>
      </w:pPr>
      <w:r>
        <w:rPr>
          <w:rFonts w:ascii="Calibri" w:hAnsi="Calibri" w:eastAsia="宋体" w:cs="宋体"/>
          <w:sz w:val="24"/>
          <w:szCs w:val="24"/>
          <w:color w:val="000000"/>
        </w:rPr>
        <w:t>对，就雅诗阁那个。</w:t>
      </w:r>
    </w:p>
    <w:p>
      <w:pPr>
        <w:pStyle w:val="TranscriptBody"/>
        <w:spacing w:after="120" w:before="0" w:line="360" w:lineRule="exact"/>
        <w:ind w:firstLine="480"/>
      </w:pPr>
      <w:r>
        <w:rPr>
          <w:rFonts w:ascii="Calibri" w:hAnsi="Calibri" w:eastAsia="宋体" w:cs="宋体"/>
          <w:sz w:val="24"/>
          <w:szCs w:val="24"/>
          <w:color w:val="000000"/>
        </w:rPr>
        <w:t>那个可能确实做不到那么大，因为能够付得起雅诗阁那个月租费用的人……</w:t>
      </w:r>
    </w:p>
    <w:p>
      <w:pPr>
        <w:pStyle w:val="TranscriptBody"/>
        <w:spacing w:after="120" w:before="0" w:line="360" w:lineRule="exact"/>
        <w:ind w:firstLine="480"/>
      </w:pPr>
      <w:r>
        <w:rPr>
          <w:rFonts w:ascii="Calibri" w:hAnsi="Calibri" w:eastAsia="宋体" w:cs="宋体"/>
          <w:sz w:val="24"/>
          <w:szCs w:val="24"/>
          <w:color w:val="000000"/>
        </w:rPr>
        <w:t>我觉得那个好像就是一个很经济上行期的代表，就是这个公司有很多高管要飞来飞去的这种情况才会有。</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但是如果说做的不是像雅诗阁这样的，只是把公寓做了一个标准化的改造，然后再出租，这个其实反而是一个比较容易的事情，是吗？</w:t>
      </w:r>
    </w:p>
    <w:p>
      <w:pPr>
        <w:pStyle w:val="TranscriptBody"/>
        <w:spacing w:after="120" w:before="0" w:line="360" w:lineRule="exact"/>
        <w:ind w:firstLine="480"/>
      </w:pPr>
      <w:r>
        <w:rPr>
          <w:rFonts w:ascii="Calibri" w:hAnsi="Calibri" w:eastAsia="宋体" w:cs="宋体"/>
          <w:sz w:val="24"/>
          <w:szCs w:val="24"/>
          <w:color w:val="000000"/>
        </w:rPr>
        <w:t>这也就是当时美团增长的比较重要的一个房源。</w:t>
      </w:r>
    </w:p>
    <w:p>
      <w:pPr>
        <w:pStyle w:val="TranscriptBody"/>
        <w:spacing w:after="120" w:before="0" w:line="360" w:lineRule="exact"/>
        <w:ind w:firstLine="480"/>
      </w:pPr>
      <w:r>
        <w:rPr>
          <w:rFonts w:ascii="Calibri" w:hAnsi="Calibri" w:eastAsia="宋体" w:cs="宋体"/>
          <w:sz w:val="24"/>
          <w:szCs w:val="24"/>
          <w:color w:val="000000"/>
        </w:rPr>
        <w:t>那我们其实再回到阿那亚，阿那亚和HomeAway有什么本质上的区别吗？我觉得好像没有。</w:t>
      </w:r>
    </w:p>
    <w:p>
      <w:pPr>
        <w:pStyle w:val="TranscriptBody"/>
        <w:spacing w:after="120" w:before="0" w:line="360" w:lineRule="exact"/>
        <w:ind w:firstLine="480"/>
      </w:pPr>
      <w:r>
        <w:rPr>
          <w:rFonts w:ascii="Calibri" w:hAnsi="Calibri" w:eastAsia="宋体" w:cs="宋体"/>
          <w:sz w:val="24"/>
          <w:szCs w:val="24"/>
          <w:color w:val="000000"/>
        </w:rPr>
        <w:t>对于游客来说，可能没有什么本质上的区别。但是对于管理方来说，阿那亚虽然有自己的预订平台，就你要预订阿那亚的民宿，大概率你都是得通过阿那亚自己的那个APP才能预订到。</w:t>
      </w:r>
    </w:p>
    <w:p>
      <w:pPr>
        <w:pStyle w:val="TranscriptBody"/>
        <w:spacing w:after="120" w:before="0" w:line="360" w:lineRule="exact"/>
        <w:ind w:firstLine="480"/>
      </w:pPr>
      <w:r>
        <w:rPr>
          <w:rFonts w:ascii="Calibri" w:hAnsi="Calibri" w:eastAsia="宋体" w:cs="宋体"/>
          <w:sz w:val="24"/>
          <w:szCs w:val="24"/>
          <w:color w:val="000000"/>
        </w:rPr>
        <w:t>没有去过这么高端的地方，竟然这么的系统吗？</w:t>
      </w:r>
    </w:p>
    <w:p>
      <w:pPr>
        <w:pStyle w:val="TranscriptBody"/>
        <w:spacing w:after="120" w:before="0" w:line="360" w:lineRule="exact"/>
        <w:ind w:firstLine="480"/>
      </w:pPr>
      <w:r>
        <w:rPr>
          <w:rFonts w:ascii="Calibri" w:hAnsi="Calibri" w:eastAsia="宋体" w:cs="宋体"/>
          <w:sz w:val="24"/>
          <w:szCs w:val="24"/>
          <w:color w:val="000000"/>
        </w:rPr>
        <w:t>对，有一个自己独立的APP，你可以在上面预订阿那亚的酒店和民宿。阿那亚更像是一个在迈阿密的大的中介，就我自己管理了这么多套房子。因为HomeAway自己是不参与到实际的线下管理的，但阿那亚除了做线上的预订之外，也做线下的管理。</w:t>
      </w:r>
    </w:p>
    <w:p>
      <w:pPr>
        <w:pStyle w:val="TranscriptBody"/>
        <w:spacing w:after="120" w:before="0" w:line="360" w:lineRule="exact"/>
        <w:ind w:firstLine="480"/>
      </w:pPr>
      <w:r>
        <w:rPr>
          <w:rFonts w:ascii="Calibri" w:hAnsi="Calibri" w:eastAsia="宋体" w:cs="宋体"/>
          <w:sz w:val="24"/>
          <w:szCs w:val="24"/>
          <w:color w:val="000000"/>
        </w:rPr>
        <w:t>但我觉得这里是不是主要差别在于，整个迈阿密的房子不可能是一个业主建的。</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阿那亚难道不是最核心的问题是，它先建了这么多房子，先把这么多房子卖出去？它就相当于全生命流程的管理，我可以这样理解？从建，到卖给你，到卖完之后我收回来运营，给你分钱，包括里面所有的配套全部都自己做。这个是一开始就想好的？</w:t>
      </w:r>
    </w:p>
    <w:p>
      <w:pPr>
        <w:pStyle w:val="TranscriptBody"/>
        <w:spacing w:after="120" w:before="0" w:line="360" w:lineRule="exact"/>
        <w:ind w:firstLine="480"/>
      </w:pPr>
      <w:r>
        <w:rPr>
          <w:rFonts w:ascii="Calibri" w:hAnsi="Calibri" w:eastAsia="宋体" w:cs="宋体"/>
          <w:sz w:val="24"/>
          <w:szCs w:val="24"/>
          <w:color w:val="000000"/>
        </w:rPr>
        <w:t>也很难这样说的。因为一开始做阿那亚这个事情，你能看到很多的故事，马总在回答的时候也都会说，一开始也并不知道会变成什么样子，然后可能连利息都还不上。</w:t>
      </w:r>
    </w:p>
    <w:p>
      <w:pPr>
        <w:pStyle w:val="TranscriptBody"/>
        <w:spacing w:after="120" w:before="0" w:line="360" w:lineRule="exact"/>
        <w:ind w:firstLine="480"/>
      </w:pPr>
      <w:r>
        <w:rPr>
          <w:rFonts w:ascii="Calibri" w:hAnsi="Calibri" w:eastAsia="宋体" w:cs="宋体"/>
          <w:sz w:val="24"/>
          <w:szCs w:val="24"/>
          <w:color w:val="000000"/>
        </w:rPr>
        <w:t>马总觉得房地产赚一波也可以。因为确实我听说早期的阿那亚的整个销售是非常好的，其实光靠房地产的部分其实已经赚了不少了。</w:t>
      </w:r>
    </w:p>
    <w:p>
      <w:pPr>
        <w:pStyle w:val="TranscriptBody"/>
        <w:spacing w:after="120" w:before="0" w:line="360" w:lineRule="exact"/>
        <w:ind w:firstLine="480"/>
      </w:pPr>
      <w:r>
        <w:rPr>
          <w:rFonts w:ascii="Calibri" w:hAnsi="Calibri" w:eastAsia="宋体" w:cs="宋体"/>
          <w:sz w:val="24"/>
          <w:szCs w:val="24"/>
          <w:color w:val="000000"/>
        </w:rPr>
        <w:t>早期，看说多早期。如果是刚拿阿那亚这块当时的荒地的时候，中间是非常困难的。好起来的那个标志性事件其实就是图书馆，是那几个精神建筑起来之后。</w:t>
      </w:r>
    </w:p>
    <w:p>
      <w:pPr>
        <w:pStyle w:val="TranscriptBody"/>
        <w:spacing w:after="120" w:before="0" w:line="360" w:lineRule="exact"/>
        <w:ind w:firstLine="480"/>
      </w:pPr>
      <w:r>
        <w:rPr>
          <w:rFonts w:ascii="Calibri" w:hAnsi="Calibri" w:eastAsia="宋体" w:cs="宋体"/>
          <w:sz w:val="24"/>
          <w:szCs w:val="24"/>
          <w:color w:val="000000"/>
        </w:rPr>
        <w:t>还是要打几个地标出来。</w:t>
      </w:r>
    </w:p>
    <w:p>
      <w:pPr>
        <w:pStyle w:val="TranscriptBody"/>
        <w:spacing w:after="120" w:before="0" w:line="360" w:lineRule="exact"/>
        <w:ind w:firstLine="480"/>
      </w:pPr>
      <w:r>
        <w:rPr>
          <w:rFonts w:ascii="Calibri" w:hAnsi="Calibri" w:eastAsia="宋体" w:cs="宋体"/>
          <w:sz w:val="24"/>
          <w:szCs w:val="24"/>
          <w:color w:val="000000"/>
        </w:rPr>
        <w:t>对，然后就是当时开始有人，有客人，比如说业主们的朋友想要来阿那亚玩，但是那附近当时确实没有什么别的配套，那只能住在大家自己的家里面。就从那个时候开始有了民宿的雏形。</w:t>
      </w:r>
    </w:p>
    <w:p>
      <w:pPr>
        <w:pStyle w:val="TranscriptBody"/>
        <w:spacing w:after="120" w:before="0" w:line="360" w:lineRule="exact"/>
        <w:ind w:firstLine="480"/>
      </w:pPr>
      <w:r>
        <w:rPr>
          <w:rFonts w:ascii="Calibri" w:hAnsi="Calibri" w:eastAsia="宋体" w:cs="宋体"/>
          <w:sz w:val="24"/>
          <w:szCs w:val="24"/>
          <w:color w:val="000000"/>
        </w:rPr>
        <w:t>那不管是像HomeAway，或者说阿那亚这样子的品牌的话，它其实，或者说Airbnb后续的一些调整，它其实最后带来一个很明显的一个大的趋势，就是这个产品价格带肯定会往上走。那价格带提升这个东西，对于比如说消费者来说，会不会带来一种新的认知，就是这个品牌跟我原来想象其实会差别很大，他会转而去投向别的品牌吗？</w:t>
      </w:r>
    </w:p>
    <w:p>
      <w:pPr>
        <w:pStyle w:val="TranscriptBody"/>
        <w:spacing w:after="120" w:before="0" w:line="360" w:lineRule="exact"/>
        <w:ind w:firstLine="480"/>
      </w:pPr>
      <w:r>
        <w:rPr>
          <w:rFonts w:ascii="Calibri" w:hAnsi="Calibri" w:eastAsia="宋体" w:cs="宋体"/>
          <w:sz w:val="24"/>
          <w:szCs w:val="24"/>
          <w:color w:val="000000"/>
        </w:rPr>
        <w:t>我觉得如果消费者的可支配收入，是跟着这个房价一起在涨的话，我觉得就还好。比如说前些年的阿那亚，大家就觉得也还行。但你现在再看，因为阿那亚的房源变得更多了，然后旺季的时候还是仍然非常旺的，但价格本身也不像前两年那么的夸张。因为比如说23年疫情刚解封的时候，那大家可能都憋了三年时间没有出去玩，所以对于旅行上的花费是非常的手松的，然后房价就会炒得非常高，包括那几年的酒店，大家应该也有感受。但这两年我们能看到酒店集团的财报里面，大家的所谓的收入，这个利润都在逐渐逐渐地向下走，都在承一些压。</w:t>
      </w:r>
    </w:p>
    <w:p>
      <w:pPr>
        <w:pStyle w:val="TranscriptBody"/>
        <w:spacing w:after="120" w:before="0" w:line="360" w:lineRule="exact"/>
        <w:ind w:firstLine="480"/>
      </w:pPr>
      <w:r>
        <w:rPr>
          <w:rFonts w:ascii="Calibri" w:hAnsi="Calibri" w:eastAsia="宋体" w:cs="宋体"/>
          <w:sz w:val="24"/>
          <w:szCs w:val="24"/>
          <w:color w:val="000000"/>
        </w:rPr>
        <w:t>我提这个问题就是因为，其实你在你的职业生涯里面，其实很多时候在做一些价格带更低的生意。比如说不管是在闲鱼还是美团，尤其在美团，我知道你们其实是切了一些很神奇的，就是非标准化的，或者说民宿上的需求。这个你可以跟大家讲一下，你在美团究竟是做什么样的房子，或者什么样的需求吧。</w:t>
      </w:r>
    </w:p>
    <w:p>
      <w:pPr>
        <w:pStyle w:val="TranscriptBody"/>
        <w:spacing w:after="120" w:before="0" w:line="360" w:lineRule="exact"/>
        <w:ind w:firstLine="480"/>
      </w:pPr>
      <w:r>
        <w:rPr>
          <w:rFonts w:ascii="Calibri" w:hAnsi="Calibri" w:eastAsia="宋体" w:cs="宋体"/>
          <w:sz w:val="24"/>
          <w:szCs w:val="24"/>
          <w:color w:val="000000"/>
        </w:rPr>
        <w:t>因为美团在我们做民宿之前，其实酒旅已经发展了几年了。然后美团的酒旅本身的优势的价格带也是在比较便宜的，就一两百块钱这个价格带里面。它现在的这个价格带的销量，就我们叫间夜量，是能够超过携程的。</w:t>
      </w:r>
    </w:p>
    <w:p>
      <w:pPr>
        <w:pStyle w:val="TranscriptBody"/>
        <w:spacing w:after="120" w:before="0" w:line="360" w:lineRule="exact"/>
        <w:ind w:firstLine="480"/>
      </w:pPr>
      <w:r>
        <w:rPr>
          <w:rFonts w:ascii="Calibri" w:hAnsi="Calibri" w:eastAsia="宋体" w:cs="宋体"/>
          <w:sz w:val="24"/>
          <w:szCs w:val="24"/>
          <w:color w:val="000000"/>
        </w:rPr>
        <w:t>但当时选择做这个，核心原因不还是因为携程其实已经把高端的东西做得很好了，就是你只能做一些它不做的东西，是这样吗？</w:t>
      </w:r>
    </w:p>
    <w:p>
      <w:pPr>
        <w:pStyle w:val="TranscriptBody"/>
        <w:spacing w:after="120" w:before="0" w:line="360" w:lineRule="exact"/>
        <w:ind w:firstLine="480"/>
      </w:pPr>
      <w:r>
        <w:rPr>
          <w:rFonts w:ascii="Calibri" w:hAnsi="Calibri" w:eastAsia="宋体" w:cs="宋体"/>
          <w:sz w:val="24"/>
          <w:szCs w:val="24"/>
          <w:color w:val="000000"/>
        </w:rPr>
        <w:t>然后加上美团本身的优势其实是在本地生活，就所谓的本地需求。你点的外卖其实跟你在同一个城市的，所以美团一开始做酒店，包括后来做民宿，本地市场都是我们一个比较重要的市场。</w:t>
      </w:r>
    </w:p>
    <w:p>
      <w:pPr>
        <w:pStyle w:val="TranscriptBody"/>
        <w:spacing w:after="120" w:before="0" w:line="360" w:lineRule="exact"/>
        <w:ind w:firstLine="480"/>
      </w:pPr>
      <w:r>
        <w:rPr>
          <w:rFonts w:ascii="Calibri" w:hAnsi="Calibri" w:eastAsia="宋体" w:cs="宋体"/>
          <w:sz w:val="24"/>
          <w:szCs w:val="24"/>
          <w:color w:val="000000"/>
        </w:rPr>
        <w:t>这一点，对。</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所以其实我们就找了很多这样的，有点边角料的诉求，包括找到了大学生周末的需求。</w:t>
      </w:r>
    </w:p>
    <w:p>
      <w:pPr>
        <w:pStyle w:val="TranscriptBody"/>
        <w:spacing w:after="120" w:before="0" w:line="360" w:lineRule="exact"/>
        <w:ind w:firstLine="480"/>
      </w:pPr>
      <w:r>
        <w:rPr>
          <w:rFonts w:ascii="Calibri" w:hAnsi="Calibri" w:eastAsia="宋体" w:cs="宋体"/>
          <w:sz w:val="24"/>
          <w:szCs w:val="24"/>
          <w:color w:val="000000"/>
        </w:rPr>
        <w:t>也不仅是周末吧，我觉得这个可能日常也有需求，就所谓钟点房需求，这部分我们也不用讳言啊。我觉得在这种小的点上，有些日本的实践是很值得去看的。说日本其实很早以前就有所谓的love hotel的实践，然后包括它的胶囊旅馆，就是把这个所谓的……</w:t>
      </w:r>
    </w:p>
    <w:p>
      <w:pPr>
        <w:pStyle w:val="TranscriptBody"/>
        <w:spacing w:after="120" w:before="0" w:line="360" w:lineRule="exact"/>
        <w:ind w:firstLine="480"/>
      </w:pPr>
      <w:r>
        <w:rPr>
          <w:rFonts w:ascii="Calibri" w:hAnsi="Calibri" w:eastAsia="宋体" w:cs="宋体"/>
          <w:sz w:val="24"/>
          <w:szCs w:val="24"/>
          <w:color w:val="000000"/>
        </w:rPr>
        <w:t>对，我觉得第一肯定是还是跟价格有关，青旅是相对更便宜的。然后但过去的青旅，大家可能会觉得脏脏乱乱的，你也不知道这个里面是什么人跟你一起住。但现在的青旅，比如说什么和平行旅这些，大家都已经做得非常好，甚至有自己的社区。</w:t>
      </w:r>
    </w:p>
    <w:p>
      <w:pPr>
        <w:pStyle w:val="TranscriptBody"/>
        <w:spacing w:after="120" w:before="0" w:line="360" w:lineRule="exact"/>
        <w:ind w:firstLine="480"/>
      </w:pPr>
      <w:r>
        <w:rPr>
          <w:rFonts w:ascii="Calibri" w:hAnsi="Calibri" w:eastAsia="宋体" w:cs="宋体"/>
          <w:sz w:val="24"/>
          <w:szCs w:val="24"/>
          <w:color w:val="000000"/>
        </w:rPr>
        <w:t>但我觉得这是因为青旅，我读书的时候也住过，我觉得读书的时候确实是旅行的时候才会住青旅，就是确实是大家都是来玩的人住青旅。那现在就是所有人都是在里面，就是有各自的明确的诉求，比如说我是找工作的。</w:t>
      </w:r>
    </w:p>
    <w:p>
      <w:pPr>
        <w:pStyle w:val="TranscriptBody"/>
        <w:spacing w:after="120" w:before="0" w:line="360" w:lineRule="exact"/>
        <w:ind w:firstLine="480"/>
      </w:pPr>
      <w:r>
        <w:rPr>
          <w:rFonts w:ascii="Calibri" w:hAnsi="Calibri" w:eastAsia="宋体" w:cs="宋体"/>
          <w:sz w:val="24"/>
          <w:szCs w:val="24"/>
          <w:color w:val="000000"/>
        </w:rPr>
        <w:t>对，求职其实是这种短途旅行非常重要的一个诉求。</w:t>
      </w:r>
    </w:p>
    <w:p>
      <w:pPr>
        <w:pStyle w:val="TranscriptBody"/>
        <w:spacing w:after="120" w:before="0" w:line="360" w:lineRule="exact"/>
        <w:ind w:firstLine="480"/>
      </w:pPr>
      <w:r>
        <w:rPr>
          <w:rFonts w:ascii="Calibri" w:hAnsi="Calibri" w:eastAsia="宋体" w:cs="宋体"/>
          <w:sz w:val="24"/>
          <w:szCs w:val="24"/>
          <w:color w:val="000000"/>
        </w:rPr>
        <w:t>而且这个变化还是比较明显的。</w:t>
      </w:r>
    </w:p>
    <w:p>
      <w:pPr>
        <w:pStyle w:val="TranscriptBody"/>
        <w:spacing w:after="120" w:before="0" w:line="360" w:lineRule="exact"/>
        <w:ind w:firstLine="480"/>
      </w:pPr>
      <w:r>
        <w:rPr>
          <w:rFonts w:ascii="Calibri" w:hAnsi="Calibri" w:eastAsia="宋体" w:cs="宋体"/>
          <w:sz w:val="24"/>
          <w:szCs w:val="24"/>
          <w:color w:val="000000"/>
        </w:rPr>
        <w:t>对，而且经济越不太好的时候，人口的流动其实是越频繁的。</w:t>
      </w:r>
    </w:p>
    <w:p>
      <w:pPr>
        <w:pStyle w:val="TranscriptBody"/>
        <w:spacing w:after="120" w:before="0" w:line="360" w:lineRule="exact"/>
        <w:ind w:firstLine="480"/>
      </w:pPr>
      <w:r>
        <w:rPr>
          <w:rFonts w:ascii="Calibri" w:hAnsi="Calibri" w:eastAsia="宋体" w:cs="宋体"/>
          <w:sz w:val="24"/>
          <w:szCs w:val="24"/>
          <w:color w:val="000000"/>
        </w:rPr>
        <w:t>对，用西南我们的话来说，叫找活路，就大家反而要跑来跑去的，到处找找工作。那为什么找活路这个事情，就是本地是没有办法承接它，它已经找不到活路，所以说才会往外移动，是这样子吗？</w:t>
      </w:r>
    </w:p>
    <w:p>
      <w:pPr>
        <w:pStyle w:val="TranscriptBody"/>
        <w:spacing w:after="120" w:before="0" w:line="360" w:lineRule="exact"/>
        <w:ind w:firstLine="480"/>
      </w:pPr>
      <w:r>
        <w:rPr>
          <w:rFonts w:ascii="Calibri" w:hAnsi="Calibri" w:eastAsia="宋体" w:cs="宋体"/>
          <w:sz w:val="24"/>
          <w:szCs w:val="24"/>
          <w:color w:val="000000"/>
        </w:rPr>
        <w:t>有一个数据有点意思，就是疫情之后大家坐飞机的长途旅行下降了非常多，但是坐火车和自驾在周围的旅行变得多了很多倍。</w:t>
      </w:r>
    </w:p>
    <w:p>
      <w:pPr>
        <w:pStyle w:val="TranscriptBody"/>
        <w:spacing w:after="120" w:before="0" w:line="360" w:lineRule="exact"/>
        <w:ind w:firstLine="480"/>
      </w:pPr>
      <w:r>
        <w:rPr>
          <w:rFonts w:ascii="Calibri" w:hAnsi="Calibri" w:eastAsia="宋体" w:cs="宋体"/>
          <w:sz w:val="24"/>
          <w:szCs w:val="24"/>
          <w:color w:val="000000"/>
        </w:rPr>
        <w:t>这个旅行是一个广义层面上的旅行，就比如说你只是出去找个工作，这个也算，是吧？</w:t>
      </w:r>
    </w:p>
    <w:p>
      <w:pPr>
        <w:pStyle w:val="TranscriptBody"/>
        <w:spacing w:after="120" w:before="0" w:line="360" w:lineRule="exact"/>
        <w:ind w:firstLine="480"/>
      </w:pPr>
      <w:r>
        <w:rPr>
          <w:rFonts w:ascii="Calibri" w:hAnsi="Calibri" w:eastAsia="宋体" w:cs="宋体"/>
          <w:sz w:val="24"/>
          <w:szCs w:val="24"/>
          <w:color w:val="000000"/>
        </w:rPr>
        <w:t>也算在里面。</w:t>
      </w:r>
    </w:p>
    <w:p>
      <w:pPr>
        <w:pStyle w:val="TranscriptBody"/>
        <w:spacing w:after="120" w:before="0" w:line="360" w:lineRule="exact"/>
        <w:ind w:firstLine="480"/>
      </w:pPr>
      <w:r>
        <w:rPr>
          <w:rFonts w:ascii="Calibri" w:hAnsi="Calibri" w:eastAsia="宋体" w:cs="宋体"/>
          <w:sz w:val="24"/>
          <w:szCs w:val="24"/>
          <w:color w:val="000000"/>
        </w:rPr>
        <w:t>对，那所以说，比如说我们现在回过头来说，就我们归结了整个Airbnb的这个发展过程，然后包括说中国有一些其实是Airbnb可能看不上的一些需求。那我们如果把它汇总起来，我们说消费者去在挑选住宿的选项的时候，想找一个民宿的时候，他的需求的核心究竟是什么？你觉得是什么？</w:t>
      </w:r>
    </w:p>
    <w:p>
      <w:pPr>
        <w:pStyle w:val="TranscriptBody"/>
        <w:spacing w:after="120" w:before="0" w:line="360" w:lineRule="exact"/>
        <w:ind w:firstLine="480"/>
      </w:pPr>
      <w:r>
        <w:rPr>
          <w:rFonts w:ascii="Calibri" w:hAnsi="Calibri" w:eastAsia="宋体" w:cs="宋体"/>
          <w:sz w:val="24"/>
          <w:szCs w:val="24"/>
          <w:color w:val="000000"/>
        </w:rPr>
        <w:t>第一点是民宿的，如果要比它所谓的客单价，就是一个床位的价格来说，它其实是要便宜于酒店的。因为很多的民宿里面，比如说可以加床，然后有两室一厅、三室一厅，但你在酒店里面可能就得租三个房间，这是第一种大家不一样的需求。</w:t>
      </w:r>
    </w:p>
    <w:p>
      <w:pPr>
        <w:pStyle w:val="TranscriptBody"/>
        <w:spacing w:after="120" w:before="0" w:line="360" w:lineRule="exact"/>
        <w:ind w:firstLine="480"/>
      </w:pPr>
      <w:r>
        <w:rPr>
          <w:rFonts w:ascii="Calibri" w:hAnsi="Calibri" w:eastAsia="宋体" w:cs="宋体"/>
          <w:sz w:val="24"/>
          <w:szCs w:val="24"/>
          <w:color w:val="000000"/>
        </w:rPr>
        <w:t>第二种是住民宿的诉求里面，有我们刚才提到的，比如说求职、考试、面试、旅居，大家住的时间可能，因为酒店在中国平均预订大概就两三天、三四天这个期间，但民宿可能能到达七天。然后七天时间我住在民宿里面，除了价格便宜之外，我可能会用到类似厨房，用到类似洗衣机这样的设施设备。这些在酒店里面，有些酒店可能也提供洗衣机，但你可能是跟两百个人共用这一个洗衣机，跟民宿也不太一样。</w:t>
      </w:r>
    </w:p>
    <w:p>
      <w:pPr>
        <w:pStyle w:val="TranscriptBody"/>
        <w:spacing w:after="120" w:before="0" w:line="360" w:lineRule="exact"/>
        <w:ind w:firstLine="480"/>
      </w:pPr>
      <w:r>
        <w:rPr>
          <w:rFonts w:ascii="Calibri" w:hAnsi="Calibri" w:eastAsia="宋体" w:cs="宋体"/>
          <w:sz w:val="24"/>
          <w:szCs w:val="24"/>
          <w:color w:val="000000"/>
        </w:rPr>
        <w:t>这其实是所谓的，一个是价格带要更低一些，另外一个是体验要比传统的酒店的配置要更丰富一些。</w:t>
      </w:r>
    </w:p>
    <w:p>
      <w:pPr>
        <w:pStyle w:val="TranscriptBody"/>
        <w:spacing w:after="120" w:before="0" w:line="360" w:lineRule="exact"/>
        <w:ind w:firstLine="480"/>
      </w:pPr>
      <w:r>
        <w:rPr>
          <w:rFonts w:ascii="Calibri" w:hAnsi="Calibri" w:eastAsia="宋体" w:cs="宋体"/>
          <w:sz w:val="24"/>
          <w:szCs w:val="24"/>
          <w:color w:val="000000"/>
        </w:rPr>
        <w:t>对，只能说更丰富，很难说更好。</w:t>
      </w:r>
    </w:p>
    <w:p>
      <w:pPr>
        <w:pStyle w:val="TranscriptBody"/>
        <w:spacing w:after="120" w:before="0" w:line="360" w:lineRule="exact"/>
        <w:ind w:firstLine="480"/>
      </w:pPr>
      <w:r>
        <w:rPr>
          <w:rFonts w:ascii="Calibri" w:hAnsi="Calibri" w:eastAsia="宋体" w:cs="宋体"/>
          <w:sz w:val="24"/>
          <w:szCs w:val="24"/>
          <w:color w:val="000000"/>
        </w:rPr>
        <w:t>你觉得如果是这两个合在一起的话，哪个更重要？</w:t>
      </w:r>
    </w:p>
    <w:p>
      <w:pPr>
        <w:pStyle w:val="TranscriptBody"/>
        <w:spacing w:after="120" w:before="0" w:line="360" w:lineRule="exact"/>
        <w:ind w:firstLine="480"/>
      </w:pPr>
      <w:r>
        <w:rPr>
          <w:rFonts w:ascii="Calibri" w:hAnsi="Calibri" w:eastAsia="宋体" w:cs="宋体"/>
          <w:sz w:val="24"/>
          <w:szCs w:val="24"/>
          <w:color w:val="000000"/>
        </w:rPr>
        <w:t>我觉得还是价格更重要。</w:t>
      </w:r>
    </w:p>
    <w:p>
      <w:pPr>
        <w:pStyle w:val="TranscriptBody"/>
        <w:spacing w:after="120" w:before="0" w:line="360" w:lineRule="exact"/>
        <w:ind w:firstLine="480"/>
      </w:pPr>
      <w:r>
        <w:rPr>
          <w:rFonts w:ascii="Calibri" w:hAnsi="Calibri" w:eastAsia="宋体" w:cs="宋体"/>
          <w:sz w:val="24"/>
          <w:szCs w:val="24"/>
          <w:color w:val="000000"/>
        </w:rPr>
        <w:t>还是价格。</w:t>
      </w:r>
    </w:p>
    <w:p>
      <w:pPr>
        <w:pStyle w:val="TranscriptBody"/>
        <w:spacing w:after="120" w:before="0" w:line="360" w:lineRule="exact"/>
        <w:ind w:firstLine="480"/>
      </w:pPr>
      <w:r>
        <w:rPr>
          <w:rFonts w:ascii="Calibri" w:hAnsi="Calibri" w:eastAsia="宋体" w:cs="宋体"/>
          <w:sz w:val="24"/>
          <w:szCs w:val="24"/>
          <w:color w:val="000000"/>
        </w:rPr>
        <w:t>对，还是价格更重要。</w:t>
      </w:r>
    </w:p>
    <w:p>
      <w:pPr>
        <w:pStyle w:val="TranscriptBody"/>
        <w:spacing w:after="120" w:before="0" w:line="360" w:lineRule="exact"/>
        <w:ind w:firstLine="480"/>
      </w:pPr>
      <w:r>
        <w:rPr>
          <w:rFonts w:ascii="Calibri" w:hAnsi="Calibri" w:eastAsia="宋体" w:cs="宋体"/>
          <w:sz w:val="24"/>
          <w:szCs w:val="24"/>
          <w:color w:val="000000"/>
        </w:rPr>
        <w:t>大家选择民宿，还是主要是因为民宿，大家心里的认知，对它来说是一个价格更便宜的一个事情。</w:t>
      </w:r>
    </w:p>
    <w:p>
      <w:pPr>
        <w:pStyle w:val="TranscriptBody"/>
        <w:spacing w:after="120" w:before="0" w:line="360" w:lineRule="exact"/>
        <w:ind w:firstLine="480"/>
      </w:pPr>
      <w:r>
        <w:rPr>
          <w:rFonts w:ascii="Calibri" w:hAnsi="Calibri" w:eastAsia="宋体" w:cs="宋体"/>
          <w:sz w:val="24"/>
          <w:szCs w:val="24"/>
          <w:color w:val="000000"/>
        </w:rPr>
        <w:t>是的，因为民宿的，你的管理半径肯定要比酒店的更宽一些，你不用提供那么人到人的服务，因此你会省下很多的钱。而且你也不用就是做所谓的硬装，各种大的改造。</w:t>
      </w:r>
    </w:p>
    <w:p>
      <w:pPr>
        <w:pStyle w:val="TranscriptBody"/>
        <w:spacing w:after="120" w:before="0" w:line="360" w:lineRule="exact"/>
        <w:ind w:firstLine="480"/>
      </w:pPr>
      <w:r>
        <w:rPr>
          <w:rFonts w:ascii="Calibri" w:hAnsi="Calibri" w:eastAsia="宋体" w:cs="宋体"/>
          <w:sz w:val="24"/>
          <w:szCs w:val="24"/>
          <w:color w:val="000000"/>
        </w:rPr>
        <w:t>那我们接下来大部分时间都可以用来聊你的这个新的一个业务，我们自己内部把它叫一个怀旧服Airbnb。</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我跟你聊了很多次关于这个事情，我觉得一个很让我吃惊的地方，就是你跟我讲这个事情的时候，你总是先从宏观经济讲起。其实我们已经前面已经讲了一部分宏观经济的东西了，但是你其实一般来说都会跟我讲，是从土地财政和棚改讲起。那我们可以带着大家把这个整个逻辑捋一遍，就是为什么会有所谓的，就是说最后能推到说我可以在中国做民宿这一步，就是宏观经济层面先是出现哪些问题？</w:t>
      </w:r>
    </w:p>
    <w:p>
      <w:pPr>
        <w:pStyle w:val="TranscriptBody"/>
        <w:spacing w:after="120" w:before="0" w:line="360" w:lineRule="exact"/>
        <w:ind w:firstLine="480"/>
      </w:pPr>
      <w:r>
        <w:rPr>
          <w:rFonts w:ascii="Calibri" w:hAnsi="Calibri" w:eastAsia="宋体" w:cs="宋体"/>
          <w:sz w:val="24"/>
          <w:szCs w:val="24"/>
          <w:color w:val="000000"/>
        </w:rPr>
        <w:t>其实如果我们十几年前就认识的话，我们大概聊的是非常微观的。那个时候我们会聊很多……</w:t>
      </w:r>
    </w:p>
    <w:p>
      <w:pPr>
        <w:pStyle w:val="TranscriptBody"/>
        <w:spacing w:after="120" w:before="0" w:line="360" w:lineRule="exact"/>
        <w:ind w:firstLine="480"/>
      </w:pPr>
      <w:r>
        <w:rPr>
          <w:rFonts w:ascii="Calibri" w:hAnsi="Calibri" w:eastAsia="宋体" w:cs="宋体"/>
          <w:sz w:val="24"/>
          <w:szCs w:val="24"/>
          <w:color w:val="000000"/>
        </w:rPr>
        <w:t>认识还是太晚了。</w:t>
      </w:r>
    </w:p>
    <w:p>
      <w:pPr>
        <w:pStyle w:val="TranscriptBody"/>
        <w:spacing w:after="120" w:before="0" w:line="360" w:lineRule="exact"/>
        <w:ind w:firstLine="480"/>
      </w:pPr>
      <w:r>
        <w:rPr>
          <w:rFonts w:ascii="Calibri" w:hAnsi="Calibri" w:eastAsia="宋体" w:cs="宋体"/>
          <w:sz w:val="24"/>
          <w:szCs w:val="24"/>
          <w:color w:val="000000"/>
        </w:rPr>
        <w:t>Airbnb为什么在中国做不好、做不成。</w:t>
      </w:r>
    </w:p>
    <w:p>
      <w:pPr>
        <w:pStyle w:val="TranscriptBody"/>
        <w:spacing w:after="120" w:before="0" w:line="360" w:lineRule="exact"/>
        <w:ind w:firstLine="480"/>
      </w:pPr>
      <w:r>
        <w:rPr>
          <w:rFonts w:ascii="Calibri" w:hAnsi="Calibri" w:eastAsia="宋体" w:cs="宋体"/>
          <w:sz w:val="24"/>
          <w:szCs w:val="24"/>
          <w:color w:val="000000"/>
        </w:rPr>
        <w:t>变成一些运营的问题，是吗？</w:t>
      </w:r>
    </w:p>
    <w:p>
      <w:pPr>
        <w:pStyle w:val="TranscriptBody"/>
        <w:spacing w:after="120" w:before="0" w:line="360" w:lineRule="exact"/>
        <w:ind w:firstLine="480"/>
      </w:pPr>
      <w:r>
        <w:rPr>
          <w:rFonts w:ascii="Calibri" w:hAnsi="Calibri" w:eastAsia="宋体" w:cs="宋体"/>
          <w:sz w:val="24"/>
          <w:szCs w:val="24"/>
          <w:color w:val="000000"/>
        </w:rPr>
        <w:t>对，其实你面临很多问题，但当时你不知道这些问题背后的原因。比如说为什么当时14年、15年的时候，我们想在第一家创业公司尝试做中国人的民宿，就这种次卧的类型，但聊了很多的房东做不起来，就大家没有那么强烈的意愿把自己的房间放上来。但如果大家说，我有一套闲置的房子，我可以放上来。</w:t>
      </w:r>
    </w:p>
    <w:p>
      <w:pPr>
        <w:pStyle w:val="TranscriptBody"/>
        <w:spacing w:after="120" w:before="0" w:line="360" w:lineRule="exact"/>
        <w:ind w:firstLine="480"/>
      </w:pPr>
      <w:r>
        <w:rPr>
          <w:rFonts w:ascii="Calibri" w:hAnsi="Calibri" w:eastAsia="宋体" w:cs="宋体"/>
          <w:sz w:val="24"/>
          <w:szCs w:val="24"/>
          <w:color w:val="000000"/>
        </w:rPr>
        <w:t>这个事情是你后来才会明白的，是因为在12年到20年那段时间，房价其实是在向上涨的，然后且每年涨幅还不小。就如果你的房子在涨价，你大概率是不想每一天就是伺候一个人，然后一个月挣个一千多块钱，就这件事情不那么吸引你。</w:t>
      </w:r>
    </w:p>
    <w:p>
      <w:pPr>
        <w:pStyle w:val="TranscriptBody"/>
        <w:spacing w:after="120" w:before="0" w:line="360" w:lineRule="exact"/>
        <w:ind w:firstLine="480"/>
      </w:pPr>
      <w:r>
        <w:rPr>
          <w:rFonts w:ascii="Calibri" w:hAnsi="Calibri" w:eastAsia="宋体" w:cs="宋体"/>
          <w:sz w:val="24"/>
          <w:szCs w:val="24"/>
          <w:color w:val="000000"/>
        </w:rPr>
        <w:t>所以其实当时从11年、12年开始，国内有一些早期的平台在尝试学习Airbnb去做民宿这个事情，但是后来要不然就像变成像HomeAway一样的途家，拿的更多的是，比如说一个开发商开发了一个小区，我拿一栋楼出来做成我的斯维登公寓，做成这样。要不然就是做成了像美团那样，我们做的就是商住两用楼里面的公寓。但是最学习Airbnb的小猪，到后来不得已就只能自己下场，去做所谓的代运营，就自己去拿房子，自己去运营当民宿。</w:t>
      </w:r>
    </w:p>
    <w:p>
      <w:pPr>
        <w:pStyle w:val="TranscriptBody"/>
        <w:spacing w:after="120" w:before="0" w:line="360" w:lineRule="exact"/>
        <w:ind w:firstLine="480"/>
      </w:pPr>
      <w:r>
        <w:rPr>
          <w:rFonts w:ascii="Calibri" w:hAnsi="Calibri" w:eastAsia="宋体" w:cs="宋体"/>
          <w:sz w:val="24"/>
          <w:szCs w:val="24"/>
          <w:color w:val="000000"/>
        </w:rPr>
        <w:t>这核心原因其实就是因为那个阶段的中国人，确实不差钱，或者说大家对未来的预期并不差，就觉得我除了房子涨价之外，我的工资肯定也会涨。所以这个事情在十几年前非常非常难被复现。这同时也是Airbnb在中国失败的，我理解的最根本的原因。</w:t>
      </w:r>
    </w:p>
    <w:p>
      <w:pPr>
        <w:pStyle w:val="TranscriptBody"/>
        <w:spacing w:after="120" w:before="0" w:line="360" w:lineRule="exact"/>
        <w:ind w:firstLine="480"/>
      </w:pPr>
      <w:r>
        <w:rPr>
          <w:rFonts w:ascii="Calibri" w:hAnsi="Calibri" w:eastAsia="宋体" w:cs="宋体"/>
          <w:sz w:val="24"/>
          <w:szCs w:val="24"/>
          <w:color w:val="000000"/>
        </w:rPr>
        <w:t>就是它在一个房地产上行阶段进入这个市场。</w:t>
      </w:r>
    </w:p>
    <w:p>
      <w:pPr>
        <w:pStyle w:val="TranscriptBody"/>
        <w:spacing w:after="120" w:before="0" w:line="360" w:lineRule="exact"/>
        <w:ind w:firstLine="480"/>
      </w:pPr>
      <w:r>
        <w:rPr>
          <w:rFonts w:ascii="Calibri" w:hAnsi="Calibri" w:eastAsia="宋体" w:cs="宋体"/>
          <w:sz w:val="24"/>
          <w:szCs w:val="24"/>
          <w:color w:val="000000"/>
        </w:rPr>
        <w:t>它来的那一刻，我们刚好遇上下行的那么一段时间，包括15年的股灾，那是它来的时间。然后后来传言说他们内部当时觉得，我们是不是也会像08年的美国一样，老百姓的生活和收入会遇到比较大的影响。</w:t>
      </w:r>
    </w:p>
    <w:p>
      <w:pPr>
        <w:pStyle w:val="TranscriptBody"/>
        <w:spacing w:after="120" w:before="0" w:line="360" w:lineRule="exact"/>
        <w:ind w:firstLine="480"/>
      </w:pPr>
      <w:r>
        <w:rPr>
          <w:rFonts w:ascii="Calibri" w:hAnsi="Calibri" w:eastAsia="宋体" w:cs="宋体"/>
          <w:sz w:val="24"/>
          <w:szCs w:val="24"/>
          <w:color w:val="000000"/>
        </w:rPr>
        <w:t>那我觉得他们有可能高看了这个中国这个股市市场的这个容量，其实并没有占很大。</w:t>
      </w:r>
    </w:p>
    <w:p>
      <w:pPr>
        <w:pStyle w:val="TranscriptBody"/>
        <w:spacing w:after="120" w:before="0" w:line="360" w:lineRule="exact"/>
        <w:ind w:firstLine="480"/>
      </w:pPr>
      <w:r>
        <w:rPr>
          <w:rFonts w:ascii="Calibri" w:hAnsi="Calibri" w:eastAsia="宋体" w:cs="宋体"/>
          <w:sz w:val="24"/>
          <w:szCs w:val="24"/>
          <w:color w:val="000000"/>
        </w:rPr>
        <w:t>对，然后刚好那段时间其实房子跌了一波，就是15年到16年有一点点的。可能美国人历史书上是没有学过，房地产下行的时候，会有类似像棚改这样的金融工具出现。</w:t>
      </w:r>
    </w:p>
    <w:p>
      <w:pPr>
        <w:pStyle w:val="TranscriptBody"/>
        <w:spacing w:after="120" w:before="0" w:line="360" w:lineRule="exact"/>
        <w:ind w:firstLine="480"/>
      </w:pPr>
      <w:r>
        <w:rPr>
          <w:rFonts w:ascii="Calibri" w:hAnsi="Calibri" w:eastAsia="宋体" w:cs="宋体"/>
          <w:sz w:val="24"/>
          <w:szCs w:val="24"/>
          <w:color w:val="000000"/>
        </w:rPr>
        <w:t>货币化棚改。</w:t>
      </w:r>
    </w:p>
    <w:p>
      <w:pPr>
        <w:pStyle w:val="TranscriptBody"/>
        <w:spacing w:after="120" w:before="0" w:line="360" w:lineRule="exact"/>
        <w:ind w:firstLine="480"/>
      </w:pPr>
      <w:r>
        <w:rPr>
          <w:rFonts w:ascii="Calibri" w:hAnsi="Calibri" w:eastAsia="宋体" w:cs="宋体"/>
          <w:sz w:val="24"/>
          <w:szCs w:val="24"/>
          <w:color w:val="000000"/>
        </w:rPr>
        <w:t>对，然后瞬间又把房价拉上来。</w:t>
      </w:r>
    </w:p>
    <w:p>
      <w:pPr>
        <w:pStyle w:val="TranscriptBody"/>
        <w:spacing w:after="120" w:before="0" w:line="360" w:lineRule="exact"/>
        <w:ind w:firstLine="480"/>
      </w:pPr>
      <w:r>
        <w:rPr>
          <w:rFonts w:ascii="Calibri" w:hAnsi="Calibri" w:eastAsia="宋体" w:cs="宋体"/>
          <w:sz w:val="24"/>
          <w:szCs w:val="24"/>
          <w:color w:val="000000"/>
        </w:rPr>
        <w:t>我们可以简单讲讲，就是所谓的那个棚改货币化，这个到底是个什么东西吧？</w:t>
      </w:r>
    </w:p>
    <w:p>
      <w:pPr>
        <w:pStyle w:val="TranscriptBody"/>
        <w:spacing w:after="120" w:before="0" w:line="360" w:lineRule="exact"/>
        <w:ind w:firstLine="480"/>
      </w:pPr>
      <w:r>
        <w:rPr>
          <w:rFonts w:ascii="Calibri" w:hAnsi="Calibri" w:eastAsia="宋体" w:cs="宋体"/>
          <w:sz w:val="24"/>
          <w:szCs w:val="24"/>
          <w:color w:val="000000"/>
        </w:rPr>
        <w:t>棚改货币化其实就是俗语就叫拆迁。</w:t>
      </w:r>
    </w:p>
    <w:p>
      <w:pPr>
        <w:pStyle w:val="TranscriptBody"/>
        <w:spacing w:after="120" w:before="0" w:line="360" w:lineRule="exact"/>
        <w:ind w:firstLine="480"/>
      </w:pPr>
      <w:r>
        <w:rPr>
          <w:rFonts w:ascii="Calibri" w:hAnsi="Calibri" w:eastAsia="宋体" w:cs="宋体"/>
          <w:sz w:val="24"/>
          <w:szCs w:val="24"/>
          <w:color w:val="000000"/>
        </w:rPr>
        <w:t>对，所以就是拆迁，但是你是拿到最后是拿的是钱，而不是房子。因为有的是那个所谓，现在上海也在做所谓的原拆原建，就你把那个旧的楼拆完了以后，但是你还是，最后比如说两年以后给你建完新的楼，你还是住回去，它不会给你货币化的补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所谓棚改货币化，其实就是我把你家拆了，然后我给你按你多少平米，然后每平米多少钱，然后把这个钱给你，你自己拿这个钱，你再去买房，是这个意思，对吧？那其实棚改货币化最后的结果，就是在市场上出现了很多就是手拿几百万去买房子的人。</w:t>
      </w:r>
    </w:p>
    <w:p>
      <w:pPr>
        <w:pStyle w:val="TranscriptBody"/>
        <w:spacing w:after="120" w:before="0" w:line="360" w:lineRule="exact"/>
        <w:ind w:firstLine="480"/>
      </w:pPr>
      <w:r>
        <w:rPr>
          <w:rFonts w:ascii="Calibri" w:hAnsi="Calibri" w:eastAsia="宋体" w:cs="宋体"/>
          <w:sz w:val="24"/>
          <w:szCs w:val="24"/>
          <w:color w:val="000000"/>
        </w:rPr>
        <w:t>对，出现类似像猎德，像大冲等等这样的城中村的……</w:t>
      </w:r>
    </w:p>
    <w:p>
      <w:pPr>
        <w:pStyle w:val="TranscriptBody"/>
        <w:spacing w:after="120" w:before="0" w:line="360" w:lineRule="exact"/>
        <w:ind w:firstLine="480"/>
      </w:pPr>
      <w:r>
        <w:rPr>
          <w:rFonts w:ascii="Calibri" w:hAnsi="Calibri" w:eastAsia="宋体" w:cs="宋体"/>
          <w:sz w:val="24"/>
          <w:szCs w:val="24"/>
          <w:color w:val="000000"/>
        </w:rPr>
        <w:t>对，然后最后结果就是这些钱流到了房地产市场。</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它们并没有流向说所谓的很多其他市场，比如说资本市场，或者说变成储蓄，它还是以房地产的形式又转回来，是这样吗？</w:t>
      </w:r>
    </w:p>
    <w:p>
      <w:pPr>
        <w:pStyle w:val="TranscriptBody"/>
        <w:spacing w:after="120" w:before="0" w:line="360" w:lineRule="exact"/>
        <w:ind w:firstLine="480"/>
      </w:pPr>
      <w:r>
        <w:rPr>
          <w:rFonts w:ascii="Calibri" w:hAnsi="Calibri" w:eastAsia="宋体" w:cs="宋体"/>
          <w:sz w:val="24"/>
          <w:szCs w:val="24"/>
          <w:color w:val="000000"/>
        </w:rPr>
        <w:t>几倍投入到了房地产市场里面。</w:t>
      </w:r>
    </w:p>
    <w:p>
      <w:pPr>
        <w:pStyle w:val="TranscriptBody"/>
        <w:spacing w:after="120" w:before="0" w:line="360" w:lineRule="exact"/>
        <w:ind w:firstLine="480"/>
      </w:pPr>
      <w:r>
        <w:rPr>
          <w:rFonts w:ascii="Calibri" w:hAnsi="Calibri" w:eastAsia="宋体" w:cs="宋体"/>
          <w:sz w:val="24"/>
          <w:szCs w:val="24"/>
          <w:color w:val="000000"/>
        </w:rPr>
        <w:t>这个是一个，就是大家，大家都还是心里觉得，你把我房子拆了，我还是要有个地方住的这样一个心态吗？</w:t>
      </w:r>
    </w:p>
    <w:p>
      <w:pPr>
        <w:pStyle w:val="TranscriptBody"/>
        <w:spacing w:after="120" w:before="0" w:line="360" w:lineRule="exact"/>
        <w:ind w:firstLine="480"/>
      </w:pPr>
      <w:r>
        <w:rPr>
          <w:rFonts w:ascii="Calibri" w:hAnsi="Calibri" w:eastAsia="宋体" w:cs="宋体"/>
          <w:sz w:val="24"/>
          <w:szCs w:val="24"/>
          <w:color w:val="000000"/>
        </w:rPr>
        <w:t>不仅是有个地方住，是因为大家意识到，你拆我房子给我这么多钱，那我再去买下一套房子，它应该涨得更贵。</w:t>
      </w:r>
    </w:p>
    <w:p>
      <w:pPr>
        <w:pStyle w:val="TranscriptBody"/>
        <w:spacing w:after="120" w:before="0" w:line="360" w:lineRule="exact"/>
        <w:ind w:firstLine="480"/>
      </w:pPr>
      <w:r>
        <w:rPr>
          <w:rFonts w:ascii="Calibri" w:hAnsi="Calibri" w:eastAsia="宋体" w:cs="宋体"/>
          <w:sz w:val="24"/>
          <w:szCs w:val="24"/>
          <w:color w:val="000000"/>
        </w:rPr>
        <w:t>就本质上它其实是一种金融预期管理，是吗？</w:t>
      </w:r>
    </w:p>
    <w:p>
      <w:pPr>
        <w:pStyle w:val="TranscriptBody"/>
        <w:spacing w:after="120" w:before="0" w:line="360" w:lineRule="exact"/>
        <w:ind w:firstLine="480"/>
      </w:pPr>
      <w:r>
        <w:rPr>
          <w:rFonts w:ascii="Calibri" w:hAnsi="Calibri" w:eastAsia="宋体" w:cs="宋体"/>
          <w:sz w:val="24"/>
          <w:szCs w:val="24"/>
          <w:color w:val="000000"/>
        </w:rPr>
        <w:t>对，这不就叫当年的词，叫涨价去库存吗？</w:t>
      </w:r>
    </w:p>
    <w:p>
      <w:pPr>
        <w:pStyle w:val="TranscriptBody"/>
        <w:spacing w:after="120" w:before="0" w:line="360" w:lineRule="exact"/>
        <w:ind w:firstLine="480"/>
      </w:pPr>
      <w:r>
        <w:rPr>
          <w:rFonts w:ascii="Calibri" w:hAnsi="Calibri" w:eastAsia="宋体" w:cs="宋体"/>
          <w:sz w:val="24"/>
          <w:szCs w:val="24"/>
          <w:color w:val="000000"/>
        </w:rPr>
        <w:t>有这么一个词，对。但我们这个讲的是所谓的需求的部分，需求部分肯定是这样可以刺激出来，那其实还有供给的部分，就是同时你要有很多的地在建，是这样吗？其实是相当于那段时间中国的住宅的地产的增长，其实跟着棚改货币化是一起的。</w:t>
      </w:r>
    </w:p>
    <w:p>
      <w:pPr>
        <w:pStyle w:val="TranscriptBody"/>
        <w:spacing w:after="120" w:before="0" w:line="360" w:lineRule="exact"/>
        <w:ind w:firstLine="480"/>
      </w:pPr>
      <w:r>
        <w:rPr>
          <w:rFonts w:ascii="Calibri" w:hAnsi="Calibri" w:eastAsia="宋体" w:cs="宋体"/>
          <w:sz w:val="24"/>
          <w:szCs w:val="24"/>
          <w:color w:val="000000"/>
        </w:rPr>
        <w:t>这个事情要接上之前的一个政策，类似像四万亿这样的政策。我们会看到国内很多的城市都出现了类似叫高新区这样的一个新的地区，大家规划一整片土地，然后从零开始平地上拔起一座新城，然后造了非常多的高楼。不管是类似像成都，然后像贵阳这样的城市，都出现了巨大的一个高新区。然后那边的房价还远远地高过于市中心，但今天再过去看的时候……</w:t>
      </w:r>
    </w:p>
    <w:p>
      <w:pPr>
        <w:pStyle w:val="TranscriptBody"/>
        <w:spacing w:after="120" w:before="0" w:line="360" w:lineRule="exact"/>
        <w:ind w:firstLine="480"/>
      </w:pPr>
      <w:r>
        <w:rPr>
          <w:rFonts w:ascii="Calibri" w:hAnsi="Calibri" w:eastAsia="宋体" w:cs="宋体"/>
          <w:sz w:val="24"/>
          <w:szCs w:val="24"/>
          <w:color w:val="000000"/>
        </w:rPr>
        <w:t>就没法跟大家聊这个，就不能跟大家聊房价这个事。不过我还是想问，就是为什么高新区一开始设定房价就可以高于市中心呢？</w:t>
      </w:r>
    </w:p>
    <w:p>
      <w:pPr>
        <w:pStyle w:val="TranscriptBody"/>
        <w:spacing w:after="120" w:before="0" w:line="360" w:lineRule="exact"/>
        <w:ind w:firstLine="480"/>
      </w:pPr>
      <w:r>
        <w:rPr>
          <w:rFonts w:ascii="Calibri" w:hAnsi="Calibri" w:eastAsia="宋体" w:cs="宋体"/>
          <w:sz w:val="24"/>
          <w:szCs w:val="24"/>
          <w:color w:val="000000"/>
        </w:rPr>
        <w:t>还是预期。</w:t>
      </w:r>
    </w:p>
    <w:p>
      <w:pPr>
        <w:pStyle w:val="TranscriptBody"/>
        <w:spacing w:after="120" w:before="0" w:line="360" w:lineRule="exact"/>
        <w:ind w:firstLine="480"/>
      </w:pPr>
      <w:r>
        <w:rPr>
          <w:rFonts w:ascii="Calibri" w:hAnsi="Calibri" w:eastAsia="宋体" w:cs="宋体"/>
          <w:sz w:val="24"/>
          <w:szCs w:val="24"/>
          <w:color w:val="000000"/>
        </w:rPr>
        <w:t>还是预期。</w:t>
      </w:r>
    </w:p>
    <w:p>
      <w:pPr>
        <w:pStyle w:val="TranscriptBody"/>
        <w:spacing w:after="120" w:before="0" w:line="360" w:lineRule="exact"/>
        <w:ind w:firstLine="480"/>
      </w:pPr>
      <w:r>
        <w:rPr>
          <w:rFonts w:ascii="Calibri" w:hAnsi="Calibri" w:eastAsia="宋体" w:cs="宋体"/>
          <w:sz w:val="24"/>
          <w:szCs w:val="24"/>
          <w:color w:val="000000"/>
        </w:rPr>
        <w:t>在规划的过程中会告诉你，我们可能会把很多的城市中心区的功能，然后包括医疗、教育等等等等都搬过去。事实上后来虽然都搬过去了……</w:t>
      </w:r>
    </w:p>
    <w:p>
      <w:pPr>
        <w:pStyle w:val="TranscriptBody"/>
        <w:spacing w:after="120" w:before="0" w:line="360" w:lineRule="exact"/>
        <w:ind w:firstLine="480"/>
      </w:pPr>
      <w:r>
        <w:rPr>
          <w:rFonts w:ascii="Calibri" w:hAnsi="Calibri" w:eastAsia="宋体" w:cs="宋体"/>
          <w:sz w:val="24"/>
          <w:szCs w:val="24"/>
          <w:color w:val="000000"/>
        </w:rPr>
        <w:t>内环内或者中环内那个生活，你是很难完整地搬到外面去的。它其实预期上是一个搬迁，但实际上其实是一个小规模的复制。</w:t>
      </w:r>
    </w:p>
    <w:p>
      <w:pPr>
        <w:pStyle w:val="TranscriptBody"/>
        <w:spacing w:after="120" w:before="0" w:line="360" w:lineRule="exact"/>
        <w:ind w:firstLine="480"/>
      </w:pPr>
      <w:r>
        <w:rPr>
          <w:rFonts w:ascii="Calibri" w:hAnsi="Calibri" w:eastAsia="宋体" w:cs="宋体"/>
          <w:sz w:val="24"/>
          <w:szCs w:val="24"/>
          <w:color w:val="000000"/>
        </w:rPr>
        <w:t>你不能说预期上叫搬迁，预期上应该叫这个城市在发展。新进来的人会相信这一个说辞，然后会觉得哪怕我买在五环外，我也是这个城市的人。我可以给你举个我们这一代人的例子。</w:t>
      </w:r>
    </w:p>
    <w:p>
      <w:pPr>
        <w:pStyle w:val="TranscriptBody"/>
        <w:spacing w:after="120" w:before="0" w:line="360" w:lineRule="exact"/>
        <w:ind w:firstLine="480"/>
      </w:pPr>
      <w:r>
        <w:rPr>
          <w:rFonts w:ascii="Calibri" w:hAnsi="Calibri" w:eastAsia="宋体" w:cs="宋体"/>
          <w:sz w:val="24"/>
          <w:szCs w:val="24"/>
          <w:color w:val="000000"/>
        </w:rPr>
        <w:t>我们这一代吗？这么有钱吗？</w:t>
      </w:r>
    </w:p>
    <w:p>
      <w:pPr>
        <w:pStyle w:val="TranscriptBody"/>
        <w:spacing w:after="120" w:before="0" w:line="360" w:lineRule="exact"/>
        <w:ind w:firstLine="480"/>
      </w:pPr>
      <w:r>
        <w:rPr>
          <w:rFonts w:ascii="Calibri" w:hAnsi="Calibri" w:eastAsia="宋体" w:cs="宋体"/>
          <w:sz w:val="24"/>
          <w:szCs w:val="24"/>
          <w:color w:val="000000"/>
        </w:rPr>
        <w:t>大概90年可能到00年这一代人，就25岁到40岁的这一代人，就所谓的青壮年，这一代人大概三亿多人。但是在城里面生活的人大概有两亿人左右，就首先第一个点是进城。</w:t>
      </w:r>
    </w:p>
    <w:p>
      <w:pPr>
        <w:pStyle w:val="TranscriptBody"/>
        <w:spacing w:after="120" w:before="0" w:line="360" w:lineRule="exact"/>
        <w:ind w:firstLine="480"/>
      </w:pPr>
      <w:r>
        <w:rPr>
          <w:rFonts w:ascii="Calibri" w:hAnsi="Calibri" w:eastAsia="宋体" w:cs="宋体"/>
          <w:sz w:val="24"/>
          <w:szCs w:val="24"/>
          <w:color w:val="000000"/>
        </w:rPr>
        <w:t>进城了。</w:t>
      </w:r>
    </w:p>
    <w:p>
      <w:pPr>
        <w:pStyle w:val="TranscriptBody"/>
        <w:spacing w:after="120" w:before="0" w:line="360" w:lineRule="exact"/>
        <w:ind w:firstLine="480"/>
      </w:pPr>
      <w:r>
        <w:rPr>
          <w:rFonts w:ascii="Calibri" w:hAnsi="Calibri" w:eastAsia="宋体" w:cs="宋体"/>
          <w:sz w:val="24"/>
          <w:szCs w:val="24"/>
          <w:color w:val="000000"/>
        </w:rPr>
        <w:t>对，有两亿人左右的生活在城镇里面。然后这两亿人里面，名下有房产的人有九千万。</w:t>
      </w:r>
    </w:p>
    <w:p>
      <w:pPr>
        <w:pStyle w:val="TranscriptBody"/>
        <w:spacing w:after="120" w:before="0" w:line="360" w:lineRule="exact"/>
        <w:ind w:firstLine="480"/>
      </w:pPr>
      <w:r>
        <w:rPr>
          <w:rFonts w:ascii="Calibri" w:hAnsi="Calibri" w:eastAsia="宋体" w:cs="宋体"/>
          <w:sz w:val="24"/>
          <w:szCs w:val="24"/>
          <w:color w:val="000000"/>
        </w:rPr>
        <w:t>九千万。</w:t>
      </w:r>
    </w:p>
    <w:p>
      <w:pPr>
        <w:pStyle w:val="TranscriptBody"/>
        <w:spacing w:after="120" w:before="0" w:line="360" w:lineRule="exact"/>
        <w:ind w:firstLine="480"/>
      </w:pPr>
      <w:r>
        <w:rPr>
          <w:rFonts w:ascii="Calibri" w:hAnsi="Calibri" w:eastAsia="宋体" w:cs="宋体"/>
          <w:sz w:val="24"/>
          <w:szCs w:val="24"/>
          <w:color w:val="000000"/>
        </w:rPr>
        <w:t>九千多万人。</w:t>
      </w:r>
    </w:p>
    <w:p>
      <w:pPr>
        <w:pStyle w:val="TranscriptBody"/>
        <w:spacing w:after="120" w:before="0" w:line="360" w:lineRule="exact"/>
        <w:ind w:firstLine="480"/>
      </w:pPr>
      <w:r>
        <w:rPr>
          <w:rFonts w:ascii="Calibri" w:hAnsi="Calibri" w:eastAsia="宋体" w:cs="宋体"/>
          <w:sz w:val="24"/>
          <w:szCs w:val="24"/>
          <w:color w:val="000000"/>
        </w:rPr>
        <w:t>然后这很多。</w:t>
      </w:r>
    </w:p>
    <w:p>
      <w:pPr>
        <w:pStyle w:val="TranscriptBody"/>
        <w:spacing w:after="120" w:before="0" w:line="360" w:lineRule="exact"/>
        <w:ind w:firstLine="480"/>
      </w:pPr>
      <w:r>
        <w:rPr>
          <w:rFonts w:ascii="Calibri" w:hAnsi="Calibri" w:eastAsia="宋体" w:cs="宋体"/>
          <w:sz w:val="24"/>
          <w:szCs w:val="24"/>
          <w:color w:val="000000"/>
        </w:rPr>
        <w:t>对，不少。</w:t>
      </w:r>
    </w:p>
    <w:p>
      <w:pPr>
        <w:pStyle w:val="TranscriptBody"/>
        <w:spacing w:after="120" w:before="0" w:line="360" w:lineRule="exact"/>
        <w:ind w:firstLine="480"/>
      </w:pPr>
      <w:r>
        <w:rPr>
          <w:rFonts w:ascii="Calibri" w:hAnsi="Calibri" w:eastAsia="宋体" w:cs="宋体"/>
          <w:sz w:val="24"/>
          <w:szCs w:val="24"/>
          <w:color w:val="000000"/>
        </w:rPr>
        <w:t>比我们想象的多。我们可以知道大部分应该都是比如说家庭六个钱包一起买的房。</w:t>
      </w:r>
    </w:p>
    <w:p>
      <w:pPr>
        <w:pStyle w:val="TranscriptBody"/>
        <w:spacing w:after="120" w:before="0" w:line="360" w:lineRule="exact"/>
        <w:ind w:firstLine="480"/>
      </w:pPr>
      <w:r>
        <w:rPr>
          <w:rFonts w:ascii="Calibri" w:hAnsi="Calibri" w:eastAsia="宋体" w:cs="宋体"/>
          <w:sz w:val="24"/>
          <w:szCs w:val="24"/>
          <w:color w:val="000000"/>
        </w:rPr>
        <w:t>对，但这个没关系，就是你有房了。然后这9000多万人里面，大概有6000万人左右，每个月的收入是有30%到50%是要用来还房贷的，就是借贷的压力。然后这里面的人大概有2000多万人，每个月有超过50%的钱是用在还房贷上的。</w:t>
      </w:r>
    </w:p>
    <w:p>
      <w:pPr>
        <w:pStyle w:val="TranscriptBody"/>
        <w:spacing w:after="120" w:before="0" w:line="360" w:lineRule="exact"/>
        <w:ind w:firstLine="480"/>
      </w:pPr>
      <w:r>
        <w:rPr>
          <w:rFonts w:ascii="Calibri" w:hAnsi="Calibri" w:eastAsia="宋体" w:cs="宋体"/>
          <w:sz w:val="24"/>
          <w:szCs w:val="24"/>
          <w:color w:val="000000"/>
        </w:rPr>
        <w:t>超过50%，借贷率这么高吗？这是中国吗？</w:t>
      </w:r>
    </w:p>
    <w:p>
      <w:pPr>
        <w:pStyle w:val="TranscriptBody"/>
        <w:spacing w:after="120" w:before="0" w:line="360" w:lineRule="exact"/>
        <w:ind w:firstLine="480"/>
      </w:pPr>
      <w:r>
        <w:rPr>
          <w:rFonts w:ascii="Calibri" w:hAnsi="Calibri" w:eastAsia="宋体" w:cs="宋体"/>
          <w:sz w:val="24"/>
          <w:szCs w:val="24"/>
          <w:color w:val="000000"/>
        </w:rPr>
        <w:t>还有一些更……就西南财经大学的数据，还有更加新的数据，是比如中国现在有房贷的人里面，有10%出头，12.5%左右吧的人是完全资不抵债的。也就是他现在的房产卖出去，是抵不上他剩余的贷款的。</w:t>
      </w:r>
    </w:p>
    <w:p>
      <w:pPr>
        <w:pStyle w:val="TranscriptBody"/>
        <w:spacing w:after="120" w:before="0" w:line="360" w:lineRule="exact"/>
        <w:ind w:firstLine="480"/>
      </w:pPr>
      <w:r>
        <w:rPr>
          <w:rFonts w:ascii="Calibri" w:hAnsi="Calibri" w:eastAsia="宋体" w:cs="宋体"/>
          <w:sz w:val="24"/>
          <w:szCs w:val="24"/>
          <w:color w:val="000000"/>
        </w:rPr>
        <w:t>就是这个漏斗漏到最后，听上去是蛮可怕，但是在漏斗之外，还是在勉力支撑，是这样的。</w:t>
      </w:r>
    </w:p>
    <w:p>
      <w:pPr>
        <w:pStyle w:val="TranscriptBody"/>
        <w:spacing w:after="120" w:before="0" w:line="360" w:lineRule="exact"/>
        <w:ind w:firstLine="480"/>
      </w:pPr>
      <w:r>
        <w:rPr>
          <w:rFonts w:ascii="Calibri" w:hAnsi="Calibri" w:eastAsia="宋体" w:cs="宋体"/>
          <w:sz w:val="24"/>
          <w:szCs w:val="24"/>
          <w:color w:val="000000"/>
        </w:rPr>
        <w:t>但举这些人的例子，倒过来其实就是说，这些人买房，25岁到40岁，以及现在资不抵债，也就是房价跌了可能超过30%、40%的人，大概率买房就买在16年到21年这几年时间，在最高点的时候买了房，并且承受了最高的贷款利率。</w:t>
      </w:r>
    </w:p>
    <w:p>
      <w:pPr>
        <w:pStyle w:val="TranscriptBody"/>
        <w:spacing w:after="120" w:before="0" w:line="360" w:lineRule="exact"/>
        <w:ind w:firstLine="480"/>
      </w:pPr>
      <w:r>
        <w:rPr>
          <w:rFonts w:ascii="Calibri" w:hAnsi="Calibri" w:eastAsia="宋体" w:cs="宋体"/>
          <w:sz w:val="24"/>
          <w:szCs w:val="24"/>
          <w:color w:val="000000"/>
        </w:rPr>
        <w:t>现在听起来确实是蛮可怜的一个事情。</w:t>
      </w:r>
    </w:p>
    <w:p>
      <w:pPr>
        <w:pStyle w:val="TranscriptBody"/>
        <w:spacing w:after="120" w:before="0" w:line="360" w:lineRule="exact"/>
        <w:ind w:firstLine="480"/>
      </w:pPr>
      <w:r>
        <w:rPr>
          <w:rFonts w:ascii="Calibri" w:hAnsi="Calibri" w:eastAsia="宋体" w:cs="宋体"/>
          <w:sz w:val="24"/>
          <w:szCs w:val="24"/>
          <w:color w:val="000000"/>
        </w:rPr>
        <w:t>只是他们，你很少见到这些发声。</w:t>
      </w:r>
    </w:p>
    <w:p>
      <w:pPr>
        <w:pStyle w:val="TranscriptBody"/>
        <w:spacing w:after="120" w:before="0" w:line="360" w:lineRule="exact"/>
        <w:ind w:firstLine="480"/>
      </w:pPr>
      <w:r>
        <w:rPr>
          <w:rFonts w:ascii="Calibri" w:hAnsi="Calibri" w:eastAsia="宋体" w:cs="宋体"/>
          <w:sz w:val="24"/>
          <w:szCs w:val="24"/>
          <w:color w:val="000000"/>
        </w:rPr>
        <w:t>那这样子其实就会导致，就我们说的类似于像Airbnb在2010年诞生时候那种感觉，已经有点起来了，是吧？那在这个时候，就是会有所谓的我们拨动一下这个需求，比如说你能把你的一个次卧拿出来出租，有可能会给你带来一定的额外收入，是会有这样的预期，是这样吗？</w:t>
      </w:r>
    </w:p>
    <w:p>
      <w:pPr>
        <w:pStyle w:val="TranscriptBody"/>
        <w:spacing w:after="120" w:before="0" w:line="360" w:lineRule="exact"/>
        <w:ind w:firstLine="480"/>
      </w:pPr>
      <w:r>
        <w:rPr>
          <w:rFonts w:ascii="Calibri" w:hAnsi="Calibri" w:eastAsia="宋体" w:cs="宋体"/>
          <w:sz w:val="24"/>
          <w:szCs w:val="24"/>
          <w:color w:val="000000"/>
        </w:rPr>
        <w:t>对，是的。如果你房价在涨，或者你收入在涨，你肯定不乐意。你幻想一个，就我们自己来说，你跟我说，我能不能去你家住一晚，给你200块钱，换在几年前我可能会……</w:t>
      </w:r>
    </w:p>
    <w:p>
      <w:pPr>
        <w:pStyle w:val="TranscriptBody"/>
        <w:spacing w:after="120" w:before="0" w:line="360" w:lineRule="exact"/>
        <w:ind w:firstLine="480"/>
      </w:pPr>
      <w:r>
        <w:rPr>
          <w:rFonts w:ascii="Calibri" w:hAnsi="Calibri" w:eastAsia="宋体" w:cs="宋体"/>
          <w:sz w:val="24"/>
          <w:szCs w:val="24"/>
          <w:color w:val="000000"/>
        </w:rPr>
        <w:t>谁差这200块钱，对吧？好像我很穷似的。</w:t>
      </w:r>
    </w:p>
    <w:p>
      <w:pPr>
        <w:pStyle w:val="TranscriptBody"/>
        <w:spacing w:after="120" w:before="0" w:line="360" w:lineRule="exact"/>
        <w:ind w:firstLine="480"/>
      </w:pPr>
      <w:r>
        <w:rPr>
          <w:rFonts w:ascii="Calibri" w:hAnsi="Calibri" w:eastAsia="宋体" w:cs="宋体"/>
          <w:sz w:val="24"/>
          <w:szCs w:val="24"/>
          <w:color w:val="000000"/>
        </w:rPr>
        <w:t>好怪，很怪。现在我一看，我房子可能跌了30%，然后我的工作，我的房东里面，我见到过的真人的房东里面，有50%以上这个家庭里面是失业状态，或者至少有一个人处于失业状态。</w:t>
      </w:r>
    </w:p>
    <w:p>
      <w:pPr>
        <w:pStyle w:val="TranscriptBody"/>
        <w:spacing w:after="120" w:before="0" w:line="360" w:lineRule="exact"/>
        <w:ind w:firstLine="480"/>
      </w:pPr>
      <w:r>
        <w:rPr>
          <w:rFonts w:ascii="Calibri" w:hAnsi="Calibri" w:eastAsia="宋体" w:cs="宋体"/>
          <w:sz w:val="24"/>
          <w:szCs w:val="24"/>
          <w:color w:val="000000"/>
        </w:rPr>
        <w:t>好心酸的结论。</w:t>
      </w:r>
    </w:p>
    <w:p>
      <w:pPr>
        <w:pStyle w:val="TranscriptBody"/>
        <w:spacing w:after="120" w:before="0" w:line="360" w:lineRule="exact"/>
        <w:ind w:firstLine="480"/>
      </w:pPr>
      <w:r>
        <w:rPr>
          <w:rFonts w:ascii="Calibri" w:hAnsi="Calibri" w:eastAsia="宋体" w:cs="宋体"/>
          <w:sz w:val="24"/>
          <w:szCs w:val="24"/>
          <w:color w:val="000000"/>
        </w:rPr>
        <w:t>但我们一般不叫失业，大家可能叫自由职业、待就业或者灵活用工，依然在劳动力市场上，就大概是处于这么一个状态。</w:t>
      </w:r>
    </w:p>
    <w:p>
      <w:pPr>
        <w:pStyle w:val="TranscriptBody"/>
        <w:spacing w:after="120" w:before="0" w:line="360" w:lineRule="exact"/>
        <w:ind w:firstLine="480"/>
      </w:pPr>
      <w:r>
        <w:rPr>
          <w:rFonts w:ascii="Calibri" w:hAnsi="Calibri" w:eastAsia="宋体" w:cs="宋体"/>
          <w:sz w:val="24"/>
          <w:szCs w:val="24"/>
          <w:color w:val="000000"/>
        </w:rPr>
        <w:t>这个比例听上去就是真的很高。那其实你要撬动这部分需求，其实会比原来最早想做这个事情的时候容易很多，或者说比进中国的时候更容易。</w:t>
      </w:r>
    </w:p>
    <w:p>
      <w:pPr>
        <w:pStyle w:val="TranscriptBody"/>
        <w:spacing w:after="120" w:before="0" w:line="360" w:lineRule="exact"/>
        <w:ind w:firstLine="480"/>
      </w:pPr>
      <w:r>
        <w:rPr>
          <w:rFonts w:ascii="Calibri" w:hAnsi="Calibri" w:eastAsia="宋体" w:cs="宋体"/>
          <w:sz w:val="24"/>
          <w:szCs w:val="24"/>
          <w:color w:val="000000"/>
        </w:rPr>
        <w:t>实际上是先看到了他们出现在小红书、在闲鱼，在各种这种社交媒体平台上，有大量的这样的人开始在出租，不管是长租短租，自己家里的一个房间。然后甚至有很多人在做各种灵活用工的技能，你会看见有什么陪看病的，然后包括比较典型的是顺风车。像这种业务在前些年，因为各种各样的一些违规的事情，很长时间内是打不到顺风车的。但现在顺风车也降低了准入门槛，也允许各个平台重新去做了。本质上都是所谓的这3.2亿灵活用工中间的一环。</w:t>
      </w:r>
    </w:p>
    <w:p>
      <w:pPr>
        <w:pStyle w:val="TranscriptBody"/>
        <w:spacing w:after="120" w:before="0" w:line="360" w:lineRule="exact"/>
        <w:ind w:firstLine="480"/>
      </w:pPr>
      <w:r>
        <w:rPr>
          <w:rFonts w:ascii="Calibri" w:hAnsi="Calibri" w:eastAsia="宋体" w:cs="宋体"/>
          <w:sz w:val="24"/>
          <w:szCs w:val="24"/>
          <w:color w:val="000000"/>
        </w:rPr>
        <w:t>就是利用已有的资产，我获得一定比例的额外收入，不管这个资产是什么，比如说我的劳动力也好，或者我的房子也好，或者车子也好，是这样吗？</w:t>
      </w:r>
    </w:p>
    <w:p>
      <w:pPr>
        <w:pStyle w:val="TranscriptBody"/>
        <w:spacing w:after="120" w:before="0" w:line="360" w:lineRule="exact"/>
        <w:ind w:firstLine="480"/>
      </w:pPr>
      <w:r>
        <w:rPr>
          <w:rFonts w:ascii="Calibri" w:hAnsi="Calibri" w:eastAsia="宋体" w:cs="宋体"/>
          <w:sz w:val="24"/>
          <w:szCs w:val="24"/>
          <w:color w:val="000000"/>
        </w:rPr>
        <w:t>对，我住了200多个房间，我开始的100多个房东，我都会拿个表来问他们。开始做得有点正式，我会问他们，就是你房子……</w:t>
      </w:r>
    </w:p>
    <w:p>
      <w:pPr>
        <w:pStyle w:val="TranscriptBody"/>
        <w:spacing w:after="120" w:before="0" w:line="360" w:lineRule="exact"/>
        <w:ind w:firstLine="480"/>
      </w:pPr>
      <w:r>
        <w:rPr>
          <w:rFonts w:ascii="Calibri" w:hAnsi="Calibri" w:eastAsia="宋体" w:cs="宋体"/>
          <w:sz w:val="24"/>
          <w:szCs w:val="24"/>
          <w:color w:val="000000"/>
        </w:rPr>
        <w:t>你像人口普查一样去问他们。</w:t>
      </w:r>
    </w:p>
    <w:p>
      <w:pPr>
        <w:pStyle w:val="TranscriptBody"/>
        <w:spacing w:after="120" w:before="0" w:line="360" w:lineRule="exact"/>
        <w:ind w:firstLine="480"/>
      </w:pPr>
      <w:r>
        <w:rPr>
          <w:rFonts w:ascii="Calibri" w:hAnsi="Calibri" w:eastAsia="宋体" w:cs="宋体"/>
          <w:sz w:val="24"/>
          <w:szCs w:val="24"/>
          <w:color w:val="000000"/>
        </w:rPr>
        <w:t>确实有一点，现在有很详细的一张表。我会问他们，你房子在哪一年买的，买多少钱。</w:t>
      </w:r>
    </w:p>
    <w:p>
      <w:pPr>
        <w:pStyle w:val="TranscriptBody"/>
        <w:spacing w:after="120" w:before="0" w:line="360" w:lineRule="exact"/>
        <w:ind w:firstLine="480"/>
      </w:pPr>
      <w:r>
        <w:rPr>
          <w:rFonts w:ascii="Calibri" w:hAnsi="Calibri" w:eastAsia="宋体" w:cs="宋体"/>
          <w:sz w:val="24"/>
          <w:szCs w:val="24"/>
          <w:color w:val="000000"/>
        </w:rPr>
        <w:t>然后他们是不是讲着讲着开始骂？</w:t>
      </w:r>
    </w:p>
    <w:p>
      <w:pPr>
        <w:pStyle w:val="TranscriptBody"/>
        <w:spacing w:after="120" w:before="0" w:line="360" w:lineRule="exact"/>
        <w:ind w:firstLine="480"/>
      </w:pPr>
      <w:r>
        <w:rPr>
          <w:rFonts w:ascii="Calibri" w:hAnsi="Calibri" w:eastAsia="宋体" w:cs="宋体"/>
          <w:sz w:val="24"/>
          <w:szCs w:val="24"/>
          <w:color w:val="000000"/>
        </w:rPr>
        <w:t>然后我还会问他们现在多少钱。</w:t>
      </w:r>
    </w:p>
    <w:p>
      <w:pPr>
        <w:pStyle w:val="TranscriptBody"/>
        <w:spacing w:after="120" w:before="0" w:line="360" w:lineRule="exact"/>
        <w:ind w:firstLine="480"/>
      </w:pPr>
      <w:r>
        <w:rPr>
          <w:rFonts w:ascii="Calibri" w:hAnsi="Calibri" w:eastAsia="宋体" w:cs="宋体"/>
          <w:sz w:val="24"/>
          <w:szCs w:val="24"/>
          <w:color w:val="000000"/>
        </w:rPr>
        <w:t>然后大家沉默了。</w:t>
      </w:r>
    </w:p>
    <w:p>
      <w:pPr>
        <w:pStyle w:val="TranscriptBody"/>
        <w:spacing w:after="120" w:before="0" w:line="360" w:lineRule="exact"/>
        <w:ind w:firstLine="480"/>
      </w:pPr>
      <w:r>
        <w:rPr>
          <w:rFonts w:ascii="Calibri" w:hAnsi="Calibri" w:eastAsia="宋体" w:cs="宋体"/>
          <w:sz w:val="24"/>
          <w:szCs w:val="24"/>
          <w:color w:val="000000"/>
        </w:rPr>
        <w:t>然后还会问他们，那个时候因为我不完全知道各地的房地产市场的具体情况……</w:t>
      </w:r>
    </w:p>
    <w:p>
      <w:pPr>
        <w:pStyle w:val="TranscriptBody"/>
        <w:spacing w:after="120" w:before="0" w:line="360" w:lineRule="exact"/>
        <w:ind w:firstLine="480"/>
      </w:pPr>
      <w:r>
        <w:rPr>
          <w:rFonts w:ascii="Calibri" w:hAnsi="Calibri" w:eastAsia="宋体" w:cs="宋体"/>
          <w:sz w:val="24"/>
          <w:szCs w:val="24"/>
          <w:color w:val="000000"/>
        </w:rPr>
        <w:t>你就每个月只看那个什么70城指数，你觉得还是太宏观了。</w:t>
      </w:r>
    </w:p>
    <w:p>
      <w:pPr>
        <w:pStyle w:val="TranscriptBody"/>
        <w:spacing w:after="120" w:before="0" w:line="360" w:lineRule="exact"/>
        <w:ind w:firstLine="480"/>
      </w:pPr>
      <w:r>
        <w:rPr>
          <w:rFonts w:ascii="Calibri" w:hAnsi="Calibri" w:eastAsia="宋体" w:cs="宋体"/>
          <w:sz w:val="24"/>
          <w:szCs w:val="24"/>
          <w:color w:val="000000"/>
        </w:rPr>
        <w:t>我还会问他们，对未来五年，你觉得你房子会不会涨？</w:t>
      </w:r>
    </w:p>
    <w:p>
      <w:pPr>
        <w:pStyle w:val="TranscriptBody"/>
        <w:spacing w:after="120" w:before="0" w:line="360" w:lineRule="exact"/>
        <w:ind w:firstLine="480"/>
      </w:pPr>
      <w:r>
        <w:rPr>
          <w:rFonts w:ascii="Calibri" w:hAnsi="Calibri" w:eastAsia="宋体" w:cs="宋体"/>
          <w:sz w:val="24"/>
          <w:szCs w:val="24"/>
          <w:color w:val="000000"/>
        </w:rPr>
        <w:t>就是一个预期观。</w:t>
      </w:r>
    </w:p>
    <w:p>
      <w:pPr>
        <w:pStyle w:val="TranscriptBody"/>
        <w:spacing w:after="120" w:before="0" w:line="360" w:lineRule="exact"/>
        <w:ind w:firstLine="480"/>
      </w:pPr>
      <w:r>
        <w:rPr>
          <w:rFonts w:ascii="Calibri" w:hAnsi="Calibri" w:eastAsia="宋体" w:cs="宋体"/>
          <w:sz w:val="24"/>
          <w:szCs w:val="24"/>
          <w:color w:val="000000"/>
        </w:rPr>
        <w:t>对，就对未来的预期。然后我还会问他们……</w:t>
      </w:r>
    </w:p>
    <w:p>
      <w:pPr>
        <w:pStyle w:val="TranscriptBody"/>
        <w:spacing w:after="120" w:before="0" w:line="360" w:lineRule="exact"/>
        <w:ind w:firstLine="480"/>
      </w:pPr>
      <w:r>
        <w:rPr>
          <w:rFonts w:ascii="Calibri" w:hAnsi="Calibri" w:eastAsia="宋体" w:cs="宋体"/>
          <w:sz w:val="24"/>
          <w:szCs w:val="24"/>
          <w:color w:val="000000"/>
        </w:rPr>
        <w:t>然后又开始骂。</w:t>
      </w:r>
    </w:p>
    <w:p>
      <w:pPr>
        <w:pStyle w:val="TranscriptBody"/>
        <w:spacing w:after="120" w:before="0" w:line="360" w:lineRule="exact"/>
        <w:ind w:firstLine="480"/>
      </w:pPr>
      <w:r>
        <w:rPr>
          <w:rFonts w:ascii="Calibri" w:hAnsi="Calibri" w:eastAsia="宋体" w:cs="宋体"/>
          <w:sz w:val="24"/>
          <w:szCs w:val="24"/>
          <w:color w:val="000000"/>
        </w:rPr>
        <w:t>你觉得未来三到五年你的收入会不会涨？</w:t>
      </w:r>
    </w:p>
    <w:p>
      <w:pPr>
        <w:pStyle w:val="TranscriptBody"/>
        <w:spacing w:after="120" w:before="0" w:line="360" w:lineRule="exact"/>
        <w:ind w:firstLine="480"/>
      </w:pPr>
      <w:r>
        <w:rPr>
          <w:rFonts w:ascii="Calibri" w:hAnsi="Calibri" w:eastAsia="宋体" w:cs="宋体"/>
          <w:sz w:val="24"/>
          <w:szCs w:val="24"/>
          <w:color w:val="000000"/>
        </w:rPr>
        <w:t>已经骂不动了。</w:t>
      </w:r>
    </w:p>
    <w:p>
      <w:pPr>
        <w:pStyle w:val="TranscriptBody"/>
        <w:spacing w:after="120" w:before="0" w:line="360" w:lineRule="exact"/>
        <w:ind w:firstLine="480"/>
      </w:pPr>
      <w:r>
        <w:rPr>
          <w:rFonts w:ascii="Calibri" w:hAnsi="Calibri" w:eastAsia="宋体" w:cs="宋体"/>
          <w:sz w:val="24"/>
          <w:szCs w:val="24"/>
          <w:color w:val="000000"/>
        </w:rPr>
        <w:t>然后问了一百多个房东之后，我就不再问这些问题了。</w:t>
      </w:r>
    </w:p>
    <w:p>
      <w:pPr>
        <w:pStyle w:val="TranscriptBody"/>
        <w:spacing w:after="120" w:before="0" w:line="360" w:lineRule="exact"/>
        <w:ind w:firstLine="480"/>
      </w:pPr>
      <w:r>
        <w:rPr>
          <w:rFonts w:ascii="Calibri" w:hAnsi="Calibri" w:eastAsia="宋体" w:cs="宋体"/>
          <w:sz w:val="24"/>
          <w:szCs w:val="24"/>
          <w:color w:val="000000"/>
        </w:rPr>
        <w:t>就发现大家答案是一样。</w:t>
      </w:r>
    </w:p>
    <w:p>
      <w:pPr>
        <w:pStyle w:val="TranscriptBody"/>
        <w:spacing w:after="120" w:before="0" w:line="360" w:lineRule="exact"/>
        <w:ind w:firstLine="480"/>
      </w:pPr>
      <w:r>
        <w:rPr>
          <w:rFonts w:ascii="Calibri" w:hAnsi="Calibri" w:eastAsia="宋体" w:cs="宋体"/>
          <w:sz w:val="24"/>
          <w:szCs w:val="24"/>
          <w:color w:val="000000"/>
        </w:rPr>
        <w:t>对，我觉得没有意义。</w:t>
      </w:r>
    </w:p>
    <w:p>
      <w:pPr>
        <w:pStyle w:val="TranscriptBody"/>
        <w:spacing w:after="120" w:before="0" w:line="360" w:lineRule="exact"/>
        <w:ind w:firstLine="480"/>
      </w:pPr>
      <w:r>
        <w:rPr>
          <w:rFonts w:ascii="Calibri" w:hAnsi="Calibri" w:eastAsia="宋体" w:cs="宋体"/>
          <w:sz w:val="24"/>
          <w:szCs w:val="24"/>
          <w:color w:val="000000"/>
        </w:rPr>
        <w:t>对，全部一模一样。</w:t>
      </w:r>
    </w:p>
    <w:p>
      <w:pPr>
        <w:pStyle w:val="TranscriptBody"/>
        <w:spacing w:after="120" w:before="0" w:line="360" w:lineRule="exact"/>
        <w:ind w:firstLine="480"/>
      </w:pPr>
      <w:r>
        <w:rPr>
          <w:rFonts w:ascii="Calibri" w:hAnsi="Calibri" w:eastAsia="宋体" w:cs="宋体"/>
          <w:sz w:val="24"/>
          <w:szCs w:val="24"/>
          <w:color w:val="000000"/>
        </w:rPr>
        <w:t>全部一模一样。</w:t>
      </w:r>
    </w:p>
    <w:p>
      <w:pPr>
        <w:pStyle w:val="TranscriptBody"/>
        <w:spacing w:after="120" w:before="0" w:line="360" w:lineRule="exact"/>
        <w:ind w:firstLine="480"/>
      </w:pPr>
      <w:r>
        <w:rPr>
          <w:rFonts w:ascii="Calibri" w:hAnsi="Calibri" w:eastAsia="宋体" w:cs="宋体"/>
          <w:sz w:val="24"/>
          <w:szCs w:val="24"/>
          <w:color w:val="000000"/>
        </w:rPr>
        <w:t>就相当于能提出这些需求的人，其实是基于同样的背景，得出了一个，我必须要把这个资产以这样的方式盘活，否则我就没有活路了。</w:t>
      </w:r>
    </w:p>
    <w:p>
      <w:pPr>
        <w:pStyle w:val="TranscriptBody"/>
        <w:spacing w:after="120" w:before="0" w:line="360" w:lineRule="exact"/>
        <w:ind w:firstLine="480"/>
      </w:pPr>
      <w:r>
        <w:rPr>
          <w:rFonts w:ascii="Calibri" w:hAnsi="Calibri" w:eastAsia="宋体" w:cs="宋体"/>
          <w:sz w:val="24"/>
          <w:szCs w:val="24"/>
          <w:color w:val="000000"/>
        </w:rPr>
        <w:t>我不觉得大家经过审慎的思考，我觉得大家就是自己的现金流开始遇到了那个压力，然后去琢磨这件事。中间有一些房东，大家不管是因为不熟悉，还是因为面子，他会跟你说，我这个房子还好，没有别人跌得……</w:t>
      </w:r>
    </w:p>
    <w:p>
      <w:pPr>
        <w:pStyle w:val="TranscriptBody"/>
        <w:spacing w:after="120" w:before="0" w:line="360" w:lineRule="exact"/>
        <w:ind w:firstLine="480"/>
      </w:pPr>
      <w:r>
        <w:rPr>
          <w:rFonts w:ascii="Calibri" w:hAnsi="Calibri" w:eastAsia="宋体" w:cs="宋体"/>
          <w:sz w:val="24"/>
          <w:szCs w:val="24"/>
          <w:color w:val="000000"/>
        </w:rPr>
        <w:t>没有别人跌得……我有一个朋友系列，是吗？</w:t>
      </w:r>
    </w:p>
    <w:p>
      <w:pPr>
        <w:pStyle w:val="TranscriptBody"/>
        <w:spacing w:after="120" w:before="0" w:line="360" w:lineRule="exact"/>
        <w:ind w:firstLine="480"/>
      </w:pPr>
      <w:r>
        <w:rPr>
          <w:rFonts w:ascii="Calibri" w:hAnsi="Calibri" w:eastAsia="宋体" w:cs="宋体"/>
          <w:sz w:val="24"/>
          <w:szCs w:val="24"/>
          <w:color w:val="000000"/>
        </w:rPr>
        <w:t>他说我这个就跌了多少一点，还行。但实际上你只要去看，当然现在看不到真实的售卖价了，我去各地也会找当地的中介聊天，然后你去问这个小区真实的成交价，你也会觉得捏把汗。</w:t>
      </w:r>
    </w:p>
    <w:p>
      <w:pPr>
        <w:pStyle w:val="TranscriptBody"/>
        <w:spacing w:after="120" w:before="0" w:line="360" w:lineRule="exact"/>
        <w:ind w:firstLine="480"/>
      </w:pPr>
      <w:r>
        <w:rPr>
          <w:rFonts w:ascii="Calibri" w:hAnsi="Calibri" w:eastAsia="宋体" w:cs="宋体"/>
          <w:sz w:val="24"/>
          <w:szCs w:val="24"/>
          <w:color w:val="000000"/>
        </w:rPr>
        <w:t>其实我们如果至少看官方数据的话，会觉得说这两年，像至少一线城市，有的房价已经开始止跌，甚至有点回暖了。那比如说我们讲一个最根本的道理，是盈亏同源。就如果说你出租房子，是因为你这个房子跌价跌了很多，你根本没有办法把它卖出手，那万一这个房子以后升回来，你觉得像你做的这类，比如说出租次卧，这个需求会减少吗？</w:t>
      </w:r>
    </w:p>
    <w:p>
      <w:pPr>
        <w:pStyle w:val="TranscriptBody"/>
        <w:spacing w:after="120" w:before="0" w:line="360" w:lineRule="exact"/>
        <w:ind w:firstLine="480"/>
      </w:pPr>
      <w:r>
        <w:rPr>
          <w:rFonts w:ascii="Calibri" w:hAnsi="Calibri" w:eastAsia="宋体" w:cs="宋体"/>
          <w:sz w:val="24"/>
          <w:szCs w:val="24"/>
          <w:color w:val="000000"/>
        </w:rPr>
        <w:t>我们分两类讲，一类是Airbnb也是经历过从高峰到经济低谷再起来，然后变成了今天一个能够加上酒店，一共有1500万间左右的房间可以去做分销的平台。次卧这个阶段如果维持十年，我都不敢想象，这个可能已经……</w:t>
      </w:r>
    </w:p>
    <w:p>
      <w:pPr>
        <w:pStyle w:val="TranscriptBody"/>
        <w:spacing w:after="120" w:before="0" w:line="360" w:lineRule="exact"/>
        <w:ind w:firstLine="480"/>
      </w:pPr>
      <w:r>
        <w:rPr>
          <w:rFonts w:ascii="Calibri" w:hAnsi="Calibri" w:eastAsia="宋体" w:cs="宋体"/>
          <w:sz w:val="24"/>
          <w:szCs w:val="24"/>
          <w:color w:val="000000"/>
        </w:rPr>
        <w:t>已经不是个次卧，已经不是个大问题了，别的问题已经更严重。</w:t>
      </w:r>
    </w:p>
    <w:p>
      <w:pPr>
        <w:pStyle w:val="TranscriptBody"/>
        <w:spacing w:after="120" w:before="0" w:line="360" w:lineRule="exact"/>
        <w:ind w:firstLine="480"/>
      </w:pPr>
      <w:r>
        <w:rPr>
          <w:rFonts w:ascii="Calibri" w:hAnsi="Calibri" w:eastAsia="宋体" w:cs="宋体"/>
          <w:sz w:val="24"/>
          <w:szCs w:val="24"/>
          <w:color w:val="000000"/>
        </w:rPr>
        <w:t>所以理论上次卧这个时期，它不应该维持一个特别漫长的时间。它如果维持特别漫长，我们就是日本了，但我相信我们不会变成这个样子。</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从另一个方面来说，是比如一线城市里面，其实我们讲的就是上海，因为其他几个城市还是就那样，北京还是很惨的。然后次卧的核心主要的市场，本身也不是一线城市。这个从过去两三年的旅游，你可能就算不研究旅游数据，但你会听说，过去几年大家比较常去的城市，已经从我们天天聊北上广深，甚至聊港澳台、新马泰，变成了聊天水、泉州、潮汕，你要反应一下这个地方在哪个省份的一个城市。然后什么哈尔滨，前两年，就这些地方开始在变成了旅游的真正的目的地。</w:t>
      </w:r>
    </w:p>
    <w:p>
      <w:pPr>
        <w:pStyle w:val="TranscriptBody"/>
        <w:spacing w:after="120" w:before="0" w:line="360" w:lineRule="exact"/>
        <w:ind w:firstLine="480"/>
      </w:pPr>
      <w:r>
        <w:rPr>
          <w:rFonts w:ascii="Calibri" w:hAnsi="Calibri" w:eastAsia="宋体" w:cs="宋体"/>
          <w:sz w:val="24"/>
          <w:szCs w:val="24"/>
          <w:color w:val="000000"/>
        </w:rPr>
        <w:t>包括今年过年的时候，潮州，潮汕地区成为了携程最热门的旅行地区，一晚上的亚朵跟悉尼的香格里拉是一个价格，大概就这么个水平。</w:t>
      </w:r>
    </w:p>
    <w:p>
      <w:pPr>
        <w:pStyle w:val="TranscriptBody"/>
        <w:spacing w:after="120" w:before="0" w:line="360" w:lineRule="exact"/>
        <w:ind w:firstLine="480"/>
      </w:pPr>
      <w:r>
        <w:rPr>
          <w:rFonts w:ascii="Calibri" w:hAnsi="Calibri" w:eastAsia="宋体" w:cs="宋体"/>
          <w:sz w:val="24"/>
          <w:szCs w:val="24"/>
          <w:color w:val="000000"/>
        </w:rPr>
        <w:t>对，大部分人大家的旅行，从我们刚才说的一个数字，就是大家的长途旅行开始在急剧地减少，但短途旅行和旅行的频次在提高。然后所以对次卧这样的市场来说，最主要的城市反而是类似像杭州、成都、长沙、武汉这样的省会城市。</w:t>
      </w:r>
    </w:p>
    <w:p>
      <w:pPr>
        <w:pStyle w:val="TranscriptBody"/>
        <w:spacing w:after="120" w:before="0" w:line="360" w:lineRule="exact"/>
        <w:ind w:firstLine="480"/>
      </w:pPr>
      <w:r>
        <w:rPr>
          <w:rFonts w:ascii="Calibri" w:hAnsi="Calibri" w:eastAsia="宋体" w:cs="宋体"/>
          <w:sz w:val="24"/>
          <w:szCs w:val="24"/>
          <w:color w:val="000000"/>
        </w:rPr>
        <w:t>其实我们没有办法说，等比如说一线城市的房价回暖以后，这个生意就会萎缩。你要等比如说二三线城市，甚至是更低线城市的房价都能企稳了以后，你才能说我这个生意差不多结束。</w:t>
      </w:r>
    </w:p>
    <w:p>
      <w:pPr>
        <w:pStyle w:val="TranscriptBody"/>
        <w:spacing w:after="120" w:before="0" w:line="360" w:lineRule="exact"/>
        <w:ind w:firstLine="480"/>
      </w:pPr>
      <w:r>
        <w:rPr>
          <w:rFonts w:ascii="Calibri" w:hAnsi="Calibri" w:eastAsia="宋体" w:cs="宋体"/>
          <w:sz w:val="24"/>
          <w:szCs w:val="24"/>
          <w:color w:val="000000"/>
        </w:rPr>
        <w:t>对，需要等二三线。因为你作为一个上海人，你一年其实也会去好几次杭州去玩，我作为一个比如说江西的人，我可能一年也会去几次杭州玩，或者去武汉找工作，类似找工作这样子。上海这样的目的地就变得我一年可能最多来一次，或者两年我才敢来一次。</w:t>
      </w:r>
    </w:p>
    <w:p>
      <w:pPr>
        <w:pStyle w:val="TranscriptBody"/>
        <w:spacing w:after="120" w:before="0" w:line="360" w:lineRule="exact"/>
        <w:ind w:firstLine="480"/>
      </w:pPr>
      <w:r>
        <w:rPr>
          <w:rFonts w:ascii="Calibri" w:hAnsi="Calibri" w:eastAsia="宋体" w:cs="宋体"/>
          <w:sz w:val="24"/>
          <w:szCs w:val="24"/>
          <w:color w:val="000000"/>
        </w:rPr>
        <w:t>或者你觉得就是说，我去一次就去玩个大的，结束了。</w:t>
      </w:r>
    </w:p>
    <w:p>
      <w:pPr>
        <w:pStyle w:val="TranscriptBody"/>
        <w:spacing w:after="120" w:before="0" w:line="360" w:lineRule="exact"/>
        <w:ind w:firstLine="480"/>
      </w:pPr>
      <w:r>
        <w:rPr>
          <w:rFonts w:ascii="Calibri" w:hAnsi="Calibri" w:eastAsia="宋体" w:cs="宋体"/>
          <w:sz w:val="24"/>
          <w:szCs w:val="24"/>
          <w:color w:val="000000"/>
        </w:rPr>
        <w:t>是啊，就来一次，一年来个迪士尼，好像这一把我玩个大的，一周，然后结束。</w:t>
      </w:r>
    </w:p>
    <w:p>
      <w:pPr>
        <w:pStyle w:val="TranscriptBody"/>
        <w:spacing w:after="120" w:before="0" w:line="360" w:lineRule="exact"/>
        <w:ind w:firstLine="480"/>
      </w:pPr>
      <w:r>
        <w:rPr>
          <w:rFonts w:ascii="Calibri" w:hAnsi="Calibri" w:eastAsia="宋体" w:cs="宋体"/>
          <w:sz w:val="24"/>
          <w:szCs w:val="24"/>
          <w:color w:val="000000"/>
        </w:rPr>
        <w:t>嗯，玩一周迪士尼绝对是富豪，好吗？</w:t>
      </w:r>
    </w:p>
    <w:p>
      <w:pPr>
        <w:pStyle w:val="TranscriptBody"/>
        <w:spacing w:after="120" w:before="0" w:line="360" w:lineRule="exact"/>
        <w:ind w:firstLine="480"/>
      </w:pPr>
      <w:r>
        <w:rPr>
          <w:rFonts w:ascii="Calibri" w:hAnsi="Calibri" w:eastAsia="宋体" w:cs="宋体"/>
          <w:sz w:val="24"/>
          <w:szCs w:val="24"/>
          <w:color w:val="000000"/>
        </w:rPr>
        <w:t>是刚玩回迪士尼。</w:t>
      </w:r>
    </w:p>
    <w:p>
      <w:pPr>
        <w:pStyle w:val="TranscriptBody"/>
        <w:spacing w:after="120" w:before="0" w:line="360" w:lineRule="exact"/>
        <w:ind w:firstLine="480"/>
      </w:pPr>
      <w:r>
        <w:rPr>
          <w:rFonts w:ascii="Calibri" w:hAnsi="Calibri" w:eastAsia="宋体" w:cs="宋体"/>
          <w:sz w:val="24"/>
          <w:szCs w:val="24"/>
          <w:color w:val="000000"/>
        </w:rPr>
        <w:t>那我们就讲一讲你的这个业务，最开始怎么……我最开始听说你，是因为我发现你开始写小红书。</w:t>
      </w:r>
    </w:p>
    <w:p>
      <w:pPr>
        <w:pStyle w:val="TranscriptBody"/>
        <w:spacing w:after="120" w:before="0" w:line="360" w:lineRule="exact"/>
        <w:ind w:firstLine="480"/>
      </w:pPr>
      <w:r>
        <w:rPr>
          <w:rFonts w:ascii="Calibri" w:hAnsi="Calibri" w:eastAsia="宋体" w:cs="宋体"/>
          <w:sz w:val="24"/>
          <w:szCs w:val="24"/>
          <w:color w:val="000000"/>
        </w:rPr>
        <w:t>哦，是。</w:t>
      </w:r>
    </w:p>
    <w:p>
      <w:pPr>
        <w:pStyle w:val="TranscriptBody"/>
        <w:spacing w:after="120" w:before="0" w:line="360" w:lineRule="exact"/>
        <w:ind w:firstLine="480"/>
      </w:pPr>
      <w:r>
        <w:rPr>
          <w:rFonts w:ascii="Calibri" w:hAnsi="Calibri" w:eastAsia="宋体" w:cs="宋体"/>
          <w:sz w:val="24"/>
          <w:szCs w:val="24"/>
          <w:color w:val="000000"/>
        </w:rPr>
        <w:t>你作为一个直男写小红书的感受，这个是你的早期作为一个运营方法也好，或者说你作为一个增长的方法也好，你是一开始就想好要用小红书这么一个平台？为什么不用闲鱼呢？</w:t>
      </w:r>
    </w:p>
    <w:p>
      <w:pPr>
        <w:pStyle w:val="TranscriptBody"/>
        <w:spacing w:after="120" w:before="0" w:line="360" w:lineRule="exact"/>
        <w:ind w:firstLine="480"/>
      </w:pPr>
      <w:r>
        <w:rPr>
          <w:rFonts w:ascii="Calibri" w:hAnsi="Calibri" w:eastAsia="宋体" w:cs="宋体"/>
          <w:sz w:val="24"/>
          <w:szCs w:val="24"/>
          <w:color w:val="000000"/>
        </w:rPr>
        <w:t>一开始用小红书的原因，还是因为小红书发图文，它对我的要求比较低。因为我一开始到处去住的时候，我没有想到它会做成一个平台。你其实就是想看看，记录一下这些房东和这些房客现在的状态。</w:t>
      </w:r>
    </w:p>
    <w:p>
      <w:pPr>
        <w:pStyle w:val="TranscriptBody"/>
        <w:spacing w:after="120" w:before="0" w:line="360" w:lineRule="exact"/>
        <w:ind w:firstLine="480"/>
      </w:pPr>
      <w:r>
        <w:rPr>
          <w:rFonts w:ascii="Calibri" w:hAnsi="Calibri" w:eastAsia="宋体" w:cs="宋体"/>
          <w:sz w:val="24"/>
          <w:szCs w:val="24"/>
          <w:color w:val="000000"/>
        </w:rPr>
        <w:t>最早其实是在调研的过程中顺手做的这个事情，你并没有说一定说把这个东西最后做成，所以我要用这个方法来做这个增长，是这个意思？</w:t>
      </w:r>
    </w:p>
    <w:p>
      <w:pPr>
        <w:pStyle w:val="TranscriptBody"/>
        <w:spacing w:after="120" w:before="0" w:line="360" w:lineRule="exact"/>
        <w:ind w:firstLine="480"/>
      </w:pPr>
      <w:r>
        <w:rPr>
          <w:rFonts w:ascii="Calibri" w:hAnsi="Calibri" w:eastAsia="宋体" w:cs="宋体"/>
          <w:sz w:val="24"/>
          <w:szCs w:val="24"/>
          <w:color w:val="000000"/>
        </w:rPr>
        <w:t>对，是的。其实是发了大概四五十篇之后，才会有笔记开始爆，就是有了几千点赞这样的情况，然后粉丝量才会在增长。但其实发第一篇的时候，就已经有人来私信问我，这个房间能不能住，我当时非常意外。</w:t>
      </w:r>
    </w:p>
    <w:p>
      <w:pPr>
        <w:pStyle w:val="TranscriptBody"/>
        <w:spacing w:after="120" w:before="0" w:line="360" w:lineRule="exact"/>
        <w:ind w:firstLine="480"/>
      </w:pPr>
      <w:r>
        <w:rPr>
          <w:rFonts w:ascii="Calibri" w:hAnsi="Calibri" w:eastAsia="宋体" w:cs="宋体"/>
          <w:sz w:val="24"/>
          <w:szCs w:val="24"/>
          <w:color w:val="000000"/>
        </w:rPr>
        <w:t>对，就是你只是一个住客，你为什么就是会觉得说，你问一个住客这个房间能不能住，你会得到很合理的回答呢？</w:t>
      </w:r>
    </w:p>
    <w:p>
      <w:pPr>
        <w:pStyle w:val="TranscriptBody"/>
        <w:spacing w:after="120" w:before="0" w:line="360" w:lineRule="exact"/>
        <w:ind w:firstLine="480"/>
      </w:pPr>
      <w:r>
        <w:rPr>
          <w:rFonts w:ascii="Calibri" w:hAnsi="Calibri" w:eastAsia="宋体" w:cs="宋体"/>
          <w:sz w:val="24"/>
          <w:szCs w:val="24"/>
          <w:color w:val="000000"/>
        </w:rPr>
        <w:t>他就想让我介绍一下给他，然后是一个momo号，就那种也没有头像什么的。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然后是我的第一个客人。然后那个时候最简单的方法，就是我把他们两个拉个群，然后你去住。然后房东也很意外，你还能帮我拉客人。</w:t>
      </w:r>
    </w:p>
    <w:p>
      <w:pPr>
        <w:pStyle w:val="TranscriptBody"/>
        <w:spacing w:after="120" w:before="0" w:line="360" w:lineRule="exact"/>
        <w:ind w:firstLine="480"/>
      </w:pPr>
      <w:r>
        <w:rPr>
          <w:rFonts w:ascii="Calibri" w:hAnsi="Calibri" w:eastAsia="宋体" w:cs="宋体"/>
          <w:sz w:val="24"/>
          <w:szCs w:val="24"/>
          <w:color w:val="000000"/>
        </w:rPr>
        <w:t>这个第一个房间你是怎么找的？</w:t>
      </w:r>
    </w:p>
    <w:p>
      <w:pPr>
        <w:pStyle w:val="TranscriptBody"/>
        <w:spacing w:after="120" w:before="0" w:line="360" w:lineRule="exact"/>
        <w:ind w:firstLine="480"/>
      </w:pPr>
      <w:r>
        <w:rPr>
          <w:rFonts w:ascii="Calibri" w:hAnsi="Calibri" w:eastAsia="宋体" w:cs="宋体"/>
          <w:sz w:val="24"/>
          <w:szCs w:val="24"/>
          <w:color w:val="000000"/>
        </w:rPr>
        <w:t>第一个房东是在携程上找到的。</w:t>
      </w:r>
    </w:p>
    <w:p>
      <w:pPr>
        <w:pStyle w:val="TranscriptBody"/>
        <w:spacing w:after="120" w:before="0" w:line="360" w:lineRule="exact"/>
        <w:ind w:firstLine="480"/>
      </w:pPr>
      <w:r>
        <w:rPr>
          <w:rFonts w:ascii="Calibri" w:hAnsi="Calibri" w:eastAsia="宋体" w:cs="宋体"/>
          <w:sz w:val="24"/>
          <w:szCs w:val="24"/>
          <w:color w:val="000000"/>
        </w:rPr>
        <w:t>也不是小红书？</w:t>
      </w:r>
    </w:p>
    <w:p>
      <w:pPr>
        <w:pStyle w:val="TranscriptBody"/>
        <w:spacing w:after="120" w:before="0" w:line="360" w:lineRule="exact"/>
        <w:ind w:firstLine="480"/>
      </w:pPr>
      <w:r>
        <w:rPr>
          <w:rFonts w:ascii="Calibri" w:hAnsi="Calibri" w:eastAsia="宋体" w:cs="宋体"/>
          <w:sz w:val="24"/>
          <w:szCs w:val="24"/>
          <w:color w:val="000000"/>
        </w:rPr>
        <w:t>也不是，携程。因为第一反应是你想找那种用搜索比较标准的方式能找到他们，因为刚开始我也不知道在小红书上怎么找。</w:t>
      </w:r>
    </w:p>
    <w:p>
      <w:pPr>
        <w:pStyle w:val="TranscriptBody"/>
        <w:spacing w:after="120" w:before="0" w:line="360" w:lineRule="exact"/>
        <w:ind w:firstLine="480"/>
      </w:pPr>
      <w:r>
        <w:rPr>
          <w:rFonts w:ascii="Calibri" w:hAnsi="Calibri" w:eastAsia="宋体" w:cs="宋体"/>
          <w:sz w:val="24"/>
          <w:szCs w:val="24"/>
          <w:color w:val="000000"/>
        </w:rPr>
        <w:t>一开始还是跟小红书不是很熟。</w:t>
      </w:r>
    </w:p>
    <w:p>
      <w:pPr>
        <w:pStyle w:val="TranscriptBody"/>
        <w:spacing w:after="120" w:before="0" w:line="360" w:lineRule="exact"/>
        <w:ind w:firstLine="480"/>
      </w:pPr>
      <w:r>
        <w:rPr>
          <w:rFonts w:ascii="Calibri" w:hAnsi="Calibri" w:eastAsia="宋体" w:cs="宋体"/>
          <w:sz w:val="24"/>
          <w:szCs w:val="24"/>
          <w:color w:val="000000"/>
        </w:rPr>
        <w:t>不熟，没用过。以前携程和美团也是有一些房东出租的是自己的房间的，只不过这个比例连1%都不到。</w:t>
      </w:r>
    </w:p>
    <w:p>
      <w:pPr>
        <w:pStyle w:val="TranscriptBody"/>
        <w:spacing w:after="120" w:before="0" w:line="360" w:lineRule="exact"/>
        <w:ind w:firstLine="480"/>
      </w:pPr>
      <w:r>
        <w:rPr>
          <w:rFonts w:ascii="Calibri" w:hAnsi="Calibri" w:eastAsia="宋体" w:cs="宋体"/>
          <w:sz w:val="24"/>
          <w:szCs w:val="24"/>
          <w:color w:val="000000"/>
        </w:rPr>
        <w:t>就是你要在这个搜索的后半部分，找一些权重很低的东西翻出来，是吗？</w:t>
      </w:r>
    </w:p>
    <w:p>
      <w:pPr>
        <w:pStyle w:val="TranscriptBody"/>
        <w:spacing w:after="120" w:before="0" w:line="360" w:lineRule="exact"/>
        <w:ind w:firstLine="480"/>
      </w:pPr>
      <w:r>
        <w:rPr>
          <w:rFonts w:ascii="Calibri" w:hAnsi="Calibri" w:eastAsia="宋体" w:cs="宋体"/>
          <w:sz w:val="24"/>
          <w:szCs w:val="24"/>
          <w:color w:val="000000"/>
        </w:rPr>
        <w:t>而且你要找那种出租单间的，但出租单间的绝大部分，是他有一个三室一厅，他三间分租，而不是说他住在里面，他租一个房间。</w:t>
      </w:r>
    </w:p>
    <w:p>
      <w:pPr>
        <w:pStyle w:val="TranscriptBody"/>
        <w:spacing w:after="120" w:before="0" w:line="360" w:lineRule="exact"/>
        <w:ind w:firstLine="480"/>
      </w:pPr>
      <w:r>
        <w:rPr>
          <w:rFonts w:ascii="Calibri" w:hAnsi="Calibri" w:eastAsia="宋体" w:cs="宋体"/>
          <w:sz w:val="24"/>
          <w:szCs w:val="24"/>
          <w:color w:val="000000"/>
        </w:rPr>
        <w:t>就是你相当于，你在携程上你要识别这样的东西是非常困难的。</w:t>
      </w:r>
    </w:p>
    <w:p>
      <w:pPr>
        <w:pStyle w:val="TranscriptBody"/>
        <w:spacing w:after="120" w:before="0" w:line="360" w:lineRule="exact"/>
        <w:ind w:firstLine="480"/>
      </w:pPr>
      <w:r>
        <w:rPr>
          <w:rFonts w:ascii="Calibri" w:hAnsi="Calibri" w:eastAsia="宋体" w:cs="宋体"/>
          <w:sz w:val="24"/>
          <w:szCs w:val="24"/>
          <w:color w:val="000000"/>
        </w:rPr>
        <w:t>非常困难的。</w:t>
      </w:r>
    </w:p>
    <w:p>
      <w:pPr>
        <w:pStyle w:val="TranscriptBody"/>
        <w:spacing w:after="120" w:before="0" w:line="360" w:lineRule="exact"/>
        <w:ind w:firstLine="480"/>
      </w:pPr>
      <w:r>
        <w:rPr>
          <w:rFonts w:ascii="Calibri" w:hAnsi="Calibri" w:eastAsia="宋体" w:cs="宋体"/>
          <w:sz w:val="24"/>
          <w:szCs w:val="24"/>
          <w:color w:val="000000"/>
        </w:rPr>
        <w:t>你就是在跟平台的算法就是搏斗，你去找算法最不奖励的那一类就可以了，是吗？</w:t>
      </w:r>
    </w:p>
    <w:p>
      <w:pPr>
        <w:pStyle w:val="TranscriptBody"/>
        <w:spacing w:after="120" w:before="0" w:line="360" w:lineRule="exact"/>
        <w:ind w:firstLine="480"/>
      </w:pPr>
      <w:r>
        <w:rPr>
          <w:rFonts w:ascii="Calibri" w:hAnsi="Calibri" w:eastAsia="宋体" w:cs="宋体"/>
          <w:sz w:val="24"/>
          <w:szCs w:val="24"/>
          <w:color w:val="000000"/>
        </w:rPr>
        <w:t>但你就觉得找得很累。然后发了第一篇小红书之后，当然算法就开始识别到一点你，你偶尔就能刷到一些人。</w:t>
      </w:r>
    </w:p>
    <w:p>
      <w:pPr>
        <w:pStyle w:val="TranscriptBody"/>
        <w:spacing w:after="120" w:before="0" w:line="360" w:lineRule="exact"/>
        <w:ind w:firstLine="480"/>
      </w:pPr>
      <w:r>
        <w:rPr>
          <w:rFonts w:ascii="Calibri" w:hAnsi="Calibri" w:eastAsia="宋体" w:cs="宋体"/>
          <w:sz w:val="24"/>
          <w:szCs w:val="24"/>
          <w:color w:val="000000"/>
        </w:rPr>
        <w:t>算法：这个人可能就是想住一些奇奇怪怪的地方，我来推他一点。</w:t>
      </w:r>
    </w:p>
    <w:p>
      <w:pPr>
        <w:pStyle w:val="TranscriptBody"/>
        <w:spacing w:after="120" w:before="0" w:line="360" w:lineRule="exact"/>
        <w:ind w:firstLine="480"/>
      </w:pPr>
      <w:r>
        <w:rPr>
          <w:rFonts w:ascii="Calibri" w:hAnsi="Calibri" w:eastAsia="宋体" w:cs="宋体"/>
          <w:sz w:val="24"/>
          <w:szCs w:val="24"/>
          <w:color w:val="000000"/>
        </w:rPr>
        <w:t>对，然后就在那个时候开始知道，小红书上有些人会发，比如说“来上海住我家”，就类似这样的词条。然后你一搜，不搜不知道，一搜不得了，就是你根本搜不完。</w:t>
      </w:r>
    </w:p>
    <w:p>
      <w:pPr>
        <w:pStyle w:val="TranscriptBody"/>
        <w:spacing w:after="120" w:before="0" w:line="360" w:lineRule="exact"/>
        <w:ind w:firstLine="480"/>
      </w:pPr>
      <w:r>
        <w:rPr>
          <w:rFonts w:ascii="Calibri" w:hAnsi="Calibri" w:eastAsia="宋体" w:cs="宋体"/>
          <w:sz w:val="24"/>
          <w:szCs w:val="24"/>
          <w:color w:val="000000"/>
        </w:rPr>
        <w:t>进入了一个暗池。</w:t>
      </w:r>
    </w:p>
    <w:p>
      <w:pPr>
        <w:pStyle w:val="TranscriptBody"/>
        <w:spacing w:after="120" w:before="0" w:line="360" w:lineRule="exact"/>
        <w:ind w:firstLine="480"/>
      </w:pPr>
      <w:r>
        <w:rPr>
          <w:rFonts w:ascii="Calibri" w:hAnsi="Calibri" w:eastAsia="宋体" w:cs="宋体"/>
          <w:sz w:val="24"/>
          <w:szCs w:val="24"/>
          <w:color w:val="000000"/>
        </w:rPr>
        <w:t>对，进入了一个暗池。</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就各个地方的人都在打开自己的家门，让你住我家，然后我就开始从小红书上……</w:t>
      </w:r>
    </w:p>
    <w:p>
      <w:pPr>
        <w:pStyle w:val="TranscriptBody"/>
        <w:spacing w:after="120" w:before="0" w:line="360" w:lineRule="exact"/>
        <w:ind w:firstLine="480"/>
      </w:pPr>
      <w:r>
        <w:rPr>
          <w:rFonts w:ascii="Calibri" w:hAnsi="Calibri" w:eastAsia="宋体" w:cs="宋体"/>
          <w:sz w:val="24"/>
          <w:szCs w:val="24"/>
          <w:color w:val="000000"/>
        </w:rPr>
        <w:t>但是要收钱，就不是当初的所谓的沙发客。</w:t>
      </w:r>
    </w:p>
    <w:p>
      <w:pPr>
        <w:pStyle w:val="TranscriptBody"/>
        <w:spacing w:after="120" w:before="0" w:line="360" w:lineRule="exact"/>
        <w:ind w:firstLine="480"/>
      </w:pPr>
      <w:r>
        <w:rPr>
          <w:rFonts w:ascii="Calibri" w:hAnsi="Calibri" w:eastAsia="宋体" w:cs="宋体"/>
          <w:sz w:val="24"/>
          <w:szCs w:val="24"/>
          <w:color w:val="000000"/>
        </w:rPr>
        <w:t>但沙发客本身其实是一个比较左，比较你要有大城市的生活经历，你好像要受很高的教育这样的一个平台。跟HomeAway其实是，虽然价格差很远，但其实是同源的。Airbnb是那一类，大家是真的缺这个钱。</w:t>
      </w:r>
    </w:p>
    <w:p>
      <w:pPr>
        <w:pStyle w:val="TranscriptBody"/>
        <w:spacing w:after="120" w:before="0" w:line="360" w:lineRule="exact"/>
        <w:ind w:firstLine="480"/>
      </w:pPr>
      <w:r>
        <w:rPr>
          <w:rFonts w:ascii="Calibri" w:hAnsi="Calibri" w:eastAsia="宋体" w:cs="宋体"/>
          <w:sz w:val="24"/>
          <w:szCs w:val="24"/>
          <w:color w:val="000000"/>
        </w:rPr>
        <w:t>然后这些房东里面确实就遇到了，就你去跟大家聊，你就发现大家的收入的情况，可支配收入的情况在逐渐地变差。然后这些房东里面我遇到过最差的，是一个单亲的妈妈，然后带着一个大概三四岁的小朋友。然后她的房间里面，客厅是没有装修的，是清水的，然后家里面装修的就是厨房、洗手间和卧室一点点。</w:t>
      </w:r>
    </w:p>
    <w:p>
      <w:pPr>
        <w:pStyle w:val="TranscriptBody"/>
        <w:spacing w:after="120" w:before="0" w:line="360" w:lineRule="exact"/>
        <w:ind w:firstLine="480"/>
      </w:pPr>
      <w:r>
        <w:rPr>
          <w:rFonts w:ascii="Calibri" w:hAnsi="Calibri" w:eastAsia="宋体" w:cs="宋体"/>
          <w:sz w:val="24"/>
          <w:szCs w:val="24"/>
          <w:color w:val="000000"/>
        </w:rPr>
        <w:t>已经能装修，说明她还就是买完房子还剩那么一点点钱，她还愿意去做装修已经很好了。</w:t>
      </w:r>
    </w:p>
    <w:p>
      <w:pPr>
        <w:pStyle w:val="TranscriptBody"/>
        <w:spacing w:after="120" w:before="0" w:line="360" w:lineRule="exact"/>
        <w:ind w:firstLine="480"/>
      </w:pPr>
      <w:r>
        <w:rPr>
          <w:rFonts w:ascii="Calibri" w:hAnsi="Calibri" w:eastAsia="宋体" w:cs="宋体"/>
          <w:sz w:val="24"/>
          <w:szCs w:val="24"/>
          <w:color w:val="000000"/>
        </w:rPr>
        <w:t>只有平常能用到的那地方，她简单装修了一下。她每天出租次卧，然后她还要出去做两份工作来挣钱。</w:t>
      </w:r>
    </w:p>
    <w:p>
      <w:pPr>
        <w:pStyle w:val="TranscriptBody"/>
        <w:spacing w:after="120" w:before="0" w:line="360" w:lineRule="exact"/>
        <w:ind w:firstLine="480"/>
      </w:pPr>
      <w:r>
        <w:rPr>
          <w:rFonts w:ascii="Calibri" w:hAnsi="Calibri" w:eastAsia="宋体" w:cs="宋体"/>
          <w:sz w:val="24"/>
          <w:szCs w:val="24"/>
          <w:color w:val="000000"/>
        </w:rPr>
        <w:t>中间其实也遇到过他的收入并不差的房东，然后但这也是给了我一个提醒，就是去判断一个人的绝对收入和他可支配收入之间的关系。我在成都遇到过一对夫妇，他们两个人，一个是律师，然后一个是在大学里面任职。听起来在成都那样的地方，应该已经是收入很可观、很受人尊敬的职业了。</w:t>
      </w:r>
    </w:p>
    <w:p>
      <w:pPr>
        <w:pStyle w:val="TranscriptBody"/>
        <w:spacing w:after="120" w:before="0" w:line="360" w:lineRule="exact"/>
        <w:ind w:firstLine="480"/>
      </w:pPr>
      <w:r>
        <w:rPr>
          <w:rFonts w:ascii="Calibri" w:hAnsi="Calibri" w:eastAsia="宋体" w:cs="宋体"/>
          <w:sz w:val="24"/>
          <w:szCs w:val="24"/>
          <w:color w:val="000000"/>
        </w:rPr>
        <w:t>听上去很好。</w:t>
      </w:r>
    </w:p>
    <w:p>
      <w:pPr>
        <w:pStyle w:val="TranscriptBody"/>
        <w:spacing w:after="120" w:before="0" w:line="360" w:lineRule="exact"/>
        <w:ind w:firstLine="480"/>
      </w:pPr>
      <w:r>
        <w:rPr>
          <w:rFonts w:ascii="Calibri" w:hAnsi="Calibri" w:eastAsia="宋体" w:cs="宋体"/>
          <w:sz w:val="24"/>
          <w:szCs w:val="24"/>
          <w:color w:val="000000"/>
        </w:rPr>
        <w:t>一个月也有两万多块钱的收入，加起来。然后我就说，你们一个月挣两万多块钱，为什么要做次卧这个事情？一个月可能挣一两千，然后就挣十分之一不到。他说钱不是这么算的，然后就开始给我掰扯，就给我拿出他的账本。他有一本厚厚的账本，记录他每天的花费和收入。</w:t>
      </w:r>
    </w:p>
    <w:p>
      <w:pPr>
        <w:pStyle w:val="TranscriptBody"/>
        <w:spacing w:after="120" w:before="0" w:line="360" w:lineRule="exact"/>
        <w:ind w:firstLine="480"/>
      </w:pPr>
      <w:r>
        <w:rPr>
          <w:rFonts w:ascii="Calibri" w:hAnsi="Calibri" w:eastAsia="宋体" w:cs="宋体"/>
          <w:sz w:val="24"/>
          <w:szCs w:val="24"/>
          <w:color w:val="000000"/>
        </w:rPr>
        <w:t>这我插问一下，是先生记还是太太记？</w:t>
      </w:r>
    </w:p>
    <w:p>
      <w:pPr>
        <w:pStyle w:val="TranscriptBody"/>
        <w:spacing w:after="120" w:before="0" w:line="360" w:lineRule="exact"/>
        <w:ind w:firstLine="480"/>
      </w:pPr>
      <w:r>
        <w:rPr>
          <w:rFonts w:ascii="Calibri" w:hAnsi="Calibri" w:eastAsia="宋体" w:cs="宋体"/>
          <w:sz w:val="24"/>
          <w:szCs w:val="24"/>
          <w:color w:val="000000"/>
        </w:rPr>
        <w:t>太太记。</w:t>
      </w:r>
    </w:p>
    <w:p>
      <w:pPr>
        <w:pStyle w:val="TranscriptBody"/>
        <w:spacing w:after="120" w:before="0" w:line="360" w:lineRule="exact"/>
        <w:ind w:firstLine="480"/>
      </w:pPr>
      <w:r>
        <w:rPr>
          <w:rFonts w:ascii="Calibri" w:hAnsi="Calibri" w:eastAsia="宋体" w:cs="宋体"/>
          <w:sz w:val="24"/>
          <w:szCs w:val="24"/>
          <w:color w:val="000000"/>
        </w:rPr>
        <w:t>太太记。</w:t>
      </w:r>
    </w:p>
    <w:p>
      <w:pPr>
        <w:pStyle w:val="TranscriptBody"/>
        <w:spacing w:after="120" w:before="0" w:line="360" w:lineRule="exact"/>
        <w:ind w:firstLine="480"/>
      </w:pPr>
      <w:r>
        <w:rPr>
          <w:rFonts w:ascii="Calibri" w:hAnsi="Calibri" w:eastAsia="宋体" w:cs="宋体"/>
          <w:sz w:val="24"/>
          <w:szCs w:val="24"/>
          <w:color w:val="000000"/>
        </w:rPr>
        <w:t>然后这两万多块钱呢，每个月还完房贷之后，还剩个一万三四，然后除去……</w:t>
      </w:r>
    </w:p>
    <w:p>
      <w:pPr>
        <w:pStyle w:val="TranscriptBody"/>
        <w:spacing w:after="120" w:before="0" w:line="360" w:lineRule="exact"/>
        <w:ind w:firstLine="480"/>
      </w:pPr>
      <w:r>
        <w:rPr>
          <w:rFonts w:ascii="Calibri" w:hAnsi="Calibri" w:eastAsia="宋体" w:cs="宋体"/>
          <w:sz w:val="24"/>
          <w:szCs w:val="24"/>
          <w:color w:val="000000"/>
        </w:rPr>
        <w:t>到这里已经，已经减掉了大概九千、七八千左右。</w:t>
      </w:r>
    </w:p>
    <w:p>
      <w:pPr>
        <w:pStyle w:val="TranscriptBody"/>
        <w:spacing w:after="120" w:before="0" w:line="360" w:lineRule="exact"/>
        <w:ind w:firstLine="480"/>
      </w:pPr>
      <w:r>
        <w:rPr>
          <w:rFonts w:ascii="Calibri" w:hAnsi="Calibri" w:eastAsia="宋体" w:cs="宋体"/>
          <w:sz w:val="24"/>
          <w:szCs w:val="24"/>
          <w:color w:val="000000"/>
        </w:rPr>
        <w:t>对，然后……</w:t>
      </w:r>
    </w:p>
    <w:p>
      <w:pPr>
        <w:pStyle w:val="TranscriptBody"/>
        <w:spacing w:after="120" w:before="0" w:line="360" w:lineRule="exact"/>
        <w:ind w:firstLine="480"/>
      </w:pPr>
      <w:r>
        <w:rPr>
          <w:rFonts w:ascii="Calibri" w:hAnsi="Calibri" w:eastAsia="宋体" w:cs="宋体"/>
          <w:sz w:val="24"/>
          <w:szCs w:val="24"/>
          <w:color w:val="000000"/>
        </w:rPr>
        <w:t>对，还没有扣你的什么五险一金那些东西？你说的两万二是税前的？</w:t>
      </w:r>
    </w:p>
    <w:p>
      <w:pPr>
        <w:pStyle w:val="TranscriptBody"/>
        <w:spacing w:after="120" w:before="0" w:line="360" w:lineRule="exact"/>
        <w:ind w:firstLine="480"/>
      </w:pPr>
      <w:r>
        <w:rPr>
          <w:rFonts w:ascii="Calibri" w:hAnsi="Calibri" w:eastAsia="宋体" w:cs="宋体"/>
          <w:sz w:val="24"/>
          <w:szCs w:val="24"/>
          <w:color w:val="000000"/>
        </w:rPr>
        <w:t>税前，就是五险一金前。</w:t>
      </w:r>
    </w:p>
    <w:p>
      <w:pPr>
        <w:pStyle w:val="TranscriptBody"/>
        <w:spacing w:after="120" w:before="0" w:line="360" w:lineRule="exact"/>
        <w:ind w:firstLine="480"/>
      </w:pPr>
      <w:r>
        <w:rPr>
          <w:rFonts w:ascii="Calibri" w:hAnsi="Calibri" w:eastAsia="宋体" w:cs="宋体"/>
          <w:sz w:val="24"/>
          <w:szCs w:val="24"/>
          <w:color w:val="000000"/>
        </w:rPr>
        <w:t>对，那确实是。</w:t>
      </w:r>
    </w:p>
    <w:p>
      <w:pPr>
        <w:pStyle w:val="TranscriptBody"/>
        <w:spacing w:after="120" w:before="0" w:line="360" w:lineRule="exact"/>
        <w:ind w:firstLine="480"/>
      </w:pPr>
      <w:r>
        <w:rPr>
          <w:rFonts w:ascii="Calibri" w:hAnsi="Calibri" w:eastAsia="宋体" w:cs="宋体"/>
          <w:sz w:val="24"/>
          <w:szCs w:val="24"/>
          <w:color w:val="000000"/>
        </w:rPr>
        <w:t>然后再扣完房贷，然后再扣完这个月的柴米油盐，就各种钱全部扣完，然后每个月他们大概有五六千块钱。</w:t>
      </w:r>
    </w:p>
    <w:p>
      <w:pPr>
        <w:pStyle w:val="TranscriptBody"/>
        <w:spacing w:after="120" w:before="0" w:line="360" w:lineRule="exact"/>
        <w:ind w:firstLine="480"/>
      </w:pPr>
      <w:r>
        <w:rPr>
          <w:rFonts w:ascii="Calibri" w:hAnsi="Calibri" w:eastAsia="宋体" w:cs="宋体"/>
          <w:sz w:val="24"/>
          <w:szCs w:val="24"/>
          <w:color w:val="000000"/>
        </w:rPr>
        <w:t>这是在他们两个没有小孩的情况下。</w:t>
      </w:r>
    </w:p>
    <w:p>
      <w:pPr>
        <w:pStyle w:val="TranscriptBody"/>
        <w:spacing w:after="120" w:before="0" w:line="360" w:lineRule="exact"/>
        <w:ind w:firstLine="480"/>
      </w:pPr>
      <w:r>
        <w:rPr>
          <w:rFonts w:ascii="Calibri" w:hAnsi="Calibri" w:eastAsia="宋体" w:cs="宋体"/>
          <w:sz w:val="24"/>
          <w:szCs w:val="24"/>
          <w:color w:val="000000"/>
        </w:rPr>
        <w:t>对，在没有小孩。</w:t>
      </w:r>
    </w:p>
    <w:p>
      <w:pPr>
        <w:pStyle w:val="TranscriptBody"/>
        <w:spacing w:after="120" w:before="0" w:line="360" w:lineRule="exact"/>
        <w:ind w:firstLine="480"/>
      </w:pPr>
      <w:r>
        <w:rPr>
          <w:rFonts w:ascii="Calibri" w:hAnsi="Calibri" w:eastAsia="宋体" w:cs="宋体"/>
          <w:sz w:val="24"/>
          <w:szCs w:val="24"/>
          <w:color w:val="000000"/>
        </w:rPr>
        <w:t>有小孩情况下这五六千就会消失。</w:t>
      </w:r>
    </w:p>
    <w:p>
      <w:pPr>
        <w:pStyle w:val="TranscriptBody"/>
        <w:spacing w:after="120" w:before="0" w:line="360" w:lineRule="exact"/>
        <w:ind w:firstLine="480"/>
      </w:pPr>
      <w:r>
        <w:rPr>
          <w:rFonts w:ascii="Calibri" w:hAnsi="Calibri" w:eastAsia="宋体" w:cs="宋体"/>
          <w:sz w:val="24"/>
          <w:szCs w:val="24"/>
          <w:color w:val="000000"/>
        </w:rPr>
        <w:t>应该没了。</w:t>
      </w:r>
    </w:p>
    <w:p>
      <w:pPr>
        <w:pStyle w:val="TranscriptBody"/>
        <w:spacing w:after="120" w:before="0" w:line="360" w:lineRule="exact"/>
        <w:ind w:firstLine="480"/>
      </w:pPr>
      <w:r>
        <w:rPr>
          <w:rFonts w:ascii="Calibri" w:hAnsi="Calibri" w:eastAsia="宋体" w:cs="宋体"/>
          <w:sz w:val="24"/>
          <w:szCs w:val="24"/>
          <w:color w:val="000000"/>
        </w:rPr>
        <w:t>应该要爸妈在这再补贴一下。</w:t>
      </w:r>
    </w:p>
    <w:p>
      <w:pPr>
        <w:pStyle w:val="TranscriptBody"/>
        <w:spacing w:after="120" w:before="0" w:line="360" w:lineRule="exact"/>
        <w:ind w:firstLine="480"/>
      </w:pPr>
      <w:r>
        <w:rPr>
          <w:rFonts w:ascii="Calibri" w:hAnsi="Calibri" w:eastAsia="宋体" w:cs="宋体"/>
          <w:sz w:val="24"/>
          <w:szCs w:val="24"/>
          <w:color w:val="000000"/>
        </w:rPr>
        <w:t>是。他从18年开始做，然后每个月平均下来大概有两千一百块钱左右。然后他跟我说的原话是，我有了这两千多块钱的额外收入，我进超市买西瓜的时候，我就不用再看价格。</w:t>
      </w:r>
    </w:p>
    <w:p>
      <w:pPr>
        <w:pStyle w:val="TranscriptBody"/>
        <w:spacing w:after="120" w:before="0" w:line="360" w:lineRule="exact"/>
        <w:ind w:firstLine="480"/>
      </w:pPr>
      <w:r>
        <w:rPr>
          <w:rFonts w:ascii="Calibri" w:hAnsi="Calibri" w:eastAsia="宋体" w:cs="宋体"/>
          <w:sz w:val="24"/>
          <w:szCs w:val="24"/>
          <w:color w:val="000000"/>
        </w:rPr>
        <w:t>就是我知道你是四川人，你们四川人吃西瓜有这么困难？我想问这个问题。</w:t>
      </w:r>
    </w:p>
    <w:p>
      <w:pPr>
        <w:pStyle w:val="TranscriptBody"/>
        <w:spacing w:after="120" w:before="0" w:line="360" w:lineRule="exact"/>
        <w:ind w:firstLine="480"/>
      </w:pPr>
      <w:r>
        <w:rPr>
          <w:rFonts w:ascii="Calibri" w:hAnsi="Calibri" w:eastAsia="宋体" w:cs="宋体"/>
          <w:sz w:val="24"/>
          <w:szCs w:val="24"/>
          <w:color w:val="000000"/>
        </w:rPr>
        <w:t>我理解，如果你是在还房贷过日子的话，你可能会在意你买的是不是个什么麒麟瓜，还是一个什么小蜜瓜。</w:t>
      </w:r>
    </w:p>
    <w:p>
      <w:pPr>
        <w:pStyle w:val="TranscriptBody"/>
        <w:spacing w:after="120" w:before="0" w:line="360" w:lineRule="exact"/>
        <w:ind w:firstLine="480"/>
      </w:pPr>
      <w:r>
        <w:rPr>
          <w:rFonts w:ascii="Calibri" w:hAnsi="Calibri" w:eastAsia="宋体" w:cs="宋体"/>
          <w:sz w:val="24"/>
          <w:szCs w:val="24"/>
          <w:color w:val="000000"/>
        </w:rPr>
        <w:t>就是我到底是要去这个车上面买，还是我走进超市也可以买，这个区别。那这样子来说，所谓可支配收入概念，是不是就比如说你遇到所有的房东，他们的所谓算可支配收入这样，跟我们假设说国家统计局算的那个账会有很大的出入？或者这大家心里面会觉得说，什么样的收入才叫可支配收入？</w:t>
      </w:r>
    </w:p>
    <w:p>
      <w:pPr>
        <w:pStyle w:val="TranscriptBody"/>
        <w:spacing w:after="120" w:before="0" w:line="360" w:lineRule="exact"/>
        <w:ind w:firstLine="480"/>
      </w:pPr>
      <w:r>
        <w:rPr>
          <w:rFonts w:ascii="Calibri" w:hAnsi="Calibri" w:eastAsia="宋体" w:cs="宋体"/>
          <w:sz w:val="24"/>
          <w:szCs w:val="24"/>
          <w:color w:val="000000"/>
        </w:rPr>
        <w:t>对于普通老百姓来说，就是你除完这个月必须扣除所有钱，柴米油盐、水电气、房贷，这些钱除完之后，我兜里还剩多少钱。</w:t>
      </w:r>
    </w:p>
    <w:p>
      <w:pPr>
        <w:pStyle w:val="TranscriptBody"/>
        <w:spacing w:after="120" w:before="0" w:line="360" w:lineRule="exact"/>
        <w:ind w:firstLine="480"/>
      </w:pPr>
      <w:r>
        <w:rPr>
          <w:rFonts w:ascii="Calibri" w:hAnsi="Calibri" w:eastAsia="宋体" w:cs="宋体"/>
          <w:sz w:val="24"/>
          <w:szCs w:val="24"/>
          <w:color w:val="000000"/>
        </w:rPr>
        <w:t>这个才叫真正的可支配收入。然后他其实在这个可支配收入上面再加一部分额外收入，然后看这个额外收入在他可支配里面占百分之多少。</w:t>
      </w:r>
    </w:p>
    <w:p>
      <w:pPr>
        <w:pStyle w:val="TranscriptBody"/>
        <w:spacing w:after="120" w:before="0" w:line="360" w:lineRule="exact"/>
        <w:ind w:firstLine="480"/>
      </w:pPr>
      <w:r>
        <w:rPr>
          <w:rFonts w:ascii="Calibri" w:hAnsi="Calibri" w:eastAsia="宋体" w:cs="宋体"/>
          <w:sz w:val="24"/>
          <w:szCs w:val="24"/>
          <w:color w:val="000000"/>
        </w:rPr>
        <w:t>是的，他的心理账户是这样去算的。当时Airbnb有一个数，是Airbnb当时在08年的时候，美国的中产阶级大概年均的中值收入可能就5万美金左右。然后因为金融危机的到来，这个5万美金的购买力变成了4万5千美金，就缺了那么5千美金左右。所以Airbnb当时的测算是，只要这个房间能给他带来7%到10%的这个税前收入，他们就已经能够很好地度过这段时间。</w:t>
      </w:r>
    </w:p>
    <w:p>
      <w:pPr>
        <w:pStyle w:val="TranscriptBody"/>
        <w:spacing w:after="120" w:before="0" w:line="360" w:lineRule="exact"/>
        <w:ind w:firstLine="480"/>
      </w:pPr>
      <w:r>
        <w:rPr>
          <w:rFonts w:ascii="Calibri" w:hAnsi="Calibri" w:eastAsia="宋体" w:cs="宋体"/>
          <w:sz w:val="24"/>
          <w:szCs w:val="24"/>
          <w:color w:val="000000"/>
        </w:rPr>
        <w:t>它其实只是填的是那个缺口。</w:t>
      </w:r>
    </w:p>
    <w:p>
      <w:pPr>
        <w:pStyle w:val="TranscriptBody"/>
        <w:spacing w:after="120" w:before="0" w:line="360" w:lineRule="exact"/>
        <w:ind w:firstLine="480"/>
      </w:pPr>
      <w:r>
        <w:rPr>
          <w:rFonts w:ascii="Calibri" w:hAnsi="Calibri" w:eastAsia="宋体" w:cs="宋体"/>
          <w:sz w:val="24"/>
          <w:szCs w:val="24"/>
          <w:color w:val="000000"/>
        </w:rPr>
        <w:t>只填那个缺口就可以了。</w:t>
      </w:r>
    </w:p>
    <w:p>
      <w:pPr>
        <w:pStyle w:val="TranscriptBody"/>
        <w:spacing w:after="120" w:before="0" w:line="360" w:lineRule="exact"/>
        <w:ind w:firstLine="480"/>
      </w:pPr>
      <w:r>
        <w:rPr>
          <w:rFonts w:ascii="Calibri" w:hAnsi="Calibri" w:eastAsia="宋体" w:cs="宋体"/>
          <w:sz w:val="24"/>
          <w:szCs w:val="24"/>
          <w:color w:val="000000"/>
        </w:rPr>
        <w:t>因为他本来五万美元也都是要花光的，这个意思。但中国的话，可能还是要更重视一点，比如说储蓄率要有基本的保证，可能还是这个观念上……</w:t>
      </w:r>
    </w:p>
    <w:p>
      <w:pPr>
        <w:pStyle w:val="TranscriptBody"/>
        <w:spacing w:after="120" w:before="0" w:line="360" w:lineRule="exact"/>
        <w:ind w:firstLine="480"/>
      </w:pPr>
      <w:r>
        <w:rPr>
          <w:rFonts w:ascii="Calibri" w:hAnsi="Calibri" w:eastAsia="宋体" w:cs="宋体"/>
          <w:sz w:val="24"/>
          <w:szCs w:val="24"/>
          <w:color w:val="000000"/>
        </w:rPr>
        <w:t>中国人跟美国人的焦虑很不一样，就美国人是，只要明天你告诉我在哪吃饭，我可能就还好。</w:t>
      </w:r>
    </w:p>
    <w:p>
      <w:pPr>
        <w:pStyle w:val="TranscriptBody"/>
        <w:spacing w:after="120" w:before="0" w:line="360" w:lineRule="exact"/>
        <w:ind w:firstLine="480"/>
      </w:pPr>
      <w:r>
        <w:rPr>
          <w:rFonts w:ascii="Calibri" w:hAnsi="Calibri" w:eastAsia="宋体" w:cs="宋体"/>
          <w:sz w:val="24"/>
          <w:szCs w:val="24"/>
          <w:color w:val="000000"/>
        </w:rPr>
        <w:t>这样吗？就到那个阶段了？</w:t>
      </w:r>
    </w:p>
    <w:p>
      <w:pPr>
        <w:pStyle w:val="TranscriptBody"/>
        <w:spacing w:after="120" w:before="0" w:line="360" w:lineRule="exact"/>
        <w:ind w:firstLine="480"/>
      </w:pPr>
      <w:r>
        <w:rPr>
          <w:rFonts w:ascii="Calibri" w:hAnsi="Calibri" w:eastAsia="宋体" w:cs="宋体"/>
          <w:sz w:val="24"/>
          <w:szCs w:val="24"/>
          <w:color w:val="000000"/>
        </w:rPr>
        <w:t>但中国人是……</w:t>
      </w:r>
    </w:p>
    <w:p>
      <w:pPr>
        <w:pStyle w:val="TranscriptBody"/>
        <w:spacing w:after="120" w:before="0" w:line="360" w:lineRule="exact"/>
        <w:ind w:firstLine="480"/>
      </w:pPr>
      <w:r>
        <w:rPr>
          <w:rFonts w:ascii="Calibri" w:hAnsi="Calibri" w:eastAsia="宋体" w:cs="宋体"/>
          <w:sz w:val="24"/>
          <w:szCs w:val="24"/>
          <w:color w:val="000000"/>
        </w:rPr>
        <w:t>中国人一般来说至少要想到下个月吧。</w:t>
      </w:r>
    </w:p>
    <w:p>
      <w:pPr>
        <w:pStyle w:val="TranscriptBody"/>
        <w:spacing w:after="120" w:before="0" w:line="360" w:lineRule="exact"/>
        <w:ind w:firstLine="480"/>
      </w:pPr>
      <w:r>
        <w:rPr>
          <w:rFonts w:ascii="Calibri" w:hAnsi="Calibri" w:eastAsia="宋体" w:cs="宋体"/>
          <w:sz w:val="24"/>
          <w:szCs w:val="24"/>
          <w:color w:val="000000"/>
        </w:rPr>
        <w:t>就是我如果这个月被裁员了，但我兜里只剩五万块钱，不行了，我很焦虑，我可能得有个十万、二十万，我可能心里会稍微好一点。东亚人的焦虑可能跟欧美人不太一样。</w:t>
      </w:r>
    </w:p>
    <w:p>
      <w:pPr>
        <w:pStyle w:val="TranscriptBody"/>
        <w:spacing w:after="120" w:before="0" w:line="360" w:lineRule="exact"/>
        <w:ind w:firstLine="480"/>
      </w:pPr>
      <w:r>
        <w:rPr>
          <w:rFonts w:ascii="Calibri" w:hAnsi="Calibri" w:eastAsia="宋体" w:cs="宋体"/>
          <w:sz w:val="24"/>
          <w:szCs w:val="24"/>
          <w:color w:val="000000"/>
        </w:rPr>
        <w:t>所以说反过来说，他会对所谓的真正的可支配收入的那个追求会更大，他要那个安全垫会更高。</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还有没有遇到过，就是早期调研里面，就是很出乎你预料的一些？</w:t>
      </w:r>
    </w:p>
    <w:p>
      <w:pPr>
        <w:pStyle w:val="TranscriptBody"/>
        <w:spacing w:after="120" w:before="0" w:line="360" w:lineRule="exact"/>
        <w:ind w:firstLine="480"/>
      </w:pPr>
      <w:r>
        <w:rPr>
          <w:rFonts w:ascii="Calibri" w:hAnsi="Calibri" w:eastAsia="宋体" w:cs="宋体"/>
          <w:sz w:val="24"/>
          <w:szCs w:val="24"/>
          <w:color w:val="000000"/>
        </w:rPr>
        <w:t>我也遇到过在北京的互联网大厂里面……</w:t>
      </w:r>
    </w:p>
    <w:p>
      <w:pPr>
        <w:pStyle w:val="TranscriptBody"/>
        <w:spacing w:after="120" w:before="0" w:line="360" w:lineRule="exact"/>
        <w:ind w:firstLine="480"/>
      </w:pPr>
      <w:r>
        <w:rPr>
          <w:rFonts w:ascii="Calibri" w:hAnsi="Calibri" w:eastAsia="宋体" w:cs="宋体"/>
          <w:sz w:val="24"/>
          <w:szCs w:val="24"/>
          <w:color w:val="000000"/>
        </w:rPr>
        <w:t>就这也要出租，是因为在家住的时间太少了吗？</w:t>
      </w:r>
    </w:p>
    <w:p>
      <w:pPr>
        <w:pStyle w:val="TranscriptBody"/>
        <w:spacing w:after="120" w:before="0" w:line="360" w:lineRule="exact"/>
        <w:ind w:firstLine="480"/>
      </w:pPr>
      <w:r>
        <w:rPr>
          <w:rFonts w:ascii="Calibri" w:hAnsi="Calibri" w:eastAsia="宋体" w:cs="宋体"/>
          <w:sz w:val="24"/>
          <w:szCs w:val="24"/>
          <w:color w:val="000000"/>
        </w:rPr>
        <w:t>他们的原因是因为被AI冲击比较大，两个人都是程序员，然后对自己的工作有非常强烈的恐惧，就可能觉得自己到今年就会没有工作了。然后但自己的收入呢，两个人加起来相对还可以，有好几万块钱。然后他们每个月做次卧，是想要给自己锻炼一下自己赚钱的能力。</w:t>
      </w:r>
    </w:p>
    <w:p>
      <w:pPr>
        <w:pStyle w:val="TranscriptBody"/>
        <w:spacing w:after="120" w:before="0" w:line="360" w:lineRule="exact"/>
        <w:ind w:firstLine="480"/>
      </w:pPr>
      <w:r>
        <w:rPr>
          <w:rFonts w:ascii="Calibri" w:hAnsi="Calibri" w:eastAsia="宋体" w:cs="宋体"/>
          <w:sz w:val="24"/>
          <w:szCs w:val="24"/>
          <w:color w:val="000000"/>
        </w:rPr>
        <w:t>锻炼一下赚钱能力。</w:t>
      </w:r>
    </w:p>
    <w:p>
      <w:pPr>
        <w:pStyle w:val="TranscriptBody"/>
        <w:spacing w:after="120" w:before="0" w:line="360" w:lineRule="exact"/>
        <w:ind w:firstLine="480"/>
      </w:pPr>
      <w:r>
        <w:rPr>
          <w:rFonts w:ascii="Calibri" w:hAnsi="Calibri" w:eastAsia="宋体" w:cs="宋体"/>
          <w:sz w:val="24"/>
          <w:szCs w:val="24"/>
          <w:color w:val="000000"/>
        </w:rPr>
        <w:t>就做事业的能力。同时他们还在自己家里面养鱼，就是那个养观赏类的那种小鱼。</w:t>
      </w:r>
    </w:p>
    <w:p>
      <w:pPr>
        <w:pStyle w:val="TranscriptBody"/>
        <w:spacing w:after="120" w:before="0" w:line="360" w:lineRule="exact"/>
        <w:ind w:firstLine="480"/>
      </w:pPr>
      <w:r>
        <w:rPr>
          <w:rFonts w:ascii="Calibri" w:hAnsi="Calibri" w:eastAsia="宋体" w:cs="宋体"/>
          <w:sz w:val="24"/>
          <w:szCs w:val="24"/>
          <w:color w:val="000000"/>
        </w:rPr>
        <w:t>然后卖嘛。</w:t>
      </w:r>
    </w:p>
    <w:p>
      <w:pPr>
        <w:pStyle w:val="TranscriptBody"/>
        <w:spacing w:after="120" w:before="0" w:line="360" w:lineRule="exact"/>
        <w:ind w:firstLine="480"/>
      </w:pPr>
      <w:r>
        <w:rPr>
          <w:rFonts w:ascii="Calibri" w:hAnsi="Calibri" w:eastAsia="宋体" w:cs="宋体"/>
          <w:sz w:val="24"/>
          <w:szCs w:val="24"/>
          <w:color w:val="000000"/>
        </w:rPr>
        <w:t>然后在闲鱼上卖，40块钱两条包邮这种。就做很多这样的事情来对抗AI带来的焦虑。当然他们今年年初都没工作了。</w:t>
      </w:r>
    </w:p>
    <w:p>
      <w:pPr>
        <w:pStyle w:val="TranscriptBody"/>
        <w:spacing w:after="120" w:before="0" w:line="360" w:lineRule="exact"/>
        <w:ind w:firstLine="480"/>
      </w:pPr>
      <w:r>
        <w:rPr>
          <w:rFonts w:ascii="Calibri" w:hAnsi="Calibri" w:eastAsia="宋体" w:cs="宋体"/>
          <w:sz w:val="24"/>
          <w:szCs w:val="24"/>
          <w:color w:val="000000"/>
        </w:rPr>
        <w:t>然后就是次卧和观赏鱼，确实成了他们人生的新的一个主职。</w:t>
      </w:r>
    </w:p>
    <w:p>
      <w:pPr>
        <w:pStyle w:val="TranscriptBody"/>
        <w:spacing w:after="120" w:before="0" w:line="360" w:lineRule="exact"/>
        <w:ind w:firstLine="480"/>
      </w:pPr>
      <w:r>
        <w:rPr>
          <w:rFonts w:ascii="Calibri" w:hAnsi="Calibri" w:eastAsia="宋体" w:cs="宋体"/>
          <w:sz w:val="24"/>
          <w:szCs w:val="24"/>
          <w:color w:val="000000"/>
        </w:rPr>
        <w:t>他们就离开了北京，去其他城市做这些事情了，因为成本就更低了。</w:t>
      </w:r>
    </w:p>
    <w:p>
      <w:pPr>
        <w:pStyle w:val="TranscriptBody"/>
        <w:spacing w:after="120" w:before="0" w:line="360" w:lineRule="exact"/>
        <w:ind w:firstLine="480"/>
      </w:pPr>
      <w:r>
        <w:rPr>
          <w:rFonts w:ascii="Calibri" w:hAnsi="Calibri" w:eastAsia="宋体" w:cs="宋体"/>
          <w:sz w:val="24"/>
          <w:szCs w:val="24"/>
          <w:color w:val="000000"/>
        </w:rPr>
        <w:t>对，尤其是观赏鱼，确实不需要在北京这么高档的房子里面来养。</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那我们其实这里讲的都还是供给的情况，那需求情况，就除了这种给你发私信“我能住你住过这个房间”的这个需求的话，还有别的来源吗？就是你的第一批需求是哪里来的？</w:t>
      </w:r>
    </w:p>
    <w:p>
      <w:pPr>
        <w:pStyle w:val="TranscriptBody"/>
        <w:spacing w:after="120" w:before="0" w:line="360" w:lineRule="exact"/>
        <w:ind w:firstLine="480"/>
      </w:pPr>
      <w:r>
        <w:rPr>
          <w:rFonts w:ascii="Calibri" w:hAnsi="Calibri" w:eastAsia="宋体" w:cs="宋体"/>
          <w:sz w:val="24"/>
          <w:szCs w:val="24"/>
          <w:color w:val="000000"/>
        </w:rPr>
        <w:t>需求最早就是小红书上大家看到笔记，这样慢慢来。</w:t>
      </w:r>
    </w:p>
    <w:p>
      <w:pPr>
        <w:pStyle w:val="TranscriptBody"/>
        <w:spacing w:after="120" w:before="0" w:line="360" w:lineRule="exact"/>
        <w:ind w:firstLine="480"/>
      </w:pPr>
      <w:r>
        <w:rPr>
          <w:rFonts w:ascii="Calibri" w:hAnsi="Calibri" w:eastAsia="宋体" w:cs="宋体"/>
          <w:sz w:val="24"/>
          <w:szCs w:val="24"/>
          <w:color w:val="000000"/>
        </w:rPr>
        <w:t>然后后来你每次都要拉个群？</w:t>
      </w:r>
    </w:p>
    <w:p>
      <w:pPr>
        <w:pStyle w:val="TranscriptBody"/>
        <w:spacing w:after="120" w:before="0" w:line="360" w:lineRule="exact"/>
        <w:ind w:firstLine="480"/>
      </w:pPr>
      <w:r>
        <w:rPr>
          <w:rFonts w:ascii="Calibri" w:hAnsi="Calibri" w:eastAsia="宋体" w:cs="宋体"/>
          <w:sz w:val="24"/>
          <w:szCs w:val="24"/>
          <w:color w:val="000000"/>
        </w:rPr>
        <w:t>一开始是这样的，然后后来做了个小程序，然后大家就知道，大家自己在小程序上去找房东。但后来主要的来源其实就来自于房东、房客们彼此的推荐。我给大家做了一点简单的那种，就是推荐的激励，然后大家就会开始彼此推荐朋友来成为房东、成为房客，这个就现在主要的增长来源。</w:t>
      </w:r>
    </w:p>
    <w:p>
      <w:pPr>
        <w:pStyle w:val="TranscriptBody"/>
        <w:spacing w:after="120" w:before="0" w:line="360" w:lineRule="exact"/>
        <w:ind w:firstLine="480"/>
      </w:pPr>
      <w:r>
        <w:rPr>
          <w:rFonts w:ascii="Calibri" w:hAnsi="Calibri" w:eastAsia="宋体" w:cs="宋体"/>
          <w:sz w:val="24"/>
          <w:szCs w:val="24"/>
          <w:color w:val="000000"/>
        </w:rPr>
        <w:t>我先问房客吧，房客你一般来说，就是我们现在平台上面常见的房客的画像是个什么样？就比如说年龄、性别，或者说他的需求是什么样子的？</w:t>
      </w:r>
    </w:p>
    <w:p>
      <w:pPr>
        <w:pStyle w:val="TranscriptBody"/>
        <w:spacing w:after="120" w:before="0" w:line="360" w:lineRule="exact"/>
        <w:ind w:firstLine="480"/>
      </w:pPr>
      <w:r>
        <w:rPr>
          <w:rFonts w:ascii="Calibri" w:hAnsi="Calibri" w:eastAsia="宋体" w:cs="宋体"/>
          <w:sz w:val="24"/>
          <w:szCs w:val="24"/>
          <w:color w:val="000000"/>
        </w:rPr>
        <w:t>虽然一开始没有专门运营，但房客80%多都是女生，而且女生的年纪还相对比较年轻，大概就从18岁到29岁。</w:t>
      </w:r>
    </w:p>
    <w:p>
      <w:pPr>
        <w:pStyle w:val="TranscriptBody"/>
        <w:spacing w:after="120" w:before="0" w:line="360" w:lineRule="exact"/>
        <w:ind w:firstLine="480"/>
      </w:pPr>
      <w:r>
        <w:rPr>
          <w:rFonts w:ascii="Calibri" w:hAnsi="Calibri" w:eastAsia="宋体" w:cs="宋体"/>
          <w:sz w:val="24"/>
          <w:szCs w:val="24"/>
          <w:color w:val="000000"/>
        </w:rPr>
        <w:t>我觉得这个是一个，其实是我非常觉得反直觉的地方。因为女生，尤其是年轻女生出去的时候，其实对于安全的，一般来说会认为安全的顾虑会非常的高。所以说大部分人会选择就是说能力范围内比较好的酒店，她甚至进酒店还要查一遍有没有摄像头，对吧？那她为什么会就是说最后是选择是住，可能大家认为说安全性上相对会低一点点的民宿？</w:t>
      </w:r>
    </w:p>
    <w:p>
      <w:pPr>
        <w:pStyle w:val="TranscriptBody"/>
        <w:spacing w:after="120" w:before="0" w:line="360" w:lineRule="exact"/>
        <w:ind w:firstLine="480"/>
      </w:pPr>
      <w:r>
        <w:rPr>
          <w:rFonts w:ascii="Calibri" w:hAnsi="Calibri" w:eastAsia="宋体" w:cs="宋体"/>
          <w:sz w:val="24"/>
          <w:szCs w:val="24"/>
          <w:color w:val="000000"/>
        </w:rPr>
        <w:t>你刚才已经提到很重要一点，叫可承受范围内。</w:t>
      </w:r>
    </w:p>
    <w:p>
      <w:pPr>
        <w:pStyle w:val="TranscriptBody"/>
        <w:spacing w:after="120" w:before="0" w:line="360" w:lineRule="exact"/>
        <w:ind w:firstLine="480"/>
      </w:pPr>
      <w:r>
        <w:rPr>
          <w:rFonts w:ascii="Calibri" w:hAnsi="Calibri" w:eastAsia="宋体" w:cs="宋体"/>
          <w:sz w:val="24"/>
          <w:szCs w:val="24"/>
          <w:color w:val="000000"/>
        </w:rPr>
        <w:t>所以是不是，所以是因为可承受范围本身限制了她，是吗？</w:t>
      </w:r>
    </w:p>
    <w:p>
      <w:pPr>
        <w:pStyle w:val="TranscriptBody"/>
        <w:spacing w:after="120" w:before="0" w:line="360" w:lineRule="exact"/>
        <w:ind w:firstLine="480"/>
      </w:pPr>
      <w:r>
        <w:rPr>
          <w:rFonts w:ascii="Calibri" w:hAnsi="Calibri" w:eastAsia="宋体" w:cs="宋体"/>
          <w:sz w:val="24"/>
          <w:szCs w:val="24"/>
          <w:color w:val="000000"/>
        </w:rPr>
        <w:t>是的，因为我的客单价平均下来就大概一百二三十块钱，就跟当时的美团酒店是一样的。然后你想在一百二三十块钱这个平均的价格带里面，找到一间汉庭，不太可能。就今天上海的汉庭，其实就在过去三年啊，就是疫情之后，汉庭平均可能往上提了个50%左右的价格。小城市的汉庭100多块钱，现在应该是200多块钱，然后上海这样的城市的汉庭应该是300多到400多块钱。全季在陆家嘴这样的地方，应该要800到900块钱。</w:t>
      </w:r>
    </w:p>
    <w:p>
      <w:pPr>
        <w:pStyle w:val="TranscriptBody"/>
        <w:spacing w:after="120" w:before="0" w:line="360" w:lineRule="exact"/>
        <w:ind w:firstLine="480"/>
      </w:pPr>
      <w:r>
        <w:rPr>
          <w:rFonts w:ascii="Calibri" w:hAnsi="Calibri" w:eastAsia="宋体" w:cs="宋体"/>
          <w:sz w:val="24"/>
          <w:szCs w:val="24"/>
          <w:color w:val="000000"/>
        </w:rPr>
        <w:t>就是全季，我怎么样，我最好一个房间住五个人，这个我才能差不多心理达到我的价位。</w:t>
      </w:r>
    </w:p>
    <w:p>
      <w:pPr>
        <w:pStyle w:val="TranscriptBody"/>
        <w:spacing w:after="120" w:before="0" w:line="360" w:lineRule="exact"/>
        <w:ind w:firstLine="480"/>
      </w:pPr>
      <w:r>
        <w:rPr>
          <w:rFonts w:ascii="Calibri" w:hAnsi="Calibri" w:eastAsia="宋体" w:cs="宋体"/>
          <w:sz w:val="24"/>
          <w:szCs w:val="24"/>
          <w:color w:val="000000"/>
        </w:rPr>
        <w:t>对，你才能cover回来这个平均。</w:t>
      </w:r>
    </w:p>
    <w:p>
      <w:pPr>
        <w:pStyle w:val="TranscriptBody"/>
        <w:spacing w:after="120" w:before="0" w:line="360" w:lineRule="exact"/>
        <w:ind w:firstLine="480"/>
      </w:pPr>
      <w:r>
        <w:rPr>
          <w:rFonts w:ascii="Calibri" w:hAnsi="Calibri" w:eastAsia="宋体" w:cs="宋体"/>
          <w:sz w:val="24"/>
          <w:szCs w:val="24"/>
          <w:color w:val="000000"/>
        </w:rPr>
        <w:t>cover回来。</w:t>
      </w:r>
    </w:p>
    <w:p>
      <w:pPr>
        <w:pStyle w:val="TranscriptBody"/>
        <w:spacing w:after="120" w:before="0" w:line="360" w:lineRule="exact"/>
        <w:ind w:firstLine="480"/>
      </w:pPr>
      <w:r>
        <w:rPr>
          <w:rFonts w:ascii="Calibri" w:hAnsi="Calibri" w:eastAsia="宋体" w:cs="宋体"/>
          <w:sz w:val="24"/>
          <w:szCs w:val="24"/>
          <w:color w:val="000000"/>
        </w:rPr>
        <w:t>然后其次是，我们对安全这个事情的定义，可能有一些我们在大城市生活带有的一些偏见。</w:t>
      </w:r>
    </w:p>
    <w:p>
      <w:pPr>
        <w:pStyle w:val="TranscriptBody"/>
        <w:spacing w:after="120" w:before="0" w:line="360" w:lineRule="exact"/>
        <w:ind w:firstLine="480"/>
      </w:pPr>
      <w:r>
        <w:rPr>
          <w:rFonts w:ascii="Calibri" w:hAnsi="Calibri" w:eastAsia="宋体" w:cs="宋体"/>
          <w:sz w:val="24"/>
          <w:szCs w:val="24"/>
          <w:color w:val="000000"/>
        </w:rPr>
        <w:t>或者说我们其实在社交媒体上看到，就是对安全的要求会非常高的人会去讲这些东西。</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是这样吗？</w:t>
      </w:r>
    </w:p>
    <w:p>
      <w:pPr>
        <w:pStyle w:val="TranscriptBody"/>
        <w:spacing w:after="120" w:before="0" w:line="360" w:lineRule="exact"/>
        <w:ind w:firstLine="480"/>
      </w:pPr>
      <w:r>
        <w:rPr>
          <w:rFonts w:ascii="Calibri" w:hAnsi="Calibri" w:eastAsia="宋体" w:cs="宋体"/>
          <w:sz w:val="24"/>
          <w:szCs w:val="24"/>
          <w:color w:val="000000"/>
        </w:rPr>
        <w:t>她们其实也在乎安全。有很多的房客和房东跟我反馈，为什么我愿意去一个次卧这里面住，是因为房东也是个姐姐。她会觉得更加安全一些，而不会出现，就起码在这种姐姐的家里面，是不会出现有摄像头吧，就这些事情会少一些。</w:t>
      </w:r>
    </w:p>
    <w:p>
      <w:pPr>
        <w:pStyle w:val="TranscriptBody"/>
        <w:spacing w:after="120" w:before="0" w:line="360" w:lineRule="exact"/>
        <w:ind w:firstLine="480"/>
      </w:pPr>
      <w:r>
        <w:rPr>
          <w:rFonts w:ascii="Calibri" w:hAnsi="Calibri" w:eastAsia="宋体" w:cs="宋体"/>
          <w:sz w:val="24"/>
          <w:szCs w:val="24"/>
          <w:color w:val="000000"/>
        </w:rPr>
        <w:t>有些朴素的认知，但是就反正符合她自己的一个逻辑的朴素认知。</w:t>
      </w:r>
    </w:p>
    <w:p>
      <w:pPr>
        <w:pStyle w:val="TranscriptBody"/>
        <w:spacing w:after="120" w:before="0" w:line="360" w:lineRule="exact"/>
        <w:ind w:firstLine="480"/>
      </w:pPr>
      <w:r>
        <w:rPr>
          <w:rFonts w:ascii="Calibri" w:hAnsi="Calibri" w:eastAsia="宋体" w:cs="宋体"/>
          <w:sz w:val="24"/>
          <w:szCs w:val="24"/>
          <w:color w:val="000000"/>
        </w:rPr>
        <w:t>还有很重要一点，是一个女生出门在外，比如说住个七天，她一定会用到洗衣机，就要去洗衣服什么的。但是在汉庭里面可能住了200个人，然后里面有一堆男性。</w:t>
      </w:r>
    </w:p>
    <w:p>
      <w:pPr>
        <w:pStyle w:val="TranscriptBody"/>
        <w:spacing w:after="120" w:before="0" w:line="360" w:lineRule="exact"/>
        <w:ind w:firstLine="480"/>
      </w:pPr>
      <w:r>
        <w:rPr>
          <w:rFonts w:ascii="Calibri" w:hAnsi="Calibri" w:eastAsia="宋体" w:cs="宋体"/>
          <w:sz w:val="24"/>
          <w:szCs w:val="24"/>
          <w:color w:val="000000"/>
        </w:rPr>
        <w:t>你要和人抢洗衣机。</w:t>
      </w:r>
    </w:p>
    <w:p>
      <w:pPr>
        <w:pStyle w:val="TranscriptBody"/>
        <w:spacing w:after="120" w:before="0" w:line="360" w:lineRule="exact"/>
        <w:ind w:firstLine="480"/>
      </w:pPr>
      <w:r>
        <w:rPr>
          <w:rFonts w:ascii="Calibri" w:hAnsi="Calibri" w:eastAsia="宋体" w:cs="宋体"/>
          <w:sz w:val="24"/>
          <w:szCs w:val="24"/>
          <w:color w:val="000000"/>
        </w:rPr>
        <w:t>对，用同一台洗衣机来洗衣服。你住在一个姐姐的家里面，可能只跟姐姐一起用这台洗衣机，而且大概可能洗衣机的质量也不会太差，还会有烘干机这些，因为毕竟是自家的装修水平。</w:t>
      </w:r>
    </w:p>
    <w:p>
      <w:pPr>
        <w:pStyle w:val="TranscriptBody"/>
        <w:spacing w:after="120" w:before="0" w:line="360" w:lineRule="exact"/>
        <w:ind w:firstLine="480"/>
      </w:pPr>
      <w:r>
        <w:rPr>
          <w:rFonts w:ascii="Calibri" w:hAnsi="Calibri" w:eastAsia="宋体" w:cs="宋体"/>
          <w:sz w:val="24"/>
          <w:szCs w:val="24"/>
          <w:color w:val="000000"/>
        </w:rPr>
        <w:t>那她们一般来说，就常见的就是去选择这个平台上的次卧，她的就是出行的需求是什么呢？</w:t>
      </w:r>
    </w:p>
    <w:p>
      <w:pPr>
        <w:pStyle w:val="TranscriptBody"/>
        <w:spacing w:after="120" w:before="0" w:line="360" w:lineRule="exact"/>
        <w:ind w:firstLine="480"/>
      </w:pPr>
      <w:r>
        <w:rPr>
          <w:rFonts w:ascii="Calibri" w:hAnsi="Calibri" w:eastAsia="宋体" w:cs="宋体"/>
          <w:sz w:val="24"/>
          <w:szCs w:val="24"/>
          <w:color w:val="000000"/>
        </w:rPr>
        <w:t>之前我做过，给她们做了一次调研，调研大概五六百个房客。超乎我想象的是，有一半以上不是因为单纯的旅行，这一半的人就是因为我要去求职，然后要去考试，然后要去旅居，是因为这些更长的需求，然后要平均住个七天到一个月这样的诉求。</w:t>
      </w:r>
    </w:p>
    <w:p>
      <w:pPr>
        <w:pStyle w:val="TranscriptBody"/>
        <w:spacing w:after="120" w:before="0" w:line="360" w:lineRule="exact"/>
        <w:ind w:firstLine="480"/>
      </w:pPr>
      <w:r>
        <w:rPr>
          <w:rFonts w:ascii="Calibri" w:hAnsi="Calibri" w:eastAsia="宋体" w:cs="宋体"/>
          <w:sz w:val="24"/>
          <w:szCs w:val="24"/>
          <w:color w:val="000000"/>
        </w:rPr>
        <w:t>这平台上面现在平均入住的时长？</w:t>
      </w:r>
    </w:p>
    <w:p>
      <w:pPr>
        <w:pStyle w:val="TranscriptBody"/>
        <w:spacing w:after="120" w:before="0" w:line="360" w:lineRule="exact"/>
        <w:ind w:firstLine="480"/>
      </w:pPr>
      <w:r>
        <w:rPr>
          <w:rFonts w:ascii="Calibri" w:hAnsi="Calibri" w:eastAsia="宋体" w:cs="宋体"/>
          <w:sz w:val="24"/>
          <w:szCs w:val="24"/>
          <w:color w:val="000000"/>
        </w:rPr>
        <w:t>就四天多。</w:t>
      </w:r>
    </w:p>
    <w:p>
      <w:pPr>
        <w:pStyle w:val="TranscriptBody"/>
        <w:spacing w:after="120" w:before="0" w:line="360" w:lineRule="exact"/>
        <w:ind w:firstLine="480"/>
      </w:pPr>
      <w:r>
        <w:rPr>
          <w:rFonts w:ascii="Calibri" w:hAnsi="Calibri" w:eastAsia="宋体" w:cs="宋体"/>
          <w:sz w:val="24"/>
          <w:szCs w:val="24"/>
          <w:color w:val="000000"/>
        </w:rPr>
        <w:t>四天多，比我想象中就是要长，而且是不是要比一般酒店居住也是要长？房东的话，就跟你最早做这个生意的时候，你会有看到有什么，比如说年龄层上的，或者说学历背景或者工作上面的变化？工作，大家都没有工作了，是这样吗？</w:t>
      </w:r>
    </w:p>
    <w:p>
      <w:pPr>
        <w:pStyle w:val="TranscriptBody"/>
        <w:spacing w:after="120" w:before="0" w:line="360" w:lineRule="exact"/>
        <w:ind w:firstLine="480"/>
      </w:pPr>
      <w:r>
        <w:rPr>
          <w:rFonts w:ascii="Calibri" w:hAnsi="Calibri" w:eastAsia="宋体" w:cs="宋体"/>
          <w:sz w:val="24"/>
          <w:szCs w:val="24"/>
          <w:color w:val="000000"/>
        </w:rPr>
        <w:t>首先说年龄的话，其实就是我们刚刚说我们这代人，就25岁到40岁。然后这拨人，好不容易买了一套房子的人，大家通过不管是读书还是因为工作的方式，来到了一个城市里面，然后掏干六个口袋之后买了这套房，然后迅速这套房就跌穿了首付。然后这个噩耗就刚好被这一代人赶上。</w:t>
      </w:r>
    </w:p>
    <w:p>
      <w:pPr>
        <w:pStyle w:val="TranscriptBody"/>
        <w:spacing w:after="120" w:before="0" w:line="360" w:lineRule="exact"/>
        <w:ind w:firstLine="480"/>
      </w:pPr>
      <w:r>
        <w:rPr>
          <w:rFonts w:ascii="Calibri" w:hAnsi="Calibri" w:eastAsia="宋体" w:cs="宋体"/>
          <w:sz w:val="24"/>
          <w:szCs w:val="24"/>
          <w:color w:val="000000"/>
        </w:rPr>
        <w:t>然后其次你从大家的工作上来看，我前200多个房东统计他们职业的时候，有30%是跟房地产强相关的。就是类似我们说什么监理大哥……</w:t>
      </w:r>
    </w:p>
    <w:p>
      <w:pPr>
        <w:pStyle w:val="TranscriptBody"/>
        <w:spacing w:after="120" w:before="0" w:line="360" w:lineRule="exact"/>
        <w:ind w:firstLine="480"/>
      </w:pPr>
      <w:r>
        <w:rPr>
          <w:rFonts w:ascii="Calibri" w:hAnsi="Calibri" w:eastAsia="宋体" w:cs="宋体"/>
          <w:sz w:val="24"/>
          <w:szCs w:val="24"/>
          <w:color w:val="000000"/>
        </w:rPr>
        <w:t>设计师。</w:t>
      </w:r>
    </w:p>
    <w:p>
      <w:pPr>
        <w:pStyle w:val="TranscriptBody"/>
        <w:spacing w:after="120" w:before="0" w:line="360" w:lineRule="exact"/>
        <w:ind w:firstLine="480"/>
      </w:pPr>
      <w:r>
        <w:rPr>
          <w:rFonts w:ascii="Calibri" w:hAnsi="Calibri" w:eastAsia="宋体" w:cs="宋体"/>
          <w:sz w:val="24"/>
          <w:szCs w:val="24"/>
          <w:color w:val="000000"/>
        </w:rPr>
        <w:t>是，设计师是最多最多的。就那200多个房东里面，有20来位是类似室内设计师或房地产平面设计师，大家现在都没有正式的工作。</w:t>
      </w:r>
    </w:p>
    <w:p>
      <w:pPr>
        <w:pStyle w:val="TranscriptBody"/>
        <w:spacing w:after="120" w:before="0" w:line="360" w:lineRule="exact"/>
        <w:ind w:firstLine="480"/>
      </w:pPr>
      <w:r>
        <w:rPr>
          <w:rFonts w:ascii="Calibri" w:hAnsi="Calibri" w:eastAsia="宋体" w:cs="宋体"/>
          <w:sz w:val="24"/>
          <w:szCs w:val="24"/>
          <w:color w:val="000000"/>
        </w:rPr>
        <w:t>就是把这些人凑在一起，是可以开个新的设计公司。</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肯定都是从一些很有名的设计院，甚至房地产公司出来的。</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那个时候就是你如果整个房地产的这个衰退的链条就这样传导的话，确实是这部分先失业。</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然后就到了这个所谓的最近就是大厂员工，可能是这样。</w:t>
      </w:r>
    </w:p>
    <w:p>
      <w:pPr>
        <w:pStyle w:val="TranscriptBody"/>
        <w:spacing w:after="120" w:before="0" w:line="360" w:lineRule="exact"/>
        <w:ind w:firstLine="480"/>
      </w:pPr>
      <w:r>
        <w:rPr>
          <w:rFonts w:ascii="Calibri" w:hAnsi="Calibri" w:eastAsia="宋体" w:cs="宋体"/>
          <w:sz w:val="24"/>
          <w:szCs w:val="24"/>
          <w:color w:val="000000"/>
        </w:rPr>
        <w:t>对，毕竟房地产还是中国就业最重要的一环，它上下游的产业实在过多。包括这里面还有开自己卖家电的，以前，然后店也倒闭了。</w:t>
      </w:r>
    </w:p>
    <w:p>
      <w:pPr>
        <w:pStyle w:val="TranscriptBody"/>
        <w:spacing w:after="120" w:before="0" w:line="360" w:lineRule="exact"/>
        <w:ind w:firstLine="480"/>
      </w:pPr>
      <w:r>
        <w:rPr>
          <w:rFonts w:ascii="Calibri" w:hAnsi="Calibri" w:eastAsia="宋体" w:cs="宋体"/>
          <w:sz w:val="24"/>
          <w:szCs w:val="24"/>
          <w:color w:val="000000"/>
        </w:rPr>
        <w:t>你像爱彼迎最早的一些房东，跟他们的社会环境更像。他们最早的一批房东是女性的老师、护士和酒店旅游行业从业者。然后这些人呢，因为第一，天天跟人打交道，跟陌生人打交道，所以她相对比较接受。</w:t>
      </w:r>
    </w:p>
    <w:p>
      <w:pPr>
        <w:pStyle w:val="TranscriptBody"/>
        <w:spacing w:after="120" w:before="0" w:line="360" w:lineRule="exact"/>
        <w:ind w:firstLine="480"/>
      </w:pPr>
      <w:r>
        <w:rPr>
          <w:rFonts w:ascii="Calibri" w:hAnsi="Calibri" w:eastAsia="宋体" w:cs="宋体"/>
          <w:sz w:val="24"/>
          <w:szCs w:val="24"/>
          <w:color w:val="000000"/>
        </w:rPr>
        <w:t>其实就是已经是服务业了。</w:t>
      </w:r>
    </w:p>
    <w:p>
      <w:pPr>
        <w:pStyle w:val="TranscriptBody"/>
        <w:spacing w:after="120" w:before="0" w:line="360" w:lineRule="exact"/>
        <w:ind w:firstLine="480"/>
      </w:pPr>
      <w:r>
        <w:rPr>
          <w:rFonts w:ascii="Calibri" w:hAnsi="Calibri" w:eastAsia="宋体" w:cs="宋体"/>
          <w:sz w:val="24"/>
          <w:szCs w:val="24"/>
          <w:color w:val="000000"/>
        </w:rPr>
        <w:t>对，就是服务业。然后其次是这些人的收入在美国是相对比较低的那一拨，才有的后来的什么医改和教改那些说法的。到中国来，我们的中年一些的老师和医生可能是过得比较好的一拨人。</w:t>
      </w:r>
    </w:p>
    <w:p>
      <w:pPr>
        <w:pStyle w:val="TranscriptBody"/>
        <w:spacing w:after="120" w:before="0" w:line="360" w:lineRule="exact"/>
        <w:ind w:firstLine="480"/>
      </w:pPr>
      <w:r>
        <w:rPr>
          <w:rFonts w:ascii="Calibri" w:hAnsi="Calibri" w:eastAsia="宋体" w:cs="宋体"/>
          <w:sz w:val="24"/>
          <w:szCs w:val="24"/>
          <w:color w:val="000000"/>
        </w:rPr>
        <w:t>反而是年轻人。家里的次卧要留在这个假期，要给小孩上课，这完全不能出租出去的一个类型。</w:t>
      </w:r>
    </w:p>
    <w:p>
      <w:pPr>
        <w:pStyle w:val="TranscriptBody"/>
        <w:spacing w:after="120" w:before="0" w:line="360" w:lineRule="exact"/>
        <w:ind w:firstLine="480"/>
      </w:pPr>
      <w:r>
        <w:rPr>
          <w:rFonts w:ascii="Calibri" w:hAnsi="Calibri" w:eastAsia="宋体" w:cs="宋体"/>
          <w:sz w:val="24"/>
          <w:szCs w:val="24"/>
          <w:color w:val="000000"/>
        </w:rPr>
        <w:t>你先请外出。到我们这反而比较惨的，就是年纪稍微轻一点的，在棚改期间买了房子的这一拨人。</w:t>
      </w:r>
    </w:p>
    <w:p>
      <w:pPr>
        <w:pStyle w:val="TranscriptBody"/>
        <w:spacing w:after="120" w:before="0" w:line="360" w:lineRule="exact"/>
        <w:ind w:firstLine="480"/>
      </w:pPr>
      <w:r>
        <w:rPr>
          <w:rFonts w:ascii="Calibri" w:hAnsi="Calibri" w:eastAsia="宋体" w:cs="宋体"/>
          <w:sz w:val="24"/>
          <w:szCs w:val="24"/>
          <w:color w:val="000000"/>
        </w:rPr>
        <w:t>这部分就不管是你的房东还是房客，他们之前就是听说过其他短租平台的比例多吗？</w:t>
      </w:r>
    </w:p>
    <w:p>
      <w:pPr>
        <w:pStyle w:val="TranscriptBody"/>
        <w:spacing w:after="120" w:before="0" w:line="360" w:lineRule="exact"/>
        <w:ind w:firstLine="480"/>
      </w:pPr>
      <w:r>
        <w:rPr>
          <w:rFonts w:ascii="Calibri" w:hAnsi="Calibri" w:eastAsia="宋体" w:cs="宋体"/>
          <w:sz w:val="24"/>
          <w:szCs w:val="24"/>
          <w:color w:val="000000"/>
        </w:rPr>
        <w:t>这个也是我开始调研的重点，因为我其实非常，我比较担心的事情是，我遇到了这些房东……</w:t>
      </w:r>
    </w:p>
    <w:p>
      <w:pPr>
        <w:pStyle w:val="TranscriptBody"/>
        <w:spacing w:after="120" w:before="0" w:line="360" w:lineRule="exact"/>
        <w:ind w:firstLine="480"/>
      </w:pPr>
      <w:r>
        <w:rPr>
          <w:rFonts w:ascii="Calibri" w:hAnsi="Calibri" w:eastAsia="宋体" w:cs="宋体"/>
          <w:sz w:val="24"/>
          <w:szCs w:val="24"/>
          <w:color w:val="000000"/>
        </w:rPr>
        <w:t>然后他们很快就被美团抢走了，会不会有这种？</w:t>
      </w:r>
    </w:p>
    <w:p>
      <w:pPr>
        <w:pStyle w:val="TranscriptBody"/>
        <w:spacing w:after="120" w:before="0" w:line="360" w:lineRule="exact"/>
        <w:ind w:firstLine="480"/>
      </w:pPr>
      <w:r>
        <w:rPr>
          <w:rFonts w:ascii="Calibri" w:hAnsi="Calibri" w:eastAsia="宋体" w:cs="宋体"/>
          <w:sz w:val="24"/>
          <w:szCs w:val="24"/>
          <w:color w:val="000000"/>
        </w:rPr>
        <w:t>不是因为这个原因，是因为我害怕他们绝大部分是想等待Airbnb回来。就因为狭义上中国用户在谈论爱彼迎的时候，其实谈论的是16年之后进入中国的这个爱彼迎，做整套房子，在豪华的这个房间里面，就装修很漂亮，客单价大概是美团的三倍，然后住的时间比较长，房东房客可能都有海外的各种求学或者旅行的经历。</w:t>
      </w:r>
    </w:p>
    <w:p>
      <w:pPr>
        <w:pStyle w:val="TranscriptBody"/>
        <w:spacing w:after="120" w:before="0" w:line="360" w:lineRule="exact"/>
        <w:ind w:firstLine="480"/>
      </w:pPr>
      <w:r>
        <w:rPr>
          <w:rFonts w:ascii="Calibri" w:hAnsi="Calibri" w:eastAsia="宋体" w:cs="宋体"/>
          <w:sz w:val="24"/>
          <w:szCs w:val="24"/>
          <w:color w:val="000000"/>
        </w:rPr>
        <w:t>所以我很担心这个时候出来做房东的人，就疫情之后，是带着某种对Airbnb的文艺复兴的想象来做的。他就脱离了这个事情该有的原本的最基础的诉求，我是需要赚额外的收入。其次是我可能也希望，反正大家过得都不太好，来个人跟我聊聊天。</w:t>
      </w:r>
    </w:p>
    <w:p>
      <w:pPr>
        <w:pStyle w:val="TranscriptBody"/>
        <w:spacing w:after="120" w:before="0" w:line="360" w:lineRule="exact"/>
        <w:ind w:firstLine="480"/>
      </w:pPr>
      <w:r>
        <w:rPr>
          <w:rFonts w:ascii="Calibri" w:hAnsi="Calibri" w:eastAsia="宋体" w:cs="宋体"/>
          <w:sz w:val="24"/>
          <w:szCs w:val="24"/>
          <w:color w:val="000000"/>
        </w:rPr>
        <w:t>因为聊了这么多人下来，大家经常会说到，如果十年之前我们坐在一起聊天，可能大概率聊的是该买哪的房子，然后你工资多少钱，去哪玩。现在大家会聊一些形而上的话题。他们绝大部分人都没有听说过，90%以上的人，当你跟他说爱彼迎的时候，他可能会露出一种，就这样……</w:t>
      </w:r>
    </w:p>
    <w:p>
      <w:pPr>
        <w:pStyle w:val="TranscriptBody"/>
        <w:spacing w:after="120" w:before="0" w:line="360" w:lineRule="exact"/>
        <w:ind w:firstLine="480"/>
      </w:pPr>
      <w:r>
        <w:rPr>
          <w:rFonts w:ascii="Calibri" w:hAnsi="Calibri" w:eastAsia="宋体" w:cs="宋体"/>
          <w:sz w:val="24"/>
          <w:szCs w:val="24"/>
          <w:color w:val="000000"/>
        </w:rPr>
        <w:t>就可能模糊地听过，但其实并不知道是什么。</w:t>
      </w:r>
    </w:p>
    <w:p>
      <w:pPr>
        <w:pStyle w:val="TranscriptBody"/>
        <w:spacing w:after="120" w:before="0" w:line="360" w:lineRule="exact"/>
        <w:ind w:firstLine="480"/>
      </w:pPr>
      <w:r>
        <w:rPr>
          <w:rFonts w:ascii="Calibri" w:hAnsi="Calibri" w:eastAsia="宋体" w:cs="宋体"/>
          <w:sz w:val="24"/>
          <w:szCs w:val="24"/>
          <w:color w:val="000000"/>
        </w:rPr>
        <w:t>就没有用过，但绝大部分人是完全没听说过。</w:t>
      </w:r>
    </w:p>
    <w:p>
      <w:pPr>
        <w:pStyle w:val="TranscriptBody"/>
        <w:spacing w:after="120" w:before="0" w:line="360" w:lineRule="exact"/>
        <w:ind w:firstLine="480"/>
      </w:pPr>
      <w:r>
        <w:rPr>
          <w:rFonts w:ascii="Calibri" w:hAnsi="Calibri" w:eastAsia="宋体" w:cs="宋体"/>
          <w:sz w:val="24"/>
          <w:szCs w:val="24"/>
          <w:color w:val="000000"/>
        </w:rPr>
        <w:t>有些别的平台，比如说像短视频平台会有吗？</w:t>
      </w:r>
    </w:p>
    <w:p>
      <w:pPr>
        <w:pStyle w:val="TranscriptBody"/>
        <w:spacing w:after="120" w:before="0" w:line="360" w:lineRule="exact"/>
        <w:ind w:firstLine="480"/>
      </w:pPr>
      <w:r>
        <w:rPr>
          <w:rFonts w:ascii="Calibri" w:hAnsi="Calibri" w:eastAsia="宋体" w:cs="宋体"/>
          <w:sz w:val="24"/>
          <w:szCs w:val="24"/>
          <w:color w:val="000000"/>
        </w:rPr>
        <w:t>也会有一些人在上面自己发，但仍然是交易和履约会有一些问题。因为这些比如说小红书和抖音短视频平台，大家并没有专门为你去出租自己家里面的次卧建立一套履约体系。</w:t>
      </w:r>
    </w:p>
    <w:p>
      <w:pPr>
        <w:pStyle w:val="TranscriptBody"/>
        <w:spacing w:after="120" w:before="0" w:line="360" w:lineRule="exact"/>
        <w:ind w:firstLine="480"/>
      </w:pPr>
      <w:r>
        <w:rPr>
          <w:rFonts w:ascii="Calibri" w:hAnsi="Calibri" w:eastAsia="宋体" w:cs="宋体"/>
          <w:sz w:val="24"/>
          <w:szCs w:val="24"/>
          <w:color w:val="000000"/>
        </w:rPr>
        <w:t>说到底就是一个展示平台，最后怎么成单，你要自己想办法。</w:t>
      </w:r>
    </w:p>
    <w:p>
      <w:pPr>
        <w:pStyle w:val="TranscriptBody"/>
        <w:spacing w:after="120" w:before="0" w:line="360" w:lineRule="exact"/>
        <w:ind w:firstLine="480"/>
      </w:pPr>
      <w:r>
        <w:rPr>
          <w:rFonts w:ascii="Calibri" w:hAnsi="Calibri" w:eastAsia="宋体" w:cs="宋体"/>
          <w:sz w:val="24"/>
          <w:szCs w:val="24"/>
          <w:color w:val="000000"/>
        </w:rPr>
        <w:t>对，你极有可能以违规为代价来想这个办法。</w:t>
      </w:r>
    </w:p>
    <w:p>
      <w:pPr>
        <w:pStyle w:val="TranscriptBody"/>
        <w:spacing w:after="120" w:before="0" w:line="360" w:lineRule="exact"/>
        <w:ind w:firstLine="480"/>
      </w:pPr>
      <w:r>
        <w:rPr>
          <w:rFonts w:ascii="Calibri" w:hAnsi="Calibri" w:eastAsia="宋体" w:cs="宋体"/>
          <w:sz w:val="24"/>
          <w:szCs w:val="24"/>
          <w:color w:val="000000"/>
        </w:rPr>
        <w:t>所以说你相当于其实就是把最后的那个履约的部分做出来。</w:t>
      </w:r>
    </w:p>
    <w:p>
      <w:pPr>
        <w:pStyle w:val="TranscriptBody"/>
        <w:spacing w:after="120" w:before="0" w:line="360" w:lineRule="exact"/>
        <w:ind w:firstLine="480"/>
      </w:pPr>
      <w:r>
        <w:rPr>
          <w:rFonts w:ascii="Calibri" w:hAnsi="Calibri" w:eastAsia="宋体" w:cs="宋体"/>
          <w:sz w:val="24"/>
          <w:szCs w:val="24"/>
          <w:color w:val="000000"/>
        </w:rPr>
        <w:t>对。然后大家也不太愿意去上携程和美团，最核心的原因是因为那两个平台是为那种所谓的二房东搭建的，然后他们的每一个房东平均都有七到十套左右的房子，就这样子才能让他整个运营成本会打得相对会降低。因为你比如对美团的房东来说，今天有个客人投诉，那美团的房东一想，我有十套房子，我为了不影响自己的评价，我赶紧就退钱。这些事情就会比较常发生在OTA这样的平台里面。</w:t>
      </w:r>
    </w:p>
    <w:p>
      <w:pPr>
        <w:pStyle w:val="TranscriptBody"/>
        <w:spacing w:after="120" w:before="0" w:line="360" w:lineRule="exact"/>
        <w:ind w:firstLine="480"/>
      </w:pPr>
      <w:r>
        <w:rPr>
          <w:rFonts w:ascii="Calibri" w:hAnsi="Calibri" w:eastAsia="宋体" w:cs="宋体"/>
          <w:sz w:val="24"/>
          <w:szCs w:val="24"/>
          <w:color w:val="000000"/>
        </w:rPr>
        <w:t>并且那些平台可能也需要你做一些广告上的投入，或者类似叫今夜酒店特价，今夜降价的一种方式。而且还有很重要的一点是，OTA上来的客人，他大概率没有认知到这个房间是有一个房东人住在里面，他可能会把你当成一个服务者。</w:t>
      </w:r>
    </w:p>
    <w:p>
      <w:pPr>
        <w:pStyle w:val="TranscriptBody"/>
        <w:spacing w:after="120" w:before="0" w:line="360" w:lineRule="exact"/>
        <w:ind w:firstLine="480"/>
      </w:pPr>
      <w:r>
        <w:rPr>
          <w:rFonts w:ascii="Calibri" w:hAnsi="Calibri" w:eastAsia="宋体" w:cs="宋体"/>
          <w:sz w:val="24"/>
          <w:szCs w:val="24"/>
          <w:color w:val="000000"/>
        </w:rPr>
        <w:t>他对你的认知可能就跟酒店确实差不了太多，他就会用酒店要求来要求你。</w:t>
      </w:r>
    </w:p>
    <w:p>
      <w:pPr>
        <w:pStyle w:val="TranscriptBody"/>
        <w:spacing w:after="120" w:before="0" w:line="360" w:lineRule="exact"/>
        <w:ind w:firstLine="480"/>
      </w:pPr>
      <w:r>
        <w:rPr>
          <w:rFonts w:ascii="Calibri" w:hAnsi="Calibri" w:eastAsia="宋体" w:cs="宋体"/>
          <w:sz w:val="24"/>
          <w:szCs w:val="24"/>
          <w:color w:val="000000"/>
        </w:rPr>
        <w:t>但那是携程和美团这么多年努力的结果，好不容易标准化。</w:t>
      </w:r>
    </w:p>
    <w:p>
      <w:pPr>
        <w:pStyle w:val="TranscriptBody"/>
        <w:spacing w:after="120" w:before="0" w:line="360" w:lineRule="exact"/>
        <w:ind w:firstLine="480"/>
      </w:pPr>
      <w:r>
        <w:rPr>
          <w:rFonts w:ascii="Calibri" w:hAnsi="Calibri" w:eastAsia="宋体" w:cs="宋体"/>
          <w:sz w:val="24"/>
          <w:szCs w:val="24"/>
          <w:color w:val="000000"/>
        </w:rPr>
        <w:t>那比如说现在我们在你的这个平台上，假设我们要上架一间房源的话，你会要求他传哪些东西呢？</w:t>
      </w:r>
    </w:p>
    <w:p>
      <w:pPr>
        <w:pStyle w:val="TranscriptBody"/>
        <w:spacing w:after="120" w:before="0" w:line="360" w:lineRule="exact"/>
        <w:ind w:firstLine="480"/>
      </w:pPr>
      <w:r>
        <w:rPr>
          <w:rFonts w:ascii="Calibri" w:hAnsi="Calibri" w:eastAsia="宋体" w:cs="宋体"/>
          <w:sz w:val="24"/>
          <w:szCs w:val="24"/>
          <w:color w:val="000000"/>
        </w:rPr>
        <w:t>它有点像跟小红书一样，他用图片和文字上传上来就可以了。</w:t>
      </w:r>
    </w:p>
    <w:p>
      <w:pPr>
        <w:pStyle w:val="TranscriptBody"/>
        <w:spacing w:after="120" w:before="0" w:line="360" w:lineRule="exact"/>
        <w:ind w:firstLine="480"/>
      </w:pPr>
      <w:r>
        <w:rPr>
          <w:rFonts w:ascii="Calibri" w:hAnsi="Calibri" w:eastAsia="宋体" w:cs="宋体"/>
          <w:sz w:val="24"/>
          <w:szCs w:val="24"/>
          <w:color w:val="000000"/>
        </w:rPr>
        <w:t>不需要房产证？</w:t>
      </w:r>
    </w:p>
    <w:p>
      <w:pPr>
        <w:pStyle w:val="TranscriptBody"/>
        <w:spacing w:after="120" w:before="0" w:line="360" w:lineRule="exact"/>
        <w:ind w:firstLine="480"/>
      </w:pPr>
      <w:r>
        <w:rPr>
          <w:rFonts w:ascii="Calibri" w:hAnsi="Calibri" w:eastAsia="宋体" w:cs="宋体"/>
          <w:sz w:val="24"/>
          <w:szCs w:val="24"/>
          <w:color w:val="000000"/>
        </w:rPr>
        <w:t>不需要房产证，租赁的房子你也是可以出租的，但你需要跟你的房东之间达成一致。就如果你的房东合同上写着不允许你做二房东，那你就今天还是不要做这个事。</w:t>
      </w:r>
    </w:p>
    <w:p>
      <w:pPr>
        <w:pStyle w:val="TranscriptBody"/>
        <w:spacing w:after="120" w:before="0" w:line="360" w:lineRule="exact"/>
        <w:ind w:firstLine="480"/>
      </w:pPr>
      <w:r>
        <w:rPr>
          <w:rFonts w:ascii="Calibri" w:hAnsi="Calibri" w:eastAsia="宋体" w:cs="宋体"/>
          <w:sz w:val="24"/>
          <w:szCs w:val="24"/>
          <w:color w:val="000000"/>
        </w:rPr>
        <w:t>那这个你是需要他给你一个promise，还是后验？</w:t>
      </w:r>
    </w:p>
    <w:p>
      <w:pPr>
        <w:pStyle w:val="TranscriptBody"/>
        <w:spacing w:after="120" w:before="0" w:line="360" w:lineRule="exact"/>
        <w:ind w:firstLine="480"/>
      </w:pPr>
      <w:r>
        <w:rPr>
          <w:rFonts w:ascii="Calibri" w:hAnsi="Calibri" w:eastAsia="宋体" w:cs="宋体"/>
          <w:sz w:val="24"/>
          <w:szCs w:val="24"/>
          <w:color w:val="000000"/>
        </w:rPr>
        <w:t>就只要图和文就可以了。对，这个一个方面是因为，你如果不仅要图文，还要很多的标签的话，你就会逼房东变得越来越标准化，前端就会出现很多的标签。因为他只有一间房子，他把它弄得很标准化了以后，也没有什么……</w:t>
      </w:r>
    </w:p>
    <w:p>
      <w:pPr>
        <w:pStyle w:val="TranscriptBody"/>
        <w:spacing w:after="120" w:before="0" w:line="360" w:lineRule="exact"/>
        <w:ind w:firstLine="480"/>
      </w:pPr>
      <w:r>
        <w:rPr>
          <w:rFonts w:ascii="Calibri" w:hAnsi="Calibri" w:eastAsia="宋体" w:cs="宋体"/>
          <w:sz w:val="24"/>
          <w:szCs w:val="24"/>
          <w:color w:val="000000"/>
        </w:rPr>
        <w:t>但是其实就是你……因为你把这个东西做得很简单，反而大家觉得说我要卷一卷，才能显示出我这个房子的性价比很高。</w:t>
      </w:r>
    </w:p>
    <w:p>
      <w:pPr>
        <w:pStyle w:val="TranscriptBody"/>
        <w:spacing w:after="120" w:before="0" w:line="360" w:lineRule="exact"/>
        <w:ind w:firstLine="480"/>
      </w:pPr>
      <w:r>
        <w:rPr>
          <w:rFonts w:ascii="Calibri" w:hAnsi="Calibri" w:eastAsia="宋体" w:cs="宋体"/>
          <w:sz w:val="24"/>
          <w:szCs w:val="24"/>
          <w:color w:val="000000"/>
        </w:rPr>
        <w:t>也有人就是只写一句话。</w:t>
      </w:r>
    </w:p>
    <w:p>
      <w:pPr>
        <w:pStyle w:val="TranscriptBody"/>
        <w:spacing w:after="120" w:before="0" w:line="360" w:lineRule="exact"/>
        <w:ind w:firstLine="480"/>
      </w:pPr>
      <w:r>
        <w:rPr>
          <w:rFonts w:ascii="Calibri" w:hAnsi="Calibri" w:eastAsia="宋体" w:cs="宋体"/>
          <w:sz w:val="24"/>
          <w:szCs w:val="24"/>
          <w:color w:val="000000"/>
        </w:rPr>
        <w:t>也有的吗？</w:t>
      </w:r>
    </w:p>
    <w:p>
      <w:pPr>
        <w:pStyle w:val="TranscriptBody"/>
        <w:spacing w:after="120" w:before="0" w:line="360" w:lineRule="exact"/>
        <w:ind w:firstLine="480"/>
      </w:pPr>
      <w:r>
        <w:rPr>
          <w:rFonts w:ascii="Calibri" w:hAnsi="Calibri" w:eastAsia="宋体" w:cs="宋体"/>
          <w:sz w:val="24"/>
          <w:szCs w:val="24"/>
          <w:color w:val="000000"/>
        </w:rPr>
        <w:t>也有这样的人，就只写一句话。从另一个角度来说，因为之后的AI的出现，现在的AI不就是通过自然语言在做交互吗？它就大概率可能不需要你过去填那么多的标签信息，它可以从这个房东写的这些内容里面，和图片里面去识别出来。</w:t>
      </w:r>
    </w:p>
    <w:p>
      <w:pPr>
        <w:pStyle w:val="TranscriptBody"/>
        <w:spacing w:after="120" w:before="0" w:line="360" w:lineRule="exact"/>
        <w:ind w:firstLine="480"/>
      </w:pPr>
      <w:r>
        <w:rPr>
          <w:rFonts w:ascii="Calibri" w:hAnsi="Calibri" w:eastAsia="宋体" w:cs="宋体"/>
          <w:sz w:val="24"/>
          <w:szCs w:val="24"/>
          <w:color w:val="000000"/>
        </w:rPr>
        <w:t>你刚刚说这个租的房子也可以往外挂，这个确实是有点把我震撼到了。那比如说其他的合规的核验，你会做哪些？</w:t>
      </w:r>
    </w:p>
    <w:p>
      <w:pPr>
        <w:pStyle w:val="TranscriptBody"/>
        <w:spacing w:after="120" w:before="0" w:line="360" w:lineRule="exact"/>
        <w:ind w:firstLine="480"/>
      </w:pPr>
      <w:r>
        <w:rPr>
          <w:rFonts w:ascii="Calibri" w:hAnsi="Calibri" w:eastAsia="宋体" w:cs="宋体"/>
          <w:sz w:val="24"/>
          <w:szCs w:val="24"/>
          <w:color w:val="000000"/>
        </w:rPr>
        <w:t>合规，比如现在，中国现在比当时的爱彼迎，本身的平台的合规已经要进步非常非常多了。比如说爱彼迎至今可能不能解决全球那么多不同国家、民族的人的实名认证，这个事情非常困难。然后他们至今也解决不了，比如说不同种族的人申请住在，比如黑人住白人家，他的预订成功率是相对要低很多很多的。</w:t>
      </w:r>
    </w:p>
    <w:p>
      <w:pPr>
        <w:pStyle w:val="TranscriptBody"/>
        <w:spacing w:after="120" w:before="0" w:line="360" w:lineRule="exact"/>
        <w:ind w:firstLine="480"/>
      </w:pPr>
      <w:r>
        <w:rPr>
          <w:rFonts w:ascii="Calibri" w:hAnsi="Calibri" w:eastAsia="宋体" w:cs="宋体"/>
          <w:sz w:val="24"/>
          <w:szCs w:val="24"/>
          <w:color w:val="000000"/>
        </w:rPr>
        <w:t>这个是它无法解决的，这个世界人民大团结的问题。</w:t>
      </w:r>
    </w:p>
    <w:p>
      <w:pPr>
        <w:pStyle w:val="TranscriptBody"/>
        <w:spacing w:after="120" w:before="0" w:line="360" w:lineRule="exact"/>
        <w:ind w:firstLine="480"/>
      </w:pPr>
      <w:r>
        <w:rPr>
          <w:rFonts w:ascii="Calibri" w:hAnsi="Calibri" w:eastAsia="宋体" w:cs="宋体"/>
          <w:sz w:val="24"/>
          <w:szCs w:val="24"/>
          <w:color w:val="000000"/>
        </w:rPr>
        <w:t>但解决不了这些问题。但第一，我们本来都是中国人在用这个平台。其实你搭载在类似像微信支付这样的第三方支付上面，它已经做过第一次实名认证了。</w:t>
      </w:r>
    </w:p>
    <w:p>
      <w:pPr>
        <w:pStyle w:val="TranscriptBody"/>
        <w:spacing w:after="120" w:before="0" w:line="360" w:lineRule="exact"/>
        <w:ind w:firstLine="480"/>
      </w:pPr>
      <w:r>
        <w:rPr>
          <w:rFonts w:ascii="Calibri" w:hAnsi="Calibri" w:eastAsia="宋体" w:cs="宋体"/>
          <w:sz w:val="24"/>
          <w:szCs w:val="24"/>
          <w:color w:val="000000"/>
        </w:rPr>
        <w:t>对，你至少知道这个微信账号后面绑的是谁。</w:t>
      </w:r>
    </w:p>
    <w:p>
      <w:pPr>
        <w:pStyle w:val="TranscriptBody"/>
        <w:spacing w:after="120" w:before="0" w:line="360" w:lineRule="exact"/>
        <w:ind w:firstLine="480"/>
      </w:pPr>
      <w:r>
        <w:rPr>
          <w:rFonts w:ascii="Calibri" w:hAnsi="Calibri" w:eastAsia="宋体" w:cs="宋体"/>
          <w:sz w:val="24"/>
          <w:szCs w:val="24"/>
          <w:color w:val="000000"/>
        </w:rPr>
        <w:t>对，付钱的人是谁。那你其实要做的就是一些，比如说房源的核验。房源核验是，我就会线下去跑，然后包括去房客第一次住完之后，我就会去跟他们要一些反馈。</w:t>
      </w:r>
    </w:p>
    <w:p>
      <w:pPr>
        <w:pStyle w:val="TranscriptBody"/>
        <w:spacing w:after="120" w:before="0" w:line="360" w:lineRule="exact"/>
        <w:ind w:firstLine="480"/>
      </w:pPr>
      <w:r>
        <w:rPr>
          <w:rFonts w:ascii="Calibri" w:hAnsi="Calibri" w:eastAsia="宋体" w:cs="宋体"/>
          <w:sz w:val="24"/>
          <w:szCs w:val="24"/>
          <w:color w:val="000000"/>
        </w:rPr>
        <w:t>就其实是你通过房客来帮你，帮助你再做这个核验的工作。后来还是做资金的托管，是吧？就比如说大家这个预订的时候，这个钱不是说直接打到对方账上，然后明天这个人就关门跑路。</w:t>
      </w:r>
    </w:p>
    <w:p>
      <w:pPr>
        <w:pStyle w:val="TranscriptBody"/>
        <w:spacing w:after="120" w:before="0" w:line="360" w:lineRule="exact"/>
        <w:ind w:firstLine="480"/>
      </w:pPr>
      <w:r>
        <w:rPr>
          <w:rFonts w:ascii="Calibri" w:hAnsi="Calibri" w:eastAsia="宋体" w:cs="宋体"/>
          <w:sz w:val="24"/>
          <w:szCs w:val="24"/>
          <w:color w:val="000000"/>
        </w:rPr>
        <w:t>这个很有风险。如果你就直接微信转给一个人，你上哪去追他呢？</w:t>
      </w:r>
    </w:p>
    <w:p>
      <w:pPr>
        <w:pStyle w:val="TranscriptBody"/>
        <w:spacing w:after="120" w:before="0" w:line="360" w:lineRule="exact"/>
        <w:ind w:firstLine="480"/>
      </w:pPr>
      <w:r>
        <w:rPr>
          <w:rFonts w:ascii="Calibri" w:hAnsi="Calibri" w:eastAsia="宋体" w:cs="宋体"/>
          <w:sz w:val="24"/>
          <w:szCs w:val="24"/>
          <w:color w:val="000000"/>
        </w:rPr>
        <w:t>这就是大家，就是我能想象中，比如说你真的去跑去住别人家，且要收钱的时候，你就会遇到这样的感觉。</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对于这个所谓的，我们说分租卧室这个行为来说，中国现在有没有明确的说法，说是不能这样做？</w:t>
      </w:r>
    </w:p>
    <w:p>
      <w:pPr>
        <w:pStyle w:val="TranscriptBody"/>
        <w:spacing w:after="120" w:before="0" w:line="360" w:lineRule="exact"/>
        <w:ind w:firstLine="480"/>
      </w:pPr>
      <w:r>
        <w:rPr>
          <w:rFonts w:ascii="Calibri" w:hAnsi="Calibri" w:eastAsia="宋体" w:cs="宋体"/>
          <w:sz w:val="24"/>
          <w:szCs w:val="24"/>
          <w:color w:val="000000"/>
        </w:rPr>
        <w:t>以前的规定是对所谓的整套出租的民宿来讲的，然后当然它没有非常清晰地说，你是不是人住在里面的。以前的规定是，只要你想做民宿，然后需要比如说你这栋楼里面其他邻居的同意，然后你街道的登记等等等等。</w:t>
      </w:r>
    </w:p>
    <w:p>
      <w:pPr>
        <w:pStyle w:val="TranscriptBody"/>
        <w:spacing w:after="120" w:before="0" w:line="360" w:lineRule="exact"/>
        <w:ind w:firstLine="480"/>
      </w:pPr>
      <w:r>
        <w:rPr>
          <w:rFonts w:ascii="Calibri" w:hAnsi="Calibri" w:eastAsia="宋体" w:cs="宋体"/>
          <w:sz w:val="24"/>
          <w:szCs w:val="24"/>
          <w:color w:val="000000"/>
        </w:rPr>
        <w:t>然后这些事情从大概23、24年之后，就还是跟我们刚才提到顺风车这些就业相关，然后开始有了一些些的变化和松动，以一些条例的方式。你比如说民宿或者酒店这一类型的住宿实体，大家其实是归在公安局下面的某一个治安大队在做管辖。然后但类似像我自己家里面去出租一个房间，这样大部分时候可能是归属在派出所的一些类似户籍这样的管理。</w:t>
      </w:r>
    </w:p>
    <w:p>
      <w:pPr>
        <w:pStyle w:val="TranscriptBody"/>
        <w:spacing w:after="120" w:before="0" w:line="360" w:lineRule="exact"/>
        <w:ind w:firstLine="480"/>
      </w:pPr>
      <w:r>
        <w:rPr>
          <w:rFonts w:ascii="Calibri" w:hAnsi="Calibri" w:eastAsia="宋体" w:cs="宋体"/>
          <w:sz w:val="24"/>
          <w:szCs w:val="24"/>
          <w:color w:val="000000"/>
        </w:rPr>
        <w:t>但具体每一个辖区派出所如何管理，还是各个房东要跟自己的派出所去沟通。你像有一些城市，就会推出自己的在线登记的小程序，甚至网页，你家里来住一个人，你做一个流动人口登记就可以了。</w:t>
      </w:r>
    </w:p>
    <w:p>
      <w:pPr>
        <w:pStyle w:val="TranscriptBody"/>
        <w:spacing w:after="120" w:before="0" w:line="360" w:lineRule="exact"/>
        <w:ind w:firstLine="480"/>
      </w:pPr>
      <w:r>
        <w:rPr>
          <w:rFonts w:ascii="Calibri" w:hAnsi="Calibri" w:eastAsia="宋体" w:cs="宋体"/>
          <w:sz w:val="24"/>
          <w:szCs w:val="24"/>
          <w:color w:val="000000"/>
        </w:rPr>
        <w:t>对，就可以了。这其实就是跟比如说我有个朋友来家里，就是你如果管得严的话，我也理论上要做这个实名登记，但是就可以了。</w:t>
      </w:r>
    </w:p>
    <w:p>
      <w:pPr>
        <w:pStyle w:val="TranscriptBody"/>
        <w:spacing w:after="120" w:before="0" w:line="360" w:lineRule="exact"/>
        <w:ind w:firstLine="480"/>
      </w:pPr>
      <w:r>
        <w:rPr>
          <w:rFonts w:ascii="Calibri" w:hAnsi="Calibri" w:eastAsia="宋体" w:cs="宋体"/>
          <w:sz w:val="24"/>
          <w:szCs w:val="24"/>
          <w:color w:val="000000"/>
        </w:rPr>
        <w:t>对，每个城市的管理方法都很不一样，它还没有一个全国性自上而下的规定。</w:t>
      </w:r>
    </w:p>
    <w:p>
      <w:pPr>
        <w:pStyle w:val="TranscriptBody"/>
        <w:spacing w:after="120" w:before="0" w:line="360" w:lineRule="exact"/>
        <w:ind w:firstLine="480"/>
      </w:pPr>
      <w:r>
        <w:rPr>
          <w:rFonts w:ascii="Calibri" w:hAnsi="Calibri" w:eastAsia="宋体" w:cs="宋体"/>
          <w:sz w:val="24"/>
          <w:szCs w:val="24"/>
          <w:color w:val="000000"/>
        </w:rPr>
        <w:t>但反正就是跟住酒店会有一点差别，但没有想象中那么严格的要求，或者说没有那么多限制。</w:t>
      </w:r>
    </w:p>
    <w:p>
      <w:pPr>
        <w:pStyle w:val="TranscriptBody"/>
        <w:spacing w:after="120" w:before="0" w:line="360" w:lineRule="exact"/>
        <w:ind w:firstLine="480"/>
      </w:pPr>
      <w:r>
        <w:rPr>
          <w:rFonts w:ascii="Calibri" w:hAnsi="Calibri" w:eastAsia="宋体" w:cs="宋体"/>
          <w:sz w:val="24"/>
          <w:szCs w:val="24"/>
          <w:color w:val="000000"/>
        </w:rPr>
        <w:t>对，但这就是后面平台需要去努力的方向。我去帮所有这些房东完成直接的在线登记，去做实人认证，去做这些事。</w:t>
      </w:r>
    </w:p>
    <w:p>
      <w:pPr>
        <w:pStyle w:val="TranscriptBody"/>
        <w:spacing w:after="120" w:before="0" w:line="360" w:lineRule="exact"/>
        <w:ind w:firstLine="480"/>
      </w:pPr>
      <w:r>
        <w:rPr>
          <w:rFonts w:ascii="Calibri" w:hAnsi="Calibri" w:eastAsia="宋体" w:cs="宋体"/>
          <w:sz w:val="24"/>
          <w:szCs w:val="24"/>
          <w:color w:val="000000"/>
        </w:rPr>
        <w:t>还有个问题，其实我一直很好奇，你们上面的房源是怎么定价的？</w:t>
      </w:r>
    </w:p>
    <w:p>
      <w:pPr>
        <w:pStyle w:val="TranscriptBody"/>
        <w:spacing w:after="120" w:before="0" w:line="360" w:lineRule="exact"/>
        <w:ind w:firstLine="480"/>
      </w:pPr>
      <w:r>
        <w:rPr>
          <w:rFonts w:ascii="Calibri" w:hAnsi="Calibri" w:eastAsia="宋体" w:cs="宋体"/>
          <w:sz w:val="24"/>
          <w:szCs w:val="24"/>
          <w:color w:val="000000"/>
        </w:rPr>
        <w:t>全部他们自己来，我不参与，我不干涉。</w:t>
      </w:r>
    </w:p>
    <w:p>
      <w:pPr>
        <w:pStyle w:val="TranscriptBody"/>
        <w:spacing w:after="120" w:before="0" w:line="360" w:lineRule="exact"/>
        <w:ind w:firstLine="480"/>
      </w:pPr>
      <w:r>
        <w:rPr>
          <w:rFonts w:ascii="Calibri" w:hAnsi="Calibri" w:eastAsia="宋体" w:cs="宋体"/>
          <w:sz w:val="24"/>
          <w:szCs w:val="24"/>
          <w:color w:val="000000"/>
        </w:rPr>
        <w:t>这个跟酒店又差别很大，因为我们现在知道像华住这样的酒店集团，它甚至是可以后台帮你动态调价。</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为什么会这样？因为你是从里面抽佣的，这个我可以直接跟大家说，它是从里面抽大概15%的佣金，在这个项目里面。理论上一个房间定价越合理，你抽到佣金比例会越高，你到你手里收入会越多，为什么你会放弃这个部分呢？</w:t>
      </w:r>
    </w:p>
    <w:p>
      <w:pPr>
        <w:pStyle w:val="TranscriptBody"/>
        <w:spacing w:after="120" w:before="0" w:line="360" w:lineRule="exact"/>
        <w:ind w:firstLine="480"/>
      </w:pPr>
      <w:r>
        <w:rPr>
          <w:rFonts w:ascii="Calibri" w:hAnsi="Calibri" w:eastAsia="宋体" w:cs="宋体"/>
          <w:sz w:val="24"/>
          <w:szCs w:val="24"/>
          <w:color w:val="000000"/>
        </w:rPr>
        <w:t>核心就是你无法定义合理。就合理的定义，主要的来自于，因为大家都是兼职，都是次卧，这个事情不是一个生意，每个人的预期差异非常巨大。这上面甚至有几十间房间，有二十多间房间是完全不收费的。比如说你是一个剧女，这也是我最近学到的词，就是你喜欢看音乐剧，上面有房间是免费给音乐剧的。</w:t>
      </w:r>
    </w:p>
    <w:p>
      <w:pPr>
        <w:pStyle w:val="TranscriptBody"/>
        <w:spacing w:after="120" w:before="0" w:line="360" w:lineRule="exact"/>
        <w:ind w:firstLine="480"/>
      </w:pPr>
      <w:r>
        <w:rPr>
          <w:rFonts w:ascii="Calibri" w:hAnsi="Calibri" w:eastAsia="宋体" w:cs="宋体"/>
          <w:sz w:val="24"/>
          <w:szCs w:val="24"/>
          <w:color w:val="000000"/>
        </w:rPr>
        <w:t>但是前提你要证明你是一个剧女。</w:t>
      </w:r>
    </w:p>
    <w:p>
      <w:pPr>
        <w:pStyle w:val="TranscriptBody"/>
        <w:spacing w:after="120" w:before="0" w:line="360" w:lineRule="exact"/>
        <w:ind w:firstLine="480"/>
      </w:pPr>
      <w:r>
        <w:rPr>
          <w:rFonts w:ascii="Calibri" w:hAnsi="Calibri" w:eastAsia="宋体" w:cs="宋体"/>
          <w:sz w:val="24"/>
          <w:szCs w:val="24"/>
          <w:color w:val="000000"/>
        </w:rPr>
        <w:t>对，你得证明你今天晚上住她家的时候，你是来看了剧的，你要给她看票根，就这种。然后也有就是自己创业失败的人，想要给别人提供一个过渡的地方，一个人最长住七天，然后他也不收钱的。</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他每个月只要挣够这个钱，他就不想做了。所以你很难定义大家的做这个事情的标准。然后很多房东也会来问我，我应该怎么定价？我就跟大家解释说，次卧跟酒店最大的区别，是酒店每一个可能都有一两百间房。如果咱俩酒店都开在同一个街道上，你每间房间比我便宜一块钱，那我今天完蛋了，OTA就不会卖我的房间。但次卧因为一，只有一间；二，你们两个的房间可能天差地别。你可能有更好的烘干机，他可能家里有咖啡机，然后我可能也会想要不一样的房间。</w:t>
      </w:r>
    </w:p>
    <w:p>
      <w:pPr>
        <w:pStyle w:val="TranscriptBody"/>
        <w:spacing w:after="120" w:before="0" w:line="360" w:lineRule="exact"/>
        <w:ind w:firstLine="480"/>
      </w:pPr>
      <w:r>
        <w:rPr>
          <w:rFonts w:ascii="Calibri" w:hAnsi="Calibri" w:eastAsia="宋体" w:cs="宋体"/>
          <w:sz w:val="24"/>
          <w:szCs w:val="24"/>
          <w:color w:val="000000"/>
        </w:rPr>
        <w:t>就相当于他所有的体验，是没有办法做合理的统一定价。</w:t>
      </w:r>
    </w:p>
    <w:p>
      <w:pPr>
        <w:pStyle w:val="TranscriptBody"/>
        <w:spacing w:after="120" w:before="0" w:line="360" w:lineRule="exact"/>
        <w:ind w:firstLine="480"/>
      </w:pPr>
      <w:r>
        <w:rPr>
          <w:rFonts w:ascii="Calibri" w:hAnsi="Calibri" w:eastAsia="宋体" w:cs="宋体"/>
          <w:sz w:val="24"/>
          <w:szCs w:val="24"/>
          <w:color w:val="000000"/>
        </w:rPr>
        <w:t>对，原因就是这个。他的预期和房间里面的东西，包括地理位置，都没办法标准化。</w:t>
      </w:r>
    </w:p>
    <w:p>
      <w:pPr>
        <w:pStyle w:val="TranscriptBody"/>
        <w:spacing w:after="120" w:before="0" w:line="360" w:lineRule="exact"/>
        <w:ind w:firstLine="480"/>
      </w:pPr>
      <w:r>
        <w:rPr>
          <w:rFonts w:ascii="Calibri" w:hAnsi="Calibri" w:eastAsia="宋体" w:cs="宋体"/>
          <w:sz w:val="24"/>
          <w:szCs w:val="24"/>
          <w:color w:val="000000"/>
        </w:rPr>
        <w:t>最后只能说你觉得多少合理，就挂多少。</w:t>
      </w:r>
    </w:p>
    <w:p>
      <w:pPr>
        <w:pStyle w:val="TranscriptBody"/>
        <w:spacing w:after="120" w:before="0" w:line="360" w:lineRule="exact"/>
        <w:ind w:firstLine="480"/>
      </w:pPr>
      <w:r>
        <w:rPr>
          <w:rFonts w:ascii="Calibri" w:hAnsi="Calibri" w:eastAsia="宋体" w:cs="宋体"/>
          <w:sz w:val="24"/>
          <w:szCs w:val="24"/>
          <w:color w:val="000000"/>
        </w:rPr>
        <w:t>对，就按你自己的想法来。这个事情Airbnb后来也帮大家调价，是因为当区域的密度和订单的密度上来之后，会有打架的情况。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并且房东绝大部分已经转型成为职业房东了。</w:t>
      </w:r>
    </w:p>
    <w:p>
      <w:pPr>
        <w:pStyle w:val="TranscriptBody"/>
        <w:spacing w:after="120" w:before="0" w:line="360" w:lineRule="exact"/>
        <w:ind w:firstLine="480"/>
      </w:pPr>
      <w:r>
        <w:rPr>
          <w:rFonts w:ascii="Calibri" w:hAnsi="Calibri" w:eastAsia="宋体" w:cs="宋体"/>
          <w:sz w:val="24"/>
          <w:szCs w:val="24"/>
          <w:color w:val="000000"/>
        </w:rPr>
        <w:t>那个就是要讲生意。</w:t>
      </w:r>
    </w:p>
    <w:p>
      <w:pPr>
        <w:pStyle w:val="TranscriptBody"/>
        <w:spacing w:after="120" w:before="0" w:line="360" w:lineRule="exact"/>
        <w:ind w:firstLine="480"/>
      </w:pPr>
      <w:r>
        <w:rPr>
          <w:rFonts w:ascii="Calibri" w:hAnsi="Calibri" w:eastAsia="宋体" w:cs="宋体"/>
          <w:sz w:val="24"/>
          <w:szCs w:val="24"/>
          <w:color w:val="000000"/>
        </w:rPr>
        <w:t>对，你就可以这么做了。</w:t>
      </w:r>
    </w:p>
    <w:p>
      <w:pPr>
        <w:pStyle w:val="TranscriptBody"/>
        <w:spacing w:after="120" w:before="0" w:line="360" w:lineRule="exact"/>
        <w:ind w:firstLine="480"/>
      </w:pPr>
      <w:r>
        <w:rPr>
          <w:rFonts w:ascii="Calibri" w:hAnsi="Calibri" w:eastAsia="宋体" w:cs="宋体"/>
          <w:sz w:val="24"/>
          <w:szCs w:val="24"/>
          <w:color w:val="000000"/>
        </w:rPr>
        <w:t>但是因为我们就是还是大家非常纯良的一些普通的好市民在租房子。</w:t>
      </w:r>
    </w:p>
    <w:p>
      <w:pPr>
        <w:pStyle w:val="TranscriptBody"/>
        <w:spacing w:after="120" w:before="0" w:line="360" w:lineRule="exact"/>
        <w:ind w:firstLine="480"/>
      </w:pPr>
      <w:r>
        <w:rPr>
          <w:rFonts w:ascii="Calibri" w:hAnsi="Calibri" w:eastAsia="宋体" w:cs="宋体"/>
          <w:sz w:val="24"/>
          <w:szCs w:val="24"/>
          <w:color w:val="000000"/>
        </w:rPr>
        <w:t>还是个社区。</w:t>
      </w:r>
    </w:p>
    <w:p>
      <w:pPr>
        <w:pStyle w:val="TranscriptBody"/>
        <w:spacing w:after="120" w:before="0" w:line="360" w:lineRule="exact"/>
        <w:ind w:firstLine="480"/>
      </w:pPr>
      <w:r>
        <w:rPr>
          <w:rFonts w:ascii="Calibri" w:hAnsi="Calibri" w:eastAsia="宋体" w:cs="宋体"/>
          <w:sz w:val="24"/>
          <w:szCs w:val="24"/>
          <w:color w:val="000000"/>
        </w:rPr>
        <w:t>你会觉得这种，就是说还是让大家自己定价这种状态会长久吗？或者你以后会给大家更多的、更精细化的定价指导吗？</w:t>
      </w:r>
    </w:p>
    <w:p>
      <w:pPr>
        <w:pStyle w:val="TranscriptBody"/>
        <w:spacing w:after="120" w:before="0" w:line="360" w:lineRule="exact"/>
        <w:ind w:firstLine="480"/>
      </w:pPr>
      <w:r>
        <w:rPr>
          <w:rFonts w:ascii="Calibri" w:hAnsi="Calibri" w:eastAsia="宋体" w:cs="宋体"/>
          <w:sz w:val="24"/>
          <w:szCs w:val="24"/>
          <w:color w:val="000000"/>
        </w:rPr>
        <w:t>我不知道它会维持多久，但我知道它不可能一直持续下去。</w:t>
      </w:r>
    </w:p>
    <w:p>
      <w:pPr>
        <w:pStyle w:val="TranscriptBody"/>
        <w:spacing w:after="120" w:before="0" w:line="360" w:lineRule="exact"/>
        <w:ind w:firstLine="480"/>
      </w:pPr>
      <w:r>
        <w:rPr>
          <w:rFonts w:ascii="Calibri" w:hAnsi="Calibri" w:eastAsia="宋体" w:cs="宋体"/>
          <w:sz w:val="24"/>
          <w:szCs w:val="24"/>
          <w:color w:val="000000"/>
        </w:rPr>
        <w:t>对啊，我听上去就很过于理想的这个事情。</w:t>
      </w:r>
    </w:p>
    <w:p>
      <w:pPr>
        <w:pStyle w:val="TranscriptBody"/>
        <w:spacing w:after="120" w:before="0" w:line="360" w:lineRule="exact"/>
        <w:ind w:firstLine="480"/>
      </w:pPr>
      <w:r>
        <w:rPr>
          <w:rFonts w:ascii="Calibri" w:hAnsi="Calibri" w:eastAsia="宋体" w:cs="宋体"/>
          <w:sz w:val="24"/>
          <w:szCs w:val="24"/>
          <w:color w:val="000000"/>
        </w:rPr>
        <w:t>就你按客观环境来说，第一肯定过几年会变好，然后大家会慢慢变好起来。然后其次是中间一定会出现一部分房东，他开始意识到做这个事情好像没有那么累，还能挣点钱。这个时候刚好比如他同楼里面的邻居要租房，他就去租下来，他肯定就想多挂一间房间上来。</w:t>
      </w:r>
    </w:p>
    <w:p>
      <w:pPr>
        <w:pStyle w:val="TranscriptBody"/>
        <w:spacing w:after="120" w:before="0" w:line="360" w:lineRule="exact"/>
        <w:ind w:firstLine="480"/>
      </w:pPr>
      <w:r>
        <w:rPr>
          <w:rFonts w:ascii="Calibri" w:hAnsi="Calibri" w:eastAsia="宋体" w:cs="宋体"/>
          <w:sz w:val="24"/>
          <w:szCs w:val="24"/>
          <w:color w:val="000000"/>
        </w:rPr>
        <w:t>半职业房东会出现，就慢慢这么过渡。那这样子就其实会要有更多更精细化的运营的手段。</w:t>
      </w:r>
    </w:p>
    <w:p>
      <w:pPr>
        <w:pStyle w:val="TranscriptBody"/>
        <w:spacing w:after="120" w:before="0" w:line="360" w:lineRule="exact"/>
        <w:ind w:firstLine="480"/>
      </w:pPr>
      <w:r>
        <w:rPr>
          <w:rFonts w:ascii="Calibri" w:hAnsi="Calibri" w:eastAsia="宋体" w:cs="宋体"/>
          <w:sz w:val="24"/>
          <w:szCs w:val="24"/>
          <w:color w:val="000000"/>
        </w:rPr>
        <w:t>迟早的。但你就希望尽可能这个阶段能维持久一点，因为所谓的你的社区规则，就会在现在这种碰撞和摩擦里面产生。</w:t>
      </w:r>
    </w:p>
    <w:p>
      <w:pPr>
        <w:pStyle w:val="TranscriptBody"/>
        <w:spacing w:after="120" w:before="0" w:line="360" w:lineRule="exact"/>
        <w:ind w:firstLine="480"/>
      </w:pPr>
      <w:r>
        <w:rPr>
          <w:rFonts w:ascii="Calibri" w:hAnsi="Calibri" w:eastAsia="宋体" w:cs="宋体"/>
          <w:sz w:val="24"/>
          <w:szCs w:val="24"/>
          <w:color w:val="000000"/>
        </w:rPr>
        <w:t>我们讲一下那个用户规模，就是比如说你做第一个阶段，就你自己去跑的时候，你最后大概是收集到多少的用户量呢？</w:t>
      </w:r>
    </w:p>
    <w:p>
      <w:pPr>
        <w:pStyle w:val="TranscriptBody"/>
        <w:spacing w:after="120" w:before="0" w:line="360" w:lineRule="exact"/>
        <w:ind w:firstLine="480"/>
      </w:pPr>
      <w:r>
        <w:rPr>
          <w:rFonts w:ascii="Calibri" w:hAnsi="Calibri" w:eastAsia="宋体" w:cs="宋体"/>
          <w:sz w:val="24"/>
          <w:szCs w:val="24"/>
          <w:color w:val="000000"/>
        </w:rPr>
        <w:t>我自己频繁跑的那一段时间，就是去年，大概也就五万左右的用户，然后房东可能就四五百个。</w:t>
      </w:r>
    </w:p>
    <w:p>
      <w:pPr>
        <w:pStyle w:val="TranscriptBody"/>
        <w:spacing w:after="120" w:before="0" w:line="360" w:lineRule="exact"/>
        <w:ind w:firstLine="480"/>
      </w:pPr>
      <w:r>
        <w:rPr>
          <w:rFonts w:ascii="Calibri" w:hAnsi="Calibri" w:eastAsia="宋体" w:cs="宋体"/>
          <w:sz w:val="24"/>
          <w:szCs w:val="24"/>
          <w:color w:val="000000"/>
        </w:rPr>
        <w:t>这个是一个合理的比例吗？</w:t>
      </w:r>
    </w:p>
    <w:p>
      <w:pPr>
        <w:pStyle w:val="TranscriptBody"/>
        <w:spacing w:after="120" w:before="0" w:line="360" w:lineRule="exact"/>
        <w:ind w:firstLine="480"/>
      </w:pPr>
      <w:r>
        <w:rPr>
          <w:rFonts w:ascii="Calibri" w:hAnsi="Calibri" w:eastAsia="宋体" w:cs="宋体"/>
          <w:sz w:val="24"/>
          <w:szCs w:val="24"/>
          <w:color w:val="000000"/>
        </w:rPr>
        <w:t>我觉得是合理的。因为我那时候线下你能见，一天也都能见最多两个房东。然后有些人可能还比如说搬家了，或者他不愿意上平台。然后所以在去年的这个时候，大概有四五百个房东。我觉得起码第一阶段，我知道有部分人愿意做这个事情，然后房客在那个阶段大概有个不到五万人左右。</w:t>
      </w:r>
    </w:p>
    <w:p>
      <w:pPr>
        <w:pStyle w:val="TranscriptBody"/>
        <w:spacing w:after="120" w:before="0" w:line="360" w:lineRule="exact"/>
        <w:ind w:firstLine="480"/>
      </w:pPr>
      <w:r>
        <w:rPr>
          <w:rFonts w:ascii="Calibri" w:hAnsi="Calibri" w:eastAsia="宋体" w:cs="宋体"/>
          <w:sz w:val="24"/>
          <w:szCs w:val="24"/>
          <w:color w:val="000000"/>
        </w:rPr>
        <w:t>房客都是从你的小红书来的吗？</w:t>
      </w:r>
    </w:p>
    <w:p>
      <w:pPr>
        <w:pStyle w:val="TranscriptBody"/>
        <w:spacing w:after="120" w:before="0" w:line="360" w:lineRule="exact"/>
        <w:ind w:firstLine="480"/>
      </w:pPr>
      <w:r>
        <w:rPr>
          <w:rFonts w:ascii="Calibri" w:hAnsi="Calibri" w:eastAsia="宋体" w:cs="宋体"/>
          <w:sz w:val="24"/>
          <w:szCs w:val="24"/>
          <w:color w:val="000000"/>
        </w:rPr>
        <w:t>对，那个阶段就主要是靠小红书。</w:t>
      </w:r>
    </w:p>
    <w:p>
      <w:pPr>
        <w:pStyle w:val="TranscriptBody"/>
        <w:spacing w:after="120" w:before="0" w:line="360" w:lineRule="exact"/>
        <w:ind w:firstLine="480"/>
      </w:pPr>
      <w:r>
        <w:rPr>
          <w:rFonts w:ascii="Calibri" w:hAnsi="Calibri" w:eastAsia="宋体" w:cs="宋体"/>
          <w:sz w:val="24"/>
          <w:szCs w:val="24"/>
          <w:color w:val="000000"/>
        </w:rPr>
        <w:t>那很厉害了。后面阶段就不靠小红书，靠什么呢？</w:t>
      </w:r>
    </w:p>
    <w:p>
      <w:pPr>
        <w:pStyle w:val="TranscriptBody"/>
        <w:spacing w:after="120" w:before="0" w:line="360" w:lineRule="exact"/>
        <w:ind w:firstLine="480"/>
      </w:pPr>
      <w:r>
        <w:rPr>
          <w:rFonts w:ascii="Calibri" w:hAnsi="Calibri" w:eastAsia="宋体" w:cs="宋体"/>
          <w:sz w:val="24"/>
          <w:szCs w:val="24"/>
          <w:color w:val="000000"/>
        </w:rPr>
        <w:t>在靠用户互相推荐之前，有一个阶段是在外网爆了两次，在Twitter和在，就在X和在Threads上面。</w:t>
      </w:r>
    </w:p>
    <w:p>
      <w:pPr>
        <w:pStyle w:val="TranscriptBody"/>
        <w:spacing w:after="120" w:before="0" w:line="360" w:lineRule="exact"/>
        <w:ind w:firstLine="480"/>
      </w:pPr>
      <w:r>
        <w:rPr>
          <w:rFonts w:ascii="Calibri" w:hAnsi="Calibri" w:eastAsia="宋体" w:cs="宋体"/>
          <w:sz w:val="24"/>
          <w:szCs w:val="24"/>
          <w:color w:val="000000"/>
        </w:rPr>
        <w:t>我完全想象不到的事情。脆好像是Instagram孵化的一个什么东西，反正就是跟原来推特长得差不多吧？</w:t>
      </w:r>
    </w:p>
    <w:p>
      <w:pPr>
        <w:pStyle w:val="TranscriptBody"/>
        <w:spacing w:after="120" w:before="0" w:line="360" w:lineRule="exact"/>
        <w:ind w:firstLine="480"/>
      </w:pPr>
      <w:r>
        <w:rPr>
          <w:rFonts w:ascii="Calibri" w:hAnsi="Calibri" w:eastAsia="宋体" w:cs="宋体"/>
          <w:sz w:val="24"/>
          <w:szCs w:val="24"/>
          <w:color w:val="000000"/>
        </w:rPr>
        <w:t>对，长得差不多，可能更年轻一些用户。然后在上面被用户推荐了两次，然后蹭蹭蹭涨了十来万用户。</w:t>
      </w:r>
    </w:p>
    <w:p>
      <w:pPr>
        <w:pStyle w:val="TranscriptBody"/>
        <w:spacing w:after="120" w:before="0" w:line="360" w:lineRule="exact"/>
        <w:ind w:firstLine="480"/>
      </w:pPr>
      <w:r>
        <w:rPr>
          <w:rFonts w:ascii="Calibri" w:hAnsi="Calibri" w:eastAsia="宋体" w:cs="宋体"/>
          <w:sz w:val="24"/>
          <w:szCs w:val="24"/>
          <w:color w:val="000000"/>
        </w:rPr>
        <w:t>那个时候你的房东并没有很显著的增长，但是你的用户有很多的增长。</w:t>
      </w:r>
    </w:p>
    <w:p>
      <w:pPr>
        <w:pStyle w:val="TranscriptBody"/>
        <w:spacing w:after="120" w:before="0" w:line="360" w:lineRule="exact"/>
        <w:ind w:firstLine="480"/>
      </w:pPr>
      <w:r>
        <w:rPr>
          <w:rFonts w:ascii="Calibri" w:hAnsi="Calibri" w:eastAsia="宋体" w:cs="宋体"/>
          <w:sz w:val="24"/>
          <w:szCs w:val="24"/>
          <w:color w:val="000000"/>
        </w:rPr>
        <w:t>但做平台就是这样，做平台讲求叫什么，动态平衡，就是你得先涨一个。</w:t>
      </w:r>
    </w:p>
    <w:p>
      <w:pPr>
        <w:pStyle w:val="TranscriptBody"/>
        <w:spacing w:after="120" w:before="0" w:line="360" w:lineRule="exact"/>
        <w:ind w:firstLine="480"/>
      </w:pPr>
      <w:r>
        <w:rPr>
          <w:rFonts w:ascii="Calibri" w:hAnsi="Calibri" w:eastAsia="宋体" w:cs="宋体"/>
          <w:sz w:val="24"/>
          <w:szCs w:val="24"/>
          <w:color w:val="000000"/>
        </w:rPr>
        <w:t>水多了加面，面多了加水。</w:t>
      </w:r>
    </w:p>
    <w:p>
      <w:pPr>
        <w:pStyle w:val="TranscriptBody"/>
        <w:spacing w:after="120" w:before="0" w:line="360" w:lineRule="exact"/>
        <w:ind w:firstLine="480"/>
      </w:pPr>
      <w:r>
        <w:rPr>
          <w:rFonts w:ascii="Calibri" w:hAnsi="Calibri" w:eastAsia="宋体" w:cs="宋体"/>
          <w:sz w:val="24"/>
          <w:szCs w:val="24"/>
          <w:color w:val="000000"/>
        </w:rPr>
        <w:t>对对，就这个道理。然后那之后就开始去再额外又，就今年年初又到处跑去找了一波房东，然后把房东做到1000个。然后这个时候遇到三四月份的时候，突然被微信推荐了。就我以前都不知道微信有小程序推荐机制。因为我们打开发现那个按钮，你可能把大部分那个东西都是关了的，你只留了朋友圈什么的，可能。</w:t>
      </w:r>
    </w:p>
    <w:p>
      <w:pPr>
        <w:pStyle w:val="TranscriptBody"/>
        <w:spacing w:after="120" w:before="0" w:line="360" w:lineRule="exact"/>
        <w:ind w:firstLine="480"/>
      </w:pPr>
      <w:r>
        <w:rPr>
          <w:rFonts w:ascii="Calibri" w:hAnsi="Calibri" w:eastAsia="宋体" w:cs="宋体"/>
          <w:sz w:val="24"/>
          <w:szCs w:val="24"/>
          <w:color w:val="000000"/>
        </w:rPr>
        <w:t>但是还是有一些人没有关这些吧？</w:t>
      </w:r>
    </w:p>
    <w:p>
      <w:pPr>
        <w:pStyle w:val="TranscriptBody"/>
        <w:spacing w:after="120" w:before="0" w:line="360" w:lineRule="exact"/>
        <w:ind w:firstLine="480"/>
      </w:pPr>
      <w:r>
        <w:rPr>
          <w:rFonts w:ascii="Calibri" w:hAnsi="Calibri" w:eastAsia="宋体" w:cs="宋体"/>
          <w:sz w:val="24"/>
          <w:szCs w:val="24"/>
          <w:color w:val="000000"/>
        </w:rPr>
        <w:t>没有关，然后上面留了一个类似叫小程序还是什么，点进去，然后要往下滑几屏，点进旅游户外什么的，然后再发现我。然后每一天会给我带来大概2万用户。</w:t>
      </w:r>
    </w:p>
    <w:p>
      <w:pPr>
        <w:pStyle w:val="TranscriptBody"/>
        <w:spacing w:after="120" w:before="0" w:line="360" w:lineRule="exact"/>
        <w:ind w:firstLine="480"/>
      </w:pPr>
      <w:r>
        <w:rPr>
          <w:rFonts w:ascii="Calibri" w:hAnsi="Calibri" w:eastAsia="宋体" w:cs="宋体"/>
          <w:sz w:val="24"/>
          <w:szCs w:val="24"/>
          <w:color w:val="000000"/>
        </w:rPr>
        <w:t>2万？</w:t>
      </w:r>
    </w:p>
    <w:p>
      <w:pPr>
        <w:pStyle w:val="TranscriptBody"/>
        <w:spacing w:after="120" w:before="0" w:line="360" w:lineRule="exact"/>
        <w:ind w:firstLine="480"/>
      </w:pPr>
      <w:r>
        <w:rPr>
          <w:rFonts w:ascii="Calibri" w:hAnsi="Calibri" w:eastAsia="宋体" w:cs="宋体"/>
          <w:sz w:val="24"/>
          <w:szCs w:val="24"/>
          <w:color w:val="000000"/>
        </w:rPr>
        <w:t>对，每一天带来2万。</w:t>
      </w:r>
    </w:p>
    <w:p>
      <w:pPr>
        <w:pStyle w:val="TranscriptBody"/>
        <w:spacing w:after="120" w:before="0" w:line="360" w:lineRule="exact"/>
        <w:ind w:firstLine="480"/>
      </w:pPr>
      <w:r>
        <w:rPr>
          <w:rFonts w:ascii="Calibri" w:hAnsi="Calibri" w:eastAsia="宋体" w:cs="宋体"/>
          <w:sz w:val="24"/>
          <w:szCs w:val="24"/>
          <w:color w:val="000000"/>
        </w:rPr>
        <w:t>这么深的入口带来2万用户，不愧是微信啊，这样说。</w:t>
      </w:r>
    </w:p>
    <w:p>
      <w:pPr>
        <w:pStyle w:val="TranscriptBody"/>
        <w:spacing w:after="120" w:before="0" w:line="360" w:lineRule="exact"/>
        <w:ind w:firstLine="480"/>
      </w:pPr>
      <w:r>
        <w:rPr>
          <w:rFonts w:ascii="Calibri" w:hAnsi="Calibri" w:eastAsia="宋体" w:cs="宋体"/>
          <w:sz w:val="24"/>
          <w:szCs w:val="24"/>
          <w:color w:val="000000"/>
        </w:rPr>
        <w:t>然后那一次就带来了大概30万的用户。</w:t>
      </w:r>
    </w:p>
    <w:p>
      <w:pPr>
        <w:pStyle w:val="TranscriptBody"/>
        <w:spacing w:after="120" w:before="0" w:line="360" w:lineRule="exact"/>
        <w:ind w:firstLine="480"/>
      </w:pPr>
      <w:r>
        <w:rPr>
          <w:rFonts w:ascii="Calibri" w:hAnsi="Calibri" w:eastAsia="宋体" w:cs="宋体"/>
          <w:sz w:val="24"/>
          <w:szCs w:val="24"/>
          <w:color w:val="000000"/>
        </w:rPr>
        <w:t>但是听上去就是面和水的这个部分，还是在供给端会更难做一点。</w:t>
      </w:r>
    </w:p>
    <w:p>
      <w:pPr>
        <w:pStyle w:val="TranscriptBody"/>
        <w:spacing w:after="120" w:before="0" w:line="360" w:lineRule="exact"/>
        <w:ind w:firstLine="480"/>
      </w:pPr>
      <w:r>
        <w:rPr>
          <w:rFonts w:ascii="Calibri" w:hAnsi="Calibri" w:eastAsia="宋体" w:cs="宋体"/>
          <w:sz w:val="24"/>
          <w:szCs w:val="24"/>
          <w:color w:val="000000"/>
        </w:rPr>
        <w:t>因为你不能一个供给对应一个需求，一个供给是有365天的，你是要乘以365去对应需求。</w:t>
      </w:r>
    </w:p>
    <w:p>
      <w:pPr>
        <w:pStyle w:val="TranscriptBody"/>
        <w:spacing w:after="120" w:before="0" w:line="360" w:lineRule="exact"/>
        <w:ind w:firstLine="480"/>
      </w:pPr>
      <w:r>
        <w:rPr>
          <w:rFonts w:ascii="Calibri" w:hAnsi="Calibri" w:eastAsia="宋体" w:cs="宋体"/>
          <w:sz w:val="24"/>
          <w:szCs w:val="24"/>
          <w:color w:val="000000"/>
        </w:rPr>
        <w:t>就是还有一点杠杆的效应。</w:t>
      </w:r>
    </w:p>
    <w:p>
      <w:pPr>
        <w:pStyle w:val="TranscriptBody"/>
        <w:spacing w:after="120" w:before="0" w:line="360" w:lineRule="exact"/>
        <w:ind w:firstLine="480"/>
      </w:pPr>
      <w:r>
        <w:rPr>
          <w:rFonts w:ascii="Calibri" w:hAnsi="Calibri" w:eastAsia="宋体" w:cs="宋体"/>
          <w:sz w:val="24"/>
          <w:szCs w:val="24"/>
          <w:color w:val="000000"/>
        </w:rPr>
        <w:t>对，它是有杠杆效应的，但还是要把供给做起来。早期的重点肯定是的，对于做平台来说。</w:t>
      </w:r>
    </w:p>
    <w:p>
      <w:pPr>
        <w:pStyle w:val="TranscriptBody"/>
        <w:spacing w:after="120" w:before="0" w:line="360" w:lineRule="exact"/>
        <w:ind w:firstLine="480"/>
      </w:pPr>
      <w:r>
        <w:rPr>
          <w:rFonts w:ascii="Calibri" w:hAnsi="Calibri" w:eastAsia="宋体" w:cs="宋体"/>
          <w:sz w:val="24"/>
          <w:szCs w:val="24"/>
          <w:color w:val="000000"/>
        </w:rPr>
        <w:t>那现在比如说找供给的方法跟原来有差别吗？</w:t>
      </w:r>
    </w:p>
    <w:p>
      <w:pPr>
        <w:pStyle w:val="TranscriptBody"/>
        <w:spacing w:after="120" w:before="0" w:line="360" w:lineRule="exact"/>
        <w:ind w:firstLine="480"/>
      </w:pPr>
      <w:r>
        <w:rPr>
          <w:rFonts w:ascii="Calibri" w:hAnsi="Calibri" w:eastAsia="宋体" w:cs="宋体"/>
          <w:sz w:val="24"/>
          <w:szCs w:val="24"/>
          <w:color w:val="000000"/>
        </w:rPr>
        <w:t>最近这段时间因为我没有到处跑，然后它每天都是自然增长那么七个八个的房东。</w:t>
      </w:r>
    </w:p>
    <w:p>
      <w:pPr>
        <w:pStyle w:val="TranscriptBody"/>
        <w:spacing w:after="120" w:before="0" w:line="360" w:lineRule="exact"/>
        <w:ind w:firstLine="480"/>
      </w:pPr>
      <w:r>
        <w:rPr>
          <w:rFonts w:ascii="Calibri" w:hAnsi="Calibri" w:eastAsia="宋体" w:cs="宋体"/>
          <w:sz w:val="24"/>
          <w:szCs w:val="24"/>
          <w:color w:val="000000"/>
        </w:rPr>
        <w:t>都是房东呼唤了一些别的朋友一起来做。</w:t>
      </w:r>
    </w:p>
    <w:p>
      <w:pPr>
        <w:pStyle w:val="TranscriptBody"/>
        <w:spacing w:after="120" w:before="0" w:line="360" w:lineRule="exact"/>
        <w:ind w:firstLine="480"/>
      </w:pPr>
      <w:r>
        <w:rPr>
          <w:rFonts w:ascii="Calibri" w:hAnsi="Calibri" w:eastAsia="宋体" w:cs="宋体"/>
          <w:sz w:val="24"/>
          <w:szCs w:val="24"/>
          <w:color w:val="000000"/>
        </w:rPr>
        <w:t>对，或者他可能刷到小红书，然后来问我能不能挂上来之类的，就会比较自然地增长。</w:t>
      </w:r>
    </w:p>
    <w:p>
      <w:pPr>
        <w:pStyle w:val="TranscriptBody"/>
        <w:spacing w:after="120" w:before="0" w:line="360" w:lineRule="exact"/>
        <w:ind w:firstLine="480"/>
      </w:pPr>
      <w:r>
        <w:rPr>
          <w:rFonts w:ascii="Calibri" w:hAnsi="Calibri" w:eastAsia="宋体" w:cs="宋体"/>
          <w:sz w:val="24"/>
          <w:szCs w:val="24"/>
          <w:color w:val="000000"/>
        </w:rPr>
        <w:t>这里面我也好奇，有没有房客和房东之间互相转化的例子？</w:t>
      </w:r>
    </w:p>
    <w:p>
      <w:pPr>
        <w:pStyle w:val="TranscriptBody"/>
        <w:spacing w:after="120" w:before="0" w:line="360" w:lineRule="exact"/>
        <w:ind w:firstLine="480"/>
      </w:pPr>
      <w:r>
        <w:rPr>
          <w:rFonts w:ascii="Calibri" w:hAnsi="Calibri" w:eastAsia="宋体" w:cs="宋体"/>
          <w:sz w:val="24"/>
          <w:szCs w:val="24"/>
          <w:color w:val="000000"/>
        </w:rPr>
        <w:t>这个比例远比我想象的高，我们现在有15%的房东是以前的房客转化的。</w:t>
      </w:r>
    </w:p>
    <w:p>
      <w:pPr>
        <w:pStyle w:val="TranscriptBody"/>
        <w:spacing w:after="120" w:before="0" w:line="360" w:lineRule="exact"/>
        <w:ind w:firstLine="480"/>
      </w:pPr>
      <w:r>
        <w:rPr>
          <w:rFonts w:ascii="Calibri" w:hAnsi="Calibri" w:eastAsia="宋体" w:cs="宋体"/>
          <w:sz w:val="24"/>
          <w:szCs w:val="24"/>
          <w:color w:val="000000"/>
        </w:rPr>
        <w:t>可能就是因为你说租的房子也可以往上挂吧，他想了想，确实是可以的。</w:t>
      </w:r>
    </w:p>
    <w:p>
      <w:pPr>
        <w:pStyle w:val="TranscriptBody"/>
        <w:spacing w:after="120" w:before="0" w:line="360" w:lineRule="exact"/>
        <w:ind w:firstLine="480"/>
      </w:pPr>
      <w:r>
        <w:rPr>
          <w:rFonts w:ascii="Calibri" w:hAnsi="Calibri" w:eastAsia="宋体" w:cs="宋体"/>
          <w:sz w:val="24"/>
          <w:szCs w:val="24"/>
          <w:color w:val="000000"/>
        </w:rPr>
        <w:t>他自己出去住了一遍之后，他发现100多块钱好像能住到一个很不错的房间，那相当于回来一看，我这个房间也可以挂100多，我也不错，我也在市区的。</w:t>
      </w:r>
    </w:p>
    <w:p>
      <w:pPr>
        <w:pStyle w:val="TranscriptBody"/>
        <w:spacing w:after="120" w:before="0" w:line="360" w:lineRule="exact"/>
        <w:ind w:firstLine="480"/>
      </w:pPr>
      <w:r>
        <w:rPr>
          <w:rFonts w:ascii="Calibri" w:hAnsi="Calibri" w:eastAsia="宋体" w:cs="宋体"/>
          <w:sz w:val="24"/>
          <w:szCs w:val="24"/>
          <w:color w:val="000000"/>
        </w:rPr>
        <w:t>然后我后来听说，你还搞了一个就是品牌联名的策略，然后把这个后来的规模又做得更大的这个部分，可以跟大家讲一下。我觉得是个很精彩的案例，你可以讲细一点。</w:t>
      </w:r>
    </w:p>
    <w:p>
      <w:pPr>
        <w:pStyle w:val="TranscriptBody"/>
        <w:spacing w:after="120" w:before="0" w:line="360" w:lineRule="exact"/>
        <w:ind w:firstLine="480"/>
      </w:pPr>
      <w:r>
        <w:rPr>
          <w:rFonts w:ascii="Calibri" w:hAnsi="Calibri" w:eastAsia="宋体" w:cs="宋体"/>
          <w:sz w:val="24"/>
          <w:szCs w:val="24"/>
          <w:color w:val="000000"/>
        </w:rPr>
        <w:t>OK，因为之前大家不都在新消费，那段时间我也做过一些，一段时间的投资，然后聊过很多的品牌创业。然后这两年你再回头一看，大家好像都有点要死不死，大部分可能都已经不见了。因为新消费他们那轮的增长，其实是跟着平台的流量起来的，平台本身是有流量扶持的意愿和策略的。</w:t>
      </w:r>
    </w:p>
    <w:p>
      <w:pPr>
        <w:pStyle w:val="TranscriptBody"/>
        <w:spacing w:after="120" w:before="0" w:line="360" w:lineRule="exact"/>
        <w:ind w:firstLine="480"/>
      </w:pPr>
      <w:r>
        <w:rPr>
          <w:rFonts w:ascii="Calibri" w:hAnsi="Calibri" w:eastAsia="宋体" w:cs="宋体"/>
          <w:sz w:val="24"/>
          <w:szCs w:val="24"/>
          <w:color w:val="000000"/>
        </w:rPr>
        <w:t>天猫和抖音的两个主要杠杆。</w:t>
      </w:r>
    </w:p>
    <w:p>
      <w:pPr>
        <w:pStyle w:val="TranscriptBody"/>
        <w:spacing w:after="120" w:before="0" w:line="360" w:lineRule="exact"/>
        <w:ind w:firstLine="480"/>
      </w:pPr>
      <w:r>
        <w:rPr>
          <w:rFonts w:ascii="Calibri" w:hAnsi="Calibri" w:eastAsia="宋体" w:cs="宋体"/>
          <w:sz w:val="24"/>
          <w:szCs w:val="24"/>
          <w:color w:val="000000"/>
        </w:rPr>
        <w:t>然后这之后你再看，大家的品牌好像回到了某一种它应该有的状态，就是大家慢慢地做一个产品，然后规模可能不再追十亿八亿，我就做个几千万、一两个亿，然后我就好好活着，就已经很好了。</w:t>
      </w:r>
    </w:p>
    <w:p>
      <w:pPr>
        <w:pStyle w:val="TranscriptBody"/>
        <w:spacing w:after="120" w:before="0" w:line="360" w:lineRule="exact"/>
        <w:ind w:firstLine="480"/>
      </w:pPr>
      <w:r>
        <w:rPr>
          <w:rFonts w:ascii="Calibri" w:hAnsi="Calibri" w:eastAsia="宋体" w:cs="宋体"/>
          <w:sz w:val="24"/>
          <w:szCs w:val="24"/>
          <w:color w:val="000000"/>
        </w:rPr>
        <w:t>然后但客观上我们又知道，这个阶段其实是最好做品牌的时候，类似有点像日本的90年代，出现了很多的潮牌，甚至出现了很多的设计师，室内设计师也是那个年代。因为这个阶段大家可能更希望就讨论一些形而上的话题，更希望找到自己的……</w:t>
      </w:r>
    </w:p>
    <w:p>
      <w:pPr>
        <w:pStyle w:val="TranscriptBody"/>
        <w:spacing w:after="120" w:before="0" w:line="360" w:lineRule="exact"/>
        <w:ind w:firstLine="480"/>
      </w:pPr>
      <w:r>
        <w:rPr>
          <w:rFonts w:ascii="Calibri" w:hAnsi="Calibri" w:eastAsia="宋体" w:cs="宋体"/>
          <w:sz w:val="24"/>
          <w:szCs w:val="24"/>
          <w:color w:val="000000"/>
        </w:rPr>
        <w:t>反正都买不起，讨论一些形而上的也可以。</w:t>
      </w:r>
    </w:p>
    <w:p>
      <w:pPr>
        <w:pStyle w:val="TranscriptBody"/>
        <w:spacing w:after="120" w:before="0" w:line="360" w:lineRule="exact"/>
        <w:ind w:firstLine="480"/>
      </w:pPr>
      <w:r>
        <w:rPr>
          <w:rFonts w:ascii="Calibri" w:hAnsi="Calibri" w:eastAsia="宋体" w:cs="宋体"/>
          <w:sz w:val="24"/>
          <w:szCs w:val="24"/>
          <w:color w:val="000000"/>
        </w:rPr>
        <w:t>讨论自己的群体。然后从以前你买完LV一定要买爱马仕，变成现在我好像背个帆布袋也还可以，代表了某种身份认知。那这个时候就出来了更多，其实我觉得比当时的品牌的叙事要更尖锐，或者更理解自己是谁的这些品牌。但大家因为渠道本身的杠杆的失去……</w:t>
      </w:r>
    </w:p>
    <w:p>
      <w:pPr>
        <w:pStyle w:val="TranscriptBody"/>
        <w:spacing w:after="120" w:before="0" w:line="360" w:lineRule="exact"/>
        <w:ind w:firstLine="480"/>
      </w:pPr>
      <w:r>
        <w:rPr>
          <w:rFonts w:ascii="Calibri" w:hAnsi="Calibri" w:eastAsia="宋体" w:cs="宋体"/>
          <w:sz w:val="24"/>
          <w:szCs w:val="24"/>
          <w:color w:val="000000"/>
        </w:rPr>
        <w:t>渠道还在上一代的一个问题。</w:t>
      </w:r>
    </w:p>
    <w:p>
      <w:pPr>
        <w:pStyle w:val="TranscriptBody"/>
        <w:spacing w:after="120" w:before="0" w:line="360" w:lineRule="exact"/>
        <w:ind w:firstLine="480"/>
      </w:pPr>
      <w:r>
        <w:rPr>
          <w:rFonts w:ascii="Calibri" w:hAnsi="Calibri" w:eastAsia="宋体" w:cs="宋体"/>
          <w:sz w:val="24"/>
          <w:szCs w:val="24"/>
          <w:color w:val="000000"/>
        </w:rPr>
        <w:t>对，或者它没有那么多钱。</w:t>
      </w:r>
    </w:p>
    <w:p>
      <w:pPr>
        <w:pStyle w:val="TranscriptBody"/>
        <w:spacing w:after="120" w:before="0" w:line="360" w:lineRule="exact"/>
        <w:ind w:firstLine="480"/>
      </w:pPr>
      <w:r>
        <w:rPr>
          <w:rFonts w:ascii="Calibri" w:hAnsi="Calibri" w:eastAsia="宋体" w:cs="宋体"/>
          <w:sz w:val="24"/>
          <w:szCs w:val="24"/>
          <w:color w:val="000000"/>
        </w:rPr>
        <w:t>对，没有那么多钱。</w:t>
      </w:r>
    </w:p>
    <w:p>
      <w:pPr>
        <w:pStyle w:val="TranscriptBody"/>
        <w:spacing w:after="120" w:before="0" w:line="360" w:lineRule="exact"/>
        <w:ind w:firstLine="480"/>
      </w:pPr>
      <w:r>
        <w:rPr>
          <w:rFonts w:ascii="Calibri" w:hAnsi="Calibri" w:eastAsia="宋体" w:cs="宋体"/>
          <w:sz w:val="24"/>
          <w:szCs w:val="24"/>
          <w:color w:val="000000"/>
        </w:rPr>
        <w:t>包括你现在有那么多钱，你再去渠道，你也得不到18年到22年那个效果。</w:t>
      </w:r>
    </w:p>
    <w:p>
      <w:pPr>
        <w:pStyle w:val="TranscriptBody"/>
        <w:spacing w:after="120" w:before="0" w:line="360" w:lineRule="exact"/>
        <w:ind w:firstLine="480"/>
      </w:pPr>
      <w:r>
        <w:rPr>
          <w:rFonts w:ascii="Calibri" w:hAnsi="Calibri" w:eastAsia="宋体" w:cs="宋体"/>
          <w:sz w:val="24"/>
          <w:szCs w:val="24"/>
          <w:color w:val="000000"/>
        </w:rPr>
        <w:t>那肯定，你得不到。</w:t>
      </w:r>
    </w:p>
    <w:p>
      <w:pPr>
        <w:pStyle w:val="TranscriptBody"/>
        <w:spacing w:after="120" w:before="0" w:line="360" w:lineRule="exact"/>
        <w:ind w:firstLine="480"/>
      </w:pPr>
      <w:r>
        <w:rPr>
          <w:rFonts w:ascii="Calibri" w:hAnsi="Calibri" w:eastAsia="宋体" w:cs="宋体"/>
          <w:sz w:val="24"/>
          <w:szCs w:val="24"/>
          <w:color w:val="000000"/>
        </w:rPr>
        <w:t>但大家就东西做得还不错，但是好像没有更多的渠道可以去推广。这个时候，因为我以前在学酒店，就很早就知道酒店里面的案例，类似天梦之床，不晓得听没听过这个？</w:t>
      </w:r>
    </w:p>
    <w:p>
      <w:pPr>
        <w:pStyle w:val="TranscriptBody"/>
        <w:spacing w:after="120" w:before="0" w:line="360" w:lineRule="exact"/>
        <w:ind w:firstLine="480"/>
      </w:pPr>
      <w:r>
        <w:rPr>
          <w:rFonts w:ascii="Calibri" w:hAnsi="Calibri" w:eastAsia="宋体" w:cs="宋体"/>
          <w:sz w:val="24"/>
          <w:szCs w:val="24"/>
          <w:color w:val="000000"/>
        </w:rPr>
        <w:t>这是什么？</w:t>
      </w:r>
    </w:p>
    <w:p>
      <w:pPr>
        <w:pStyle w:val="TranscriptBody"/>
        <w:spacing w:after="120" w:before="0" w:line="360" w:lineRule="exact"/>
        <w:ind w:firstLine="480"/>
      </w:pPr>
      <w:r>
        <w:rPr>
          <w:rFonts w:ascii="Calibri" w:hAnsi="Calibri" w:eastAsia="宋体" w:cs="宋体"/>
          <w:sz w:val="24"/>
          <w:szCs w:val="24"/>
          <w:color w:val="000000"/>
        </w:rPr>
        <w:t>威斯汀以前的那个睡的床，叫天梦之床，是美国的一个品牌叫Tempur。</w:t>
      </w:r>
    </w:p>
    <w:p>
      <w:pPr>
        <w:pStyle w:val="TranscriptBody"/>
        <w:spacing w:after="120" w:before="0" w:line="360" w:lineRule="exact"/>
        <w:ind w:firstLine="480"/>
      </w:pPr>
      <w:r>
        <w:rPr>
          <w:rFonts w:ascii="Calibri" w:hAnsi="Calibri" w:eastAsia="宋体" w:cs="宋体"/>
          <w:sz w:val="24"/>
          <w:szCs w:val="24"/>
          <w:color w:val="000000"/>
        </w:rPr>
        <w:t>我知道那个牌子。</w:t>
      </w:r>
    </w:p>
    <w:p>
      <w:pPr>
        <w:pStyle w:val="TranscriptBody"/>
        <w:spacing w:after="120" w:before="0" w:line="360" w:lineRule="exact"/>
        <w:ind w:firstLine="480"/>
      </w:pPr>
      <w:r>
        <w:rPr>
          <w:rFonts w:ascii="Calibri" w:hAnsi="Calibri" w:eastAsia="宋体" w:cs="宋体"/>
          <w:sz w:val="24"/>
          <w:szCs w:val="24"/>
          <w:color w:val="000000"/>
        </w:rPr>
        <w:t>这个牌子曾经过得也不那么的好，然后跟威斯汀合作，然后把整个酒店的床垫换成了自己的，就床品。然后甚至有一些威斯汀，曾经在那个外滩那家威斯汀，它还要把床摆在大堂里面，就过来过往……</w:t>
      </w:r>
    </w:p>
    <w:p>
      <w:pPr>
        <w:pStyle w:val="TranscriptBody"/>
        <w:spacing w:after="120" w:before="0" w:line="360" w:lineRule="exact"/>
        <w:ind w:firstLine="480"/>
      </w:pPr>
      <w:r>
        <w:rPr>
          <w:rFonts w:ascii="Calibri" w:hAnsi="Calibri" w:eastAsia="宋体" w:cs="宋体"/>
          <w:sz w:val="24"/>
          <w:szCs w:val="24"/>
          <w:color w:val="000000"/>
        </w:rPr>
        <w:t>这个事情后来就好像是亚朵做过吧？</w:t>
      </w:r>
    </w:p>
    <w:p>
      <w:pPr>
        <w:pStyle w:val="TranscriptBody"/>
        <w:spacing w:after="120" w:before="0" w:line="360" w:lineRule="exact"/>
        <w:ind w:firstLine="480"/>
      </w:pPr>
      <w:r>
        <w:rPr>
          <w:rFonts w:ascii="Calibri" w:hAnsi="Calibri" w:eastAsia="宋体" w:cs="宋体"/>
          <w:sz w:val="24"/>
          <w:szCs w:val="24"/>
          <w:color w:val="000000"/>
        </w:rPr>
        <w:t>对，亚朵现在就在做同样的事情。就这样大家会知道，你能进五星级酒店，那你肯定是个好东西。</w:t>
      </w:r>
    </w:p>
    <w:p>
      <w:pPr>
        <w:pStyle w:val="TranscriptBody"/>
        <w:spacing w:after="120" w:before="0" w:line="360" w:lineRule="exact"/>
        <w:ind w:firstLine="480"/>
      </w:pPr>
      <w:r>
        <w:rPr>
          <w:rFonts w:ascii="Calibri" w:hAnsi="Calibri" w:eastAsia="宋体" w:cs="宋体"/>
          <w:sz w:val="24"/>
          <w:szCs w:val="24"/>
          <w:color w:val="000000"/>
        </w:rPr>
        <w:t>就是原来比如说我们在酒店里面，我们其实不太关心它的所有的备品是什么牌子的，是这样。但是后来就比如说在某些酒店里面开始出现，就是说牌子本身在这个空间里面，它有一定的销售的效果。</w:t>
      </w:r>
    </w:p>
    <w:p>
      <w:pPr>
        <w:pStyle w:val="TranscriptBody"/>
        <w:spacing w:after="120" w:before="0" w:line="360" w:lineRule="exact"/>
        <w:ind w:firstLine="480"/>
      </w:pPr>
      <w:r>
        <w:rPr>
          <w:rFonts w:ascii="Calibri" w:hAnsi="Calibri" w:eastAsia="宋体" w:cs="宋体"/>
          <w:sz w:val="24"/>
          <w:szCs w:val="24"/>
          <w:color w:val="000000"/>
        </w:rPr>
        <w:t>对，因为酒店其实是大家忽略掉的一个渠道。我们去商场逛街的时候，你在商场里面的停留时间和动线是相对比较短和固定的，然后你逛每个店的感受可能也是类似的。但是住宿本身就是一个复合体验，你待在这儿最少会待10到12个小时，你会洗澡，会住宿，会吃饭，会看电视，你会做很多事情，你会跟非常多不同品类的商品打交道。</w:t>
      </w:r>
    </w:p>
    <w:p>
      <w:pPr>
        <w:pStyle w:val="TranscriptBody"/>
        <w:spacing w:after="120" w:before="0" w:line="360" w:lineRule="exact"/>
        <w:ind w:firstLine="480"/>
      </w:pPr>
      <w:r>
        <w:rPr>
          <w:rFonts w:ascii="Calibri" w:hAnsi="Calibri" w:eastAsia="宋体" w:cs="宋体"/>
          <w:sz w:val="24"/>
          <w:szCs w:val="24"/>
          <w:color w:val="000000"/>
        </w:rPr>
        <w:t>这里面我觉得比较这一代人现在比较知名的案例，可能是Le Labo。它在刚出现的时候，一家纽约非常小的门店，纽约每天可能要出现很多这样的品牌，也没有人认识你是谁。然后它的比较重要的合作渠道就是费尔蒙和柏悦，它给这两家酒店提供了洗浴的套装。甚至还做了一个，当年做了很好看的那种随身带，你用完可以带走。然后这里面跟柏悦的那一款22号就非常的火，大家就觉得这个味道很棒。然后你一闻到，你一喷22号香水，你就觉得这是柏悦的味道。</w:t>
      </w:r>
    </w:p>
    <w:p>
      <w:pPr>
        <w:pStyle w:val="TranscriptBody"/>
        <w:spacing w:after="120" w:before="0" w:line="360" w:lineRule="exact"/>
        <w:ind w:firstLine="480"/>
      </w:pPr>
      <w:r>
        <w:rPr>
          <w:rFonts w:ascii="Calibri" w:hAnsi="Calibri" w:eastAsia="宋体" w:cs="宋体"/>
          <w:sz w:val="24"/>
          <w:szCs w:val="24"/>
          <w:color w:val="000000"/>
        </w:rPr>
        <w:t>你就被所谓的品牌给赋上能了，就这么一个概念。</w:t>
      </w:r>
    </w:p>
    <w:p>
      <w:pPr>
        <w:pStyle w:val="TranscriptBody"/>
        <w:spacing w:after="120" w:before="0" w:line="360" w:lineRule="exact"/>
        <w:ind w:firstLine="480"/>
      </w:pPr>
      <w:r>
        <w:rPr>
          <w:rFonts w:ascii="Calibri" w:hAnsi="Calibri" w:eastAsia="宋体" w:cs="宋体"/>
          <w:sz w:val="24"/>
          <w:szCs w:val="24"/>
          <w:color w:val="000000"/>
        </w:rPr>
        <w:t>所以就基于这件事情，我就觉得你住在别人家里面，本身就是一个非常复合的体验。你会吃喝住，然后用到很多不一样的东西，然后这些品牌本身是可以被植入到这个场景里面来的。</w:t>
      </w:r>
    </w:p>
    <w:p>
      <w:pPr>
        <w:pStyle w:val="TranscriptBody"/>
        <w:spacing w:after="120" w:before="0" w:line="360" w:lineRule="exact"/>
        <w:ind w:firstLine="480"/>
      </w:pPr>
      <w:r>
        <w:rPr>
          <w:rFonts w:ascii="Calibri" w:hAnsi="Calibri" w:eastAsia="宋体" w:cs="宋体"/>
          <w:sz w:val="24"/>
          <w:szCs w:val="24"/>
          <w:color w:val="000000"/>
        </w:rPr>
        <w:t>这有点让我想到以前MUJI在北京做个酒店，其实就是把所有的东西都放在里面，然后让你觉得说这个东西确实能拼出一个酒店。</w:t>
      </w:r>
    </w:p>
    <w:p>
      <w:pPr>
        <w:pStyle w:val="TranscriptBody"/>
        <w:spacing w:after="120" w:before="0" w:line="360" w:lineRule="exact"/>
        <w:ind w:firstLine="480"/>
      </w:pPr>
      <w:r>
        <w:rPr>
          <w:rFonts w:ascii="Calibri" w:hAnsi="Calibri" w:eastAsia="宋体" w:cs="宋体"/>
          <w:sz w:val="24"/>
          <w:szCs w:val="24"/>
          <w:color w:val="000000"/>
        </w:rPr>
        <w:t>你看亚朵现在的零售收入已经是非常重要的。</w:t>
      </w:r>
    </w:p>
    <w:p>
      <w:pPr>
        <w:pStyle w:val="TranscriptBody"/>
        <w:spacing w:after="120" w:before="0" w:line="360" w:lineRule="exact"/>
        <w:ind w:firstLine="480"/>
      </w:pPr>
      <w:r>
        <w:rPr>
          <w:rFonts w:ascii="Calibri" w:hAnsi="Calibri" w:eastAsia="宋体" w:cs="宋体"/>
          <w:sz w:val="24"/>
          <w:szCs w:val="24"/>
          <w:color w:val="000000"/>
        </w:rPr>
        <w:t>亚朵只不过是把MUJI酒店这个部分反过来做。</w:t>
      </w:r>
    </w:p>
    <w:p>
      <w:pPr>
        <w:pStyle w:val="TranscriptBody"/>
        <w:spacing w:after="120" w:before="0" w:line="360" w:lineRule="exact"/>
        <w:ind w:firstLine="480"/>
      </w:pPr>
      <w:r>
        <w:rPr>
          <w:rFonts w:ascii="Calibri" w:hAnsi="Calibri" w:eastAsia="宋体" w:cs="宋体"/>
          <w:sz w:val="24"/>
          <w:szCs w:val="24"/>
          <w:color w:val="000000"/>
        </w:rPr>
        <w:t>对，反过来做，我自己是个酒店，往外卖。所以我的第一个合作品牌是以前的好朋友，那个叫唐岛，他们做床上用品，做枕头。</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因为第一个就想到他们，因为亚朵卖枕头不是卖得很好吗？然后我就是跟唐岛CEO说，我说人家能卖得好的原因，是因为人家有25万间客房。我是真的睡完之后觉得好，我才会把它买下来，但你们不可能造这么多间酒店，你只能去开线下店。</w:t>
      </w:r>
    </w:p>
    <w:p>
      <w:pPr>
        <w:pStyle w:val="TranscriptBody"/>
        <w:spacing w:after="120" w:before="0" w:line="360" w:lineRule="exact"/>
        <w:ind w:firstLine="480"/>
      </w:pPr>
      <w:r>
        <w:rPr>
          <w:rFonts w:ascii="Calibri" w:hAnsi="Calibri" w:eastAsia="宋体" w:cs="宋体"/>
          <w:sz w:val="24"/>
          <w:szCs w:val="24"/>
          <w:color w:val="000000"/>
        </w:rPr>
        <w:t>你去开线下店，你现在开酒店已经晚了，你知道吗？你拿不到楼了，已经。</w:t>
      </w:r>
    </w:p>
    <w:p>
      <w:pPr>
        <w:pStyle w:val="TranscriptBody"/>
        <w:spacing w:after="120" w:before="0" w:line="360" w:lineRule="exact"/>
        <w:ind w:firstLine="480"/>
      </w:pPr>
      <w:r>
        <w:rPr>
          <w:rFonts w:ascii="Calibri" w:hAnsi="Calibri" w:eastAsia="宋体" w:cs="宋体"/>
          <w:sz w:val="24"/>
          <w:szCs w:val="24"/>
          <w:color w:val="000000"/>
        </w:rPr>
        <w:t>确实。</w:t>
      </w:r>
    </w:p>
    <w:p>
      <w:pPr>
        <w:pStyle w:val="TranscriptBody"/>
        <w:spacing w:after="120" w:before="0" w:line="360" w:lineRule="exact"/>
        <w:ind w:firstLine="480"/>
      </w:pPr>
      <w:r>
        <w:rPr>
          <w:rFonts w:ascii="Calibri" w:hAnsi="Calibri" w:eastAsia="宋体" w:cs="宋体"/>
          <w:sz w:val="24"/>
          <w:szCs w:val="24"/>
          <w:color w:val="000000"/>
        </w:rPr>
        <w:t>而且你放在那个线下店里面，其实它那个试睡的体验，跟你在真正床上睡一夜差别会非常大。</w:t>
      </w:r>
    </w:p>
    <w:p>
      <w:pPr>
        <w:pStyle w:val="TranscriptBody"/>
        <w:spacing w:after="120" w:before="0" w:line="360" w:lineRule="exact"/>
        <w:ind w:firstLine="480"/>
      </w:pPr>
      <w:r>
        <w:rPr>
          <w:rFonts w:ascii="Calibri" w:hAnsi="Calibri" w:eastAsia="宋体" w:cs="宋体"/>
          <w:sz w:val="24"/>
          <w:szCs w:val="24"/>
          <w:color w:val="000000"/>
        </w:rPr>
        <w:t>对，你线下店就是大家摸一下就买嘛，这个转化肯定不如我睡三个晚上。</w:t>
      </w:r>
    </w:p>
    <w:p>
      <w:pPr>
        <w:pStyle w:val="TranscriptBody"/>
        <w:spacing w:after="120" w:before="0" w:line="360" w:lineRule="exact"/>
        <w:ind w:firstLine="480"/>
      </w:pPr>
      <w:r>
        <w:rPr>
          <w:rFonts w:ascii="Calibri" w:hAnsi="Calibri" w:eastAsia="宋体" w:cs="宋体"/>
          <w:sz w:val="24"/>
          <w:szCs w:val="24"/>
          <w:color w:val="000000"/>
        </w:rPr>
        <w:t>哪怕在宜家，你卖枕头都不会像这个那么流畅的。</w:t>
      </w:r>
    </w:p>
    <w:p>
      <w:pPr>
        <w:pStyle w:val="TranscriptBody"/>
        <w:spacing w:after="120" w:before="0" w:line="360" w:lineRule="exact"/>
        <w:ind w:firstLine="480"/>
      </w:pPr>
      <w:r>
        <w:rPr>
          <w:rFonts w:ascii="Calibri" w:hAnsi="Calibri" w:eastAsia="宋体" w:cs="宋体"/>
          <w:sz w:val="24"/>
          <w:szCs w:val="24"/>
          <w:color w:val="000000"/>
        </w:rPr>
        <w:t>不会那么流畅的，对。以前的酒店是卖月饼，我觉得亚朵其实就把卖月饼变成了卖枕头，全员一起卖枕头，每年都有KPI的。所以你证明了酒店这个场景本身的零售能力也是在线的。所以我一开始去找类似像床上用品，大家很快就理解了这个概念。</w:t>
      </w:r>
    </w:p>
    <w:p>
      <w:pPr>
        <w:pStyle w:val="TranscriptBody"/>
        <w:spacing w:after="120" w:before="0" w:line="360" w:lineRule="exact"/>
        <w:ind w:firstLine="480"/>
      </w:pPr>
      <w:r>
        <w:rPr>
          <w:rFonts w:ascii="Calibri" w:hAnsi="Calibri" w:eastAsia="宋体" w:cs="宋体"/>
          <w:sz w:val="24"/>
          <w:szCs w:val="24"/>
          <w:color w:val="000000"/>
        </w:rPr>
        <w:t>大家可太理解了这个东西。</w:t>
      </w:r>
    </w:p>
    <w:p>
      <w:pPr>
        <w:pStyle w:val="TranscriptBody"/>
        <w:spacing w:after="120" w:before="0" w:line="360" w:lineRule="exact"/>
        <w:ind w:firstLine="480"/>
      </w:pPr>
      <w:r>
        <w:rPr>
          <w:rFonts w:ascii="Calibri" w:hAnsi="Calibri" w:eastAsia="宋体" w:cs="宋体"/>
          <w:sz w:val="24"/>
          <w:szCs w:val="24"/>
          <w:color w:val="000000"/>
        </w:rPr>
        <w:t>因为大家也缺一些渠道做真实的用户的沟通，然后和接触。然后我们就送了一些房东枕头，然后在旁边放了一个唐岛的小卡片来介绍他们。然后开始呢，我们只想的是品牌方给个枕头，换几篇小红书，好像就是那种赞助KOL、KOC的方式。</w:t>
      </w:r>
    </w:p>
    <w:p>
      <w:pPr>
        <w:pStyle w:val="TranscriptBody"/>
        <w:spacing w:after="120" w:before="0" w:line="360" w:lineRule="exact"/>
        <w:ind w:firstLine="480"/>
      </w:pPr>
      <w:r>
        <w:rPr>
          <w:rFonts w:ascii="Calibri" w:hAnsi="Calibri" w:eastAsia="宋体" w:cs="宋体"/>
          <w:sz w:val="24"/>
          <w:szCs w:val="24"/>
          <w:color w:val="000000"/>
        </w:rPr>
        <w:t>只不过是从赞助人变成赞助空间。</w:t>
      </w:r>
    </w:p>
    <w:p>
      <w:pPr>
        <w:pStyle w:val="TranscriptBody"/>
        <w:spacing w:after="120" w:before="0" w:line="360" w:lineRule="exact"/>
        <w:ind w:firstLine="480"/>
      </w:pPr>
      <w:r>
        <w:rPr>
          <w:rFonts w:ascii="Calibri" w:hAnsi="Calibri" w:eastAsia="宋体" w:cs="宋体"/>
          <w:sz w:val="24"/>
          <w:szCs w:val="24"/>
          <w:color w:val="000000"/>
        </w:rPr>
        <w:t>对，赞助空间。但这个博主，这个房东也会发小红书。</w:t>
      </w:r>
    </w:p>
    <w:p>
      <w:pPr>
        <w:pStyle w:val="TranscriptBody"/>
        <w:spacing w:after="120" w:before="0" w:line="360" w:lineRule="exact"/>
        <w:ind w:firstLine="480"/>
      </w:pPr>
      <w:r>
        <w:rPr>
          <w:rFonts w:ascii="Calibri" w:hAnsi="Calibri" w:eastAsia="宋体" w:cs="宋体"/>
          <w:sz w:val="24"/>
          <w:szCs w:val="24"/>
          <w:color w:val="000000"/>
        </w:rPr>
        <w:t>赞助人和空间一起。</w:t>
      </w:r>
    </w:p>
    <w:p>
      <w:pPr>
        <w:pStyle w:val="TranscriptBody"/>
        <w:spacing w:after="120" w:before="0" w:line="360" w:lineRule="exact"/>
        <w:ind w:firstLine="480"/>
      </w:pPr>
      <w:r>
        <w:rPr>
          <w:rFonts w:ascii="Calibri" w:hAnsi="Calibri" w:eastAsia="宋体" w:cs="宋体"/>
          <w:sz w:val="24"/>
          <w:szCs w:val="24"/>
          <w:color w:val="000000"/>
        </w:rPr>
        <w:t>然后这个房东呢，他赞助房东里面有些人的粉丝还过万。你只用了一个枕头就换到了这些，好像也挺划得来。但我们就一开始没有往后想了，我们就觉得那线下就是房客看到就看到了，体验就体验了，问一嘴的时候就房东就介绍一下。但没想到就两个月的时间，就把他送我们的枕头20多个，然后通过这20多个枕头，我们又卖掉了20多个枕头。</w:t>
      </w:r>
    </w:p>
    <w:p>
      <w:pPr>
        <w:pStyle w:val="TranscriptBody"/>
        <w:spacing w:after="120" w:before="0" w:line="360" w:lineRule="exact"/>
        <w:ind w:firstLine="480"/>
      </w:pPr>
      <w:r>
        <w:rPr>
          <w:rFonts w:ascii="Calibri" w:hAnsi="Calibri" w:eastAsia="宋体" w:cs="宋体"/>
          <w:sz w:val="24"/>
          <w:szCs w:val="24"/>
          <w:color w:val="000000"/>
        </w:rPr>
        <w:t>然后相当于帮他们的成本收回来了。</w:t>
      </w:r>
    </w:p>
    <w:p>
      <w:pPr>
        <w:pStyle w:val="TranscriptBody"/>
        <w:spacing w:after="120" w:before="0" w:line="360" w:lineRule="exact"/>
        <w:ind w:firstLine="480"/>
      </w:pPr>
      <w:r>
        <w:rPr>
          <w:rFonts w:ascii="Calibri" w:hAnsi="Calibri" w:eastAsia="宋体" w:cs="宋体"/>
          <w:sz w:val="24"/>
          <w:szCs w:val="24"/>
          <w:color w:val="000000"/>
        </w:rPr>
        <w:t>就相当于线上的那些推广和线下未来一年多的免费曝光，全部免费了。后来就用这样的案例去找更多的品牌。就没想到，我以为这是一个非常cold call的过程，结果后来发现，你去了几个，大家都“可以啊，有趣，我们想尝试”。</w:t>
      </w:r>
    </w:p>
    <w:p>
      <w:pPr>
        <w:pStyle w:val="TranscriptBody"/>
        <w:spacing w:after="120" w:before="0" w:line="360" w:lineRule="exact"/>
        <w:ind w:firstLine="480"/>
      </w:pPr>
      <w:r>
        <w:rPr>
          <w:rFonts w:ascii="Calibri" w:hAnsi="Calibri" w:eastAsia="宋体" w:cs="宋体"/>
          <w:sz w:val="24"/>
          <w:szCs w:val="24"/>
          <w:color w:val="000000"/>
        </w:rPr>
        <w:t>是不是中国这个消费品牌还是太多了一点？</w:t>
      </w:r>
    </w:p>
    <w:p>
      <w:pPr>
        <w:pStyle w:val="TranscriptBody"/>
        <w:spacing w:after="120" w:before="0" w:line="360" w:lineRule="exact"/>
        <w:ind w:firstLine="480"/>
      </w:pPr>
      <w:r>
        <w:rPr>
          <w:rFonts w:ascii="Calibri" w:hAnsi="Calibri" w:eastAsia="宋体" w:cs="宋体"/>
          <w:sz w:val="24"/>
          <w:szCs w:val="24"/>
          <w:color w:val="000000"/>
        </w:rPr>
        <w:t>且核心是我不收钱。</w:t>
      </w:r>
    </w:p>
    <w:p>
      <w:pPr>
        <w:pStyle w:val="TranscriptBody"/>
        <w:spacing w:after="120" w:before="0" w:line="360" w:lineRule="exact"/>
        <w:ind w:firstLine="480"/>
      </w:pPr>
      <w:r>
        <w:rPr>
          <w:rFonts w:ascii="Calibri" w:hAnsi="Calibri" w:eastAsia="宋体" w:cs="宋体"/>
          <w:sz w:val="24"/>
          <w:szCs w:val="24"/>
          <w:color w:val="000000"/>
        </w:rPr>
        <w:t>主要就是纯置换，是吧？</w:t>
      </w:r>
    </w:p>
    <w:p>
      <w:pPr>
        <w:pStyle w:val="TranscriptBody"/>
        <w:spacing w:after="120" w:before="0" w:line="360" w:lineRule="exact"/>
        <w:ind w:firstLine="480"/>
      </w:pPr>
      <w:r>
        <w:rPr>
          <w:rFonts w:ascii="Calibri" w:hAnsi="Calibri" w:eastAsia="宋体" w:cs="宋体"/>
          <w:sz w:val="24"/>
          <w:szCs w:val="24"/>
          <w:color w:val="000000"/>
        </w:rPr>
        <w:t>对，纯置换。</w:t>
      </w:r>
    </w:p>
    <w:p>
      <w:pPr>
        <w:pStyle w:val="TranscriptBody"/>
        <w:spacing w:after="120" w:before="0" w:line="360" w:lineRule="exact"/>
        <w:ind w:firstLine="480"/>
      </w:pPr>
      <w:r>
        <w:rPr>
          <w:rFonts w:ascii="Calibri" w:hAnsi="Calibri" w:eastAsia="宋体" w:cs="宋体"/>
          <w:sz w:val="24"/>
          <w:szCs w:val="24"/>
          <w:color w:val="000000"/>
        </w:rPr>
        <w:t>我自己感觉，反正我知道你这个过程，我自己最后感觉下来，就是你拿一个东西，最后换到一个很大的东西。</w:t>
      </w:r>
    </w:p>
    <w:p>
      <w:pPr>
        <w:pStyle w:val="TranscriptBody"/>
        <w:spacing w:after="120" w:before="0" w:line="360" w:lineRule="exact"/>
        <w:ind w:firstLine="480"/>
      </w:pPr>
      <w:r>
        <w:rPr>
          <w:rFonts w:ascii="Calibri" w:hAnsi="Calibri" w:eastAsia="宋体" w:cs="宋体"/>
          <w:sz w:val="24"/>
          <w:szCs w:val="24"/>
          <w:color w:val="000000"/>
        </w:rPr>
        <w:t>一路换，一路换。</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一路换下来的结果是，就除了我们刚才说床上用品之外，甚至有赞助的大米，然后还会有一个自行车品牌要赞助自行车，就是有一些房东有运动属性，他想把这个自行车放在房间里面，他还卖保险，然后房客来骑。然后香水、香氛，这就很惯常。然后最近在送类似康普茶，养生的茶饮，然后送什么洗洁精、沐浴露，这都送。</w:t>
      </w:r>
    </w:p>
    <w:p>
      <w:pPr>
        <w:pStyle w:val="TranscriptBody"/>
        <w:spacing w:after="120" w:before="0" w:line="360" w:lineRule="exact"/>
        <w:ind w:firstLine="480"/>
      </w:pPr>
      <w:r>
        <w:rPr>
          <w:rFonts w:ascii="Calibri" w:hAnsi="Calibri" w:eastAsia="宋体" w:cs="宋体"/>
          <w:sz w:val="24"/>
          <w:szCs w:val="24"/>
          <w:color w:val="000000"/>
        </w:rPr>
        <w:t>然后我一开始做这个事情的目的很简单，就是我希望房东能够发小红书推广我，但我直接去跟他说这件事，好像没有什么立场。</w:t>
      </w:r>
    </w:p>
    <w:p>
      <w:pPr>
        <w:pStyle w:val="TranscriptBody"/>
        <w:spacing w:after="120" w:before="0" w:line="360" w:lineRule="exact"/>
        <w:ind w:firstLine="480"/>
      </w:pPr>
      <w:r>
        <w:rPr>
          <w:rFonts w:ascii="Calibri" w:hAnsi="Calibri" w:eastAsia="宋体" w:cs="宋体"/>
          <w:sz w:val="24"/>
          <w:szCs w:val="24"/>
          <w:color w:val="000000"/>
        </w:rPr>
        <w:t>为什么没有立场呢？</w:t>
      </w:r>
    </w:p>
    <w:p>
      <w:pPr>
        <w:pStyle w:val="TranscriptBody"/>
        <w:spacing w:after="120" w:before="0" w:line="360" w:lineRule="exact"/>
        <w:ind w:firstLine="480"/>
      </w:pPr>
      <w:r>
        <w:rPr>
          <w:rFonts w:ascii="Calibri" w:hAnsi="Calibri" w:eastAsia="宋体" w:cs="宋体"/>
          <w:sz w:val="24"/>
          <w:szCs w:val="24"/>
          <w:color w:val="000000"/>
        </w:rPr>
        <w:t>除了我跟他减免一点，我说一开始我如果直接找房东说，你能不能推荐一下我，那我可能只能跟他说，我少收你一点钱，只有这一种方法，但这个不长久的。所以你就引入一个第三方，说我送你个东西，你能不能同时在小红书上推广他和我？大部分房东是接受的。</w:t>
      </w:r>
    </w:p>
    <w:p>
      <w:pPr>
        <w:pStyle w:val="TranscriptBody"/>
        <w:spacing w:after="120" w:before="0" w:line="360" w:lineRule="exact"/>
        <w:ind w:firstLine="480"/>
      </w:pPr>
      <w:r>
        <w:rPr>
          <w:rFonts w:ascii="Calibri" w:hAnsi="Calibri" w:eastAsia="宋体" w:cs="宋体"/>
          <w:sz w:val="24"/>
          <w:szCs w:val="24"/>
          <w:color w:val="000000"/>
        </w:rPr>
        <w:t>就是你是蹭这些品牌的流量？</w:t>
      </w:r>
    </w:p>
    <w:p>
      <w:pPr>
        <w:pStyle w:val="TranscriptBody"/>
        <w:spacing w:after="120" w:before="0" w:line="360" w:lineRule="exact"/>
        <w:ind w:firstLine="480"/>
      </w:pPr>
      <w:r>
        <w:rPr>
          <w:rFonts w:ascii="Calibri" w:hAnsi="Calibri" w:eastAsia="宋体" w:cs="宋体"/>
          <w:sz w:val="24"/>
          <w:szCs w:val="24"/>
          <w:color w:val="000000"/>
        </w:rPr>
        <w:t>对，就我自己平台蹭品牌流量。</w:t>
      </w:r>
    </w:p>
    <w:p>
      <w:pPr>
        <w:pStyle w:val="TranscriptBody"/>
        <w:spacing w:after="120" w:before="0" w:line="360" w:lineRule="exact"/>
        <w:ind w:firstLine="480"/>
      </w:pPr>
      <w:r>
        <w:rPr>
          <w:rFonts w:ascii="Calibri" w:hAnsi="Calibri" w:eastAsia="宋体" w:cs="宋体"/>
          <w:sz w:val="24"/>
          <w:szCs w:val="24"/>
          <w:color w:val="000000"/>
        </w:rPr>
        <w:t>第一次听说这样的呢。</w:t>
      </w:r>
    </w:p>
    <w:p>
      <w:pPr>
        <w:pStyle w:val="TranscriptBody"/>
        <w:spacing w:after="120" w:before="0" w:line="360" w:lineRule="exact"/>
        <w:ind w:firstLine="480"/>
      </w:pPr>
      <w:r>
        <w:rPr>
          <w:rFonts w:ascii="Calibri" w:hAnsi="Calibri" w:eastAsia="宋体" w:cs="宋体"/>
          <w:sz w:val="24"/>
          <w:szCs w:val="24"/>
          <w:color w:val="000000"/>
        </w:rPr>
        <w:t>我去蹭他们的。</w:t>
      </w:r>
    </w:p>
    <w:p>
      <w:pPr>
        <w:pStyle w:val="TranscriptBody"/>
        <w:spacing w:after="120" w:before="0" w:line="360" w:lineRule="exact"/>
        <w:ind w:firstLine="480"/>
      </w:pPr>
      <w:r>
        <w:rPr>
          <w:rFonts w:ascii="Calibri" w:hAnsi="Calibri" w:eastAsia="宋体" w:cs="宋体"/>
          <w:sz w:val="24"/>
          <w:szCs w:val="24"/>
          <w:color w:val="000000"/>
        </w:rPr>
        <w:t>这事在淘宝发生过很多次。</w:t>
      </w:r>
    </w:p>
    <w:p>
      <w:pPr>
        <w:pStyle w:val="TranscriptBody"/>
        <w:spacing w:after="120" w:before="0" w:line="360" w:lineRule="exact"/>
        <w:ind w:firstLine="480"/>
      </w:pPr>
      <w:r>
        <w:rPr>
          <w:rFonts w:ascii="Calibri" w:hAnsi="Calibri" w:eastAsia="宋体" w:cs="宋体"/>
          <w:sz w:val="24"/>
          <w:szCs w:val="24"/>
          <w:color w:val="000000"/>
        </w:rPr>
        <w:t>然后但这个事情里面，我隐藏了一个对于平台运营来说比较难受的点，是因为大部分的房东他们都不是职业的，都是兼职的，所以飞单是比较天然的一种心态。</w:t>
      </w:r>
    </w:p>
    <w:p>
      <w:pPr>
        <w:pStyle w:val="TranscriptBody"/>
        <w:spacing w:after="120" w:before="0" w:line="360" w:lineRule="exact"/>
        <w:ind w:firstLine="480"/>
      </w:pPr>
      <w:r>
        <w:rPr>
          <w:rFonts w:ascii="Calibri" w:hAnsi="Calibri" w:eastAsia="宋体" w:cs="宋体"/>
          <w:sz w:val="24"/>
          <w:szCs w:val="24"/>
          <w:color w:val="000000"/>
        </w:rPr>
        <w:t>飞单意思就是在平台之外去做交易。</w:t>
      </w:r>
    </w:p>
    <w:p>
      <w:pPr>
        <w:pStyle w:val="TranscriptBody"/>
        <w:spacing w:after="120" w:before="0" w:line="360" w:lineRule="exact"/>
        <w:ind w:firstLine="480"/>
      </w:pPr>
      <w:r>
        <w:rPr>
          <w:rFonts w:ascii="Calibri" w:hAnsi="Calibri" w:eastAsia="宋体" w:cs="宋体"/>
          <w:sz w:val="24"/>
          <w:szCs w:val="24"/>
          <w:color w:val="000000"/>
        </w:rPr>
        <w:t>对，他可能就会跟这个房客说，你就不要在平台上付钱，你就直接给我就好了。</w:t>
      </w:r>
    </w:p>
    <w:p>
      <w:pPr>
        <w:pStyle w:val="TranscriptBody"/>
        <w:spacing w:after="120" w:before="0" w:line="360" w:lineRule="exact"/>
        <w:ind w:firstLine="480"/>
      </w:pPr>
      <w:r>
        <w:rPr>
          <w:rFonts w:ascii="Calibri" w:hAnsi="Calibri" w:eastAsia="宋体" w:cs="宋体"/>
          <w:sz w:val="24"/>
          <w:szCs w:val="24"/>
          <w:color w:val="000000"/>
        </w:rPr>
        <w:t>转我支付宝，咱们就绕过他。</w:t>
      </w:r>
    </w:p>
    <w:p>
      <w:pPr>
        <w:pStyle w:val="TranscriptBody"/>
        <w:spacing w:after="120" w:before="0" w:line="360" w:lineRule="exact"/>
        <w:ind w:firstLine="480"/>
      </w:pPr>
      <w:r>
        <w:rPr>
          <w:rFonts w:ascii="Calibri" w:hAnsi="Calibri" w:eastAsia="宋体" w:cs="宋体"/>
          <w:sz w:val="24"/>
          <w:szCs w:val="24"/>
          <w:color w:val="000000"/>
        </w:rPr>
        <w:t>但你也理解大家这个心态，因为大家也不是职业经营这个事的。那你为了让大家能够留在你的平台上面，你就多给大家送点东西。你让大家一看，这个月平台给我送了1000块钱的东西，它只从我这挣了150，算了，这150我就给它。</w:t>
      </w:r>
    </w:p>
    <w:p>
      <w:pPr>
        <w:pStyle w:val="TranscriptBody"/>
        <w:spacing w:after="120" w:before="0" w:line="360" w:lineRule="exact"/>
        <w:ind w:firstLine="480"/>
      </w:pPr>
      <w:r>
        <w:rPr>
          <w:rFonts w:ascii="Calibri" w:hAnsi="Calibri" w:eastAsia="宋体" w:cs="宋体"/>
          <w:sz w:val="24"/>
          <w:szCs w:val="24"/>
          <w:color w:val="000000"/>
        </w:rPr>
        <w:t>竟然是用这种，这个什么国企发米面粮油的心态来把人留下来的吗？</w:t>
      </w:r>
    </w:p>
    <w:p>
      <w:pPr>
        <w:pStyle w:val="TranscriptBody"/>
        <w:spacing w:after="120" w:before="0" w:line="360" w:lineRule="exact"/>
        <w:ind w:firstLine="480"/>
      </w:pPr>
      <w:r>
        <w:rPr>
          <w:rFonts w:ascii="Calibri" w:hAnsi="Calibri" w:eastAsia="宋体" w:cs="宋体"/>
          <w:sz w:val="24"/>
          <w:szCs w:val="24"/>
          <w:color w:val="000000"/>
        </w:rPr>
        <w:t>对，来锁他们。然后我送给他们的东西，换他们那个小红书的笔记以外，稍微贵一点的东西，比如说像唐岛这样的枕头，我还会再折价折到一半，跟房东们换一下免费的住宿。就比如说，之前我们送过石头科技的洗地机，那这个就很贵了，一台2000多块钱。我就折价跟大家说，我折成一半的价格，1200，我来兑换你的免费住几个晚上。比如说你是免费住，你是200块钱一晚，我就给你换六个晚上。然后这六个晚上呢，我就会送给旅行博主，然后博主们就去免费试住，住完以后再推广我。</w:t>
      </w:r>
    </w:p>
    <w:p>
      <w:pPr>
        <w:pStyle w:val="TranscriptBody"/>
        <w:spacing w:after="120" w:before="0" w:line="360" w:lineRule="exact"/>
        <w:ind w:firstLine="480"/>
      </w:pPr>
      <w:r>
        <w:rPr>
          <w:rFonts w:ascii="Calibri" w:hAnsi="Calibri" w:eastAsia="宋体" w:cs="宋体"/>
          <w:sz w:val="24"/>
          <w:szCs w:val="24"/>
          <w:color w:val="000000"/>
        </w:rPr>
        <w:t>就是说到底就是为了推广你，但是你要用别人的钱。你还是要用博主。</w:t>
      </w:r>
    </w:p>
    <w:p>
      <w:pPr>
        <w:pStyle w:val="TranscriptBody"/>
        <w:spacing w:after="120" w:before="0" w:line="360" w:lineRule="exact"/>
        <w:ind w:firstLine="480"/>
      </w:pPr>
      <w:r>
        <w:rPr>
          <w:rFonts w:ascii="Calibri" w:hAnsi="Calibri" w:eastAsia="宋体" w:cs="宋体"/>
          <w:sz w:val="24"/>
          <w:szCs w:val="24"/>
          <w:color w:val="000000"/>
        </w:rPr>
        <w:t>对，就再怎么样也要投放。然后这里面品牌、房东和博主三个人都会发小红书来@我，推荐我。</w:t>
      </w:r>
    </w:p>
    <w:p>
      <w:pPr>
        <w:pStyle w:val="TranscriptBody"/>
        <w:spacing w:after="120" w:before="0" w:line="360" w:lineRule="exact"/>
        <w:ind w:firstLine="480"/>
      </w:pPr>
      <w:r>
        <w:rPr>
          <w:rFonts w:ascii="Calibri" w:hAnsi="Calibri" w:eastAsia="宋体" w:cs="宋体"/>
          <w:sz w:val="24"/>
          <w:szCs w:val="24"/>
          <w:color w:val="000000"/>
        </w:rPr>
        <w:t>就是这些品牌本来也可以去投旅行博主，只不过就是增加了你这样一个中介商，就把这个东西变成了大家一起赚钱。</w:t>
      </w:r>
    </w:p>
    <w:p>
      <w:pPr>
        <w:pStyle w:val="TranscriptBody"/>
        <w:spacing w:after="120" w:before="0" w:line="360" w:lineRule="exact"/>
        <w:ind w:firstLine="480"/>
      </w:pPr>
      <w:r>
        <w:rPr>
          <w:rFonts w:ascii="Calibri" w:hAnsi="Calibri" w:eastAsia="宋体" w:cs="宋体"/>
          <w:sz w:val="24"/>
          <w:szCs w:val="24"/>
          <w:color w:val="000000"/>
        </w:rPr>
        <w:t>对，你投一个旅行博主呢，那个场景就非常单一，对吧，在家里拍一个枕头的。但你投旅行博主在我这儿，就可以是旅行博主出去玩的时候睡到了这个。</w:t>
      </w:r>
    </w:p>
    <w:p>
      <w:pPr>
        <w:pStyle w:val="TranscriptBody"/>
        <w:spacing w:after="120" w:before="0" w:line="360" w:lineRule="exact"/>
        <w:ind w:firstLine="480"/>
      </w:pPr>
      <w:r>
        <w:rPr>
          <w:rFonts w:ascii="Calibri" w:hAnsi="Calibri" w:eastAsia="宋体" w:cs="宋体"/>
          <w:sz w:val="24"/>
          <w:szCs w:val="24"/>
          <w:color w:val="000000"/>
        </w:rPr>
        <w:t>整个听上去就是更丰富了一些。</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但这个你会不会觉得最后会形成一个什么局面？就是我能想象一个房间里面所有东西都是赞助的。</w:t>
      </w:r>
    </w:p>
    <w:p>
      <w:pPr>
        <w:pStyle w:val="TranscriptBody"/>
        <w:spacing w:after="120" w:before="0" w:line="360" w:lineRule="exact"/>
        <w:ind w:firstLine="480"/>
      </w:pPr>
      <w:r>
        <w:rPr>
          <w:rFonts w:ascii="Calibri" w:hAnsi="Calibri" w:eastAsia="宋体" w:cs="宋体"/>
          <w:sz w:val="24"/>
          <w:szCs w:val="24"/>
          <w:color w:val="000000"/>
        </w:rPr>
        <w:t>挺好的呀。因为它毕竟不是分众传媒的那种广告，就是在电梯里要冲着你吼，每一样东西都是你真实要使用的。而且比如我们送给大家的米，平常我们买米一般都六块、八块，都算不错的米了，那我们送给房东的米是18块钱一斤。</w:t>
      </w:r>
    </w:p>
    <w:p>
      <w:pPr>
        <w:pStyle w:val="TranscriptBody"/>
        <w:spacing w:after="120" w:before="0" w:line="360" w:lineRule="exact"/>
        <w:ind w:firstLine="480"/>
      </w:pPr>
      <w:r>
        <w:rPr>
          <w:rFonts w:ascii="Calibri" w:hAnsi="Calibri" w:eastAsia="宋体" w:cs="宋体"/>
          <w:sz w:val="24"/>
          <w:szCs w:val="24"/>
          <w:color w:val="000000"/>
        </w:rPr>
        <w:t>什么米呢，18块钱一斤？</w:t>
      </w:r>
    </w:p>
    <w:p>
      <w:pPr>
        <w:pStyle w:val="TranscriptBody"/>
        <w:spacing w:after="120" w:before="0" w:line="360" w:lineRule="exact"/>
        <w:ind w:firstLine="480"/>
      </w:pPr>
      <w:r>
        <w:rPr>
          <w:rFonts w:ascii="Calibri" w:hAnsi="Calibri" w:eastAsia="宋体" w:cs="宋体"/>
          <w:sz w:val="24"/>
          <w:szCs w:val="24"/>
          <w:color w:val="000000"/>
        </w:rPr>
        <w:t>我是通过送这个米，我才知道米也有单一产地这个概念。</w:t>
      </w:r>
    </w:p>
    <w:p>
      <w:pPr>
        <w:pStyle w:val="TranscriptBody"/>
        <w:spacing w:after="120" w:before="0" w:line="360" w:lineRule="exact"/>
        <w:ind w:firstLine="480"/>
      </w:pPr>
      <w:r>
        <w:rPr>
          <w:rFonts w:ascii="Calibri" w:hAnsi="Calibri" w:eastAsia="宋体" w:cs="宋体"/>
          <w:sz w:val="24"/>
          <w:szCs w:val="24"/>
          <w:color w:val="000000"/>
        </w:rPr>
        <w:t>云南的大米确实很好吃的。</w:t>
      </w:r>
    </w:p>
    <w:p>
      <w:pPr>
        <w:pStyle w:val="TranscriptBody"/>
        <w:spacing w:after="120" w:before="0" w:line="360" w:lineRule="exact"/>
        <w:ind w:firstLine="480"/>
      </w:pPr>
      <w:r>
        <w:rPr>
          <w:rFonts w:ascii="Calibri" w:hAnsi="Calibri" w:eastAsia="宋体" w:cs="宋体"/>
          <w:sz w:val="24"/>
          <w:szCs w:val="24"/>
          <w:color w:val="000000"/>
        </w:rPr>
        <w:t>然后我们甚至沐浴露这些都是送给大家的，然后都比普通大家能买的东西要贵。</w:t>
      </w:r>
    </w:p>
    <w:p>
      <w:pPr>
        <w:pStyle w:val="TranscriptBody"/>
        <w:spacing w:after="120" w:before="0" w:line="360" w:lineRule="exact"/>
        <w:ind w:firstLine="480"/>
      </w:pPr>
      <w:r>
        <w:rPr>
          <w:rFonts w:ascii="Calibri" w:hAnsi="Calibri" w:eastAsia="宋体" w:cs="宋体"/>
          <w:sz w:val="24"/>
          <w:szCs w:val="24"/>
          <w:color w:val="000000"/>
        </w:rPr>
        <w:t>或者可以这么说，就是我们普通人，反正你日常生活你总是没有办法避免和这些消费品产生关联，就是它本身也带牌子，只不过你现在把它牌子的利用价值提高了。你的房客里面有意识到这个问题的人吗？</w:t>
      </w:r>
    </w:p>
    <w:p>
      <w:pPr>
        <w:pStyle w:val="TranscriptBody"/>
        <w:spacing w:after="120" w:before="0" w:line="360" w:lineRule="exact"/>
        <w:ind w:firstLine="480"/>
      </w:pPr>
      <w:r>
        <w:rPr>
          <w:rFonts w:ascii="Calibri" w:hAnsi="Calibri" w:eastAsia="宋体" w:cs="宋体"/>
          <w:sz w:val="24"/>
          <w:szCs w:val="24"/>
          <w:color w:val="000000"/>
        </w:rPr>
        <w:t>对，大家意识到，因为房间里面品牌们现在会放一些物料。</w:t>
      </w:r>
    </w:p>
    <w:p>
      <w:pPr>
        <w:pStyle w:val="TranscriptBody"/>
        <w:spacing w:after="120" w:before="0" w:line="360" w:lineRule="exact"/>
        <w:ind w:firstLine="480"/>
      </w:pPr>
      <w:r>
        <w:rPr>
          <w:rFonts w:ascii="Calibri" w:hAnsi="Calibri" w:eastAsia="宋体" w:cs="宋体"/>
          <w:sz w:val="24"/>
          <w:szCs w:val="24"/>
          <w:color w:val="000000"/>
        </w:rPr>
        <w:t>就是他发现这个房间的广告位确实有一点多，以及所有的东西看上去都是很好、用不起的、没有用过的东西，是这样吧？</w:t>
      </w:r>
    </w:p>
    <w:p>
      <w:pPr>
        <w:pStyle w:val="TranscriptBody"/>
        <w:spacing w:after="120" w:before="0" w:line="360" w:lineRule="exact"/>
        <w:ind w:firstLine="480"/>
      </w:pPr>
      <w:r>
        <w:rPr>
          <w:rFonts w:ascii="Calibri" w:hAnsi="Calibri" w:eastAsia="宋体" w:cs="宋体"/>
          <w:sz w:val="24"/>
          <w:szCs w:val="24"/>
          <w:color w:val="000000"/>
        </w:rPr>
        <w:t>对，你像那些大米，就会邀请房客一起吃，然后饮料都是放在冰箱里给房客喝的。然后枕头旁边会放一个这是什么枕头的介绍，然后地毯，送地毯会在客厅里面放一张海报。</w:t>
      </w:r>
    </w:p>
    <w:p>
      <w:pPr>
        <w:pStyle w:val="TranscriptBody"/>
        <w:spacing w:after="120" w:before="0" w:line="360" w:lineRule="exact"/>
        <w:ind w:firstLine="480"/>
      </w:pPr>
      <w:r>
        <w:rPr>
          <w:rFonts w:ascii="Calibri" w:hAnsi="Calibri" w:eastAsia="宋体" w:cs="宋体"/>
          <w:sz w:val="24"/>
          <w:szCs w:val="24"/>
          <w:color w:val="000000"/>
        </w:rPr>
        <w:t>你的房东会因此感到困扰吗？就自己家变成广告位这个事情。</w:t>
      </w:r>
    </w:p>
    <w:p>
      <w:pPr>
        <w:pStyle w:val="TranscriptBody"/>
        <w:spacing w:after="120" w:before="0" w:line="360" w:lineRule="exact"/>
        <w:ind w:firstLine="480"/>
      </w:pPr>
      <w:r>
        <w:rPr>
          <w:rFonts w:ascii="Calibri" w:hAnsi="Calibri" w:eastAsia="宋体" w:cs="宋体"/>
          <w:sz w:val="24"/>
          <w:szCs w:val="24"/>
          <w:color w:val="000000"/>
        </w:rPr>
        <w:t>我将来是会限制大家领东西的数量，就是你最多在家里，就是准备几个广告位置。</w:t>
      </w:r>
    </w:p>
    <w:p>
      <w:pPr>
        <w:pStyle w:val="TranscriptBody"/>
        <w:spacing w:after="120" w:before="0" w:line="360" w:lineRule="exact"/>
        <w:ind w:firstLine="480"/>
      </w:pPr>
      <w:r>
        <w:rPr>
          <w:rFonts w:ascii="Calibri" w:hAnsi="Calibri" w:eastAsia="宋体" w:cs="宋体"/>
          <w:sz w:val="24"/>
          <w:szCs w:val="24"/>
          <w:color w:val="000000"/>
        </w:rPr>
        <w:t>放个30个。</w:t>
      </w:r>
    </w:p>
    <w:p>
      <w:pPr>
        <w:pStyle w:val="TranscriptBody"/>
        <w:spacing w:after="120" w:before="0" w:line="360" w:lineRule="exact"/>
        <w:ind w:firstLine="480"/>
      </w:pPr>
      <w:r>
        <w:rPr>
          <w:rFonts w:ascii="Calibri" w:hAnsi="Calibri" w:eastAsia="宋体" w:cs="宋体"/>
          <w:sz w:val="24"/>
          <w:szCs w:val="24"/>
          <w:color w:val="000000"/>
        </w:rPr>
        <w:t>30个广告位已经很多了。</w:t>
      </w:r>
    </w:p>
    <w:p>
      <w:pPr>
        <w:pStyle w:val="TranscriptBody"/>
        <w:spacing w:after="120" w:before="0" w:line="360" w:lineRule="exact"/>
        <w:ind w:firstLine="480"/>
      </w:pPr>
      <w:r>
        <w:rPr>
          <w:rFonts w:ascii="Calibri" w:hAnsi="Calibri" w:eastAsia="宋体" w:cs="宋体"/>
          <w:sz w:val="24"/>
          <w:szCs w:val="24"/>
          <w:color w:val="000000"/>
        </w:rPr>
        <w:t>你这是一个长久的策略吗，还是说一个暂时的增长策略？在早期看来，就是一个你短期为了平衡所谓的平台治理和流量来源的一个平衡之计。</w:t>
      </w:r>
    </w:p>
    <w:p>
      <w:pPr>
        <w:pStyle w:val="TranscriptBody"/>
        <w:spacing w:after="120" w:before="0" w:line="360" w:lineRule="exact"/>
        <w:ind w:firstLine="480"/>
      </w:pPr>
      <w:r>
        <w:rPr>
          <w:rFonts w:ascii="Calibri" w:hAnsi="Calibri" w:eastAsia="宋体" w:cs="宋体"/>
          <w:sz w:val="24"/>
          <w:szCs w:val="24"/>
          <w:color w:val="000000"/>
        </w:rPr>
        <w:t>长期来看，我不确定它会不会变成另一个收入的增长来源。因为理论上现在这些房东，是可以通过房间里面这个东西被房客买走之后抽佣的。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然后他们有些人的这个佣金，甚至比房费还要高，就卖香水、卖什么的。</w:t>
      </w:r>
    </w:p>
    <w:p>
      <w:pPr>
        <w:pStyle w:val="TranscriptBody"/>
        <w:spacing w:after="120" w:before="0" w:line="360" w:lineRule="exact"/>
        <w:ind w:firstLine="480"/>
      </w:pPr>
      <w:r>
        <w:rPr>
          <w:rFonts w:ascii="Calibri" w:hAnsi="Calibri" w:eastAsia="宋体" w:cs="宋体"/>
          <w:sz w:val="24"/>
          <w:szCs w:val="24"/>
          <w:color w:val="000000"/>
        </w:rPr>
        <w:t>那他不是在房间里直接开直播了？</w:t>
      </w:r>
    </w:p>
    <w:p>
      <w:pPr>
        <w:pStyle w:val="TranscriptBody"/>
        <w:spacing w:after="120" w:before="0" w:line="360" w:lineRule="exact"/>
        <w:ind w:firstLine="480"/>
      </w:pPr>
      <w:r>
        <w:rPr>
          <w:rFonts w:ascii="Calibri" w:hAnsi="Calibri" w:eastAsia="宋体" w:cs="宋体"/>
          <w:sz w:val="24"/>
          <w:szCs w:val="24"/>
          <w:color w:val="000000"/>
        </w:rPr>
        <w:t>对，就可以这样。</w:t>
      </w:r>
    </w:p>
    <w:p>
      <w:pPr>
        <w:pStyle w:val="TranscriptBody"/>
        <w:spacing w:after="120" w:before="0" w:line="360" w:lineRule="exact"/>
        <w:ind w:firstLine="480"/>
      </w:pPr>
      <w:r>
        <w:rPr>
          <w:rFonts w:ascii="Calibri" w:hAnsi="Calibri" w:eastAsia="宋体" w:cs="宋体"/>
          <w:sz w:val="24"/>
          <w:szCs w:val="24"/>
          <w:color w:val="000000"/>
        </w:rPr>
        <w:t>他们就让直播，让我来卖这个东西，也可以，是吗？</w:t>
      </w:r>
    </w:p>
    <w:p>
      <w:pPr>
        <w:pStyle w:val="TranscriptBody"/>
        <w:spacing w:after="120" w:before="0" w:line="360" w:lineRule="exact"/>
        <w:ind w:firstLine="480"/>
      </w:pPr>
      <w:r>
        <w:rPr>
          <w:rFonts w:ascii="Calibri" w:hAnsi="Calibri" w:eastAsia="宋体" w:cs="宋体"/>
          <w:sz w:val="24"/>
          <w:szCs w:val="24"/>
          <w:color w:val="000000"/>
        </w:rPr>
        <w:t>对。然后但如果这个事情是成立的，那以后成规模的话，理论上所有的佣金可以在平台这边来分配，那我是不是也能收扣点费？</w:t>
      </w:r>
    </w:p>
    <w:p>
      <w:pPr>
        <w:pStyle w:val="TranscriptBody"/>
        <w:spacing w:after="120" w:before="0" w:line="360" w:lineRule="exact"/>
        <w:ind w:firstLine="480"/>
      </w:pPr>
      <w:r>
        <w:rPr>
          <w:rFonts w:ascii="Calibri" w:hAnsi="Calibri" w:eastAsia="宋体" w:cs="宋体"/>
          <w:sz w:val="24"/>
          <w:szCs w:val="24"/>
          <w:color w:val="000000"/>
        </w:rPr>
        <w:t>简单说就是以后，以后这个钱万一更多，就是大家怎么重新分的问题。</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最后再聊一个，因为你，你到现在有第二个员工吗？</w:t>
      </w:r>
    </w:p>
    <w:p>
      <w:pPr>
        <w:pStyle w:val="TranscriptBody"/>
        <w:spacing w:after="120" w:before="0" w:line="360" w:lineRule="exact"/>
        <w:ind w:firstLine="480"/>
      </w:pPr>
      <w:r>
        <w:rPr>
          <w:rFonts w:ascii="Calibri" w:hAnsi="Calibri" w:eastAsia="宋体" w:cs="宋体"/>
          <w:sz w:val="24"/>
          <w:szCs w:val="24"/>
          <w:color w:val="000000"/>
        </w:rPr>
        <w:t>没有。</w:t>
      </w:r>
    </w:p>
    <w:p>
      <w:pPr>
        <w:pStyle w:val="TranscriptBody"/>
        <w:spacing w:after="120" w:before="0" w:line="360" w:lineRule="exact"/>
        <w:ind w:firstLine="480"/>
      </w:pPr>
      <w:r>
        <w:rPr>
          <w:rFonts w:ascii="Calibri" w:hAnsi="Calibri" w:eastAsia="宋体" w:cs="宋体"/>
          <w:sz w:val="24"/>
          <w:szCs w:val="24"/>
          <w:color w:val="000000"/>
        </w:rPr>
        <w:t>朋友们，这是真正的OPC。我们来了解一下这个OPC，就是是怎么运行起来。这一开始是不是因为工作量没有那么大，所以说一个人也可以做？</w:t>
      </w:r>
    </w:p>
    <w:p>
      <w:pPr>
        <w:pStyle w:val="TranscriptBody"/>
        <w:spacing w:after="120" w:before="0" w:line="360" w:lineRule="exact"/>
        <w:ind w:firstLine="480"/>
      </w:pPr>
      <w:r>
        <w:rPr>
          <w:rFonts w:ascii="Calibri" w:hAnsi="Calibri" w:eastAsia="宋体" w:cs="宋体"/>
          <w:sz w:val="24"/>
          <w:szCs w:val="24"/>
          <w:color w:val="000000"/>
        </w:rPr>
        <w:t>我自己是觉得不太建议来OPC，是因为你如果单纯就干一个具体的工作，那可能就我们以前叫个体，也没什么区别，对吧？你可能做文案、做什么的。但如果你要做成一个公司化运营，如果你不是在行业里面经营比较久，就其实表面这些事情，比如搭架构，然后做交易，做履约……</w:t>
      </w:r>
    </w:p>
    <w:p>
      <w:pPr>
        <w:pStyle w:val="TranscriptBody"/>
        <w:spacing w:after="120" w:before="0" w:line="360" w:lineRule="exact"/>
        <w:ind w:firstLine="480"/>
      </w:pPr>
      <w:r>
        <w:rPr>
          <w:rFonts w:ascii="Calibri" w:hAnsi="Calibri" w:eastAsia="宋体" w:cs="宋体"/>
          <w:sz w:val="24"/>
          <w:szCs w:val="24"/>
          <w:color w:val="000000"/>
        </w:rPr>
        <w:t>写代码，平台这些事情都是简单的。</w:t>
      </w:r>
    </w:p>
    <w:p>
      <w:pPr>
        <w:pStyle w:val="TranscriptBody"/>
        <w:spacing w:after="120" w:before="0" w:line="360" w:lineRule="exact"/>
        <w:ind w:firstLine="480"/>
      </w:pPr>
      <w:r>
        <w:rPr>
          <w:rFonts w:ascii="Calibri" w:hAnsi="Calibri" w:eastAsia="宋体" w:cs="宋体"/>
          <w:sz w:val="24"/>
          <w:szCs w:val="24"/>
          <w:color w:val="000000"/>
        </w:rPr>
        <w:t>都是简单的，对。难的事情是背后有一整套关于合规，然后关于这个业务本身的逻辑，那些事情你要去搭建，包括数据等等。我觉得那个事情，如果不是你在一个行业里面待过很久的时间，可能每一步对你来说都是，就要花很长时间去理解。</w:t>
      </w:r>
    </w:p>
    <w:p>
      <w:pPr>
        <w:pStyle w:val="TranscriptBody"/>
        <w:spacing w:after="120" w:before="0" w:line="360" w:lineRule="exact"/>
        <w:ind w:firstLine="480"/>
      </w:pPr>
      <w:r>
        <w:rPr>
          <w:rFonts w:ascii="Calibri" w:hAnsi="Calibri" w:eastAsia="宋体" w:cs="宋体"/>
          <w:sz w:val="24"/>
          <w:szCs w:val="24"/>
          <w:color w:val="000000"/>
        </w:rPr>
        <w:t>所以说你能做OPC，是因为你这些东西你都知道。</w:t>
      </w:r>
    </w:p>
    <w:p>
      <w:pPr>
        <w:pStyle w:val="TranscriptBody"/>
        <w:spacing w:after="120" w:before="0" w:line="360" w:lineRule="exact"/>
        <w:ind w:firstLine="480"/>
      </w:pPr>
      <w:r>
        <w:rPr>
          <w:rFonts w:ascii="Calibri" w:hAnsi="Calibri" w:eastAsia="宋体" w:cs="宋体"/>
          <w:sz w:val="24"/>
          <w:szCs w:val="24"/>
          <w:color w:val="000000"/>
        </w:rPr>
        <w:t>是因为我就干过这个事。</w:t>
      </w:r>
    </w:p>
    <w:p>
      <w:pPr>
        <w:pStyle w:val="TranscriptBody"/>
        <w:spacing w:after="120" w:before="0" w:line="360" w:lineRule="exact"/>
        <w:ind w:firstLine="480"/>
      </w:pPr>
      <w:r>
        <w:rPr>
          <w:rFonts w:ascii="Calibri" w:hAnsi="Calibri" w:eastAsia="宋体" w:cs="宋体"/>
          <w:sz w:val="24"/>
          <w:szCs w:val="24"/>
          <w:color w:val="000000"/>
        </w:rPr>
        <w:t>但是后来还是上了很多AI，是吗？</w:t>
      </w:r>
    </w:p>
    <w:p>
      <w:pPr>
        <w:pStyle w:val="TranscriptBody"/>
        <w:spacing w:after="120" w:before="0" w:line="360" w:lineRule="exact"/>
        <w:ind w:firstLine="480"/>
      </w:pPr>
      <w:r>
        <w:rPr>
          <w:rFonts w:ascii="Calibri" w:hAnsi="Calibri" w:eastAsia="宋体" w:cs="宋体"/>
          <w:sz w:val="24"/>
          <w:szCs w:val="24"/>
          <w:color w:val="000000"/>
        </w:rPr>
        <w:t>对，AI肯定是有很多的要帮忙。比如说简单地来说，代码这些事情肯定有很多部分都被AI化了。然后但今天我刻意保持了它的简陋，都不能叫简单，是因为房东和房客有很多还是早期使用者，他们还并不知道就如何成为一个房东和成为一个房客。所以你用一个最简单的状态，就一点进来，一看是这个东西，好，下单，就可以的过程。然后具体你要真的有什么需求，你们自己去聊。</w:t>
      </w:r>
    </w:p>
    <w:p>
      <w:pPr>
        <w:pStyle w:val="TranscriptBody"/>
        <w:spacing w:after="120" w:before="0" w:line="360" w:lineRule="exact"/>
        <w:ind w:firstLine="480"/>
      </w:pPr>
      <w:r>
        <w:rPr>
          <w:rFonts w:ascii="Calibri" w:hAnsi="Calibri" w:eastAsia="宋体" w:cs="宋体"/>
          <w:sz w:val="24"/>
          <w:szCs w:val="24"/>
          <w:color w:val="000000"/>
        </w:rPr>
        <w:t>给你们自己去聊。</w:t>
      </w:r>
    </w:p>
    <w:p>
      <w:pPr>
        <w:pStyle w:val="TranscriptBody"/>
        <w:spacing w:after="120" w:before="0" w:line="360" w:lineRule="exact"/>
        <w:ind w:firstLine="480"/>
      </w:pPr>
      <w:r>
        <w:rPr>
          <w:rFonts w:ascii="Calibri" w:hAnsi="Calibri" w:eastAsia="宋体" w:cs="宋体"/>
          <w:sz w:val="24"/>
          <w:szCs w:val="24"/>
          <w:color w:val="000000"/>
        </w:rPr>
        <w:t>就是前端的交互把它做得极其简陋，但是你在后端做数据结构，然后做数据结构和前端之间的数据的交互之后，你会用AI做比较精确和复杂的一些所谓的结构的代码吧。然后除了这些工程类型的东西，还在慢慢地把它用到大家日常的使用当中。</w:t>
      </w:r>
    </w:p>
    <w:p>
      <w:pPr>
        <w:pStyle w:val="TranscriptBody"/>
        <w:spacing w:after="120" w:before="0" w:line="360" w:lineRule="exact"/>
        <w:ind w:firstLine="480"/>
      </w:pPr>
      <w:r>
        <w:rPr>
          <w:rFonts w:ascii="Calibri" w:hAnsi="Calibri" w:eastAsia="宋体" w:cs="宋体"/>
          <w:sz w:val="24"/>
          <w:szCs w:val="24"/>
          <w:color w:val="000000"/>
        </w:rPr>
        <w:t>比如说之前我一直是没有搜索的，大家只能点一个城市，然后在这个城市里面去浏览。它有刻意，也有这个没办法的一面。没办法就是因为我没有能力把它做那么精细，然后刻意的原因是因为一个城市的房间没那么多，你一搜……</w:t>
      </w:r>
    </w:p>
    <w:p>
      <w:pPr>
        <w:pStyle w:val="TranscriptBody"/>
        <w:spacing w:after="120" w:before="0" w:line="360" w:lineRule="exact"/>
        <w:ind w:firstLine="480"/>
      </w:pPr>
      <w:r>
        <w:rPr>
          <w:rFonts w:ascii="Calibri" w:hAnsi="Calibri" w:eastAsia="宋体" w:cs="宋体"/>
          <w:sz w:val="24"/>
          <w:szCs w:val="24"/>
          <w:color w:val="000000"/>
        </w:rPr>
        <w:t>你两页也就看完了。</w:t>
      </w:r>
    </w:p>
    <w:p>
      <w:pPr>
        <w:pStyle w:val="TranscriptBody"/>
        <w:spacing w:after="120" w:before="0" w:line="360" w:lineRule="exact"/>
        <w:ind w:firstLine="480"/>
      </w:pPr>
      <w:r>
        <w:rPr>
          <w:rFonts w:ascii="Calibri" w:hAnsi="Calibri" w:eastAsia="宋体" w:cs="宋体"/>
          <w:sz w:val="24"/>
          <w:szCs w:val="24"/>
          <w:color w:val="000000"/>
        </w:rPr>
        <w:t>对，你一搜就没了。而且因为大家都是真的居住在这个房间里面，每个人都不一样，我也希望房客们能多看几个。这个指标在Airbnb早期非常重要，就平均每个房客每天看多少个房间。</w:t>
      </w:r>
    </w:p>
    <w:p>
      <w:pPr>
        <w:pStyle w:val="TranscriptBody"/>
        <w:spacing w:after="120" w:before="0" w:line="360" w:lineRule="exact"/>
        <w:ind w:firstLine="480"/>
      </w:pPr>
      <w:r>
        <w:rPr>
          <w:rFonts w:ascii="Calibri" w:hAnsi="Calibri" w:eastAsia="宋体" w:cs="宋体"/>
          <w:sz w:val="24"/>
          <w:szCs w:val="24"/>
          <w:color w:val="000000"/>
        </w:rPr>
        <w:t>就是他选得越久反而是越好的事情。</w:t>
      </w:r>
    </w:p>
    <w:p>
      <w:pPr>
        <w:pStyle w:val="TranscriptBody"/>
        <w:spacing w:after="120" w:before="0" w:line="360" w:lineRule="exact"/>
        <w:ind w:firstLine="480"/>
      </w:pPr>
      <w:r>
        <w:rPr>
          <w:rFonts w:ascii="Calibri" w:hAnsi="Calibri" w:eastAsia="宋体" w:cs="宋体"/>
          <w:sz w:val="24"/>
          <w:szCs w:val="24"/>
          <w:color w:val="000000"/>
        </w:rPr>
        <w:t>对，在早期反而是越好的事情。</w:t>
      </w:r>
    </w:p>
    <w:p>
      <w:pPr>
        <w:pStyle w:val="TranscriptBody"/>
        <w:spacing w:after="120" w:before="0" w:line="360" w:lineRule="exact"/>
        <w:ind w:firstLine="480"/>
      </w:pPr>
      <w:r>
        <w:rPr>
          <w:rFonts w:ascii="Calibri" w:hAnsi="Calibri" w:eastAsia="宋体" w:cs="宋体"/>
          <w:sz w:val="24"/>
          <w:szCs w:val="24"/>
          <w:color w:val="000000"/>
        </w:rPr>
        <w:t>这个是为什么？</w:t>
      </w:r>
    </w:p>
    <w:p>
      <w:pPr>
        <w:pStyle w:val="TranscriptIndex"/>
        <w:keepNext/>
        <w:spacing w:after="120" w:before="0" w:line="360" w:lineRule="exact"/>
        <w:ind w:firstLine="0"/>
      </w:pPr>
      <w:r>
        <w:rPr>
          <w:rFonts w:ascii="Calibri" w:hAnsi="Calibri" w:eastAsia="宋体" w:cs="宋体"/>
          <w:b/>
          <w:sz w:val="26"/>
          <w:szCs w:val="26"/>
          <w:color w:val="000000"/>
        </w:rPr>
        <w:t>01:20:00</w:t>
      </w:r>
    </w:p>
    <w:p>
      <w:pPr>
        <w:pStyle w:val="TranscriptBody"/>
        <w:spacing w:after="120" w:before="0" w:line="360" w:lineRule="exact"/>
        <w:ind w:firstLine="480"/>
      </w:pPr>
      <w:r>
        <w:rPr>
          <w:rFonts w:ascii="Calibri" w:hAnsi="Calibri" w:eastAsia="宋体" w:cs="宋体"/>
          <w:sz w:val="24"/>
          <w:szCs w:val="24"/>
          <w:color w:val="000000"/>
        </w:rPr>
        <w:t>因为说明他不在你这追求标准的这个订单的……</w:t>
      </w:r>
    </w:p>
    <w:p>
      <w:pPr>
        <w:pStyle w:val="TranscriptBody"/>
        <w:spacing w:after="120" w:before="0" w:line="360" w:lineRule="exact"/>
        <w:ind w:firstLine="480"/>
      </w:pPr>
      <w:r>
        <w:rPr>
          <w:rFonts w:ascii="Calibri" w:hAnsi="Calibri" w:eastAsia="宋体" w:cs="宋体"/>
          <w:sz w:val="24"/>
          <w:szCs w:val="24"/>
          <w:color w:val="000000"/>
        </w:rPr>
        <w:t>就是想看看你这个到底有什么东西。</w:t>
      </w:r>
    </w:p>
    <w:p>
      <w:pPr>
        <w:pStyle w:val="TranscriptBody"/>
        <w:spacing w:after="120" w:before="0" w:line="360" w:lineRule="exact"/>
        <w:ind w:firstLine="480"/>
      </w:pPr>
      <w:r>
        <w:rPr>
          <w:rFonts w:ascii="Calibri" w:hAnsi="Calibri" w:eastAsia="宋体" w:cs="宋体"/>
          <w:sz w:val="24"/>
          <w:szCs w:val="24"/>
          <w:color w:val="000000"/>
        </w:rPr>
        <w:t>对，他就是好奇。然后这个种在他心里面的好奇，将来可能会催他去转化。他会看见这个房间里面居然有这么几只猫，那个房间有什么狗，然后这个房间离哪个地方很近，这个姐姐居然是个咖啡师，就这些事情会很吸引人。</w:t>
      </w:r>
    </w:p>
    <w:p>
      <w:pPr>
        <w:pStyle w:val="TranscriptBody"/>
        <w:spacing w:after="120" w:before="0" w:line="360" w:lineRule="exact"/>
        <w:ind w:firstLine="480"/>
      </w:pPr>
      <w:r>
        <w:rPr>
          <w:rFonts w:ascii="Calibri" w:hAnsi="Calibri" w:eastAsia="宋体" w:cs="宋体"/>
          <w:sz w:val="24"/>
          <w:szCs w:val="24"/>
          <w:color w:val="000000"/>
        </w:rPr>
        <w:t>它其实就是展现了平台的多样性，而这个事情被用户深刻地认知到。</w:t>
      </w:r>
    </w:p>
    <w:p>
      <w:pPr>
        <w:pStyle w:val="TranscriptBody"/>
        <w:spacing w:after="120" w:before="0" w:line="360" w:lineRule="exact"/>
        <w:ind w:firstLine="480"/>
      </w:pPr>
      <w:r>
        <w:rPr>
          <w:rFonts w:ascii="Calibri" w:hAnsi="Calibri" w:eastAsia="宋体" w:cs="宋体"/>
          <w:sz w:val="24"/>
          <w:szCs w:val="24"/>
          <w:color w:val="000000"/>
        </w:rPr>
        <w:t>对。而这个事，你一旦在交互上做得比较标准化，就会极大地压缩。就比如说携程一个用户，可能平均只待六分钟，看五六个酒店就会预订一个，因为你已经确定了你要去哪里。</w:t>
      </w:r>
    </w:p>
    <w:p>
      <w:pPr>
        <w:pStyle w:val="TranscriptBody"/>
        <w:spacing w:after="120" w:before="0" w:line="360" w:lineRule="exact"/>
        <w:ind w:firstLine="480"/>
      </w:pPr>
      <w:r>
        <w:rPr>
          <w:rFonts w:ascii="Calibri" w:hAnsi="Calibri" w:eastAsia="宋体" w:cs="宋体"/>
          <w:sz w:val="24"/>
          <w:szCs w:val="24"/>
          <w:color w:val="000000"/>
        </w:rPr>
        <w:t>我觉得在携程上待六分钟，已经会对人这个精神造成一点伤害，很累啊，就是真的选择很多。</w:t>
      </w:r>
    </w:p>
    <w:p>
      <w:pPr>
        <w:pStyle w:val="TranscriptBody"/>
        <w:spacing w:after="120" w:before="0" w:line="360" w:lineRule="exact"/>
        <w:ind w:firstLine="480"/>
      </w:pPr>
      <w:r>
        <w:rPr>
          <w:rFonts w:ascii="Calibri" w:hAnsi="Calibri" w:eastAsia="宋体" w:cs="宋体"/>
          <w:sz w:val="24"/>
          <w:szCs w:val="24"/>
          <w:color w:val="000000"/>
        </w:rPr>
        <w:t>但Airbnb在早年的时候，一个用户甚至要待够30分钟，然后可能要看60个房间，然后他跟房东进行两天的交流，才会下订。</w:t>
      </w:r>
    </w:p>
    <w:p>
      <w:pPr>
        <w:pStyle w:val="TranscriptBody"/>
        <w:spacing w:after="120" w:before="0" w:line="360" w:lineRule="exact"/>
        <w:ind w:firstLine="480"/>
      </w:pPr>
      <w:r>
        <w:rPr>
          <w:rFonts w:ascii="Calibri" w:hAnsi="Calibri" w:eastAsia="宋体" w:cs="宋体"/>
          <w:sz w:val="24"/>
          <w:szCs w:val="24"/>
          <w:color w:val="000000"/>
        </w:rPr>
        <w:t>是的，在早期的闲鱼这个数据也很重要，就是大家尽量不要直接买，而是先逛逛，所以叫逛闲鱼，这个道理。</w:t>
      </w:r>
    </w:p>
    <w:p>
      <w:pPr>
        <w:pStyle w:val="TranscriptBody"/>
        <w:spacing w:after="120" w:before="0" w:line="360" w:lineRule="exact"/>
        <w:ind w:firstLine="480"/>
      </w:pPr>
      <w:r>
        <w:rPr>
          <w:rFonts w:ascii="Calibri" w:hAnsi="Calibri" w:eastAsia="宋体" w:cs="宋体"/>
          <w:sz w:val="24"/>
          <w:szCs w:val="24"/>
          <w:color w:val="000000"/>
        </w:rPr>
        <w:t>就是你们当年这些运营的恶毒的策略，是这样吗？</w:t>
      </w:r>
    </w:p>
    <w:p>
      <w:pPr>
        <w:pStyle w:val="TranscriptBody"/>
        <w:spacing w:after="120" w:before="0" w:line="360" w:lineRule="exact"/>
        <w:ind w:firstLine="480"/>
      </w:pPr>
      <w:r>
        <w:rPr>
          <w:rFonts w:ascii="Calibri" w:hAnsi="Calibri" w:eastAsia="宋体" w:cs="宋体"/>
          <w:sz w:val="24"/>
          <w:szCs w:val="24"/>
          <w:color w:val="000000"/>
        </w:rPr>
        <w:t>我们运营过什么类似闲鱼奇货这样的栏目，让大家看一些古代的龙……</w:t>
      </w:r>
    </w:p>
    <w:p>
      <w:pPr>
        <w:pStyle w:val="TranscriptBody"/>
        <w:spacing w:after="120" w:before="0" w:line="360" w:lineRule="exact"/>
        <w:ind w:firstLine="480"/>
      </w:pPr>
      <w:r>
        <w:rPr>
          <w:rFonts w:ascii="Calibri" w:hAnsi="Calibri" w:eastAsia="宋体" w:cs="宋体"/>
          <w:sz w:val="24"/>
          <w:szCs w:val="24"/>
          <w:color w:val="000000"/>
        </w:rPr>
        <w:t>月球的土，都是你们干的，是吗？</w:t>
      </w:r>
    </w:p>
    <w:p>
      <w:pPr>
        <w:pStyle w:val="TranscriptBody"/>
        <w:spacing w:after="120" w:before="0" w:line="360" w:lineRule="exact"/>
        <w:ind w:firstLine="480"/>
      </w:pPr>
      <w:r>
        <w:rPr>
          <w:rFonts w:ascii="Calibri" w:hAnsi="Calibri" w:eastAsia="宋体" w:cs="宋体"/>
          <w:sz w:val="24"/>
          <w:szCs w:val="24"/>
          <w:color w:val="000000"/>
        </w:rPr>
        <w:t>对。然后剩下的，就现在慢慢通过AI去专业化，就要把我们的数据做RAG，然后就把数据做一些结构化。然后当大家比如说房东写他在某个地铁站附近，但我们只能搜这个地铁站才能搜到他。然后这个模糊搜索就能出现说，当你搜那个地铁站附近的一家咖啡店或者一个景点的时候，他可能也能被推荐在里面。并且跟之前的模糊搜索、智能搜索的区别，是它会对你产生一些记忆。</w:t>
      </w:r>
    </w:p>
    <w:p>
      <w:pPr>
        <w:pStyle w:val="TranscriptBody"/>
        <w:spacing w:after="120" w:before="0" w:line="360" w:lineRule="exact"/>
        <w:ind w:firstLine="480"/>
      </w:pPr>
      <w:r>
        <w:rPr>
          <w:rFonts w:ascii="Calibri" w:hAnsi="Calibri" w:eastAsia="宋体" w:cs="宋体"/>
          <w:sz w:val="24"/>
          <w:szCs w:val="24"/>
          <w:color w:val="000000"/>
        </w:rPr>
        <w:t>就比如我们的房东有很多都是女生，房客也是女生，当你搜“仅限女”的时候，那也许以后出现的就全都是女生的房东。</w:t>
      </w:r>
    </w:p>
    <w:p>
      <w:pPr>
        <w:pStyle w:val="TranscriptBody"/>
        <w:spacing w:after="120" w:before="0" w:line="360" w:lineRule="exact"/>
        <w:ind w:firstLine="480"/>
      </w:pPr>
      <w:r>
        <w:rPr>
          <w:rFonts w:ascii="Calibri" w:hAnsi="Calibri" w:eastAsia="宋体" w:cs="宋体"/>
          <w:sz w:val="24"/>
          <w:szCs w:val="24"/>
          <w:color w:val="000000"/>
        </w:rPr>
        <w:t>就不用再，我搜“仅限女”这个事情就可以了。</w:t>
      </w:r>
    </w:p>
    <w:p>
      <w:pPr>
        <w:pStyle w:val="TranscriptBody"/>
        <w:spacing w:after="120" w:before="0" w:line="360" w:lineRule="exact"/>
        <w:ind w:firstLine="480"/>
      </w:pPr>
      <w:r>
        <w:rPr>
          <w:rFonts w:ascii="Calibri" w:hAnsi="Calibri" w:eastAsia="宋体" w:cs="宋体"/>
          <w:sz w:val="24"/>
          <w:szCs w:val="24"/>
          <w:color w:val="000000"/>
        </w:rPr>
        <w:t>这就是我们刚才提到的，没有把它做成像美团和携程那样，一进来就要点选很多的标签去筛选。因为当时我们在美团的时候，做这个标签系统，那是个非常磨人的事情。就首先你要定义什么东西能够被写成标签，比如说这个标签叫游戏机，那游戏机下面有PS4和PS5，还有Switch，你要给额外的标签。然后这个Switch你还要分什么Switch Lite这样，就这个事情无法穷尽。到最后就会变成一个，对用户和房东来说都变成巨大的负担。</w:t>
      </w:r>
    </w:p>
    <w:p>
      <w:pPr>
        <w:pStyle w:val="TranscriptBody"/>
        <w:spacing w:after="120" w:before="0" w:line="360" w:lineRule="exact"/>
        <w:ind w:firstLine="480"/>
      </w:pPr>
      <w:r>
        <w:rPr>
          <w:rFonts w:ascii="Calibri" w:hAnsi="Calibri" w:eastAsia="宋体" w:cs="宋体"/>
          <w:sz w:val="24"/>
          <w:szCs w:val="24"/>
          <w:color w:val="000000"/>
        </w:rPr>
        <w:t>其实用户一般来说做筛选，他也基本上只用几个很常用的，比如说价格带，然后区域。</w:t>
      </w:r>
    </w:p>
    <w:p>
      <w:pPr>
        <w:pStyle w:val="TranscriptBody"/>
        <w:spacing w:after="120" w:before="0" w:line="360" w:lineRule="exact"/>
        <w:ind w:firstLine="480"/>
      </w:pPr>
      <w:r>
        <w:rPr>
          <w:rFonts w:ascii="Calibri" w:hAnsi="Calibri" w:eastAsia="宋体" w:cs="宋体"/>
          <w:sz w:val="24"/>
          <w:szCs w:val="24"/>
          <w:color w:val="000000"/>
        </w:rPr>
        <w:t>大家是被平台搞成这样的，是被平台搞成我只看这几个。但它就不支持你，比如我想住在一个做面包的房东家里面。</w:t>
      </w:r>
    </w:p>
    <w:p>
      <w:pPr>
        <w:pStyle w:val="TranscriptBody"/>
        <w:spacing w:after="120" w:before="0" w:line="360" w:lineRule="exact"/>
        <w:ind w:firstLine="480"/>
      </w:pPr>
      <w:r>
        <w:rPr>
          <w:rFonts w:ascii="Calibri" w:hAnsi="Calibri" w:eastAsia="宋体" w:cs="宋体"/>
          <w:sz w:val="24"/>
          <w:szCs w:val="24"/>
          <w:color w:val="000000"/>
        </w:rPr>
        <w:t>但是现在你的平台上是可以提这样的需求？</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这个是通过AI实现的吗？</w:t>
      </w:r>
    </w:p>
    <w:p>
      <w:pPr>
        <w:pStyle w:val="TranscriptBody"/>
        <w:spacing w:after="120" w:before="0" w:line="360" w:lineRule="exact"/>
        <w:ind w:firstLine="480"/>
      </w:pPr>
      <w:r>
        <w:rPr>
          <w:rFonts w:ascii="Calibri" w:hAnsi="Calibri" w:eastAsia="宋体" w:cs="宋体"/>
          <w:sz w:val="24"/>
          <w:szCs w:val="24"/>
          <w:color w:val="000000"/>
        </w:rPr>
        <w:t>对，这个通过AI实现，但这个现在没全量上线，我还在测它。</w:t>
      </w:r>
    </w:p>
    <w:p>
      <w:pPr>
        <w:pStyle w:val="TranscriptBody"/>
        <w:spacing w:after="120" w:before="0" w:line="360" w:lineRule="exact"/>
        <w:ind w:firstLine="480"/>
      </w:pPr>
      <w:r>
        <w:rPr>
          <w:rFonts w:ascii="Calibri" w:hAnsi="Calibri" w:eastAsia="宋体" w:cs="宋体"/>
          <w:sz w:val="24"/>
          <w:szCs w:val="24"/>
          <w:color w:val="000000"/>
        </w:rPr>
        <w:t>就是类似于我可以用自然语言，提出一个相对来说偏个性化的住宿的需求。</w:t>
      </w:r>
    </w:p>
    <w:p>
      <w:pPr>
        <w:pStyle w:val="TranscriptBody"/>
        <w:spacing w:after="120" w:before="0" w:line="360" w:lineRule="exact"/>
        <w:ind w:firstLine="480"/>
      </w:pPr>
      <w:r>
        <w:rPr>
          <w:rFonts w:ascii="Calibri" w:hAnsi="Calibri" w:eastAsia="宋体" w:cs="宋体"/>
          <w:sz w:val="24"/>
          <w:szCs w:val="24"/>
          <w:color w:val="000000"/>
        </w:rPr>
        <w:t>对，你可以。</w:t>
      </w:r>
    </w:p>
    <w:p>
      <w:pPr>
        <w:pStyle w:val="TranscriptBody"/>
        <w:spacing w:after="120" w:before="0" w:line="360" w:lineRule="exact"/>
        <w:ind w:firstLine="480"/>
      </w:pPr>
      <w:r>
        <w:rPr>
          <w:rFonts w:ascii="Calibri" w:hAnsi="Calibri" w:eastAsia="宋体" w:cs="宋体"/>
          <w:sz w:val="24"/>
          <w:szCs w:val="24"/>
          <w:color w:val="000000"/>
        </w:rPr>
        <w:t>包括原来比如说我对于价格带和区域的这种常规需求，也可以提出我的个性化需求。</w:t>
      </w:r>
    </w:p>
    <w:p>
      <w:pPr>
        <w:pStyle w:val="TranscriptBody"/>
        <w:spacing w:after="120" w:before="0" w:line="360" w:lineRule="exact"/>
        <w:ind w:firstLine="480"/>
      </w:pPr>
      <w:r>
        <w:rPr>
          <w:rFonts w:ascii="Calibri" w:hAnsi="Calibri" w:eastAsia="宋体" w:cs="宋体"/>
          <w:sz w:val="24"/>
          <w:szCs w:val="24"/>
          <w:color w:val="000000"/>
        </w:rPr>
        <w:t>你可以都加进来，然后它会跟你在上面的浏览数据、你的订单数据，然后变成你的记忆。它就不只是你每次进来都重新要说一遍。</w:t>
      </w:r>
    </w:p>
    <w:p>
      <w:pPr>
        <w:pStyle w:val="TranscriptBody"/>
        <w:spacing w:after="120" w:before="0" w:line="360" w:lineRule="exact"/>
        <w:ind w:firstLine="480"/>
      </w:pPr>
      <w:r>
        <w:rPr>
          <w:rFonts w:ascii="Calibri" w:hAnsi="Calibri" w:eastAsia="宋体" w:cs="宋体"/>
          <w:sz w:val="24"/>
          <w:szCs w:val="24"/>
          <w:color w:val="000000"/>
        </w:rPr>
        <w:t>就是这个其实跟原来的，比如说平台的所谓的流量，谁给钱最多我往前给你排，这个思路是完全不一样，它还是推一个更适合你的。</w:t>
      </w:r>
    </w:p>
    <w:p>
      <w:pPr>
        <w:pStyle w:val="TranscriptBody"/>
        <w:spacing w:after="120" w:before="0" w:line="360" w:lineRule="exact"/>
        <w:ind w:firstLine="480"/>
      </w:pPr>
      <w:r>
        <w:rPr>
          <w:rFonts w:ascii="Calibri" w:hAnsi="Calibri" w:eastAsia="宋体" w:cs="宋体"/>
          <w:sz w:val="24"/>
          <w:szCs w:val="24"/>
          <w:color w:val="000000"/>
        </w:rPr>
        <w:t>是的。那天猫和携程这到最后，其实都是谁能够付更多的钱，谁就能够遇到更多的客人。</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但次卧你就一间房间，你推广它干啥呢？</w:t>
      </w:r>
    </w:p>
    <w:p>
      <w:pPr>
        <w:pStyle w:val="TranscriptBody"/>
        <w:spacing w:after="120" w:before="0" w:line="360" w:lineRule="exact"/>
        <w:ind w:firstLine="480"/>
      </w:pPr>
      <w:r>
        <w:rPr>
          <w:rFonts w:ascii="Calibri" w:hAnsi="Calibri" w:eastAsia="宋体" w:cs="宋体"/>
          <w:sz w:val="24"/>
          <w:szCs w:val="24"/>
          <w:color w:val="000000"/>
        </w:rPr>
        <w:t>但这个样子会导致，就确实是体验会差别非常的大。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这个方差会非常大。</w:t>
      </w:r>
    </w:p>
    <w:p>
      <w:pPr>
        <w:pStyle w:val="TranscriptBody"/>
        <w:spacing w:after="120" w:before="0" w:line="360" w:lineRule="exact"/>
        <w:ind w:firstLine="480"/>
      </w:pPr>
      <w:r>
        <w:rPr>
          <w:rFonts w:ascii="Calibri" w:hAnsi="Calibri" w:eastAsia="宋体" w:cs="宋体"/>
          <w:sz w:val="24"/>
          <w:szCs w:val="24"/>
          <w:color w:val="000000"/>
        </w:rPr>
        <w:t>但它最后下订的那个速度就会快很多。但我们就，但你回到这个平台，我们就说最早采访之初我们提过一句，说十家好餐厅，九家在酒店里面。那十个好的住宿体验，我觉得九个可能都是从携程上预订到了酒店，但是最好的那一个，你能遇到的可能会在这些非标的住宿里面。</w:t>
      </w:r>
    </w:p>
    <w:p>
      <w:pPr>
        <w:pStyle w:val="TranscriptBody"/>
        <w:spacing w:after="120" w:before="0" w:line="360" w:lineRule="exact"/>
        <w:ind w:firstLine="480"/>
      </w:pPr>
      <w:r>
        <w:rPr>
          <w:rFonts w:ascii="Calibri" w:hAnsi="Calibri" w:eastAsia="宋体" w:cs="宋体"/>
          <w:sz w:val="24"/>
          <w:szCs w:val="24"/>
          <w:color w:val="000000"/>
        </w:rPr>
        <w:t>这么有信心？</w:t>
      </w:r>
    </w:p>
    <w:p>
      <w:pPr>
        <w:pStyle w:val="TranscriptBody"/>
        <w:spacing w:after="120" w:before="0" w:line="360" w:lineRule="exact"/>
        <w:ind w:firstLine="480"/>
      </w:pPr>
      <w:r>
        <w:rPr>
          <w:rFonts w:ascii="Calibri" w:hAnsi="Calibri" w:eastAsia="宋体" w:cs="宋体"/>
          <w:sz w:val="24"/>
          <w:szCs w:val="24"/>
          <w:color w:val="000000"/>
        </w:rPr>
        <w:t>因为我自己确实有过很好的这样的体验。我住过大概500个晚上的Airbnb，然后现在又住次卧住了300多个晚上，你确实会遇到一些非常非常印象深刻的房东和房子。</w:t>
      </w:r>
    </w:p>
    <w:p>
      <w:pPr>
        <w:pStyle w:val="TranscriptBody"/>
        <w:spacing w:after="120" w:before="0" w:line="360" w:lineRule="exact"/>
        <w:ind w:firstLine="480"/>
      </w:pPr>
      <w:r>
        <w:rPr>
          <w:rFonts w:ascii="Calibri" w:hAnsi="Calibri" w:eastAsia="宋体" w:cs="宋体"/>
          <w:sz w:val="24"/>
          <w:szCs w:val="24"/>
          <w:color w:val="000000"/>
        </w:rPr>
        <w:t>举个例子，广州有一个房间，然后叫黎明花园，然后房东本身之前是在大厂，然后就被裁了，然后就遇到一些这个人生困难，有房贷这些压力。但他跟他的老婆又都是确实非常热爱他的生活。大家在小程序上搜广州，就能看到他们那个房间，叫黎明花园。</w:t>
      </w:r>
    </w:p>
    <w:p>
      <w:pPr>
        <w:pStyle w:val="TranscriptBody"/>
        <w:spacing w:after="120" w:before="0" w:line="360" w:lineRule="exact"/>
        <w:ind w:firstLine="480"/>
      </w:pPr>
      <w:r>
        <w:rPr>
          <w:rFonts w:ascii="Calibri" w:hAnsi="Calibri" w:eastAsia="宋体" w:cs="宋体"/>
          <w:sz w:val="24"/>
          <w:szCs w:val="24"/>
          <w:color w:val="000000"/>
        </w:rPr>
        <w:t>你走进他的房子的时候，每个人都会被他房间的美给惊讶到。就他从里到外，他有个60平的室外花园，但是跟房间连通的，然后它从户外到户内都充满了植被，并且他有自己搭配色彩的一些哲学，非常美丽。</w:t>
      </w:r>
    </w:p>
    <w:p>
      <w:pPr>
        <w:pStyle w:val="TranscriptBody"/>
        <w:spacing w:after="120" w:before="0" w:line="360" w:lineRule="exact"/>
        <w:ind w:firstLine="480"/>
      </w:pPr>
      <w:r>
        <w:rPr>
          <w:rFonts w:ascii="Calibri" w:hAnsi="Calibri" w:eastAsia="宋体" w:cs="宋体"/>
          <w:sz w:val="24"/>
          <w:szCs w:val="24"/>
          <w:color w:val="000000"/>
        </w:rPr>
        <w:t>这个就是完全从搭配上……</w:t>
      </w:r>
    </w:p>
    <w:p>
      <w:pPr>
        <w:pStyle w:val="TranscriptBody"/>
        <w:spacing w:after="120" w:before="0" w:line="360" w:lineRule="exact"/>
        <w:ind w:firstLine="480"/>
      </w:pPr>
      <w:r>
        <w:rPr>
          <w:rFonts w:ascii="Calibri" w:hAnsi="Calibri" w:eastAsia="宋体" w:cs="宋体"/>
          <w:sz w:val="24"/>
          <w:szCs w:val="24"/>
          <w:color w:val="000000"/>
        </w:rPr>
        <w:t>他就一百多块钱。</w:t>
      </w:r>
    </w:p>
    <w:p>
      <w:pPr>
        <w:pStyle w:val="TranscriptBody"/>
        <w:spacing w:after="120" w:before="0" w:line="360" w:lineRule="exact"/>
        <w:ind w:firstLine="480"/>
      </w:pPr>
      <w:r>
        <w:rPr>
          <w:rFonts w:ascii="Calibri" w:hAnsi="Calibri" w:eastAsia="宋体" w:cs="宋体"/>
          <w:sz w:val="24"/>
          <w:szCs w:val="24"/>
          <w:color w:val="000000"/>
        </w:rPr>
        <w:t>对，我就是感觉如果你在Airbnb上做这个策略是非常合理的。</w:t>
      </w:r>
    </w:p>
    <w:p>
      <w:pPr>
        <w:pStyle w:val="TranscriptBody"/>
        <w:spacing w:after="120" w:before="0" w:line="360" w:lineRule="exact"/>
        <w:ind w:firstLine="480"/>
      </w:pPr>
      <w:r>
        <w:rPr>
          <w:rFonts w:ascii="Calibri" w:hAnsi="Calibri" w:eastAsia="宋体" w:cs="宋体"/>
          <w:sz w:val="24"/>
          <w:szCs w:val="24"/>
          <w:color w:val="000000"/>
        </w:rPr>
        <w:t>是的。然后他还给你提供早餐，然后你可以跟他一起聊天。然后他就因为失业在家以后，就天天开始拍视频，就记录自己家里面他倒腾这些植物、家居。现在终于有一天，成为了一个三万多粉、四万粉的家居博主。</w:t>
      </w:r>
    </w:p>
    <w:p>
      <w:pPr>
        <w:pStyle w:val="TranscriptBody"/>
        <w:spacing w:after="120" w:before="0" w:line="360" w:lineRule="exact"/>
        <w:ind w:firstLine="480"/>
      </w:pPr>
      <w:r>
        <w:rPr>
          <w:rFonts w:ascii="Calibri" w:hAnsi="Calibri" w:eastAsia="宋体" w:cs="宋体"/>
          <w:sz w:val="24"/>
          <w:szCs w:val="24"/>
          <w:color w:val="000000"/>
        </w:rPr>
        <w:t>然后成为的这个过程也非常，因为我一直在跟踪他这个过程，曾经还试图把他故事写出来。他是有一天想要买一个柜子，但是买不起，不能叫买不起来，就是有点贵。他在淘宝上跟那个卖家说，你能不能给我便宜点，我帮你拍个视频。然后卖家给他便宜了200块钱，然后柜子寄给他，他拍这个柜子就爆了，然后卖家后来又多给了他一些。</w:t>
      </w:r>
    </w:p>
    <w:p>
      <w:pPr>
        <w:pStyle w:val="TranscriptBody"/>
        <w:spacing w:after="120" w:before="0" w:line="360" w:lineRule="exact"/>
        <w:ind w:firstLine="480"/>
      </w:pPr>
      <w:r>
        <w:rPr>
          <w:rFonts w:ascii="Calibri" w:hAnsi="Calibri" w:eastAsia="宋体" w:cs="宋体"/>
          <w:sz w:val="24"/>
          <w:szCs w:val="24"/>
          <w:color w:val="000000"/>
        </w:rPr>
        <w:t>这就是漂亮的房子里面的……</w:t>
      </w:r>
    </w:p>
    <w:p>
      <w:pPr>
        <w:pStyle w:val="TranscriptBody"/>
        <w:spacing w:after="120" w:before="0" w:line="360" w:lineRule="exact"/>
        <w:ind w:firstLine="480"/>
      </w:pPr>
      <w:r>
        <w:rPr>
          <w:rFonts w:ascii="Calibri" w:hAnsi="Calibri" w:eastAsia="宋体" w:cs="宋体"/>
          <w:sz w:val="24"/>
          <w:szCs w:val="24"/>
          <w:color w:val="000000"/>
        </w:rPr>
        <w:t>然后房东里面也有很多，你会遇到很多之前在，他可能不在北上广深……</w:t>
      </w:r>
    </w:p>
    <w:p>
      <w:pPr>
        <w:pStyle w:val="TranscriptBody"/>
        <w:spacing w:after="120" w:before="0" w:line="360" w:lineRule="exact"/>
        <w:ind w:firstLine="480"/>
      </w:pPr>
      <w:r>
        <w:rPr>
          <w:rFonts w:ascii="Calibri" w:hAnsi="Calibri" w:eastAsia="宋体" w:cs="宋体"/>
          <w:sz w:val="24"/>
          <w:szCs w:val="24"/>
          <w:color w:val="000000"/>
        </w:rPr>
        <w:t>确实，这样听起来的话，确实比酒店的这个感觉要差别非常大。我也可以理解你为什么说，最好的那个体验有可能是在，不是在酒店的场景。</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而且你其实提供了一个很好的一个价格带，你其实完全可以做一个很小成本的一个冒险，试一下，不开心走嘛，也不会亏太多。这个事情会一直做吗？</w:t>
      </w:r>
    </w:p>
    <w:p>
      <w:pPr>
        <w:pStyle w:val="TranscriptBody"/>
        <w:spacing w:after="120" w:before="0" w:line="360" w:lineRule="exact"/>
        <w:ind w:firstLine="480"/>
      </w:pPr>
      <w:r>
        <w:rPr>
          <w:rFonts w:ascii="Calibri" w:hAnsi="Calibri" w:eastAsia="宋体" w:cs="宋体"/>
          <w:sz w:val="24"/>
          <w:szCs w:val="24"/>
          <w:color w:val="000000"/>
        </w:rPr>
        <w:t>我觉得今天看来，我肯定会再做它好几年，然后直到做到它某一天变成全部二房东。</w:t>
      </w:r>
    </w:p>
    <w:p>
      <w:pPr>
        <w:pStyle w:val="TranscriptBody"/>
        <w:spacing w:after="120" w:before="0" w:line="360" w:lineRule="exact"/>
        <w:ind w:firstLine="480"/>
      </w:pPr>
      <w:r>
        <w:rPr>
          <w:rFonts w:ascii="Calibri" w:hAnsi="Calibri" w:eastAsia="宋体" w:cs="宋体"/>
          <w:sz w:val="24"/>
          <w:szCs w:val="24"/>
          <w:color w:val="000000"/>
        </w:rPr>
        <w:t>就比如说二房东可能到一个什么样的比例，你会觉得这个事情就差不多了，或者我们到一个增长的上限？</w:t>
      </w:r>
    </w:p>
    <w:p>
      <w:pPr>
        <w:pStyle w:val="TranscriptBody"/>
        <w:spacing w:after="120" w:before="0" w:line="360" w:lineRule="exact"/>
        <w:ind w:firstLine="480"/>
      </w:pPr>
      <w:r>
        <w:rPr>
          <w:rFonts w:ascii="Calibri" w:hAnsi="Calibri" w:eastAsia="宋体" w:cs="宋体"/>
          <w:sz w:val="24"/>
          <w:szCs w:val="24"/>
          <w:color w:val="000000"/>
        </w:rPr>
        <w:t>二房东超过30%，就会迅速地进入，就会有更多的二房东。在这之前社区还能跟他们抗衡。我现在上面没有二房东，但你抗拒不了里面有些房东会逐渐成长为那样。</w:t>
      </w:r>
    </w:p>
    <w:p>
      <w:pPr>
        <w:pStyle w:val="TranscriptBody"/>
        <w:spacing w:after="120" w:before="0" w:line="360" w:lineRule="exact"/>
        <w:ind w:firstLine="480"/>
      </w:pPr>
      <w:r>
        <w:rPr>
          <w:rFonts w:ascii="Calibri" w:hAnsi="Calibri" w:eastAsia="宋体" w:cs="宋体"/>
          <w:sz w:val="24"/>
          <w:szCs w:val="24"/>
          <w:color w:val="000000"/>
        </w:rPr>
        <w:t>其实我也觉得这个事情取决于到底，所谓的现在这个垃圾时间要持续多长，它如果一直持续，那可能……</w:t>
      </w:r>
    </w:p>
    <w:p>
      <w:pPr>
        <w:pStyle w:val="TranscriptBody"/>
        <w:spacing w:after="120" w:before="0" w:line="360" w:lineRule="exact"/>
        <w:ind w:firstLine="480"/>
      </w:pPr>
      <w:r>
        <w:rPr>
          <w:rFonts w:ascii="Calibri" w:hAnsi="Calibri" w:eastAsia="宋体" w:cs="宋体"/>
          <w:sz w:val="24"/>
          <w:szCs w:val="24"/>
          <w:color w:val="000000"/>
        </w:rPr>
        <w:t>因为客观上来讲，就最大的那个数，中国现在空置的次卧有超过四亿间，就我们过去这几十年造了太多的商品房。然后就算比较狭义的，这个年轻人愿意分享自己的家，其实我的房东里面有百分之十几是那种退休的，就五十多岁、六十多岁的阿姨和叔叔们。但最狭义的25到40岁的这群年轻人，也有大概四五千万间这样的次卧，是可以用出来分享的。</w:t>
      </w:r>
    </w:p>
    <w:p>
      <w:pPr>
        <w:pStyle w:val="TranscriptBody"/>
        <w:spacing w:after="120" w:before="0" w:line="360" w:lineRule="exact"/>
        <w:ind w:firstLine="480"/>
      </w:pPr>
      <w:r>
        <w:rPr>
          <w:rFonts w:ascii="Calibri" w:hAnsi="Calibri" w:eastAsia="宋体" w:cs="宋体"/>
          <w:sz w:val="24"/>
          <w:szCs w:val="24"/>
          <w:color w:val="000000"/>
        </w:rPr>
        <w:t>你就算再砍一个非常高的比例，比如千分之一，那可能也有一个十万间左右的房间，最后可以去尝试做这样的事。我觉得起码还能再做个三四年。</w:t>
      </w:r>
    </w:p>
    <w:p>
      <w:pPr>
        <w:pStyle w:val="TranscriptBody"/>
        <w:spacing w:after="120" w:before="0" w:line="360" w:lineRule="exact"/>
        <w:ind w:firstLine="480"/>
      </w:pPr>
      <w:r>
        <w:rPr>
          <w:rFonts w:ascii="Calibri" w:hAnsi="Calibri" w:eastAsia="宋体" w:cs="宋体"/>
          <w:sz w:val="24"/>
          <w:szCs w:val="24"/>
          <w:color w:val="000000"/>
        </w:rPr>
        <w:t>这个存量过于的大，以至于这个事情确实还可以做很多年。</w:t>
      </w:r>
    </w:p>
    <w:p>
      <w:pPr>
        <w:pStyle w:val="TranscriptBody"/>
        <w:spacing w:after="120" w:before="0" w:line="360" w:lineRule="exact"/>
        <w:ind w:firstLine="480"/>
      </w:pPr>
      <w:r>
        <w:rPr>
          <w:rFonts w:ascii="Calibri" w:hAnsi="Calibri" w:eastAsia="宋体" w:cs="宋体"/>
          <w:sz w:val="24"/>
          <w:szCs w:val="24"/>
          <w:color w:val="000000"/>
        </w:rPr>
        <w:t>对，就哪怕它是一个极其小众的事，实际上到今天为止，爱彼迎在全球范围内都是个很小众的事情。</w:t>
      </w:r>
    </w:p>
    <w:p>
      <w:pPr>
        <w:pStyle w:val="TranscriptBody"/>
        <w:spacing w:after="120" w:before="0" w:line="360" w:lineRule="exact"/>
        <w:ind w:firstLine="480"/>
      </w:pPr>
      <w:r>
        <w:rPr>
          <w:rFonts w:ascii="Calibri" w:hAnsi="Calibri" w:eastAsia="宋体" w:cs="宋体"/>
          <w:sz w:val="24"/>
          <w:szCs w:val="24"/>
          <w:color w:val="000000"/>
        </w:rPr>
        <w:t>还是很小众。</w:t>
      </w:r>
    </w:p>
    <w:p>
      <w:pPr>
        <w:pStyle w:val="TranscriptBody"/>
        <w:spacing w:after="120" w:before="0" w:line="360" w:lineRule="exact"/>
        <w:ind w:firstLine="480"/>
      </w:pPr>
      <w:r>
        <w:rPr>
          <w:rFonts w:ascii="Calibri" w:hAnsi="Calibri" w:eastAsia="宋体" w:cs="宋体"/>
          <w:sz w:val="24"/>
          <w:szCs w:val="24"/>
          <w:color w:val="000000"/>
        </w:rPr>
        <w:t>使用过它的人占全球人口的不到百分之……之前我记得数是百分之二点几，它跟Booking还隔着漫长的渗透。</w:t>
      </w:r>
    </w:p>
    <w:p>
      <w:pPr>
        <w:pStyle w:val="TranscriptBody"/>
        <w:spacing w:after="120" w:before="0" w:line="360" w:lineRule="exact"/>
        <w:ind w:firstLine="480"/>
      </w:pPr>
      <w:r>
        <w:rPr>
          <w:rFonts w:ascii="Calibri" w:hAnsi="Calibri" w:eastAsia="宋体" w:cs="宋体"/>
          <w:sz w:val="24"/>
          <w:szCs w:val="24"/>
          <w:color w:val="000000"/>
        </w:rPr>
        <w:t>那这样听下去确实还可以再做蛮多年。但是如果说这个事情确实最后增长到底了以后，你的下一步会去做什么？</w:t>
      </w:r>
    </w:p>
    <w:p>
      <w:pPr>
        <w:pStyle w:val="TranscriptBody"/>
        <w:spacing w:after="120" w:before="0" w:line="360" w:lineRule="exact"/>
        <w:ind w:firstLine="480"/>
      </w:pPr>
      <w:r>
        <w:rPr>
          <w:rFonts w:ascii="Calibri" w:hAnsi="Calibri" w:eastAsia="宋体" w:cs="宋体"/>
          <w:sz w:val="24"/>
          <w:szCs w:val="24"/>
          <w:color w:val="000000"/>
        </w:rPr>
        <w:t>我可能就自己开个酒店。</w:t>
      </w:r>
    </w:p>
    <w:p>
      <w:pPr>
        <w:pStyle w:val="TranscriptBody"/>
        <w:spacing w:after="120" w:before="0" w:line="360" w:lineRule="exact"/>
        <w:ind w:firstLine="480"/>
      </w:pPr>
      <w:r>
        <w:rPr>
          <w:rFonts w:ascii="Calibri" w:hAnsi="Calibri" w:eastAsia="宋体" w:cs="宋体"/>
          <w:sz w:val="24"/>
          <w:szCs w:val="24"/>
          <w:color w:val="000000"/>
        </w:rPr>
        <w:t>什么样的酒店呢？</w:t>
      </w:r>
    </w:p>
    <w:p>
      <w:pPr>
        <w:pStyle w:val="TranscriptBody"/>
        <w:spacing w:after="120" w:before="0" w:line="360" w:lineRule="exact"/>
        <w:ind w:firstLine="480"/>
      </w:pPr>
      <w:r>
        <w:rPr>
          <w:rFonts w:ascii="Calibri" w:hAnsi="Calibri" w:eastAsia="宋体" w:cs="宋体"/>
          <w:sz w:val="24"/>
          <w:szCs w:val="24"/>
          <w:color w:val="000000"/>
        </w:rPr>
        <w:t>你按照今天的想法来说，因为我之前做投资的时候，其实全国各地去看新开的酒店。我觉得那个时候做消费投资的人可能大部分在看电商上卖的东西，然后在到处找这样的酒店。包括后来去让一些开酒馆的朋友们，也鼓动他们去开酒店，对吧？</w:t>
      </w:r>
    </w:p>
    <w:p>
      <w:pPr>
        <w:pStyle w:val="TranscriptBody"/>
        <w:spacing w:after="120" w:before="0" w:line="360" w:lineRule="exact"/>
        <w:ind w:firstLine="480"/>
      </w:pPr>
      <w:r>
        <w:rPr>
          <w:rFonts w:ascii="Calibri" w:hAnsi="Calibri" w:eastAsia="宋体" w:cs="宋体"/>
          <w:sz w:val="24"/>
          <w:szCs w:val="24"/>
          <w:color w:val="000000"/>
        </w:rPr>
        <w:t>然后这个阶段其实因为城市更新，然后市区内出现了大量的可能全季看不上的那种物业，然后也就它的本来的体量可能不够大，它出不来150间房以上。但可能本来的面积大概在2500平到5000平，然后但它本身也许是一个老的宾馆或者宿舍，或者是一个办公楼，也就它的结构相对比较好改成一个酒店。</w:t>
      </w:r>
    </w:p>
    <w:p>
      <w:pPr>
        <w:pStyle w:val="TranscriptBody"/>
        <w:spacing w:after="120" w:before="0" w:line="360" w:lineRule="exact"/>
        <w:ind w:firstLine="480"/>
      </w:pPr>
      <w:r>
        <w:rPr>
          <w:rFonts w:ascii="Calibri" w:hAnsi="Calibri" w:eastAsia="宋体" w:cs="宋体"/>
          <w:sz w:val="24"/>
          <w:szCs w:val="24"/>
          <w:color w:val="000000"/>
        </w:rPr>
        <w:t>那这样的房子又有大量的是在比较核心的市区范围之内，也就是成都的什么一环内，有大量这样的房间，这样的楼。然后这样的楼，你可以把它们拿下来，改造成按照你自己的想法，为别人提供所谓hospitality的一个酒店的空间。</w:t>
      </w:r>
    </w:p>
    <w:p>
      <w:pPr>
        <w:pStyle w:val="TranscriptBody"/>
        <w:spacing w:after="120" w:before="0" w:line="360" w:lineRule="exact"/>
        <w:ind w:firstLine="480"/>
      </w:pPr>
      <w:r>
        <w:rPr>
          <w:rFonts w:ascii="Calibri" w:hAnsi="Calibri" w:eastAsia="宋体" w:cs="宋体"/>
          <w:sz w:val="24"/>
          <w:szCs w:val="24"/>
          <w:color w:val="000000"/>
        </w:rPr>
        <w:t>它既满足在市区内，但同时又不是在地价高昂的地方。</w:t>
      </w:r>
    </w:p>
    <w:p>
      <w:pPr>
        <w:pStyle w:val="TranscriptBody"/>
        <w:spacing w:after="120" w:before="0" w:line="360" w:lineRule="exact"/>
        <w:ind w:firstLine="480"/>
      </w:pPr>
      <w:r>
        <w:rPr>
          <w:rFonts w:ascii="Calibri" w:hAnsi="Calibri" w:eastAsia="宋体" w:cs="宋体"/>
          <w:sz w:val="24"/>
          <w:szCs w:val="24"/>
          <w:color w:val="000000"/>
        </w:rPr>
        <w:t>它们一般都在一线商圈三线的位置。</w:t>
      </w:r>
    </w:p>
    <w:p>
      <w:pPr>
        <w:pStyle w:val="TranscriptBody"/>
        <w:spacing w:after="120" w:before="0" w:line="360" w:lineRule="exact"/>
        <w:ind w:firstLine="480"/>
      </w:pPr>
      <w:r>
        <w:rPr>
          <w:rFonts w:ascii="Calibri" w:hAnsi="Calibri" w:eastAsia="宋体" w:cs="宋体"/>
          <w:sz w:val="24"/>
          <w:szCs w:val="24"/>
          <w:color w:val="000000"/>
        </w:rPr>
        <w:t>对，周边的街道上。</w:t>
      </w:r>
    </w:p>
    <w:p>
      <w:pPr>
        <w:pStyle w:val="TranscriptBody"/>
        <w:spacing w:after="120" w:before="0" w:line="360" w:lineRule="exact"/>
        <w:ind w:firstLine="480"/>
      </w:pPr>
      <w:r>
        <w:rPr>
          <w:rFonts w:ascii="Calibri" w:hAnsi="Calibri" w:eastAsia="宋体" w:cs="宋体"/>
          <w:sz w:val="24"/>
          <w:szCs w:val="24"/>
          <w:color w:val="000000"/>
        </w:rPr>
        <w:t>然后这个时候你又可以像我们做品牌合作一样，把很多的东西塞在里面，然后也许还会有一些政府的补助，然后再加上软装是大家给，所以其实你做出来这个酒店可能都不需要花多少钱。</w:t>
      </w:r>
    </w:p>
    <w:p>
      <w:pPr>
        <w:pStyle w:val="TranscriptBody"/>
        <w:spacing w:after="120" w:before="0" w:line="360" w:lineRule="exact"/>
        <w:ind w:firstLine="480"/>
      </w:pPr>
      <w:r>
        <w:rPr>
          <w:rFonts w:ascii="Calibri" w:hAnsi="Calibri" w:eastAsia="宋体" w:cs="宋体"/>
          <w:sz w:val="24"/>
          <w:szCs w:val="24"/>
          <w:color w:val="000000"/>
        </w:rPr>
        <w:t>但是只做一个酒店，还是说你以后会做一个小的连锁？</w:t>
      </w:r>
    </w:p>
    <w:p>
      <w:pPr>
        <w:pStyle w:val="TranscriptBody"/>
        <w:spacing w:after="120" w:before="0" w:line="360" w:lineRule="exact"/>
        <w:ind w:firstLine="480"/>
      </w:pPr>
      <w:r>
        <w:rPr>
          <w:rFonts w:ascii="Calibri" w:hAnsi="Calibri" w:eastAsia="宋体" w:cs="宋体"/>
          <w:sz w:val="24"/>
          <w:szCs w:val="24"/>
          <w:color w:val="000000"/>
        </w:rPr>
        <w:t>我觉得有机会的话，它可能会变成一个连锁的品牌。因为酒店还是比线上它的周期要更漫长一些，你可能有大概十几年的窗口期，开始去做你的第一家酒店。而实际上我们现在耳熟能详的一些所谓奢华酒店，early的时候就是从这样的小的旅馆改起来的。比如说四季，它可能第一天就不是一个超豪华酒店。比如说今天日本的HOSHINOYA，它在早年其实就是个旅馆。</w:t>
      </w:r>
    </w:p>
    <w:p>
      <w:pPr>
        <w:pStyle w:val="TranscriptBody"/>
        <w:spacing w:after="120" w:before="0" w:line="360" w:lineRule="exact"/>
        <w:ind w:firstLine="480"/>
      </w:pPr>
      <w:r>
        <w:rPr>
          <w:rFonts w:ascii="Calibri" w:hAnsi="Calibri" w:eastAsia="宋体" w:cs="宋体"/>
          <w:sz w:val="24"/>
          <w:szCs w:val="24"/>
          <w:color w:val="000000"/>
        </w:rPr>
        <w:t>我觉得你就是一直显得，就是对未来都很有信心。这是因为你年纪本身不大的原因吗？</w:t>
      </w:r>
    </w:p>
    <w:p>
      <w:pPr>
        <w:pStyle w:val="TranscriptBody"/>
        <w:spacing w:after="120" w:before="0" w:line="360" w:lineRule="exact"/>
        <w:ind w:firstLine="480"/>
      </w:pPr>
      <w:r>
        <w:rPr>
          <w:rFonts w:ascii="Calibri" w:hAnsi="Calibri" w:eastAsia="宋体" w:cs="宋体"/>
          <w:sz w:val="24"/>
          <w:szCs w:val="24"/>
          <w:color w:val="000000"/>
        </w:rPr>
        <w:t>年纪也不算小了吧，90头的人。然后我觉得核心还是，我经历过比如像汶川地震，我的家乡经历过这样的事情。我觉得那次对人的改造和冲击会比较大，就是短时间内密集地见生死，就这个事情会对你后来的很多决定带来很大的影响。</w:t>
      </w:r>
    </w:p>
    <w:p>
      <w:pPr>
        <w:pStyle w:val="TranscriptBody"/>
        <w:spacing w:after="120" w:before="0" w:line="360" w:lineRule="exact"/>
        <w:ind w:firstLine="480"/>
      </w:pPr>
      <w:r>
        <w:rPr>
          <w:rFonts w:ascii="Calibri" w:hAnsi="Calibri" w:eastAsia="宋体" w:cs="宋体"/>
          <w:sz w:val="24"/>
          <w:szCs w:val="24"/>
          <w:color w:val="000000"/>
        </w:rPr>
        <w:t>然后其次是我觉得疫情前前后后，我都创过业，在大厂工作，所以去理解疫情这件事情本身，可能会从除了它是一个疾病之外的，我觉得它掩盖了很多别的事情。我觉得这些经历可能会让你觉得，反正都没死嘛，反正都还好好地活着，那能怎么样呢？活着，人会有新的想法。</w:t>
      </w:r>
    </w:p>
    <w:p>
      <w:pPr>
        <w:pStyle w:val="TranscriptBody"/>
        <w:spacing w:after="120" w:before="0" w:line="360" w:lineRule="exact"/>
        <w:ind w:firstLine="480"/>
      </w:pPr>
      <w:r>
        <w:rPr>
          <w:rFonts w:ascii="Calibri" w:hAnsi="Calibri" w:eastAsia="宋体" w:cs="宋体"/>
          <w:sz w:val="24"/>
          <w:szCs w:val="24"/>
          <w:color w:val="000000"/>
        </w:rPr>
        <w:t>只要活着就会有新的想法。</w:t>
      </w:r>
    </w:p>
    <w:p>
      <w:pPr>
        <w:pStyle w:val="TranscriptBody"/>
        <w:spacing w:after="120" w:before="0" w:line="360" w:lineRule="exact"/>
        <w:ind w:firstLine="480"/>
      </w:pPr>
      <w:r>
        <w:rPr>
          <w:rFonts w:ascii="Calibri" w:hAnsi="Calibri" w:eastAsia="宋体" w:cs="宋体"/>
          <w:sz w:val="24"/>
          <w:szCs w:val="24"/>
          <w:color w:val="000000"/>
        </w:rPr>
        <w:t>只要你还能折腾得动。而且这个阶段你确实也不像五六十年代的人，稍微折腾一下，可能人就真没了，可能就吃不上饭这种。</w:t>
      </w:r>
    </w:p>
    <w:p>
      <w:pPr>
        <w:pStyle w:val="TranscriptBody"/>
        <w:spacing w:after="120" w:before="0" w:line="360" w:lineRule="exact"/>
        <w:ind w:firstLine="480"/>
      </w:pPr>
      <w:r>
        <w:rPr>
          <w:rFonts w:ascii="Calibri" w:hAnsi="Calibri" w:eastAsia="宋体" w:cs="宋体"/>
          <w:sz w:val="24"/>
          <w:szCs w:val="24"/>
          <w:color w:val="000000"/>
        </w:rPr>
        <w:t>但我确实有很多的房东和房客，因为大家都是95后，大家会经常来问我这些问题，说我可能是他们见过的最乐观的一个人。但我会觉得这个原因是，你如果站在一个95后的视角来看现在的事情，你会觉得一切都非常的悲哀，因为他们从小成长到大的环境都是急速向上，每一年都在发生好的变化。然后他们一毕业，你告诉他我们现在要开始K型分化，而他又是K型的分化里面的下面那一撇。</w:t>
      </w:r>
    </w:p>
    <w:p>
      <w:pPr>
        <w:pStyle w:val="TranscriptBody"/>
        <w:spacing w:after="120" w:before="0" w:line="360" w:lineRule="exact"/>
        <w:ind w:firstLine="480"/>
      </w:pPr>
      <w:r>
        <w:rPr>
          <w:rFonts w:ascii="Calibri" w:hAnsi="Calibri" w:eastAsia="宋体" w:cs="宋体"/>
          <w:sz w:val="24"/>
          <w:szCs w:val="24"/>
          <w:color w:val="000000"/>
        </w:rPr>
        <w:t>然后你跟他们一聊，现在很多房客，比如刚毕业，然后一聊就说，今年又毕业了1270万大学生，但GDP带来的新增就业只有800万。而且是在现在这种，你做个什么事，也不会有人站出来说指指点点，觉得你这个事做得不好、不对的时代，大家都自顾不暇。我觉得反而是琢磨琢磨可以做点事的时候。</w:t>
      </w:r>
    </w:p>
    <w:p>
      <w:pPr>
        <w:pStyle w:val="TranscriptBody"/>
        <w:spacing w:after="120" w:before="0" w:line="360" w:lineRule="exact"/>
        <w:ind w:firstLine="480"/>
      </w:pPr>
      <w:r>
        <w:rPr>
          <w:rFonts w:ascii="Calibri" w:hAnsi="Calibri" w:eastAsia="宋体" w:cs="宋体"/>
          <w:sz w:val="24"/>
          <w:szCs w:val="24"/>
          <w:color w:val="000000"/>
        </w:rPr>
        <w:t>最后我想问，我们上次聊天的时候，你说你可能最后你的墓志铭想要写一句话，就是“助别人睡好觉的人”。你觉得这个就是听上去非常跟你整个人生的经历一以贯之，这个会成为你的目标吗？或你觉得成为，就达成这个目标，还有哪些你可以再做的事情？</w:t>
      </w:r>
    </w:p>
    <w:p>
      <w:pPr>
        <w:pStyle w:val="TranscriptBody"/>
        <w:spacing w:after="120" w:before="0" w:line="360" w:lineRule="exact"/>
        <w:ind w:firstLine="480"/>
      </w:pPr>
      <w:r>
        <w:rPr>
          <w:rFonts w:ascii="Calibri" w:hAnsi="Calibri" w:eastAsia="宋体" w:cs="宋体"/>
          <w:sz w:val="24"/>
          <w:szCs w:val="24"/>
          <w:color w:val="000000"/>
        </w:rPr>
        <w:t>我觉得现在先，比如说狭义上来说，让大家睡好觉肯定是一个好的房间、好的服务。广义上睡好觉，是比如对这些房东来说，这个月能多2000块钱，他可能就能睡好觉。那就是我现在做这个平台，我觉得我自己坚持的意义。那最后是个大平台，还是就慢慢地被淘汰了，我觉得都没关系。</w:t>
      </w:r>
    </w:p>
    <w:p>
      <w:pPr>
        <w:pStyle w:val="TranscriptBody"/>
        <w:spacing w:after="120" w:before="0" w:line="360" w:lineRule="exact"/>
        <w:ind w:firstLine="480"/>
      </w:pPr>
      <w:r>
        <w:rPr>
          <w:rFonts w:ascii="Calibri" w:hAnsi="Calibri" w:eastAsia="宋体" w:cs="宋体"/>
          <w:sz w:val="24"/>
          <w:szCs w:val="24"/>
          <w:color w:val="000000"/>
        </w:rPr>
        <w:t>然后那之后，如果我的比如激素分泌水平，就大脑的转动速度都不像现在这么旺盛的时候，那我可能就开一间自己的酒店。那就把自己之前学习到的和经历过这些关于hospitality的事情，放在那个酒店里面。</w:t>
      </w:r>
    </w:p>
    <w:p>
      <w:pPr>
        <w:pStyle w:val="TranscriptBody"/>
        <w:spacing w:after="120" w:before="0" w:line="360" w:lineRule="exact"/>
        <w:ind w:firstLine="480"/>
      </w:pPr>
      <w:r>
        <w:rPr>
          <w:rFonts w:ascii="Calibri" w:hAnsi="Calibri" w:eastAsia="宋体" w:cs="宋体"/>
          <w:sz w:val="24"/>
          <w:szCs w:val="24"/>
          <w:color w:val="000000"/>
        </w:rPr>
        <w:t>好，那我们今天就聊到这里，非常谢谢谭丁。然后不作为广告，但是就是作为朋友推荐一下他的这个小的项目，叫一间次卧，非常简陋的小程序，大家可以去试用一下。好，谢谢大家。</w:t>
      </w:r>
    </w:p>
    <w:p>
      <w:pPr>
        <w:pStyle w:val="TranscriptBody"/>
        <w:spacing w:after="120" w:before="0" w:line="360" w:lineRule="exact"/>
        <w:ind w:firstLine="480"/>
      </w:pPr>
      <w:r>
        <w:rPr>
          <w:rFonts w:ascii="Calibri" w:hAnsi="Calibri" w:eastAsia="宋体" w:cs="宋体"/>
          <w:sz w:val="24"/>
          <w:szCs w:val="24"/>
          <w:color w:val="000000"/>
        </w:rPr>
        <w:t>谢谢，拜拜。</w:t>
      </w:r>
    </w:p>
    <w:p>
      <w:pPr>
        <w:pStyle w:val="TranscriptBody"/>
        <w:spacing w:after="120" w:before="0" w:line="360" w:lineRule="exact"/>
        <w:ind w:firstLine="480"/>
      </w:pPr>
      <w:r>
        <w:rPr>
          <w:rFonts w:ascii="Calibri" w:hAnsi="Calibri" w:eastAsia="宋体" w:cs="宋体"/>
          <w:sz w:val="24"/>
          <w:szCs w:val="24"/>
          <w:color w:val="000000"/>
        </w:rPr>
        <w:t>拜拜。</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Vol.272 2026年了，怎么还有人要做中国版Airbnb？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Vol.272 2026年了，怎么还有人要做中国版Airbnb？</dc:title>
  <dc:subject/>
  <dc:creator/>
  <cp:keywords/>
  <dc:description/>
  <cp:lastModifiedBy/>
  <cp:revision>1</cp:revision>
  <dcterms:created xsi:type="dcterms:W3CDTF">2013-12-23T23:15:00Z</dcterms:created>
  <dcterms:modified xsi:type="dcterms:W3CDTF">2013-12-23T23:15:00Z</dcterms:modified>
  <cp:category/>
  <dc:identifier/>
</cp:coreProperties>
</file>