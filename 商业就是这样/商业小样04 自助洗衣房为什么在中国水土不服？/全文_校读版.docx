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商业小样04 自助洗衣房为什么在中国水土不服？</w:t>
      </w:r>
    </w:p>
    <w:p>
      <w:pPr>
        <w:pStyle w:val="TranscriptMeta"/>
        <w:spacing w:after="120" w:before="0" w:line="360" w:lineRule="exact"/>
        <w:ind w:firstLine="0"/>
      </w:pPr>
      <w:r>
        <w:rPr>
          <w:rFonts w:ascii="Calibri" w:hAnsi="Calibri" w:eastAsia="宋体" w:cs="宋体"/>
          <w:sz w:val="24"/>
          <w:szCs w:val="24"/>
          <w:color w:val="000000"/>
        </w:rPr>
        <w:t>原音视频时长：00:13:33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商业小样04 | 自助洗衣房为什么在中国水土不服？</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看外国影视剧或者到海外旅游的时候，有一件很有意思的事，就是发现很多在我们看来很新鲜、很陌生的一些生活习惯。比如说，在商业范畴里边，给小费就是一个典型的一个习惯。还有一种会带来强烈感觉的，就是国内很少见，但是国外非常常见的一些商业的业态。</w:t>
      </w:r>
    </w:p>
    <w:p>
      <w:pPr>
        <w:pStyle w:val="TranscriptBody"/>
        <w:spacing w:after="120" w:before="0" w:line="360" w:lineRule="exact"/>
        <w:ind w:firstLine="480"/>
      </w:pPr>
      <w:r>
        <w:rPr>
          <w:rFonts w:ascii="Calibri" w:hAnsi="Calibri" w:eastAsia="宋体" w:cs="宋体"/>
          <w:sz w:val="24"/>
          <w:szCs w:val="24"/>
          <w:color w:val="000000"/>
        </w:rPr>
        <w:t>这里面有的是因为城市的或者是国家的发展阶段不同导致的，比如说便利店的普及，再比如说奥特莱斯，过去中国就没有，现在也很普遍了。还有一些就属于是真的区域的差异。我们今天就讲其中一个典型的案例，就是自助洗衣房。相信大家如果常看美剧、日剧的话，应该对这个业态不会很陌生。比如说像《老友记》和《生活大爆炸》里面，就经常出现这种洗衣房。</w:t>
      </w:r>
    </w:p>
    <w:p>
      <w:pPr>
        <w:pStyle w:val="TranscriptBody"/>
        <w:spacing w:after="120" w:before="0" w:line="360" w:lineRule="exact"/>
        <w:ind w:firstLine="480"/>
      </w:pPr>
      <w:r>
        <w:rPr>
          <w:rFonts w:ascii="Calibri" w:hAnsi="Calibri" w:eastAsia="宋体" w:cs="宋体"/>
          <w:sz w:val="24"/>
          <w:szCs w:val="24"/>
          <w:color w:val="000000"/>
        </w:rPr>
        <w:t>前两年其实还有一部日剧，它的名字就叫某某自助洗衣房。即使你没有看过这些剧呢，其实也很容易想象自助洗衣房的样态：这是一个不算很大的房间，然后四周摆满洗衣机和烘干机，你自己可以通过投币，或者刷卡，或者扫码，各种各样的方式付费。然后一般这个店的中间呢，还会放一点桌椅，就是你可以在那里等着衣服洗完。它在许多市场呢，其实是一个非常流行的一个业态。</w:t>
      </w:r>
    </w:p>
    <w:p>
      <w:pPr>
        <w:pStyle w:val="TranscriptBody"/>
        <w:spacing w:after="120" w:before="0" w:line="360" w:lineRule="exact"/>
        <w:ind w:firstLine="480"/>
      </w:pPr>
      <w:r>
        <w:rPr>
          <w:rFonts w:ascii="Calibri" w:hAnsi="Calibri" w:eastAsia="宋体" w:cs="宋体"/>
          <w:sz w:val="24"/>
          <w:szCs w:val="24"/>
          <w:color w:val="000000"/>
        </w:rPr>
        <w:t>我们看到的数据是，2022年在日本就有超过2万家的自助洗衣房，这个和7-11这个便利店的数量是差不多的。那美国更厉害，有4.5万家。包括在欧洲、东南亚很多地区，其实自助洗衣房都在社区、商超里面十分普遍。但是在中国呢，自助洗衣房一直都没有普及。所以今天我们就探究以下四个问题：第一，自助洗衣房在海外是怎么普及起来的？第二，就是它的商业模式是什么样的？第三，就是为什么它在中国那么不流行？第四，就是它在中国未来还有机会吗？</w:t>
      </w:r>
    </w:p>
    <w:p>
      <w:pPr>
        <w:pStyle w:val="TranscriptBody"/>
        <w:spacing w:after="120" w:before="0" w:line="360" w:lineRule="exact"/>
        <w:ind w:firstLine="480"/>
      </w:pPr>
      <w:r>
        <w:rPr>
          <w:rFonts w:ascii="Calibri" w:hAnsi="Calibri" w:eastAsia="宋体" w:cs="宋体"/>
          <w:sz w:val="24"/>
          <w:szCs w:val="24"/>
          <w:color w:val="000000"/>
        </w:rPr>
        <w:t>那先说第一个问题。自助洗衣房这个模式呢，主要还是来自于美国的，而它的源头其实和华人是紧密相关的。我们都知道19世纪加州有一个淘金热嘛，那大量的华人来到美国，后来因为种种因素呢，就出现了一系列排华的法案和政策。再加上这个金矿的工作减少，所以当时的华人就需要找到一些新的生路。而洗衣呢，就成为了很多华人重要的谋生手段。</w:t>
      </w:r>
    </w:p>
    <w:p>
      <w:pPr>
        <w:pStyle w:val="TranscriptBody"/>
        <w:spacing w:after="120" w:before="0" w:line="360" w:lineRule="exact"/>
        <w:ind w:firstLine="480"/>
      </w:pPr>
      <w:r>
        <w:rPr>
          <w:rFonts w:ascii="Calibri" w:hAnsi="Calibri" w:eastAsia="宋体" w:cs="宋体"/>
          <w:sz w:val="24"/>
          <w:szCs w:val="24"/>
          <w:color w:val="000000"/>
        </w:rPr>
        <w:t>这么说起来，《瞬息全宇宙》里面，杨紫琼他们家不就是开洗衣房的吗？也是在加州，不过这个是21世纪了。</w:t>
      </w:r>
    </w:p>
    <w:p>
      <w:pPr>
        <w:pStyle w:val="TranscriptBody"/>
        <w:spacing w:after="120" w:before="0" w:line="360" w:lineRule="exact"/>
        <w:ind w:firstLine="480"/>
      </w:pPr>
      <w:r>
        <w:rPr>
          <w:rFonts w:ascii="Calibri" w:hAnsi="Calibri" w:eastAsia="宋体" w:cs="宋体"/>
          <w:sz w:val="24"/>
          <w:szCs w:val="24"/>
          <w:color w:val="000000"/>
        </w:rPr>
        <w:t>19世纪的时候，洗衣服还是手工洗衣的，非常非常辛苦。当然后来洗衣机开始兴起了，然后手工洗衣就比较少了，很多华裔就转去了餐饮业。</w:t>
      </w:r>
    </w:p>
    <w:p>
      <w:pPr>
        <w:pStyle w:val="TranscriptBody"/>
        <w:spacing w:after="120" w:before="0" w:line="360" w:lineRule="exact"/>
        <w:ind w:firstLine="480"/>
      </w:pPr>
      <w:r>
        <w:rPr>
          <w:rFonts w:ascii="Calibri" w:hAnsi="Calibri" w:eastAsia="宋体" w:cs="宋体"/>
          <w:sz w:val="24"/>
          <w:szCs w:val="24"/>
          <w:color w:val="000000"/>
        </w:rPr>
        <w:t>感觉华裔在美国的谋生之路的变化，本身也可以展开讲讲。</w:t>
      </w:r>
    </w:p>
    <w:p>
      <w:pPr>
        <w:pStyle w:val="TranscriptBody"/>
        <w:spacing w:after="120" w:before="0" w:line="360" w:lineRule="exact"/>
        <w:ind w:firstLine="480"/>
      </w:pPr>
      <w:r>
        <w:rPr>
          <w:rFonts w:ascii="Calibri" w:hAnsi="Calibri" w:eastAsia="宋体" w:cs="宋体"/>
          <w:sz w:val="24"/>
          <w:szCs w:val="24"/>
          <w:color w:val="000000"/>
        </w:rPr>
        <w:t>又挖了个坑，以后有机会讲讲。我们先关注洗衣服这件事情。</w:t>
      </w:r>
    </w:p>
    <w:p>
      <w:pPr>
        <w:pStyle w:val="TranscriptBody"/>
        <w:spacing w:after="120" w:before="0" w:line="360" w:lineRule="exact"/>
        <w:ind w:firstLine="480"/>
      </w:pPr>
      <w:r>
        <w:rPr>
          <w:rFonts w:ascii="Calibri" w:hAnsi="Calibri" w:eastAsia="宋体" w:cs="宋体"/>
          <w:sz w:val="24"/>
          <w:szCs w:val="24"/>
          <w:color w:val="000000"/>
        </w:rPr>
        <w:t>随着商用洗衣机这个产品的成熟，到了1934年，就出现了全美第一家的自助洗衣房。后来这个业态就越来越普及。普及的背景主要有这么几个：第一个，就是美国城市里边老公寓很多，这些公寓的上下水还有电力，其实是不支持每家每户都有洗衣机的。所以一栋楼配一个洗衣房，是比较常规的操作。如果这一个洗衣房不够用，比如说你要洗一些大件的床单、被套等等的，就会去外面的一些自助洗衣房。</w:t>
      </w:r>
    </w:p>
    <w:p>
      <w:pPr>
        <w:pStyle w:val="TranscriptBody"/>
        <w:spacing w:after="120" w:before="0" w:line="360" w:lineRule="exact"/>
        <w:ind w:firstLine="480"/>
      </w:pPr>
      <w:r>
        <w:rPr>
          <w:rFonts w:ascii="Calibri" w:hAnsi="Calibri" w:eastAsia="宋体" w:cs="宋体"/>
          <w:sz w:val="24"/>
          <w:szCs w:val="24"/>
          <w:color w:val="000000"/>
        </w:rPr>
        <w:t>这个其实也不是美国特有的，就是很多西方城市的建筑都比较老嘛，尤其是公寓，那这种情况是相对比较普及的。</w:t>
      </w:r>
    </w:p>
    <w:p>
      <w:pPr>
        <w:pStyle w:val="TranscriptBody"/>
        <w:spacing w:after="120" w:before="0" w:line="360" w:lineRule="exact"/>
        <w:ind w:firstLine="480"/>
      </w:pPr>
      <w:r>
        <w:rPr>
          <w:rFonts w:ascii="Calibri" w:hAnsi="Calibri" w:eastAsia="宋体" w:cs="宋体"/>
          <w:sz w:val="24"/>
          <w:szCs w:val="24"/>
          <w:color w:val="000000"/>
        </w:rPr>
        <w:t>没错。第二个普及的背景呢，就是不能晾晒。很多国家其实都有所谓的晾衣绳禁令啊，就未必是一个全国或者是地方范围的一个法规，有的时候甚至只是一个社区的公约，或者说是一个不成文的规则，但是它约束力是很强的。那这个背后主要的考量呢，其实就是视觉上的美观。</w:t>
      </w:r>
    </w:p>
    <w:p>
      <w:pPr>
        <w:pStyle w:val="TranscriptBody"/>
        <w:spacing w:after="120" w:before="0" w:line="360" w:lineRule="exact"/>
        <w:ind w:firstLine="480"/>
      </w:pPr>
      <w:r>
        <w:rPr>
          <w:rFonts w:ascii="Calibri" w:hAnsi="Calibri" w:eastAsia="宋体" w:cs="宋体"/>
          <w:sz w:val="24"/>
          <w:szCs w:val="24"/>
          <w:color w:val="000000"/>
        </w:rPr>
        <w:t>而视觉美观与否呢，又会影响到这个社区的房价，所以说它这个约束力很强。那我们看到《纽约时报》在2009年有一个报道，就说当时美国有30万个社区、6000万居民是被禁止使用晾衣绳的，其实这个比例非常高，对吧？</w:t>
      </w:r>
    </w:p>
    <w:p>
      <w:pPr>
        <w:pStyle w:val="TranscriptBody"/>
        <w:spacing w:after="120" w:before="0" w:line="360" w:lineRule="exact"/>
        <w:ind w:firstLine="480"/>
      </w:pPr>
      <w:r>
        <w:rPr>
          <w:rFonts w:ascii="Calibri" w:hAnsi="Calibri" w:eastAsia="宋体" w:cs="宋体"/>
          <w:sz w:val="24"/>
          <w:szCs w:val="24"/>
          <w:color w:val="000000"/>
        </w:rPr>
        <w:t>那第三个原因呢，就是省钱。我们来简单算一个账，就如果你单人洗一周的衣物，在日本的一个自助洗衣房的价格，大约换算人民币是十多块钱吧。美国呢稍微贵一点，平均在两到三美元。如果我们以一个洗衣机3500元人民币，然后每周你洗一次衣服来计算的话，其实相当于你要洗6年，才让你自己买一个洗衣机比较划算。</w:t>
      </w:r>
    </w:p>
    <w:p>
      <w:pPr>
        <w:pStyle w:val="TranscriptBody"/>
        <w:spacing w:after="120" w:before="0" w:line="360" w:lineRule="exact"/>
        <w:ind w:firstLine="480"/>
      </w:pPr>
      <w:r>
        <w:rPr>
          <w:rFonts w:ascii="Calibri" w:hAnsi="Calibri" w:eastAsia="宋体" w:cs="宋体"/>
          <w:sz w:val="24"/>
          <w:szCs w:val="24"/>
          <w:color w:val="000000"/>
        </w:rPr>
        <w:t>感觉这样算完以后，我每周要洗两次衣服。</w:t>
      </w:r>
    </w:p>
    <w:p>
      <w:pPr>
        <w:pStyle w:val="TranscriptBody"/>
        <w:spacing w:after="120" w:before="0" w:line="360" w:lineRule="exact"/>
        <w:ind w:firstLine="480"/>
      </w:pPr>
      <w:r>
        <w:rPr>
          <w:rFonts w:ascii="Calibri" w:hAnsi="Calibri" w:eastAsia="宋体" w:cs="宋体"/>
          <w:sz w:val="24"/>
          <w:szCs w:val="24"/>
          <w:color w:val="000000"/>
        </w:rPr>
        <w:t>而且这里面还没有算上比较大的一块，就是水电费。这两项支出在中国可能不算高，但是在有些发达地区其实非常高。</w:t>
      </w:r>
    </w:p>
    <w:p>
      <w:pPr>
        <w:pStyle w:val="TranscriptBody"/>
        <w:spacing w:after="120" w:before="0" w:line="360" w:lineRule="exact"/>
        <w:ind w:firstLine="480"/>
      </w:pPr>
      <w:r>
        <w:rPr>
          <w:rFonts w:ascii="Calibri" w:hAnsi="Calibri" w:eastAsia="宋体" w:cs="宋体"/>
          <w:sz w:val="24"/>
          <w:szCs w:val="24"/>
          <w:color w:val="000000"/>
        </w:rPr>
        <w:t>没错。而且我觉得和这比较相关的另外一个因素，就是居住形态。如果一个城市里边，或者说是一个地区，它的租房普及率比较高，那么这些租客就更容易会算这个账，就我用不用要花很大的钱来买一个长期的一个电器。那如果你独居的比例更高的话，我觉得他们也会更加倾向于自助洗衣房。</w:t>
      </w:r>
    </w:p>
    <w:p>
      <w:pPr>
        <w:pStyle w:val="TranscriptBody"/>
        <w:spacing w:after="120" w:before="0" w:line="360" w:lineRule="exact"/>
        <w:ind w:firstLine="480"/>
      </w:pPr>
      <w:r>
        <w:rPr>
          <w:rFonts w:ascii="Calibri" w:hAnsi="Calibri" w:eastAsia="宋体" w:cs="宋体"/>
          <w:sz w:val="24"/>
          <w:szCs w:val="24"/>
          <w:color w:val="000000"/>
        </w:rPr>
        <w:t>这也就是为什么在日本，自助洗衣房这个形态很普及，因为日本不管是大城市还是小镇，还有农村，其实独居的人都非常的多，很多人还是租房的。那么自助洗衣房其实是非常匹配他们的需求的。还有一个重点可能是学生嘛，因为他们在学校里面其实经常有校服、运动服、私服这种不同衣服更换的需求，那也就会诞生一些洗衣的需求。所以说学生在洗衣房里面休息、看漫画，其实也是很常见的场景。</w:t>
      </w:r>
    </w:p>
    <w:p>
      <w:pPr>
        <w:pStyle w:val="TranscriptBody"/>
        <w:spacing w:after="120" w:before="0" w:line="360" w:lineRule="exact"/>
        <w:ind w:firstLine="480"/>
      </w:pPr>
      <w:r>
        <w:rPr>
          <w:rFonts w:ascii="Calibri" w:hAnsi="Calibri" w:eastAsia="宋体" w:cs="宋体"/>
          <w:sz w:val="24"/>
          <w:szCs w:val="24"/>
          <w:color w:val="000000"/>
        </w:rPr>
        <w:t>在漫画里面也很常见。</w:t>
      </w:r>
    </w:p>
    <w:p>
      <w:pPr>
        <w:pStyle w:val="TranscriptBody"/>
        <w:spacing w:after="120" w:before="0" w:line="360" w:lineRule="exact"/>
        <w:ind w:firstLine="480"/>
      </w:pPr>
      <w:r>
        <w:rPr>
          <w:rFonts w:ascii="Calibri" w:hAnsi="Calibri" w:eastAsia="宋体" w:cs="宋体"/>
          <w:sz w:val="24"/>
          <w:szCs w:val="24"/>
          <w:color w:val="000000"/>
        </w:rPr>
        <w:t>我想起那个韩国的前总统文在寅，他有一次在真人秀节目里面，一个非常著名的一个段落，就是他碰到一个在洗衣房里面备考公务员的一个学生，他跟他聊了很多，还蛮有意思的。</w:t>
      </w:r>
    </w:p>
    <w:p>
      <w:pPr>
        <w:pStyle w:val="TranscriptBody"/>
        <w:spacing w:after="120" w:before="0" w:line="360" w:lineRule="exact"/>
        <w:ind w:firstLine="480"/>
      </w:pPr>
      <w:r>
        <w:rPr>
          <w:rFonts w:ascii="Calibri" w:hAnsi="Calibri" w:eastAsia="宋体" w:cs="宋体"/>
          <w:sz w:val="24"/>
          <w:szCs w:val="24"/>
          <w:color w:val="000000"/>
        </w:rPr>
        <w:t>最后再说一个普及理由，就是体验的优势。自助洗衣房主要用的是商用的洗衣机和烘干机，它们的性能其实更适合洗一些大件，而且烘干的速度也会更快，效果也会更好。</w:t>
      </w:r>
    </w:p>
    <w:p>
      <w:pPr>
        <w:pStyle w:val="TranscriptBody"/>
        <w:spacing w:after="120" w:before="0" w:line="360" w:lineRule="exact"/>
        <w:ind w:firstLine="480"/>
      </w:pPr>
      <w:r>
        <w:rPr>
          <w:rFonts w:ascii="Calibri" w:hAnsi="Calibri" w:eastAsia="宋体" w:cs="宋体"/>
          <w:sz w:val="24"/>
          <w:szCs w:val="24"/>
          <w:color w:val="000000"/>
        </w:rPr>
        <w:t>对，有一些大件的话，有可能在家里边要花45分钟、50分钟才能烘干，在自助洗衣房里边30分钟就能烘得很好了。</w:t>
      </w:r>
    </w:p>
    <w:p>
      <w:pPr>
        <w:pStyle w:val="TranscriptBody"/>
        <w:spacing w:after="120" w:before="0" w:line="360" w:lineRule="exact"/>
        <w:ind w:firstLine="480"/>
      </w:pPr>
      <w:r>
        <w:rPr>
          <w:rFonts w:ascii="Calibri" w:hAnsi="Calibri" w:eastAsia="宋体" w:cs="宋体"/>
          <w:sz w:val="24"/>
          <w:szCs w:val="24"/>
          <w:color w:val="000000"/>
        </w:rPr>
        <w:t>总结一下，自助洗衣房在海外流行的背景，大致可以总结成这么四点：第一，就是公寓太老了，就不适合家家户户都有洗衣机；第二，就是很多社区不让大家晾晒；第三，就是去洗衣房能够节约一些成本，尤其是对于独居者而言；第四，就是商用洗衣机和烘干机的体验更好。</w:t>
      </w:r>
    </w:p>
    <w:p>
      <w:pPr>
        <w:pStyle w:val="TranscriptBody"/>
        <w:spacing w:after="120" w:before="0" w:line="360" w:lineRule="exact"/>
        <w:ind w:firstLine="480"/>
      </w:pPr>
      <w:r>
        <w:rPr>
          <w:rFonts w:ascii="Calibri" w:hAnsi="Calibri" w:eastAsia="宋体" w:cs="宋体"/>
          <w:sz w:val="24"/>
          <w:szCs w:val="24"/>
          <w:color w:val="000000"/>
        </w:rPr>
        <w:t>那讲完这四点，其实我们对于我们第二趴，这个自助洗衣房它的生意模式是怎么样的，其实已经可以推导出一些基本的模样了。简单而言，一句话总结，就是它的各个方面都很固定。它一个店的辐射范围是非常固定的，就是针对某一个社区或者某一个街道。它的需求也是非常固定的，因为人们洗衣服的周期是比较稳定的。它的日常运维等等的成本也非常固定。简而言之，就是它非常适合做成一个连锁形态。</w:t>
      </w:r>
    </w:p>
    <w:p>
      <w:pPr>
        <w:pStyle w:val="TranscriptBody"/>
        <w:spacing w:after="120" w:before="0" w:line="360" w:lineRule="exact"/>
        <w:ind w:firstLine="480"/>
      </w:pPr>
      <w:r>
        <w:rPr>
          <w:rFonts w:ascii="Calibri" w:hAnsi="Calibri" w:eastAsia="宋体" w:cs="宋体"/>
          <w:sz w:val="24"/>
          <w:szCs w:val="24"/>
          <w:color w:val="000000"/>
        </w:rPr>
        <w:t>没错。这里我们就举一个日本公司的例子，来给大家简单地介绍一下。它的名字叫大和商事，是一个创办于1974年，距今已经有40年历史的一个公司。它在日本开设了超过2500家的自助洗衣房。我们刚刚讲2万这个数字，说明它已经超过10%了。而且它的公开资料比较丰富，所以我们能够很清晰地描摹出它的一个连锁模式。</w:t>
      </w:r>
    </w:p>
    <w:p>
      <w:pPr>
        <w:pStyle w:val="TranscriptBody"/>
        <w:spacing w:after="120" w:before="0" w:line="360" w:lineRule="exact"/>
        <w:ind w:firstLine="480"/>
      </w:pPr>
      <w:r>
        <w:rPr>
          <w:rFonts w:ascii="Calibri" w:hAnsi="Calibri" w:eastAsia="宋体" w:cs="宋体"/>
          <w:sz w:val="24"/>
          <w:szCs w:val="24"/>
          <w:color w:val="000000"/>
        </w:rPr>
        <w:t>首先，它是代理为主，直营为辅，大概只有10%的店铺是自己直营的。但是它又非常强调说，自己不是特许经营，也就是说，它不输出什么公司的品牌，也不输出什么运营的标准、模式等等的。原因很简单，就是自助洗衣房它不需要品牌，也没有太多要日常运营的东西。</w:t>
      </w:r>
    </w:p>
    <w:p>
      <w:pPr>
        <w:pStyle w:val="TranscriptBody"/>
        <w:spacing w:after="120" w:before="0" w:line="360" w:lineRule="exact"/>
        <w:ind w:firstLine="480"/>
      </w:pPr>
      <w:r>
        <w:rPr>
          <w:rFonts w:ascii="Calibri" w:hAnsi="Calibri" w:eastAsia="宋体" w:cs="宋体"/>
          <w:sz w:val="24"/>
          <w:szCs w:val="24"/>
          <w:color w:val="000000"/>
        </w:rPr>
        <w:t>所以说，就是跟大和商事有关的这些洗衣房，就是名字都是不一样的？</w:t>
      </w:r>
    </w:p>
    <w:p>
      <w:pPr>
        <w:pStyle w:val="TranscriptBody"/>
        <w:spacing w:after="120" w:before="0" w:line="360" w:lineRule="exact"/>
        <w:ind w:firstLine="480"/>
      </w:pPr>
      <w:r>
        <w:rPr>
          <w:rFonts w:ascii="Calibri" w:hAnsi="Calibri" w:eastAsia="宋体" w:cs="宋体"/>
          <w:sz w:val="24"/>
          <w:szCs w:val="24"/>
          <w:color w:val="000000"/>
        </w:rPr>
        <w:t>对，名字它无所谓的。按照他们社长的说法，就是洗衣房它做的就是社区的生意，只要你离家近、干净整洁就可以了。而且它又不是像餐饮一样，要层出不穷地出一些新的产品。所以大和商事它输出的，给这些门店输出的是什么呢？主要就是设备，还有洗涤剂，还有维护的支持，就像一个供应商。</w:t>
      </w:r>
    </w:p>
    <w:p>
      <w:pPr>
        <w:pStyle w:val="TranscriptBody"/>
        <w:spacing w:after="120" w:before="0" w:line="360" w:lineRule="exact"/>
        <w:ind w:firstLine="480"/>
      </w:pPr>
      <w:r>
        <w:rPr>
          <w:rFonts w:ascii="Calibri" w:hAnsi="Calibri" w:eastAsia="宋体" w:cs="宋体"/>
          <w:sz w:val="24"/>
          <w:szCs w:val="24"/>
          <w:color w:val="000000"/>
        </w:rPr>
        <w:t>这方面有点像这个蜜雪冰城啊。</w:t>
      </w:r>
    </w:p>
    <w:p>
      <w:pPr>
        <w:pStyle w:val="TranscriptBody"/>
        <w:spacing w:after="120" w:before="0" w:line="360" w:lineRule="exact"/>
        <w:ind w:firstLine="480"/>
      </w:pPr>
      <w:r>
        <w:rPr>
          <w:rFonts w:ascii="Calibri" w:hAnsi="Calibri" w:eastAsia="宋体" w:cs="宋体"/>
          <w:sz w:val="24"/>
          <w:szCs w:val="24"/>
          <w:color w:val="000000"/>
        </w:rPr>
        <w:t>但是它跟餐饮还是不一样。另外还有一些软性的服务，比如说这个店主有什么问题了，或者说突然有什么需要咨询的，它会帮助他，像选址啊、收支的预估啊等等的。那总部赚的钱呢，主要也是这个部分。至于说租赁这个地方，这个选这个店址，还有装修啊，还有日常的对接客户啊等等的，都是由这个代理商，很多时候就是一个店主一个人来负责。</w:t>
      </w:r>
    </w:p>
    <w:p>
      <w:pPr>
        <w:pStyle w:val="TranscriptBody"/>
        <w:spacing w:after="120" w:before="0" w:line="360" w:lineRule="exact"/>
        <w:ind w:firstLine="480"/>
      </w:pPr>
      <w:r>
        <w:rPr>
          <w:rFonts w:ascii="Calibri" w:hAnsi="Calibri" w:eastAsia="宋体" w:cs="宋体"/>
          <w:sz w:val="24"/>
          <w:szCs w:val="24"/>
          <w:color w:val="000000"/>
        </w:rPr>
        <w:t>所以说，一个日本的自助洗衣房，很大程度上就是一个一人的创业公司。</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那么关于收支估算部分，能不能展开讲讲？</w:t>
      </w:r>
    </w:p>
    <w:p>
      <w:pPr>
        <w:pStyle w:val="TranscriptBody"/>
        <w:spacing w:after="120" w:before="0" w:line="360" w:lineRule="exact"/>
        <w:ind w:firstLine="480"/>
      </w:pPr>
      <w:r>
        <w:rPr>
          <w:rFonts w:ascii="Calibri" w:hAnsi="Calibri" w:eastAsia="宋体" w:cs="宋体"/>
          <w:sz w:val="24"/>
          <w:szCs w:val="24"/>
          <w:color w:val="000000"/>
        </w:rPr>
        <w:t>其实这个方面呢，大和商事在官网上面提供过一个面向潜在店主的一个宣传用的模型吧。但是它说得非常清楚，我觉得可以参考啊。它就举例说，一个大约92平方米的一个空间，那初始的投资呢，主要是两块：一块是2700万日元的机械费，就是那些设备；一块呢，就是1000万日元的装修费。那换算成人民币，加在一起呢，大约是170万元。</w:t>
      </w:r>
    </w:p>
    <w:p>
      <w:pPr>
        <w:pStyle w:val="TranscriptBody"/>
        <w:spacing w:after="120" w:before="0" w:line="360" w:lineRule="exact"/>
        <w:ind w:firstLine="480"/>
      </w:pPr>
      <w:r>
        <w:rPr>
          <w:rFonts w:ascii="Calibri" w:hAnsi="Calibri" w:eastAsia="宋体" w:cs="宋体"/>
          <w:sz w:val="24"/>
          <w:szCs w:val="24"/>
          <w:color w:val="000000"/>
        </w:rPr>
        <w:t>顺便问一下，这是按照现在的汇率折算的吗？</w:t>
      </w:r>
    </w:p>
    <w:p>
      <w:pPr>
        <w:pStyle w:val="TranscriptBody"/>
        <w:spacing w:after="120" w:before="0" w:line="360" w:lineRule="exact"/>
        <w:ind w:firstLine="480"/>
      </w:pPr>
      <w:r>
        <w:rPr>
          <w:rFonts w:ascii="Calibri" w:hAnsi="Calibri" w:eastAsia="宋体" w:cs="宋体"/>
          <w:sz w:val="24"/>
          <w:szCs w:val="24"/>
          <w:color w:val="000000"/>
        </w:rPr>
        <w:t>按照现在，我大概是4.6左右算的。但是这个汇率一直会变。你看约老师就是常年关注这个日元汇率的问题。</w:t>
      </w:r>
    </w:p>
    <w:p>
      <w:pPr>
        <w:pStyle w:val="TranscriptBody"/>
        <w:spacing w:after="120" w:before="0" w:line="360" w:lineRule="exact"/>
        <w:ind w:firstLine="480"/>
      </w:pPr>
      <w:r>
        <w:rPr>
          <w:rFonts w:ascii="Calibri" w:hAnsi="Calibri" w:eastAsia="宋体" w:cs="宋体"/>
          <w:sz w:val="24"/>
          <w:szCs w:val="24"/>
          <w:color w:val="000000"/>
        </w:rPr>
        <w:t>那我们再算一个收入的水平。整个洗衣房它一个核心的指标叫做作业率，就是这个机器啊，实际运转的时间，然后除以它整个开门的时间，就是一个使用的效率。这个数值的平均值是8%。那么它如果按照这8%来算的话，它一年的销售就会在1200万日元左右。也就是说，你正常开这个店，让这个机器正常地、勤奋地运转的话，就三年就可以回本。</w:t>
      </w:r>
    </w:p>
    <w:p>
      <w:pPr>
        <w:pStyle w:val="TranscriptBody"/>
        <w:spacing w:after="120" w:before="0" w:line="360" w:lineRule="exact"/>
        <w:ind w:firstLine="480"/>
      </w:pPr>
      <w:r>
        <w:rPr>
          <w:rFonts w:ascii="Calibri" w:hAnsi="Calibri" w:eastAsia="宋体" w:cs="宋体"/>
          <w:sz w:val="24"/>
          <w:szCs w:val="24"/>
          <w:color w:val="000000"/>
        </w:rPr>
        <w:t>速度挺快。</w:t>
      </w:r>
    </w:p>
    <w:p>
      <w:pPr>
        <w:pStyle w:val="TranscriptBody"/>
        <w:spacing w:after="120" w:before="0" w:line="360" w:lineRule="exact"/>
        <w:ind w:firstLine="480"/>
      </w:pPr>
      <w:r>
        <w:rPr>
          <w:rFonts w:ascii="Calibri" w:hAnsi="Calibri" w:eastAsia="宋体" w:cs="宋体"/>
          <w:sz w:val="24"/>
          <w:szCs w:val="24"/>
          <w:color w:val="000000"/>
        </w:rPr>
        <w:t>没错。但是这模型还是有两个前提，有些钱还没有算进去。第一个，就是你得有自己的店铺，你不用付租金的，不然有个租金的成本，那就完全不一样了。而且你这个店址还是要比较适合来做洗衣房的。</w:t>
      </w:r>
    </w:p>
    <w:p>
      <w:pPr>
        <w:pStyle w:val="TranscriptBody"/>
        <w:spacing w:after="120" w:before="0" w:line="360" w:lineRule="exact"/>
        <w:ind w:firstLine="480"/>
      </w:pPr>
      <w:r>
        <w:rPr>
          <w:rFonts w:ascii="Calibri" w:hAnsi="Calibri" w:eastAsia="宋体" w:cs="宋体"/>
          <w:sz w:val="24"/>
          <w:szCs w:val="24"/>
          <w:color w:val="000000"/>
        </w:rPr>
        <w:t>怪不得前面没有算租金这个部分。</w:t>
      </w:r>
    </w:p>
    <w:p>
      <w:pPr>
        <w:pStyle w:val="TranscriptBody"/>
        <w:spacing w:after="120" w:before="0" w:line="360" w:lineRule="exact"/>
        <w:ind w:firstLine="480"/>
      </w:pPr>
      <w:r>
        <w:rPr>
          <w:rFonts w:ascii="Calibri" w:hAnsi="Calibri" w:eastAsia="宋体" w:cs="宋体"/>
          <w:sz w:val="24"/>
          <w:szCs w:val="24"/>
          <w:color w:val="000000"/>
        </w:rPr>
        <w:t>我们看到大和推荐其实是四种类型的选址：一种是超市里面做一块，那么就是加油站里面做一块，或者是公寓，或者是街边的狭小店面，都可以拿来做自助的洗衣房。第二个就是模型里面还没有算到的，就是说你不能聘请别的员工，你就只能只有一个人来干。</w:t>
      </w:r>
    </w:p>
    <w:p>
      <w:pPr>
        <w:pStyle w:val="TranscriptBody"/>
        <w:spacing w:after="120" w:before="0" w:line="360" w:lineRule="exact"/>
        <w:ind w:firstLine="480"/>
      </w:pPr>
      <w:r>
        <w:rPr>
          <w:rFonts w:ascii="Calibri" w:hAnsi="Calibri" w:eastAsia="宋体" w:cs="宋体"/>
          <w:sz w:val="24"/>
          <w:szCs w:val="24"/>
          <w:color w:val="000000"/>
        </w:rPr>
        <w:t>对，或者是你请一些非常少的一些兼职打工的，可以的。不然的话，你还要算上一个员工的成本的话，其实这个模型还会有些变化。除此以外，还会有些别的成本，比如说这个设备的折旧。但是这部分其实比想象的要少，因为目前商用洗衣机的性能还是很不错的。我们看到一个数字说，平均可以用1万次左右，就是一些比较好的商用洗衣机，这个折旧年限就可以定在10年甚至更久。相比下，我们看到一些家用的洗衣机，它的折旧年限会按照6年、7年、8年来算。</w:t>
      </w:r>
    </w:p>
    <w:p>
      <w:pPr>
        <w:pStyle w:val="TranscriptBody"/>
        <w:spacing w:after="120" w:before="0" w:line="360" w:lineRule="exact"/>
        <w:ind w:firstLine="480"/>
      </w:pPr>
      <w:r>
        <w:rPr>
          <w:rFonts w:ascii="Calibri" w:hAnsi="Calibri" w:eastAsia="宋体" w:cs="宋体"/>
          <w:sz w:val="24"/>
          <w:szCs w:val="24"/>
          <w:color w:val="000000"/>
        </w:rPr>
        <w:t>比如说你一直用快洗，这个洗衣机的折旧就很快。</w:t>
      </w:r>
    </w:p>
    <w:p>
      <w:pPr>
        <w:pStyle w:val="TranscriptBody"/>
        <w:spacing w:after="120" w:before="0" w:line="360" w:lineRule="exact"/>
        <w:ind w:firstLine="480"/>
      </w:pPr>
      <w:r>
        <w:rPr>
          <w:rFonts w:ascii="Calibri" w:hAnsi="Calibri" w:eastAsia="宋体" w:cs="宋体"/>
          <w:sz w:val="24"/>
          <w:szCs w:val="24"/>
          <w:color w:val="000000"/>
        </w:rPr>
        <w:t>对，更快了。那么日常的维修保养的费用，其实也是一个固定的费用，来付给大和商事的总部的。所以说整个盈利模型，如果你去算，加上这个部分，它还是很固定，你还是能算到一个比较明确的一个回本的周期。</w:t>
      </w:r>
    </w:p>
    <w:p>
      <w:pPr>
        <w:pStyle w:val="TranscriptBody"/>
        <w:spacing w:after="120" w:before="0" w:line="360" w:lineRule="exact"/>
        <w:ind w:firstLine="480"/>
      </w:pPr>
      <w:r>
        <w:rPr>
          <w:rFonts w:ascii="Calibri" w:hAnsi="Calibri" w:eastAsia="宋体" w:cs="宋体"/>
          <w:sz w:val="24"/>
          <w:szCs w:val="24"/>
          <w:color w:val="000000"/>
        </w:rPr>
        <w:t>所以说问题就是，只要这个店的社区人口一直是比较稳定的，那么这个自助洗衣房的需求，其实就是一个很稳定的投资标的。</w:t>
      </w:r>
    </w:p>
    <w:p>
      <w:pPr>
        <w:pStyle w:val="TranscriptBody"/>
        <w:spacing w:after="120" w:before="0" w:line="360" w:lineRule="exact"/>
        <w:ind w:firstLine="480"/>
      </w:pPr>
      <w:r>
        <w:rPr>
          <w:rFonts w:ascii="Calibri" w:hAnsi="Calibri" w:eastAsia="宋体" w:cs="宋体"/>
          <w:sz w:val="24"/>
          <w:szCs w:val="24"/>
          <w:color w:val="000000"/>
        </w:rPr>
        <w:t>没错。那到这里，我们其实是把为什么海外流行自助洗衣房，以及它的商业模式这两个部分讲完了。那最后呢，我们就快速进入第三部分，就是为什么这个业态在中国不流行。为什么可以快速进入呢？因为其实讲完第一部分，就是它在海外流行的四个原因之后，对于在中国为什么不流行，这个答案也基本上浮出水面了。你就完全反过来就行了。</w:t>
      </w:r>
    </w:p>
    <w:p>
      <w:pPr>
        <w:pStyle w:val="TranscriptBody"/>
        <w:spacing w:after="120" w:before="0" w:line="360" w:lineRule="exact"/>
        <w:ind w:firstLine="480"/>
      </w:pPr>
      <w:r>
        <w:rPr>
          <w:rFonts w:ascii="Calibri" w:hAnsi="Calibri" w:eastAsia="宋体" w:cs="宋体"/>
          <w:sz w:val="24"/>
          <w:szCs w:val="24"/>
          <w:color w:val="000000"/>
        </w:rPr>
        <w:t>最主要的其实还是生活习惯，就是中国人习惯于晾晒，而晾晒，你一般来说就要在自己家里洗。其实现在很多小区都禁止那种户外的晾衣杆，但是大家的生活习惯还是很顽强的。</w:t>
      </w:r>
    </w:p>
    <w:p>
      <w:pPr>
        <w:pStyle w:val="TranscriptBody"/>
        <w:spacing w:after="120" w:before="0" w:line="360" w:lineRule="exact"/>
        <w:ind w:firstLine="480"/>
      </w:pPr>
      <w:r>
        <w:rPr>
          <w:rFonts w:ascii="Calibri" w:hAnsi="Calibri" w:eastAsia="宋体" w:cs="宋体"/>
          <w:sz w:val="24"/>
          <w:szCs w:val="24"/>
          <w:color w:val="000000"/>
        </w:rPr>
        <w:t>可以在户内晾。</w:t>
      </w:r>
    </w:p>
    <w:p>
      <w:pPr>
        <w:pStyle w:val="TranscriptBody"/>
        <w:spacing w:after="120" w:before="0" w:line="360" w:lineRule="exact"/>
        <w:ind w:firstLine="480"/>
      </w:pPr>
      <w:r>
        <w:rPr>
          <w:rFonts w:ascii="Calibri" w:hAnsi="Calibri" w:eastAsia="宋体" w:cs="宋体"/>
          <w:sz w:val="24"/>
          <w:szCs w:val="24"/>
          <w:color w:val="000000"/>
        </w:rPr>
        <w:t>没错。第二点，就是目前国内的家用洗衣机的水电的消耗，水电费并不是很高，所以说人们对日常洗衣机的使用成本不是那么敏感的。第三点，就是卫生方面的担心，很多人觉得多人使用的洗衣机不是很干净。</w:t>
      </w:r>
    </w:p>
    <w:p>
      <w:pPr>
        <w:pStyle w:val="TranscriptBody"/>
        <w:spacing w:after="120" w:before="0" w:line="360" w:lineRule="exact"/>
        <w:ind w:firstLine="480"/>
      </w:pPr>
      <w:r>
        <w:rPr>
          <w:rFonts w:ascii="Calibri" w:hAnsi="Calibri" w:eastAsia="宋体" w:cs="宋体"/>
          <w:sz w:val="24"/>
          <w:szCs w:val="24"/>
          <w:color w:val="000000"/>
        </w:rPr>
        <w:t>其实从杀菌和除螨的角度来考虑，充分地高温烘干的衣物，要比单纯地晒干要好很多。</w:t>
      </w:r>
    </w:p>
    <w:p>
      <w:pPr>
        <w:pStyle w:val="TranscriptBody"/>
        <w:spacing w:after="120" w:before="0" w:line="360" w:lineRule="exact"/>
        <w:ind w:firstLine="480"/>
      </w:pPr>
      <w:r>
        <w:rPr>
          <w:rFonts w:ascii="Calibri" w:hAnsi="Calibri" w:eastAsia="宋体" w:cs="宋体"/>
          <w:sz w:val="24"/>
          <w:szCs w:val="24"/>
          <w:color w:val="000000"/>
        </w:rPr>
        <w:t>没错，但是这个意识也未必很快能够转得过来。而且一个很关键的点，就是烘干机这个产品本身在中国的普及率是很低的，所以说自助洗衣房也会比较困难一些。</w:t>
      </w:r>
    </w:p>
    <w:p>
      <w:pPr>
        <w:pStyle w:val="TranscriptBody"/>
        <w:spacing w:after="120" w:before="0" w:line="360" w:lineRule="exact"/>
        <w:ind w:firstLine="480"/>
      </w:pPr>
      <w:r>
        <w:rPr>
          <w:rFonts w:ascii="Calibri" w:hAnsi="Calibri" w:eastAsia="宋体" w:cs="宋体"/>
          <w:sz w:val="24"/>
          <w:szCs w:val="24"/>
          <w:color w:val="000000"/>
        </w:rPr>
        <w:t>不过你要说自助洗衣房在中国真的一点机会都没有吗？我觉得也未必吧。</w:t>
      </w:r>
    </w:p>
    <w:p>
      <w:pPr>
        <w:pStyle w:val="TranscriptBody"/>
        <w:spacing w:after="120" w:before="0" w:line="360" w:lineRule="exact"/>
        <w:ind w:firstLine="480"/>
      </w:pPr>
      <w:r>
        <w:rPr>
          <w:rFonts w:ascii="Calibri" w:hAnsi="Calibri" w:eastAsia="宋体" w:cs="宋体"/>
          <w:sz w:val="24"/>
          <w:szCs w:val="24"/>
          <w:color w:val="000000"/>
        </w:rPr>
        <w:t>对，那就是涉及到我们第四个问题，就是它在中国到底有没有机会。我觉得从大环境上面来说，实际上是有点变化的，因为我们也看到中国城市的租房比例和独居的人口，其实是在提升的。而且由于房价过高，所以越来越多的人会有一个意识，就是说如果我家里边把宝贵的一些面积留给晾晒衣服或者洗衣服的话，其实是不那么划算的。所以我们看到很多人家里边会封阳台，把阳台作为客厅的一个部分等等的。而且烘干机的流行也是逐渐地开始看到一些苗头。这一些因素加在一起的话，就会让人感觉自助洗衣房还是有一定机会的。</w:t>
      </w:r>
    </w:p>
    <w:p>
      <w:pPr>
        <w:pStyle w:val="TranscriptBody"/>
        <w:spacing w:after="120" w:before="0" w:line="360" w:lineRule="exact"/>
        <w:ind w:firstLine="480"/>
      </w:pPr>
      <w:r>
        <w:rPr>
          <w:rFonts w:ascii="Calibri" w:hAnsi="Calibri" w:eastAsia="宋体" w:cs="宋体"/>
          <w:sz w:val="24"/>
          <w:szCs w:val="24"/>
          <w:color w:val="000000"/>
        </w:rPr>
        <w:t>我们目前确实看到一些别的苗头，主要是在中端的连锁酒店里面。我们知道洗衣服务以前是高端酒店的标配，但是现在像全季、亚朵这样的品牌，已经开始把他们的自助洗衣服务变成一个卖点，甚至已经是社交网络上的热点了。在小红书和微博上面，都会有人说，自己会在秋冬季的时候专门去住一天全季，就是为了洗衣服。然后这里还有一个比较大比例是大学生朋友们很喜欢这么做。</w:t>
      </w:r>
    </w:p>
    <w:p>
      <w:pPr>
        <w:pStyle w:val="TranscriptBody"/>
        <w:spacing w:after="120" w:before="0" w:line="360" w:lineRule="exact"/>
        <w:ind w:firstLine="480"/>
      </w:pPr>
      <w:r>
        <w:rPr>
          <w:rFonts w:ascii="Calibri" w:hAnsi="Calibri" w:eastAsia="宋体" w:cs="宋体"/>
          <w:sz w:val="24"/>
          <w:szCs w:val="24"/>
          <w:color w:val="000000"/>
        </w:rPr>
        <w:t>对，你想想这个被褥放了一个假期，确实得去洗烘一下，你这个学校里面也不太方便。</w:t>
      </w:r>
    </w:p>
    <w:p>
      <w:pPr>
        <w:pStyle w:val="TranscriptBody"/>
        <w:spacing w:after="120" w:before="0" w:line="360" w:lineRule="exact"/>
        <w:ind w:firstLine="480"/>
      </w:pPr>
      <w:r>
        <w:rPr>
          <w:rFonts w:ascii="Calibri" w:hAnsi="Calibri" w:eastAsia="宋体" w:cs="宋体"/>
          <w:sz w:val="24"/>
          <w:szCs w:val="24"/>
          <w:color w:val="000000"/>
        </w:rPr>
        <w:t>我也看到像LG、海尔、伊莱克斯这些商用洗衣设备领域的大牌公司，目前已经开始在中国市场推广这种产品线了。虽然我们可能看不到其他城市或者其他市场那种很典型的自助洗衣房，但是自助洗衣这个业务，或许未来会以别的模式在中国铺开。</w:t>
      </w:r>
    </w:p>
    <w:p>
      <w:pPr>
        <w:pStyle w:val="TranscriptBody"/>
        <w:spacing w:after="120" w:before="0" w:line="360" w:lineRule="exact"/>
        <w:ind w:firstLine="480"/>
      </w:pPr>
      <w:r>
        <w:rPr>
          <w:rFonts w:ascii="Calibri" w:hAnsi="Calibri" w:eastAsia="宋体" w:cs="宋体"/>
          <w:sz w:val="24"/>
          <w:szCs w:val="24"/>
          <w:color w:val="000000"/>
        </w:rPr>
        <w:t>OK，这就是我们这一期的商业小样，我们下期见。</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商业小样04 自助洗衣房为什么在中国水土不服？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商业小样04 自助洗衣房为什么在中国水土不服？</dc:title>
  <dc:subject/>
  <dc:creator/>
  <cp:keywords/>
  <dc:description/>
  <cp:lastModifiedBy/>
  <cp:revision>1</cp:revision>
  <dcterms:created xsi:type="dcterms:W3CDTF">2013-12-23T23:15:00Z</dcterms:created>
  <dcterms:modified xsi:type="dcterms:W3CDTF">2013-12-23T23:15:00Z</dcterms:modified>
  <cp:category/>
  <dc:identifier/>
</cp:coreProperties>
</file>