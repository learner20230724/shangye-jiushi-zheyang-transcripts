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商业小样25 一次性搞懂AUDI和奥迪的关系</w:t>
      </w:r>
    </w:p>
    <w:p>
      <w:pPr>
        <w:pStyle w:val="TranscriptMeta"/>
        <w:spacing w:after="120" w:before="0" w:line="360" w:lineRule="exact"/>
        <w:ind w:firstLine="0"/>
      </w:pPr>
      <w:r>
        <w:rPr>
          <w:rFonts w:ascii="Calibri" w:hAnsi="Calibri" w:eastAsia="宋体" w:cs="宋体"/>
          <w:sz w:val="24"/>
          <w:szCs w:val="24"/>
          <w:color w:val="000000"/>
        </w:rPr>
        <w:t>原音视频时长：00:12:54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商业小样25 | 一次性搞懂AUDI和奥迪的关系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每年的四月下旬，我自己都有一个固定的工作主题，就是车展。虽然现在每个月汽车业都有重磅的新车发布了，大新闻早就不局限在车展这一周了，但每年四月，整个行业的从业者都会聚集在北京或者上海，这仍然是一个一年一度观察整个行业的好机会。今年我尤其关注的一个主题，就是跨国车企如何出牌。</w:t>
      </w:r>
    </w:p>
    <w:p>
      <w:pPr>
        <w:pStyle w:val="TranscriptBody"/>
        <w:spacing w:after="120" w:before="0" w:line="360" w:lineRule="exact"/>
        <w:ind w:firstLine="480"/>
      </w:pPr>
      <w:r>
        <w:rPr>
          <w:rFonts w:ascii="Calibri" w:hAnsi="Calibri" w:eastAsia="宋体" w:cs="宋体"/>
          <w:sz w:val="24"/>
          <w:szCs w:val="24"/>
          <w:color w:val="000000"/>
        </w:rPr>
        <w:t>前几年，大家的目光基本上都在本土的各种新势力品牌上。跨国品牌，或者说合资车企，它的舆论声量和市场份额都受到了很大的冲击。这方面新闻可能大家已经看了很多了。</w:t>
      </w:r>
    </w:p>
    <w:p>
      <w:pPr>
        <w:pStyle w:val="TranscriptBody"/>
        <w:spacing w:after="120" w:before="0" w:line="360" w:lineRule="exact"/>
        <w:ind w:firstLine="480"/>
      </w:pPr>
      <w:r>
        <w:rPr>
          <w:rFonts w:ascii="Calibri" w:hAnsi="Calibri" w:eastAsia="宋体" w:cs="宋体"/>
          <w:sz w:val="24"/>
          <w:szCs w:val="24"/>
          <w:color w:val="000000"/>
        </w:rPr>
        <w:t>没错，其实在过去40年里的绝大多数时间里，跨国车企巨头和中国本土的车企，他们的这个合资企业，都在中国汽车市场占据一个领先的位置。所以现在对他们来说，的确是变天了。但另一方面，和很多情绪化的叙事不同，我们也不认为跨国车企就会自此一蹶不振了。</w:t>
      </w:r>
    </w:p>
    <w:p>
      <w:pPr>
        <w:pStyle w:val="TranscriptBody"/>
        <w:spacing w:after="120" w:before="0" w:line="360" w:lineRule="exact"/>
        <w:ind w:firstLine="480"/>
      </w:pPr>
      <w:r>
        <w:rPr>
          <w:rFonts w:ascii="Calibri" w:hAnsi="Calibri" w:eastAsia="宋体" w:cs="宋体"/>
          <w:sz w:val="24"/>
          <w:szCs w:val="24"/>
          <w:color w:val="000000"/>
        </w:rPr>
        <w:t>相反，最近一段时间，其实可以看到很多跨国的车企正在迅速地学习和吸纳中国本土同行的一些优点，并且集中力量重新出牌。那25年和26年，将是会看到这些举措的产品成果持续上市的一段时间。这也是这两年中国车市非常值得关注的一条故事线。那今天我们就聚焦这条故事线里的一个代表性的品牌，就是奥迪。今年一个全新的奥迪品牌，也是第一次亮相上海车展，并且拿出了首款量产车，奥迪E5 Sportback。</w:t>
      </w:r>
    </w:p>
    <w:p>
      <w:pPr>
        <w:pStyle w:val="TranscriptBody"/>
        <w:spacing w:after="120" w:before="0" w:line="360" w:lineRule="exact"/>
        <w:ind w:firstLine="480"/>
      </w:pPr>
      <w:r>
        <w:rPr>
          <w:rFonts w:ascii="Calibri" w:hAnsi="Calibri" w:eastAsia="宋体" w:cs="宋体"/>
          <w:sz w:val="24"/>
          <w:szCs w:val="24"/>
          <w:color w:val="000000"/>
        </w:rPr>
        <w:t>肖老师，什么叫全新的奥迪品牌？奥迪是一个连我都很熟悉的品牌，怎么会是第一次亮相上海车展呢？</w:t>
      </w:r>
    </w:p>
    <w:p>
      <w:pPr>
        <w:pStyle w:val="TranscriptBody"/>
        <w:spacing w:after="120" w:before="0" w:line="360" w:lineRule="exact"/>
        <w:ind w:firstLine="480"/>
      </w:pPr>
      <w:r>
        <w:rPr>
          <w:rFonts w:ascii="Calibri" w:hAnsi="Calibri" w:eastAsia="宋体" w:cs="宋体"/>
          <w:sz w:val="24"/>
          <w:szCs w:val="24"/>
          <w:color w:val="000000"/>
        </w:rPr>
        <w:t>确实发现了华点。这里说的奥迪品牌，其实不是我们熟悉的四环的标志，而是用奥迪的品牌名字AUDI这四个字母作为新的logo的一个品牌。它是奥迪去年年底发布的一个新品牌。</w:t>
      </w:r>
    </w:p>
    <w:p>
      <w:pPr>
        <w:pStyle w:val="TranscriptBody"/>
        <w:spacing w:after="120" w:before="0" w:line="360" w:lineRule="exact"/>
        <w:ind w:firstLine="480"/>
      </w:pPr>
      <w:r>
        <w:rPr>
          <w:rFonts w:ascii="Calibri" w:hAnsi="Calibri" w:eastAsia="宋体" w:cs="宋体"/>
          <w:sz w:val="24"/>
          <w:szCs w:val="24"/>
          <w:color w:val="000000"/>
        </w:rPr>
        <w:t>其实从发布开始，这个AUDI的品牌就引发了很多的讨论，甚至是争议。比如它和奥迪到底是什么样的关系？为什么要搞出这个新的logo？它是正宗的奥迪吗？那借着这次车展的机会呢，奥迪的朋友就想请商业小样把这些问题做一个科普。</w:t>
      </w:r>
    </w:p>
    <w:p>
      <w:pPr>
        <w:pStyle w:val="TranscriptBody"/>
        <w:spacing w:after="120" w:before="0" w:line="360" w:lineRule="exact"/>
        <w:ind w:firstLine="480"/>
      </w:pPr>
      <w:r>
        <w:rPr>
          <w:rFonts w:ascii="Calibri" w:hAnsi="Calibri" w:eastAsia="宋体" w:cs="宋体"/>
          <w:sz w:val="24"/>
          <w:szCs w:val="24"/>
          <w:color w:val="000000"/>
        </w:rPr>
        <w:t>说实话，这就是我第一次听到这个故事，这脑中冒出的所有疑问就是这些了。那今天我就代表跟我有一样的好奇的听友来提问吧，肖老师来给大家解答一下。</w:t>
      </w:r>
    </w:p>
    <w:p>
      <w:pPr>
        <w:pStyle w:val="TranscriptBody"/>
        <w:spacing w:after="120" w:before="0" w:line="360" w:lineRule="exact"/>
        <w:ind w:firstLine="480"/>
      </w:pPr>
      <w:r>
        <w:rPr>
          <w:rFonts w:ascii="Calibri" w:hAnsi="Calibri" w:eastAsia="宋体" w:cs="宋体"/>
          <w:sz w:val="24"/>
          <w:szCs w:val="24"/>
          <w:color w:val="000000"/>
        </w:rPr>
        <w:t>OK，那为了听起来理解方便，我们今天会用四环品牌来指代大家最熟悉的那个奥迪的logo，然后用新奥迪品牌来指代这个字母的AUDI这个新品牌。然后提到整个奥迪这个公司的时候呢，我们会用奥迪汽车来代替。</w:t>
      </w:r>
    </w:p>
    <w:p>
      <w:pPr>
        <w:pStyle w:val="TranscriptBody"/>
        <w:spacing w:after="120" w:before="0" w:line="360" w:lineRule="exact"/>
        <w:ind w:firstLine="480"/>
      </w:pPr>
      <w:r>
        <w:rPr>
          <w:rFonts w:ascii="Calibri" w:hAnsi="Calibri" w:eastAsia="宋体" w:cs="宋体"/>
          <w:sz w:val="24"/>
          <w:szCs w:val="24"/>
          <w:color w:val="000000"/>
        </w:rPr>
        <w:t>已经有三个名字了。</w:t>
      </w:r>
    </w:p>
    <w:p>
      <w:pPr>
        <w:pStyle w:val="TranscriptBody"/>
        <w:spacing w:after="120" w:before="0" w:line="360" w:lineRule="exact"/>
        <w:ind w:firstLine="480"/>
      </w:pPr>
      <w:r>
        <w:rPr>
          <w:rFonts w:ascii="Calibri" w:hAnsi="Calibri" w:eastAsia="宋体" w:cs="宋体"/>
          <w:sz w:val="24"/>
          <w:szCs w:val="24"/>
          <w:color w:val="000000"/>
        </w:rPr>
        <w:t>没关系，听到后面大家就会熟悉的。那我们直接进入正题，先说一句话的结论，就是AUDI这个品牌，它是一个新奥迪，而且是奥迪汽车全球范围的一个战略的项目。那它的目的呢，就是帮助这家公司在全球来应对电动化和智能化的浪潮。</w:t>
      </w:r>
    </w:p>
    <w:p>
      <w:pPr>
        <w:pStyle w:val="TranscriptBody"/>
        <w:spacing w:after="120" w:before="0" w:line="360" w:lineRule="exact"/>
        <w:ind w:firstLine="480"/>
      </w:pPr>
      <w:r>
        <w:rPr>
          <w:rFonts w:ascii="Calibri" w:hAnsi="Calibri" w:eastAsia="宋体" w:cs="宋体"/>
          <w:sz w:val="24"/>
          <w:szCs w:val="24"/>
          <w:color w:val="000000"/>
        </w:rPr>
        <w:t>听上去很大，要不你展开解释一下？</w:t>
      </w:r>
    </w:p>
    <w:p>
      <w:pPr>
        <w:pStyle w:val="TranscriptBody"/>
        <w:spacing w:after="120" w:before="0" w:line="360" w:lineRule="exact"/>
        <w:ind w:firstLine="480"/>
      </w:pPr>
      <w:r>
        <w:rPr>
          <w:rFonts w:ascii="Calibri" w:hAnsi="Calibri" w:eastAsia="宋体" w:cs="宋体"/>
          <w:sz w:val="24"/>
          <w:szCs w:val="24"/>
          <w:color w:val="000000"/>
        </w:rPr>
        <w:t>我们先看一下新奥迪品牌的这个诞生过程。首先是2024年的5月20日，上汽集团、奥迪汽车共同签订了一个合作协议。这个协议的核心内容，我们可以提炼三点：第一，就是双方共同开发全新的高端智能电动车，初始计划是三款；第二，就是中德双方会联合开发一个智能数字平台，并基于这个平台来开发新车；第三，就是整个项目的CEO宋斐明是来自于奥迪总部的，并且直接向奥迪汽车的CEO来汇报。</w:t>
      </w:r>
    </w:p>
    <w:p>
      <w:pPr>
        <w:pStyle w:val="TranscriptBody"/>
        <w:spacing w:after="120" w:before="0" w:line="360" w:lineRule="exact"/>
        <w:ind w:firstLine="480"/>
      </w:pPr>
      <w:r>
        <w:rPr>
          <w:rFonts w:ascii="Calibri" w:hAnsi="Calibri" w:eastAsia="宋体" w:cs="宋体"/>
          <w:sz w:val="24"/>
          <w:szCs w:val="24"/>
          <w:color w:val="000000"/>
        </w:rPr>
        <w:t>到了2024年的11月，这个合作就有了最新的进展，就是新奥迪品牌正式发布，并且亮相了首款概念车，还官宣了品牌代言人郑钦文。那关于这一次的这个品牌的发布，也有三个核心要点，我提炼了一下：第一呢，就是这个新奥迪品牌，它是专注于新能源的；第二呢，它是基于中国市场的需求，并且在上海的一个专属生产基地来生产的，那销售呢，会在上汽奥迪的渠道里面来销售；第三呢，就是新奥迪品牌，它和四环的这个品牌，它是一个平级的关系，都是隶属于奥迪汽车旗下的。</w:t>
      </w:r>
    </w:p>
    <w:p>
      <w:pPr>
        <w:pStyle w:val="TranscriptBody"/>
        <w:spacing w:after="120" w:before="0" w:line="360" w:lineRule="exact"/>
        <w:ind w:firstLine="480"/>
      </w:pPr>
      <w:r>
        <w:rPr>
          <w:rFonts w:ascii="Calibri" w:hAnsi="Calibri" w:eastAsia="宋体" w:cs="宋体"/>
          <w:sz w:val="24"/>
          <w:szCs w:val="24"/>
          <w:color w:val="000000"/>
        </w:rPr>
        <w:t>你刚刚讲了三加三，总共六个要点，我觉得大致能理解你前面说的奥迪对新奥迪这个品牌的定位。而且我觉得，我听下来最重要的是最后一点，就是它跟四环是平级的，这个其实跟很多人认知是不太一样的。</w:t>
      </w:r>
    </w:p>
    <w:p>
      <w:pPr>
        <w:pStyle w:val="TranscriptBody"/>
        <w:spacing w:after="120" w:before="0" w:line="360" w:lineRule="exact"/>
        <w:ind w:firstLine="480"/>
      </w:pPr>
      <w:r>
        <w:rPr>
          <w:rFonts w:ascii="Calibri" w:hAnsi="Calibri" w:eastAsia="宋体" w:cs="宋体"/>
          <w:sz w:val="24"/>
          <w:szCs w:val="24"/>
          <w:color w:val="000000"/>
        </w:rPr>
        <w:t>是的，它不是四环下面的一个子的车系，或者一个子的品牌，不是这个概念。它们两个是平级的。</w:t>
      </w:r>
    </w:p>
    <w:p>
      <w:pPr>
        <w:pStyle w:val="TranscriptBody"/>
        <w:spacing w:after="120" w:before="0" w:line="360" w:lineRule="exact"/>
        <w:ind w:firstLine="480"/>
      </w:pPr>
      <w:r>
        <w:rPr>
          <w:rFonts w:ascii="Calibri" w:hAnsi="Calibri" w:eastAsia="宋体" w:cs="宋体"/>
          <w:sz w:val="24"/>
          <w:szCs w:val="24"/>
          <w:color w:val="000000"/>
        </w:rPr>
        <w:t>那我有个疑问，就是那为什么奥迪不在原来那个四环品牌之下，直接开发一个新能源车呢？而且他们本来已经有产品了，对吧？</w:t>
      </w:r>
    </w:p>
    <w:p>
      <w:pPr>
        <w:pStyle w:val="TranscriptBody"/>
        <w:spacing w:after="120" w:before="0" w:line="360" w:lineRule="exact"/>
        <w:ind w:firstLine="480"/>
      </w:pPr>
      <w:r>
        <w:rPr>
          <w:rFonts w:ascii="Calibri" w:hAnsi="Calibri" w:eastAsia="宋体" w:cs="宋体"/>
          <w:sz w:val="24"/>
          <w:szCs w:val="24"/>
          <w:color w:val="000000"/>
        </w:rPr>
        <w:t>是的，其实在电动汽车的浪潮之下，很多的车企都会开设新的产品线来做这些新的车型，因为它原来都是做燃油车的。但不同公司开新产品线的方法，或者说是定位，是不同的。有的公司它是为电动车开一个新的车系，比如说宝马的i系列；有的就是孵化一个全新的电动车的品牌，这个其实在中国本土的那些车企里面是非常常见的，我们看到很多了。</w:t>
      </w:r>
    </w:p>
    <w:p>
      <w:pPr>
        <w:pStyle w:val="TranscriptBody"/>
        <w:spacing w:after="120" w:before="0" w:line="360" w:lineRule="exact"/>
        <w:ind w:firstLine="480"/>
      </w:pPr>
      <w:r>
        <w:rPr>
          <w:rFonts w:ascii="Calibri" w:hAnsi="Calibri" w:eastAsia="宋体" w:cs="宋体"/>
          <w:sz w:val="24"/>
          <w:szCs w:val="24"/>
          <w:color w:val="000000"/>
        </w:rPr>
        <w:t>从这个级别的不同，其实多少能够看出企业对于应对新技术浪潮的态度如何。因为一个大车企里面，其实项目的层级决定了资源投入的程度。你新开一个完整的品牌，其实就意味着你的投入资源是更大，你决心也是更大的。</w:t>
      </w:r>
    </w:p>
    <w:p>
      <w:pPr>
        <w:pStyle w:val="TranscriptBody"/>
        <w:spacing w:after="120" w:before="0" w:line="360" w:lineRule="exact"/>
        <w:ind w:firstLine="480"/>
      </w:pPr>
      <w:r>
        <w:rPr>
          <w:rFonts w:ascii="Calibri" w:hAnsi="Calibri" w:eastAsia="宋体" w:cs="宋体"/>
          <w:sz w:val="24"/>
          <w:szCs w:val="24"/>
          <w:color w:val="000000"/>
        </w:rPr>
        <w:t>当然，对于奥迪来说，就是没有用四环这个品牌，而是用了一个新奥迪品牌来做电动车，也有一定的摆脱包袱、轻装上阵的意味。因为你传统的品牌其实要兼顾已有的产品和已有的客群，你不可能all in电动车，切换得那么快。那么重新建一个专门focus在电动车上的品牌，至少可以实现一个目标，就是一开始就让消费者有个认知，就是看到这个logo，我就知道这个是个电动车。另外，在组织决策上面，其实也能避免很多内部的消耗了。</w:t>
      </w:r>
    </w:p>
    <w:p>
      <w:pPr>
        <w:pStyle w:val="TranscriptBody"/>
        <w:spacing w:after="120" w:before="0" w:line="360" w:lineRule="exact"/>
        <w:ind w:firstLine="480"/>
      </w:pPr>
      <w:r>
        <w:rPr>
          <w:rFonts w:ascii="Calibri" w:hAnsi="Calibri" w:eastAsia="宋体" w:cs="宋体"/>
          <w:sz w:val="24"/>
          <w:szCs w:val="24"/>
          <w:color w:val="000000"/>
        </w:rPr>
        <w:t>那讲到这里，新奥迪品牌和四环以及奥迪的关系，我觉得我大致可以理解了。但是它和中国，尤其是上汽的关系，我觉得还是需要再解释一下。那新奥迪品牌的这个车型是奥迪和上汽联合开发的，那这还是奥迪吗？</w:t>
      </w:r>
    </w:p>
    <w:p>
      <w:pPr>
        <w:pStyle w:val="TranscriptBody"/>
        <w:spacing w:after="120" w:before="0" w:line="360" w:lineRule="exact"/>
        <w:ind w:firstLine="480"/>
      </w:pPr>
      <w:r>
        <w:rPr>
          <w:rFonts w:ascii="Calibri" w:hAnsi="Calibri" w:eastAsia="宋体" w:cs="宋体"/>
          <w:sz w:val="24"/>
          <w:szCs w:val="24"/>
          <w:color w:val="000000"/>
        </w:rPr>
        <w:t>我觉得可以这么理解，就首先，目前只在中国销售这个车，并不代表永远只在中国销售，这个其实还是有一定区别的。其实有一个可以类比的例子，就是我们之前讲过的雷克萨斯。</w:t>
      </w:r>
    </w:p>
    <w:p>
      <w:pPr>
        <w:pStyle w:val="TranscriptBody"/>
        <w:spacing w:after="120" w:before="0" w:line="360" w:lineRule="exact"/>
        <w:ind w:firstLine="480"/>
      </w:pPr>
      <w:r>
        <w:rPr>
          <w:rFonts w:ascii="Calibri" w:hAnsi="Calibri" w:eastAsia="宋体" w:cs="宋体"/>
          <w:sz w:val="24"/>
          <w:szCs w:val="24"/>
          <w:color w:val="000000"/>
        </w:rPr>
        <w:t>我理解啊，其实我们不妨说得明白一点，就是这个仅在中国销售的这个表述背后，其实有个暗示，就是所谓专供中国市场的车，是不是那种专门糊弄中国消费者的产品？那说得更直白一点，就是其实在好奇或者疑问的，就是这个是不是一个正宗的奥迪？</w:t>
      </w:r>
    </w:p>
    <w:p>
      <w:pPr>
        <w:pStyle w:val="TranscriptBody"/>
        <w:spacing w:after="120" w:before="0" w:line="360" w:lineRule="exact"/>
        <w:ind w:firstLine="480"/>
      </w:pPr>
      <w:r>
        <w:rPr>
          <w:rFonts w:ascii="Calibri" w:hAnsi="Calibri" w:eastAsia="宋体" w:cs="宋体"/>
          <w:sz w:val="24"/>
          <w:szCs w:val="24"/>
          <w:color w:val="000000"/>
        </w:rPr>
        <w:t>这个其实是一些传统的汽车品牌做一些电动车或者新产品的时候，经常遇到的一个质疑，就是这还是不是原汁原味的你？像保时捷或者宝马，曾经都遇到过类似的疑问。</w:t>
      </w:r>
    </w:p>
    <w:p>
      <w:pPr>
        <w:pStyle w:val="TranscriptBody"/>
        <w:spacing w:after="120" w:before="0" w:line="360" w:lineRule="exact"/>
        <w:ind w:firstLine="480"/>
      </w:pPr>
      <w:r>
        <w:rPr>
          <w:rFonts w:ascii="Calibri" w:hAnsi="Calibri" w:eastAsia="宋体" w:cs="宋体"/>
          <w:sz w:val="24"/>
          <w:szCs w:val="24"/>
          <w:color w:val="000000"/>
        </w:rPr>
        <w:t>那我觉得衡量这个问题的标准，其实在于两点啊。就是第一，这个项目、这个车，它是怎么开发的？它的研发、供应链啊，包括测试流程等等，是不是按照这个品牌原本的全球标准来做的？第二点，就是它这个新品牌的产品，是对于已有车型的复制和改造，还是一个完全正向开发的新车型？</w:t>
      </w:r>
    </w:p>
    <w:p>
      <w:pPr>
        <w:pStyle w:val="TranscriptBody"/>
        <w:spacing w:after="120" w:before="0" w:line="360" w:lineRule="exact"/>
        <w:ind w:firstLine="480"/>
      </w:pPr>
      <w:r>
        <w:rPr>
          <w:rFonts w:ascii="Calibri" w:hAnsi="Calibri" w:eastAsia="宋体" w:cs="宋体"/>
          <w:sz w:val="24"/>
          <w:szCs w:val="24"/>
          <w:color w:val="000000"/>
        </w:rPr>
        <w:t>什么叫正向开发？</w:t>
      </w:r>
    </w:p>
    <w:p>
      <w:pPr>
        <w:pStyle w:val="TranscriptBody"/>
        <w:spacing w:after="120" w:before="0" w:line="360" w:lineRule="exact"/>
        <w:ind w:firstLine="480"/>
      </w:pPr>
      <w:r>
        <w:rPr>
          <w:rFonts w:ascii="Calibri" w:hAnsi="Calibri" w:eastAsia="宋体" w:cs="宋体"/>
          <w:sz w:val="24"/>
          <w:szCs w:val="24"/>
          <w:color w:val="000000"/>
        </w:rPr>
        <w:t>要做一下名词解释，是吧？所谓的正向开发，就是说这个车型先是根据市场和用户需求的研究，然后得出了一个产品定义，之后一步一步从零开发出来的。而不是基于一款已有的车型，我做一些改动之后，改吧改吧，然后开发出来一个新产品。</w:t>
      </w:r>
    </w:p>
    <w:p>
      <w:pPr>
        <w:pStyle w:val="TranscriptBody"/>
        <w:spacing w:after="120" w:before="0" w:line="360" w:lineRule="exact"/>
        <w:ind w:firstLine="480"/>
      </w:pPr>
      <w:r>
        <w:rPr>
          <w:rFonts w:ascii="Calibri" w:hAnsi="Calibri" w:eastAsia="宋体" w:cs="宋体"/>
          <w:sz w:val="24"/>
          <w:szCs w:val="24"/>
          <w:color w:val="000000"/>
        </w:rPr>
        <w:t>过去确实有一些跨国车企专供中国本土的车型，算不上正向开发，就是改出来的。改出来一些车型，它有可能也挺受市场欢迎的，确实也会产生一些之后大家所谓的，就是所谓糊弄的这种说法。但我们看这个奥迪E5 Sportback，它显然不是这个类型。从它的命名来看，它E5是一个新的车系，就并非是已有奥迪车型的什么电动版，对吧？什么A6电动版，不是这个概念。</w:t>
      </w:r>
    </w:p>
    <w:p>
      <w:pPr>
        <w:pStyle w:val="TranscriptBody"/>
        <w:spacing w:after="120" w:before="0" w:line="360" w:lineRule="exact"/>
        <w:ind w:firstLine="480"/>
      </w:pPr>
      <w:r>
        <w:rPr>
          <w:rFonts w:ascii="Calibri" w:hAnsi="Calibri" w:eastAsia="宋体" w:cs="宋体"/>
          <w:sz w:val="24"/>
          <w:szCs w:val="24"/>
          <w:color w:val="000000"/>
        </w:rPr>
        <w:t>事实上呢，它就是一个以30个月为周期正向研发的新车型，这个是他们官方公布的一个概念。我们可以举一个细节，像E5 Sportback，它的这个极寒测试，它是在瑞典做的，这个就和奥迪其他那些面向全球研发的车型是一样的。</w:t>
      </w:r>
    </w:p>
    <w:p>
      <w:pPr>
        <w:pStyle w:val="TranscriptBody"/>
        <w:spacing w:after="120" w:before="0" w:line="360" w:lineRule="exact"/>
        <w:ind w:firstLine="480"/>
      </w:pPr>
      <w:r>
        <w:rPr>
          <w:rFonts w:ascii="Calibri" w:hAnsi="Calibri" w:eastAsia="宋体" w:cs="宋体"/>
          <w:sz w:val="24"/>
          <w:szCs w:val="24"/>
          <w:color w:val="000000"/>
        </w:rPr>
        <w:t>但是我还是想浅浅地杠一下，就是你前面也提到，就是新奥迪品牌这个车型，的确是奥迪和上汽联合开发的，对吧？那包括你前面提到，这个有一个共同开发的一个平台，那这显然比就是一般的说要在中国生产销售这个模式，要更进一步。</w:t>
      </w:r>
    </w:p>
    <w:p>
      <w:pPr>
        <w:pStyle w:val="TranscriptBody"/>
        <w:spacing w:after="120" w:before="0" w:line="360" w:lineRule="exact"/>
        <w:ind w:firstLine="480"/>
      </w:pPr>
      <w:r>
        <w:rPr>
          <w:rFonts w:ascii="Calibri" w:hAnsi="Calibri" w:eastAsia="宋体" w:cs="宋体"/>
          <w:sz w:val="24"/>
          <w:szCs w:val="24"/>
          <w:color w:val="000000"/>
        </w:rPr>
        <w:t>确实啊，你还是这个抓住了一个点，我们还要解释一下。因为对于新奥迪品牌，另一个比较市面上常见的直白的质疑：它是不是智己的套牌车？</w:t>
      </w:r>
    </w:p>
    <w:p>
      <w:pPr>
        <w:pStyle w:val="TranscriptBody"/>
        <w:spacing w:after="120" w:before="0" w:line="360" w:lineRule="exact"/>
        <w:ind w:firstLine="480"/>
      </w:pPr>
      <w:r>
        <w:rPr>
          <w:rFonts w:ascii="Calibri" w:hAnsi="Calibri" w:eastAsia="宋体" w:cs="宋体"/>
          <w:sz w:val="24"/>
          <w:szCs w:val="24"/>
          <w:color w:val="000000"/>
        </w:rPr>
        <w:t>对，智己就是上汽自己孵化的纯电动的品牌。</w:t>
      </w:r>
    </w:p>
    <w:p>
      <w:pPr>
        <w:pStyle w:val="TranscriptBody"/>
        <w:spacing w:after="120" w:before="0" w:line="360" w:lineRule="exact"/>
        <w:ind w:firstLine="480"/>
      </w:pPr>
      <w:r>
        <w:rPr>
          <w:rFonts w:ascii="Calibri" w:hAnsi="Calibri" w:eastAsia="宋体" w:cs="宋体"/>
          <w:sz w:val="24"/>
          <w:szCs w:val="24"/>
          <w:color w:val="000000"/>
        </w:rPr>
        <w:t>但首先，其实这个联合开发的平台是有很明确的指向的，就是要提供OTA，也就是在线更新功能，以及高阶辅助驾驶功能。也就是说，它不是一个完整的车型平台的概念。并且这个平台本身也是奥迪和上汽共同开发的，就并不是说把上汽的子公司已有那个平台拿过来直接用的，不是的。</w:t>
      </w:r>
    </w:p>
    <w:p>
      <w:pPr>
        <w:pStyle w:val="TranscriptBody"/>
        <w:spacing w:after="120" w:before="0" w:line="360" w:lineRule="exact"/>
        <w:ind w:firstLine="480"/>
      </w:pPr>
      <w:r>
        <w:rPr>
          <w:rFonts w:ascii="Calibri" w:hAnsi="Calibri" w:eastAsia="宋体" w:cs="宋体"/>
          <w:sz w:val="24"/>
          <w:szCs w:val="24"/>
          <w:color w:val="000000"/>
        </w:rPr>
        <w:t>此外，除了这些部分，你像奥迪E5这个Sportback，它的动力的分配、制动、底盘调校、悬挂，就是跟车本身相关的很多这种东西，都是按照奥迪的标准来做的，也是奥迪自己来做的。并不是说和上汽合作了，就是一个直接把上汽的一个车型拿过来做套牌的这个概念，还是蛮不一样的。</w:t>
      </w:r>
    </w:p>
    <w:p>
      <w:pPr>
        <w:pStyle w:val="TranscriptBody"/>
        <w:spacing w:after="120" w:before="0" w:line="360" w:lineRule="exact"/>
        <w:ind w:firstLine="480"/>
      </w:pPr>
      <w:r>
        <w:rPr>
          <w:rFonts w:ascii="Calibri" w:hAnsi="Calibri" w:eastAsia="宋体" w:cs="宋体"/>
          <w:sz w:val="24"/>
          <w:szCs w:val="24"/>
          <w:color w:val="000000"/>
        </w:rPr>
        <w:t>就是简单来说，就是不是套牌车。</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但是另外一方面，新奥迪品牌还是用了很多中国供应商的零部件，比如说宁德时代，比如说做智能驾驶Momenta这些。你觉得我们要怎么理解这个问题呢？</w:t>
      </w:r>
    </w:p>
    <w:p>
      <w:pPr>
        <w:pStyle w:val="TranscriptBody"/>
        <w:spacing w:after="120" w:before="0" w:line="360" w:lineRule="exact"/>
        <w:ind w:firstLine="480"/>
      </w:pPr>
      <w:r>
        <w:rPr>
          <w:rFonts w:ascii="Calibri" w:hAnsi="Calibri" w:eastAsia="宋体" w:cs="宋体"/>
          <w:sz w:val="24"/>
          <w:szCs w:val="24"/>
          <w:color w:val="000000"/>
        </w:rPr>
        <w:t>我觉得对这个问题有疑问，有可能是有个思维的惯性，就是过去那些跨国的车企，又是豪华车企，它在全球供应的时候，其实不太会用一些中国本土的供应商。但现在一个本质的改变，就是在电动车的行业里边，中国的确有一些供应商已经跻身了全球一流的水平了，就足以参加一些跨国车企的全球供应，甚至有的方面是可以引领新产品的研发或者新技术的趋势的。</w:t>
      </w:r>
    </w:p>
    <w:p>
      <w:pPr>
        <w:pStyle w:val="TranscriptBody"/>
        <w:spacing w:after="120" w:before="0" w:line="360" w:lineRule="exact"/>
        <w:ind w:firstLine="480"/>
      </w:pPr>
      <w:r>
        <w:rPr>
          <w:rFonts w:ascii="Calibri" w:hAnsi="Calibri" w:eastAsia="宋体" w:cs="宋体"/>
          <w:sz w:val="24"/>
          <w:szCs w:val="24"/>
          <w:color w:val="000000"/>
        </w:rPr>
        <w:t>那在2024年确定合作的时候呢，时任上汽大众总经理贾健旭的这个表述，就是最好的电动车供应链在中国，最挑剔的消费者也在中国。顺便一提啊，贾健旭现在已经是上汽集团的总裁了。那我们前面提到的这个奥迪项目的CEO宋斐明，他也有类似的一个表述，就是如果能在中国成功，那就一定能在全球成功。所以说，用中国的这些供应商，其实现在比较顺理成章，而且也不是一个孤例。这其实又回到我们开头说的，新奥迪品牌，它还是一个奥迪全球的项目，而不是一个中国项目。</w:t>
      </w:r>
    </w:p>
    <w:p>
      <w:pPr>
        <w:pStyle w:val="TranscriptBody"/>
        <w:spacing w:after="120" w:before="0" w:line="360" w:lineRule="exact"/>
        <w:ind w:firstLine="480"/>
      </w:pPr>
      <w:r>
        <w:rPr>
          <w:rFonts w:ascii="Calibri" w:hAnsi="Calibri" w:eastAsia="宋体" w:cs="宋体"/>
          <w:sz w:val="24"/>
          <w:szCs w:val="24"/>
          <w:color w:val="000000"/>
        </w:rPr>
        <w:t>从这个角度来看，跨国车企似乎是有理由不真的把电动车当回事的，或者说是把中国市场作为一个特例来应对。在别的市场里边，有可能电动车它不会那么地重视。但我和一些合资车企的外方高管聊过，他们很多人的观点仍然是，电动车的替代的趋势，一定会从中国延伸到其他市场。但跨国车企想要保证竞争力，就必须正面应对中国市场的挑战，而不是说我逃避或者放弃中国市场，在别的地方还是做我原来习惯的事情。</w:t>
      </w:r>
    </w:p>
    <w:p>
      <w:pPr>
        <w:pStyle w:val="TranscriptBody"/>
        <w:spacing w:after="120" w:before="0" w:line="360" w:lineRule="exact"/>
        <w:ind w:firstLine="480"/>
      </w:pPr>
      <w:r>
        <w:rPr>
          <w:rFonts w:ascii="Calibri" w:hAnsi="Calibri" w:eastAsia="宋体" w:cs="宋体"/>
          <w:sz w:val="24"/>
          <w:szCs w:val="24"/>
          <w:color w:val="000000"/>
        </w:rPr>
        <w:t>其实新奥迪品牌，它选择E5 Sportback这个车型作为头炮，本身就是一个蛮有趣的选择，就是体现出它是一个正面应对。因为它没有做一个随大流的车型，或者说是做一个已有车型的一个什么电动版，而是选择了一款运动风格非常强烈的轿跑。最后这个市场表现怎么样，我们先不论，但能看得出奥迪汽车对于中国的电动车市场接下来的这个增长点，是有自己的一个判断的。</w:t>
      </w:r>
    </w:p>
    <w:p>
      <w:pPr>
        <w:pStyle w:val="TranscriptBody"/>
        <w:spacing w:after="120" w:before="0" w:line="360" w:lineRule="exact"/>
        <w:ind w:firstLine="480"/>
      </w:pPr>
      <w:r>
        <w:rPr>
          <w:rFonts w:ascii="Calibri" w:hAnsi="Calibri" w:eastAsia="宋体" w:cs="宋体"/>
          <w:sz w:val="24"/>
          <w:szCs w:val="24"/>
          <w:color w:val="000000"/>
        </w:rPr>
        <w:t>我们也会持续把新奥迪品牌作为一个切入的视角，来观察跨国车企在中国市场接下来会出什么样的牌。</w:t>
      </w:r>
    </w:p>
    <w:p>
      <w:pPr>
        <w:pStyle w:val="TranscriptBody"/>
        <w:spacing w:after="120" w:before="0" w:line="360" w:lineRule="exact"/>
        <w:ind w:firstLine="480"/>
      </w:pPr>
      <w:r>
        <w:rPr>
          <w:rFonts w:ascii="Calibri" w:hAnsi="Calibri" w:eastAsia="宋体" w:cs="宋体"/>
          <w:sz w:val="24"/>
          <w:szCs w:val="24"/>
          <w:color w:val="000000"/>
        </w:rPr>
        <w:t>OK，这就是本周的商业小样，下期见。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商业小样25 一次性搞懂AUDI和奥迪的关系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商业小样25 一次性搞懂AUDI和奥迪的关系</dc:title>
  <dc:subject/>
  <dc:creator/>
  <cp:keywords/>
  <dc:description/>
  <cp:lastModifiedBy/>
  <cp:revision>1</cp:revision>
  <dcterms:created xsi:type="dcterms:W3CDTF">2013-12-23T23:15:00Z</dcterms:created>
  <dcterms:modified xsi:type="dcterms:W3CDTF">2013-12-23T23:15:00Z</dcterms:modified>
  <cp:category/>
  <dc:identifier/>
</cp:coreProperties>
</file>