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Vol.229 一次性说清并购这件事</w:t>
      </w:r>
    </w:p>
    <w:p>
      <w:pPr>
        <w:pStyle w:val="TranscriptMeta"/>
        <w:spacing w:after="120" w:before="0" w:line="360" w:lineRule="exact"/>
        <w:ind w:firstLine="0"/>
      </w:pPr>
      <w:r>
        <w:rPr>
          <w:rFonts w:ascii="Calibri" w:hAnsi="Calibri" w:eastAsia="宋体" w:cs="宋体"/>
          <w:sz w:val="24"/>
          <w:szCs w:val="24"/>
          <w:color w:val="000000"/>
        </w:rPr>
        <w:t>原音视频时长：00:44:49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Vol.229 一次性说清并购这件事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熟悉我们的老听友可能知道，我们日常的录制环境其实是比较简单的，就是在我们领导的办公室里面，所以经常能听到窗外传来的鸟叫声，还有洒水车的声音。不过今天这期节目比较特别，我们收到了奔驰V级MPV以及小宇宙的邀请，将在车内完成这次的播客企划“同行之路，洞见天地”的录制。</w:t>
      </w:r>
    </w:p>
    <w:p>
      <w:pPr>
        <w:pStyle w:val="TranscriptBody"/>
        <w:spacing w:after="120" w:before="0" w:line="360" w:lineRule="exact"/>
        <w:ind w:firstLine="480"/>
      </w:pPr>
      <w:r>
        <w:rPr>
          <w:rFonts w:ascii="Calibri" w:hAnsi="Calibri" w:eastAsia="宋体" w:cs="宋体"/>
          <w:sz w:val="24"/>
          <w:szCs w:val="24"/>
          <w:color w:val="000000"/>
        </w:rPr>
        <w:t>现在高端的MPV是越来越流行了，因为它能够提供足够大的空间和舒适性，既适合商务，也适合家庭。那今天呢，我们又开发了MPV一个新的使用场景，就是录播客。过去其实我就觉得，车里面是很适合录单口的播客的，因为现在的车一般隔音都很不错嘛，然后它也没有回声，环境也比较私密。但是你要对谈或者多人聊天的话，它就缺乏面对面的那个场景和氛围了。这就体现出奔驰V级的优势。</w:t>
      </w:r>
    </w:p>
    <w:p>
      <w:pPr>
        <w:pStyle w:val="TranscriptBody"/>
        <w:spacing w:after="120" w:before="0" w:line="360" w:lineRule="exact"/>
        <w:ind w:firstLine="480"/>
      </w:pPr>
      <w:r>
        <w:rPr>
          <w:rFonts w:ascii="Calibri" w:hAnsi="Calibri" w:eastAsia="宋体" w:cs="宋体"/>
          <w:sz w:val="24"/>
          <w:szCs w:val="24"/>
          <w:color w:val="000000"/>
        </w:rPr>
        <w:t>它拥有同级别最大的空间，而且很关键的是，它可以调整座椅的方向，让后两排的乘客能够面对面地坐着。</w:t>
      </w:r>
    </w:p>
    <w:p>
      <w:pPr>
        <w:pStyle w:val="TranscriptBody"/>
        <w:spacing w:after="120" w:before="0" w:line="360" w:lineRule="exact"/>
        <w:ind w:firstLine="480"/>
      </w:pPr>
      <w:r>
        <w:rPr>
          <w:rFonts w:ascii="Calibri" w:hAnsi="Calibri" w:eastAsia="宋体" w:cs="宋体"/>
          <w:sz w:val="24"/>
          <w:szCs w:val="24"/>
          <w:color w:val="000000"/>
        </w:rPr>
        <w:t>就是她还在生完小朋友之后，月子中心派过来的就是一辆奔驰的V级车来接送。但因为它足够地宽敞，并且它的滑移门也很宽，踏板的高度也很低，能够让所有的人，包括产妇，也能轻松地进出，所以在这个行当里面，它这款车其实已经很有口碑了。说白了，奔驰V级车就是一个宽敞、豪华、灵活的第三空间，能让你自如地利用路上的时间。这也是为什么奔驰V级车同样非常受公司的欢迎。</w:t>
      </w:r>
    </w:p>
    <w:p>
      <w:pPr>
        <w:pStyle w:val="TranscriptBody"/>
        <w:spacing w:after="120" w:before="0" w:line="360" w:lineRule="exact"/>
        <w:ind w:firstLine="480"/>
      </w:pPr>
      <w:r>
        <w:rPr>
          <w:rFonts w:ascii="Calibri" w:hAnsi="Calibri" w:eastAsia="宋体" w:cs="宋体"/>
          <w:sz w:val="24"/>
          <w:szCs w:val="24"/>
          <w:color w:val="000000"/>
        </w:rPr>
        <w:t>因为它也很适合一些正式的或者非正式的商务会谈的场景，所以商务客户也是MPV的核心客群之一。说到商务会谈，正好就跟今天的节目的正题相关了。我们今天要讨论一个涉及到很多私密会谈的商业场景，就是企业并购。其实这个话题也算是此前7-11那期节目的一个售后，因为我们当时花了很多时间来分析7-11的母公司，它如何来应对来自加拿大同行的一个收购的邀约。</w:t>
      </w:r>
    </w:p>
    <w:p>
      <w:pPr>
        <w:pStyle w:val="TranscriptBody"/>
        <w:spacing w:after="120" w:before="0" w:line="360" w:lineRule="exact"/>
        <w:ind w:firstLine="480"/>
      </w:pPr>
      <w:r>
        <w:rPr>
          <w:rFonts w:ascii="Calibri" w:hAnsi="Calibri" w:eastAsia="宋体" w:cs="宋体"/>
          <w:sz w:val="24"/>
          <w:szCs w:val="24"/>
          <w:color w:val="000000"/>
        </w:rPr>
        <w:t>不过在评论区里边，就有好几位听友问了一个差不多的问题，就是别人想买你这个公司，如果你不想卖的话，直接拒绝他不就行了吗？为什么要搞这么复杂的？我写的时候其实没有想这一层，肖老师后来提醒了我，才发现好像确实跳过了一些比较重要的部分。</w:t>
      </w:r>
    </w:p>
    <w:p>
      <w:pPr>
        <w:pStyle w:val="TranscriptBody"/>
        <w:spacing w:after="120" w:before="0" w:line="360" w:lineRule="exact"/>
        <w:ind w:firstLine="480"/>
      </w:pPr>
      <w:r>
        <w:rPr>
          <w:rFonts w:ascii="Calibri" w:hAnsi="Calibri" w:eastAsia="宋体" w:cs="宋体"/>
          <w:sz w:val="24"/>
          <w:szCs w:val="24"/>
          <w:color w:val="000000"/>
        </w:rPr>
        <w:t>所以本期节目就先从打这个补丁开始。</w:t>
      </w:r>
    </w:p>
    <w:p>
      <w:pPr>
        <w:pStyle w:val="TranscriptBody"/>
        <w:spacing w:after="120" w:before="0" w:line="360" w:lineRule="exact"/>
        <w:ind w:firstLine="480"/>
      </w:pPr>
      <w:r>
        <w:rPr>
          <w:rFonts w:ascii="Calibri" w:hAnsi="Calibri" w:eastAsia="宋体" w:cs="宋体"/>
          <w:sz w:val="24"/>
          <w:szCs w:val="24"/>
          <w:color w:val="000000"/>
        </w:rPr>
        <w:t>那约老师，我们就先从7-11这期节目的漏洞开始吧，回答一下大家那个问题吧。所以在有人想买这个公司的时候，为什么大公司很难直接说“我不卖”，就把它结束了呢？</w:t>
      </w:r>
    </w:p>
    <w:p>
      <w:pPr>
        <w:pStyle w:val="TranscriptBody"/>
        <w:spacing w:after="120" w:before="0" w:line="360" w:lineRule="exact"/>
        <w:ind w:firstLine="480"/>
      </w:pPr>
      <w:r>
        <w:rPr>
          <w:rFonts w:ascii="Calibri" w:hAnsi="Calibri" w:eastAsia="宋体" w:cs="宋体"/>
          <w:sz w:val="24"/>
          <w:szCs w:val="24"/>
          <w:color w:val="000000"/>
        </w:rPr>
        <w:t>有一个比较重要的背景原因，就是7-11它的母公司七和伊控股，它本身是日本的上市公司。一家公司公开上市，其实就意味着它必须把相当一部分比例的股票，是放在公开市场上就随便流通的。比如说，七和伊控股是在东京证券交易所一部上市的，那一部交易的流通量就是要求要35%的股票是要公开流通的。也就是说，至少这一部分的股票，不管是公司愿不愿意，你就上市了之后，你就管不了了。这个上市的机制就保证了任何人都有机会成为这家公司的股东，它只是持股比例大小的问题。</w:t>
      </w:r>
    </w:p>
    <w:p>
      <w:pPr>
        <w:pStyle w:val="TranscriptBody"/>
        <w:spacing w:after="120" w:before="0" w:line="360" w:lineRule="exact"/>
        <w:ind w:firstLine="480"/>
      </w:pPr>
      <w:r>
        <w:rPr>
          <w:rFonts w:ascii="Calibri" w:hAnsi="Calibri" w:eastAsia="宋体" w:cs="宋体"/>
          <w:sz w:val="24"/>
          <w:szCs w:val="24"/>
          <w:color w:val="000000"/>
        </w:rPr>
        <w:t>确实是。具体到七和伊控股这个案例里面，我们还可以再仔细看一下，因为它的股权结构现在看起来是比较分散的。假设我们在公开市场上买到了它1.5%的股份，听起来很少，对吧？但其实你就可以进入到这个公司的大股东名单里面，和很多很大型的金融机构出现在一起。而这个规模持股量，理论上呢，还是有可能，或者说基本上是有可能，是在公开市场上扫货就可以买得到。就你默默地买而已，然后你就可以成为这家公司的大股东。</w:t>
      </w:r>
    </w:p>
    <w:p>
      <w:pPr>
        <w:pStyle w:val="TranscriptBody"/>
        <w:spacing w:after="120" w:before="0" w:line="360" w:lineRule="exact"/>
        <w:ind w:firstLine="480"/>
      </w:pPr>
      <w:r>
        <w:rPr>
          <w:rFonts w:ascii="Calibri" w:hAnsi="Calibri" w:eastAsia="宋体" w:cs="宋体"/>
          <w:sz w:val="24"/>
          <w:szCs w:val="24"/>
          <w:color w:val="000000"/>
        </w:rPr>
        <w:t>是的。接下来呢，就是假设你在这个公司持股比例越来越高，那你相应的话事权也会越来越大。比如说按照日本的公司法，一个股东在持有上市公司的3%的股权，而且达到半年以上以后呢，你就可以跟公司提一些要求。比如说，你可以要求它召开股东大会，或者你去提名一个新的董事，一般来说就是你自己。公司呢，当然是可以拒绝的，但是股东提出诉求这件事情，其实本身就是一种很强的市场信号，也是一种压力。</w:t>
      </w:r>
    </w:p>
    <w:p>
      <w:pPr>
        <w:pStyle w:val="TranscriptBody"/>
        <w:spacing w:after="120" w:before="0" w:line="360" w:lineRule="exact"/>
        <w:ind w:firstLine="480"/>
      </w:pPr>
      <w:r>
        <w:rPr>
          <w:rFonts w:ascii="Calibri" w:hAnsi="Calibri" w:eastAsia="宋体" w:cs="宋体"/>
          <w:sz w:val="24"/>
          <w:szCs w:val="24"/>
          <w:color w:val="000000"/>
        </w:rPr>
        <w:t>这个压力是不是可以理解为，就是如果你的诉求显著有利于这家公司的，比如说短期或者长期的利益的话，那你也很容易吸引到一些和你一致的其他的股东。这些股东加在一起的话，占比就很厉害了，对于这个公司的管理层压力就很大，就有可能真的产生变化。</w:t>
      </w:r>
    </w:p>
    <w:p>
      <w:pPr>
        <w:pStyle w:val="TranscriptBody"/>
        <w:spacing w:after="120" w:before="0" w:line="360" w:lineRule="exact"/>
        <w:ind w:firstLine="480"/>
      </w:pPr>
      <w:r>
        <w:rPr>
          <w:rFonts w:ascii="Calibri" w:hAnsi="Calibri" w:eastAsia="宋体" w:cs="宋体"/>
          <w:sz w:val="24"/>
          <w:szCs w:val="24"/>
          <w:color w:val="000000"/>
        </w:rPr>
        <w:t>这个其实就是一些所谓激进投资者的常见策略。激进投资者一般就是在公开市场先去悄悄买入一些他们想要改变的公司的股权，直到他们手上持股比例足以干扰这个公司的决策的时候，他们就会亮明自己的身份。</w:t>
      </w:r>
    </w:p>
    <w:p>
      <w:pPr>
        <w:pStyle w:val="TranscriptBody"/>
        <w:spacing w:after="120" w:before="0" w:line="360" w:lineRule="exact"/>
        <w:ind w:firstLine="480"/>
      </w:pPr>
      <w:r>
        <w:rPr>
          <w:rFonts w:ascii="Calibri" w:hAnsi="Calibri" w:eastAsia="宋体" w:cs="宋体"/>
          <w:sz w:val="24"/>
          <w:szCs w:val="24"/>
          <w:color w:val="000000"/>
        </w:rPr>
        <w:t>亮明身份，我是你的股东，你要听我的。</w:t>
      </w:r>
    </w:p>
    <w:p>
      <w:pPr>
        <w:pStyle w:val="TranscriptBody"/>
        <w:spacing w:after="120" w:before="0" w:line="360" w:lineRule="exact"/>
        <w:ind w:firstLine="480"/>
      </w:pPr>
      <w:r>
        <w:rPr>
          <w:rFonts w:ascii="Calibri" w:hAnsi="Calibri" w:eastAsia="宋体" w:cs="宋体"/>
          <w:sz w:val="24"/>
          <w:szCs w:val="24"/>
          <w:color w:val="000000"/>
        </w:rPr>
        <w:t>然后就不断向管理层去施压，提出自己的改革方案。如果说公司愿意听他们的意见，然后业绩出现改善、股价上涨，它其实手里的股票就更值钱了，它就可以把这些股票卖掉，获得财务回报。</w:t>
      </w:r>
    </w:p>
    <w:p>
      <w:pPr>
        <w:pStyle w:val="TranscriptBody"/>
        <w:spacing w:after="120" w:before="0" w:line="360" w:lineRule="exact"/>
        <w:ind w:firstLine="480"/>
      </w:pPr>
      <w:r>
        <w:rPr>
          <w:rFonts w:ascii="Calibri" w:hAnsi="Calibri" w:eastAsia="宋体" w:cs="宋体"/>
          <w:sz w:val="24"/>
          <w:szCs w:val="24"/>
          <w:color w:val="000000"/>
        </w:rPr>
        <w:t>从这个行事方式可以猜得出来，激进投资者它喜欢去参与，或者说攻击的那些公司，肯定就是那种，比如说风格就比较保守，业绩比较停滞，然后它有可能股权还比较分散的那种传统的大公司，是吧？</w:t>
      </w:r>
    </w:p>
    <w:p>
      <w:pPr>
        <w:pStyle w:val="TranscriptBody"/>
        <w:spacing w:after="120" w:before="0" w:line="360" w:lineRule="exact"/>
        <w:ind w:firstLine="480"/>
      </w:pPr>
      <w:r>
        <w:rPr>
          <w:rFonts w:ascii="Calibri" w:hAnsi="Calibri" w:eastAsia="宋体" w:cs="宋体"/>
          <w:sz w:val="24"/>
          <w:szCs w:val="24"/>
          <w:color w:val="000000"/>
        </w:rPr>
        <w:t>对，因为针对这些公司做外部刺激呢，其实一般来说都可以带来更显著的效果。我们今天讨论七和伊控股，其实就是一个非常典型的目标。</w:t>
      </w:r>
    </w:p>
    <w:p>
      <w:pPr>
        <w:pStyle w:val="TranscriptBody"/>
        <w:spacing w:after="120" w:before="0" w:line="360" w:lineRule="exact"/>
        <w:ind w:firstLine="480"/>
      </w:pPr>
      <w:r>
        <w:rPr>
          <w:rFonts w:ascii="Calibri" w:hAnsi="Calibri" w:eastAsia="宋体" w:cs="宋体"/>
          <w:sz w:val="24"/>
          <w:szCs w:val="24"/>
          <w:color w:val="000000"/>
        </w:rPr>
        <w:t>实际上如果我们看历史的话，七和伊控股在2016年、2023年和2024年，其实都有激进投资者去持有这个公司股票，去推动改革。其中2016年比较著名，当时它是由著名的对冲基金Third Point发起的。当时这个基金的合伙人也很有名，就是Daniel Loeb。他是成功推动了传说中的铃木敏文退休，而且还阻止了他把这个CEO职位传给他的儿子，那是非常深刻地影响了这个公司的发展的路线。</w:t>
      </w:r>
    </w:p>
    <w:p>
      <w:pPr>
        <w:pStyle w:val="TranscriptBody"/>
        <w:spacing w:after="120" w:before="0" w:line="360" w:lineRule="exact"/>
        <w:ind w:firstLine="480"/>
      </w:pPr>
      <w:r>
        <w:rPr>
          <w:rFonts w:ascii="Calibri" w:hAnsi="Calibri" w:eastAsia="宋体" w:cs="宋体"/>
          <w:sz w:val="24"/>
          <w:szCs w:val="24"/>
          <w:color w:val="000000"/>
        </w:rPr>
        <w:t>是，而且Third Point它从始至终也没有披露过具体的持股比例。不过我们根据股东披露的规则，还有股东的名单推算了一下，我觉得它可能只持有了不到3%的股权，就实现了这一系列的改革。</w:t>
      </w:r>
    </w:p>
    <w:p>
      <w:pPr>
        <w:pStyle w:val="TranscriptBody"/>
        <w:spacing w:after="120" w:before="0" w:line="360" w:lineRule="exact"/>
        <w:ind w:firstLine="480"/>
      </w:pPr>
      <w:r>
        <w:rPr>
          <w:rFonts w:ascii="Calibri" w:hAnsi="Calibri" w:eastAsia="宋体" w:cs="宋体"/>
          <w:sz w:val="24"/>
          <w:szCs w:val="24"/>
          <w:color w:val="000000"/>
        </w:rPr>
        <w:t>所以就是一个激进投资者，用很小的这个股权就有可能对公司产生这么大的影响。那如果另一个公司发动了一个更大规模的收购的邀约的话，它产生的影响就会更大，压力也更大。</w:t>
      </w:r>
    </w:p>
    <w:p>
      <w:pPr>
        <w:pStyle w:val="TranscriptBody"/>
        <w:spacing w:after="120" w:before="0" w:line="360" w:lineRule="exact"/>
        <w:ind w:firstLine="480"/>
      </w:pPr>
      <w:r>
        <w:rPr>
          <w:rFonts w:ascii="Calibri" w:hAnsi="Calibri" w:eastAsia="宋体" w:cs="宋体"/>
          <w:sz w:val="24"/>
          <w:szCs w:val="24"/>
          <w:color w:val="000000"/>
        </w:rPr>
        <w:t>确实是。比如说2024年，就是我们说的加拿大公司ACT，它对于七和伊控股提出的是全面收购邀约，这个就跟激进投资者打一枪就跑那种策略是不太一样的。它提出的是实打实的全资溢价的收购邀约，溢价这个部分本身对于大家来说就是一个刺激。所有股东，你不管大股东还是小股东，这个其实都是一个很好的，就是说我可以变现的机会。这个本身就是很强的一个信号。在这种情况下，你这个公司说不卖，股东有可能还不一定同意呢。</w:t>
      </w:r>
    </w:p>
    <w:p>
      <w:pPr>
        <w:pStyle w:val="TranscriptBody"/>
        <w:spacing w:after="120" w:before="0" w:line="360" w:lineRule="exact"/>
        <w:ind w:firstLine="480"/>
      </w:pPr>
      <w:r>
        <w:rPr>
          <w:rFonts w:ascii="Calibri" w:hAnsi="Calibri" w:eastAsia="宋体" w:cs="宋体"/>
          <w:sz w:val="24"/>
          <w:szCs w:val="24"/>
          <w:color w:val="000000"/>
        </w:rPr>
        <w:t>等于这边有一个非常基础但非常关键的区别，就是这个“公司”指的是什么。就是你刚刚说那个公司说不卖，有可能指的是管理层或者某一个大股东，但是还有别的股东。那如果外面有个人说我要来买你的话，别的股东其实我很有意愿，就是溢价就给它卖掉了，我可以赚很多钱嘛。但如果你一个管理层不同意的话，其实受的压力是很大的，你未必能够通过。</w:t>
      </w:r>
    </w:p>
    <w:p>
      <w:pPr>
        <w:pStyle w:val="TranscriptBody"/>
        <w:spacing w:after="120" w:before="0" w:line="360" w:lineRule="exact"/>
        <w:ind w:firstLine="480"/>
      </w:pPr>
      <w:r>
        <w:rPr>
          <w:rFonts w:ascii="Calibri" w:hAnsi="Calibri" w:eastAsia="宋体" w:cs="宋体"/>
          <w:sz w:val="24"/>
          <w:szCs w:val="24"/>
          <w:color w:val="000000"/>
        </w:rPr>
        <w:t>确实是。这个方面推荐大家去看一些日剧啊，比如什么《罗斯福游戏》，基本上讲就是类似的过程。</w:t>
      </w:r>
    </w:p>
    <w:p>
      <w:pPr>
        <w:pStyle w:val="TranscriptBody"/>
        <w:spacing w:after="120" w:before="0" w:line="360" w:lineRule="exact"/>
        <w:ind w:firstLine="480"/>
      </w:pPr>
      <w:r>
        <w:rPr>
          <w:rFonts w:ascii="Calibri" w:hAnsi="Calibri" w:eastAsia="宋体" w:cs="宋体"/>
          <w:sz w:val="24"/>
          <w:szCs w:val="24"/>
          <w:color w:val="000000"/>
        </w:rPr>
        <w:t>第二个点，就是ACT在2024年出现的时候，其实也显著利好当时已经入股了七和伊控股的另外一个激进投资者。这个激进投资者当时跟ACT的诉求基本是一致的，他们就是想把公司改得好一点。虽然它当时只持有了1.11%的七和伊股份，但是就形成一个什么局面，就是里应外合。</w:t>
      </w:r>
    </w:p>
    <w:p>
      <w:pPr>
        <w:pStyle w:val="TranscriptBody"/>
        <w:spacing w:after="120" w:before="0" w:line="360" w:lineRule="exact"/>
        <w:ind w:firstLine="480"/>
      </w:pPr>
      <w:r>
        <w:rPr>
          <w:rFonts w:ascii="Calibri" w:hAnsi="Calibri" w:eastAsia="宋体" w:cs="宋体"/>
          <w:sz w:val="24"/>
          <w:szCs w:val="24"/>
          <w:color w:val="000000"/>
        </w:rPr>
        <w:t>对，那其实这个上市公司只会更加地被动。</w:t>
      </w:r>
    </w:p>
    <w:p>
      <w:pPr>
        <w:pStyle w:val="TranscriptBody"/>
        <w:spacing w:after="120" w:before="0" w:line="360" w:lineRule="exact"/>
        <w:ind w:firstLine="480"/>
      </w:pPr>
      <w:r>
        <w:rPr>
          <w:rFonts w:ascii="Calibri" w:hAnsi="Calibri" w:eastAsia="宋体" w:cs="宋体"/>
          <w:sz w:val="24"/>
          <w:szCs w:val="24"/>
          <w:color w:val="000000"/>
        </w:rPr>
        <w:t>理解了。最后的最后，如果说激进投资者它只有那么小的持股比例，就能推动大公司发生改革的话，那么对于资金非常充裕、非常想要7-11的ACT来说，如果说你不接受收购邀约，我完全也可以先礼后兵。就我像个激进投资者，我先把公开市场的股票买下来。</w:t>
      </w:r>
    </w:p>
    <w:p>
      <w:pPr>
        <w:pStyle w:val="TranscriptBody"/>
        <w:spacing w:after="120" w:before="0" w:line="360" w:lineRule="exact"/>
        <w:ind w:firstLine="480"/>
      </w:pPr>
      <w:r>
        <w:rPr>
          <w:rFonts w:ascii="Calibri" w:hAnsi="Calibri" w:eastAsia="宋体" w:cs="宋体"/>
          <w:sz w:val="24"/>
          <w:szCs w:val="24"/>
          <w:color w:val="000000"/>
        </w:rPr>
        <w:t>对，直到我买成你的大股东，那你就不得不听我的，然后我们直接在股东大会上吵一架、打一架。</w:t>
      </w:r>
    </w:p>
    <w:p>
      <w:pPr>
        <w:pStyle w:val="TranscriptBody"/>
        <w:spacing w:after="120" w:before="0" w:line="360" w:lineRule="exact"/>
        <w:ind w:firstLine="480"/>
      </w:pPr>
      <w:r>
        <w:rPr>
          <w:rFonts w:ascii="Calibri" w:hAnsi="Calibri" w:eastAsia="宋体" w:cs="宋体"/>
          <w:sz w:val="24"/>
          <w:szCs w:val="24"/>
          <w:color w:val="000000"/>
        </w:rPr>
        <w:t>就算我在公开市场上因为我买了，然后它股价上升了，但我吃得下来也可以。</w:t>
      </w:r>
    </w:p>
    <w:p>
      <w:pPr>
        <w:pStyle w:val="TranscriptBody"/>
        <w:spacing w:after="120" w:before="0" w:line="360" w:lineRule="exact"/>
        <w:ind w:firstLine="480"/>
      </w:pPr>
      <w:r>
        <w:rPr>
          <w:rFonts w:ascii="Calibri" w:hAnsi="Calibri" w:eastAsia="宋体" w:cs="宋体"/>
          <w:sz w:val="24"/>
          <w:szCs w:val="24"/>
          <w:color w:val="000000"/>
        </w:rPr>
        <w:t>对。虽然ACT最后没有这么做，但这个就已经走到了最典型的，就是恶意收购这一步了。这个恶意其实没有什么贬义的，它只是一种收购的策略。所以对于上市公司来说的话，公司本身的买卖和在闲鱼上买东西、卖东西，还是有很大的区别的。你这个自己本身，它不是一个完全单独的个体，它实际上有不同的利益的区分，或者这个公司其实是有不同的利益者来代表的。所以你不太可能靠着什么“自留不出”、什么“再问拉黑”这种话，就直接拒掉外部的投资者的收购的邀约。</w:t>
      </w:r>
    </w:p>
    <w:p>
      <w:pPr>
        <w:pStyle w:val="TranscriptBody"/>
        <w:spacing w:after="120" w:before="0" w:line="360" w:lineRule="exact"/>
        <w:ind w:firstLine="480"/>
      </w:pPr>
      <w:r>
        <w:rPr>
          <w:rFonts w:ascii="Calibri" w:hAnsi="Calibri" w:eastAsia="宋体" w:cs="宋体"/>
          <w:sz w:val="24"/>
          <w:szCs w:val="24"/>
          <w:color w:val="000000"/>
        </w:rPr>
        <w:t>说穿了，就是上市这个制度本身就决定了公司的一部分股权可以自由地交易。</w:t>
      </w:r>
    </w:p>
    <w:p>
      <w:pPr>
        <w:pStyle w:val="TranscriptBody"/>
        <w:spacing w:after="120" w:before="0" w:line="360" w:lineRule="exact"/>
        <w:ind w:firstLine="480"/>
      </w:pPr>
      <w:r>
        <w:rPr>
          <w:rFonts w:ascii="Calibri" w:hAnsi="Calibri" w:eastAsia="宋体" w:cs="宋体"/>
          <w:sz w:val="24"/>
          <w:szCs w:val="24"/>
          <w:color w:val="000000"/>
        </w:rPr>
        <w:t>对，这个特点其实就是让公司，尤其说上市公司，更容易吸引到财务投资者。那反过来呢，这个结果也是投资者更有可能影响公司，甚至发动并购。这个里面界限其实非常微妙，也是上市公司时刻要面临的一个考验。</w:t>
      </w:r>
    </w:p>
    <w:p>
      <w:pPr>
        <w:pStyle w:val="TranscriptBody"/>
        <w:spacing w:after="120" w:before="0" w:line="360" w:lineRule="exact"/>
        <w:ind w:firstLine="480"/>
      </w:pPr>
      <w:r>
        <w:rPr>
          <w:rFonts w:ascii="Calibri" w:hAnsi="Calibri" w:eastAsia="宋体" w:cs="宋体"/>
          <w:sz w:val="24"/>
          <w:szCs w:val="24"/>
          <w:color w:val="000000"/>
        </w:rPr>
        <w:t>OK，在打完7-11这个并购案的补丁之后呢，接下来要不我们就展开聊聊并购这个概念吧？</w:t>
      </w:r>
    </w:p>
    <w:p>
      <w:pPr>
        <w:pStyle w:val="TranscriptBody"/>
        <w:spacing w:after="120" w:before="0" w:line="360" w:lineRule="exact"/>
        <w:ind w:firstLine="480"/>
      </w:pPr>
      <w:r>
        <w:rPr>
          <w:rFonts w:ascii="Calibri" w:hAnsi="Calibri" w:eastAsia="宋体" w:cs="宋体"/>
          <w:sz w:val="24"/>
          <w:szCs w:val="24"/>
          <w:color w:val="000000"/>
        </w:rPr>
        <w:t>并购，并购，这其实是两个概念的组合，就是“并”是兼并，merger；“购”是收购，acquisition，或者叫buyout。至于兼并和收购两个词具体有什么差别呢，我研究了半天，我觉得中文和英文语境里面都很难讲得那么清楚。</w:t>
      </w:r>
    </w:p>
    <w:p>
      <w:pPr>
        <w:pStyle w:val="TranscriptBody"/>
        <w:spacing w:after="120" w:before="0" w:line="360" w:lineRule="exact"/>
        <w:ind w:firstLine="480"/>
      </w:pPr>
      <w:r>
        <w:rPr>
          <w:rFonts w:ascii="Calibri" w:hAnsi="Calibri" w:eastAsia="宋体" w:cs="宋体"/>
          <w:sz w:val="24"/>
          <w:szCs w:val="24"/>
          <w:color w:val="000000"/>
        </w:rPr>
        <w:t>定义上你很难划分，说一定哪一种不属于哪一种，这种感觉，是吗？</w:t>
      </w:r>
    </w:p>
    <w:p>
      <w:pPr>
        <w:pStyle w:val="TranscriptBody"/>
        <w:spacing w:after="120" w:before="0" w:line="360" w:lineRule="exact"/>
        <w:ind w:firstLine="480"/>
      </w:pPr>
      <w:r>
        <w:rPr>
          <w:rFonts w:ascii="Calibri" w:hAnsi="Calibri" w:eastAsia="宋体" w:cs="宋体"/>
          <w:sz w:val="24"/>
          <w:szCs w:val="24"/>
          <w:color w:val="000000"/>
        </w:rPr>
        <w:t>对，就是这两个词经常还有混用的情况。大概说一下我自己理解，就是这两个词的差别在哪里。收购的重点是购买和卖嘛，那买卖双方其实有相对明显的强弱关系，主要是由买方来决定这个后续的一个经营策略。</w:t>
      </w:r>
    </w:p>
    <w:p>
      <w:pPr>
        <w:pStyle w:val="TranscriptBody"/>
        <w:spacing w:after="120" w:before="0" w:line="360" w:lineRule="exact"/>
        <w:ind w:firstLine="480"/>
      </w:pPr>
      <w:r>
        <w:rPr>
          <w:rFonts w:ascii="Calibri" w:hAnsi="Calibri" w:eastAsia="宋体" w:cs="宋体"/>
          <w:sz w:val="24"/>
          <w:szCs w:val="24"/>
          <w:color w:val="000000"/>
        </w:rPr>
        <w:t>有个主从的关系的。</w:t>
      </w:r>
    </w:p>
    <w:p>
      <w:pPr>
        <w:pStyle w:val="TranscriptBody"/>
        <w:spacing w:after="120" w:before="0" w:line="360" w:lineRule="exact"/>
        <w:ind w:firstLine="480"/>
      </w:pPr>
      <w:r>
        <w:rPr>
          <w:rFonts w:ascii="Calibri" w:hAnsi="Calibri" w:eastAsia="宋体" w:cs="宋体"/>
          <w:sz w:val="24"/>
          <w:szCs w:val="24"/>
          <w:color w:val="000000"/>
        </w:rPr>
        <w:t>是。那收购的背后呢，常见意图可以叫做查漏补缺。买一个东西是为了补，比如说自己在细分领域的短板，或者呢，它想是沿着行业上下游做一些纵向的拓展。所以说收购的概念呢，整体是更加灵活，操作方法也更加多样的，它其实是个相对更大一点的概念。</w:t>
      </w:r>
    </w:p>
    <w:p>
      <w:pPr>
        <w:pStyle w:val="TranscriptBody"/>
        <w:spacing w:after="120" w:before="0" w:line="360" w:lineRule="exact"/>
        <w:ind w:firstLine="480"/>
      </w:pPr>
      <w:r>
        <w:rPr>
          <w:rFonts w:ascii="Calibri" w:hAnsi="Calibri" w:eastAsia="宋体" w:cs="宋体"/>
          <w:sz w:val="24"/>
          <w:szCs w:val="24"/>
          <w:color w:val="000000"/>
        </w:rPr>
        <w:t>那兼并呢，其实更小一点的概念，它的重点是“并”。在这里面，强弱关系没有那么重要，它更多在意的是整合，就是两家公司并在一起以后，有一些可以打通共用的部分，比如说供应链打通、营销体系打通等等。兼并的另外一个重点叫消除直接竞争。比如说我们很常见一种兼并的情况，是行业第一和第二合在了一起，这个就其实减少了竞争带来的一大块成本嘛。</w:t>
      </w:r>
    </w:p>
    <w:p>
      <w:pPr>
        <w:pStyle w:val="TranscriptBody"/>
        <w:spacing w:after="120" w:before="0" w:line="360" w:lineRule="exact"/>
        <w:ind w:firstLine="480"/>
      </w:pPr>
      <w:r>
        <w:rPr>
          <w:rFonts w:ascii="Calibri" w:hAnsi="Calibri" w:eastAsia="宋体" w:cs="宋体"/>
          <w:sz w:val="24"/>
          <w:szCs w:val="24"/>
          <w:color w:val="000000"/>
        </w:rPr>
        <w:t>所以如果就是抠这个字眼来理解的话，兼并主要发生在业务体量比较类似的两家公司之间，有可能更常用兼并这个说法。而收购的话，它这个标的就可大可小，看你的目标是什么，或者说你的目的是多少，能拿出多少钱。但实际上我感觉在实际的操作当中，或者看一些新闻的话，这两个字确实并用的情况还是非常多的，所以说有时候就直接用并购这一个说法来笼统来说了。</w:t>
      </w:r>
    </w:p>
    <w:p>
      <w:pPr>
        <w:pStyle w:val="TranscriptBody"/>
        <w:spacing w:after="120" w:before="0" w:line="360" w:lineRule="exact"/>
        <w:ind w:firstLine="480"/>
      </w:pPr>
      <w:r>
        <w:rPr>
          <w:rFonts w:ascii="Calibri" w:hAnsi="Calibri" w:eastAsia="宋体" w:cs="宋体"/>
          <w:sz w:val="24"/>
          <w:szCs w:val="24"/>
          <w:color w:val="000000"/>
        </w:rPr>
        <w:t>那这里我们还是先从收购讲起。前面就说收购跟我们日常买东西还是比较像的，只不过买东西的时候，大家一般来说是付售价的全款。但是我们前面讲，这公司它本身是股份制的，就是你其实买的是公司的股权。如果说你拥有这个公司超过一半的股权，比如说51%，你其实就已经拥有了这个公司的全部。</w:t>
      </w:r>
    </w:p>
    <w:p>
      <w:pPr>
        <w:pStyle w:val="TranscriptBody"/>
        <w:spacing w:after="120" w:before="0" w:line="360" w:lineRule="exact"/>
        <w:ind w:firstLine="480"/>
      </w:pPr>
      <w:r>
        <w:rPr>
          <w:rFonts w:ascii="Calibri" w:hAnsi="Calibri" w:eastAsia="宋体" w:cs="宋体"/>
          <w:sz w:val="24"/>
          <w:szCs w:val="24"/>
          <w:color w:val="000000"/>
        </w:rPr>
        <w:t>理解，就不用买那么多。</w:t>
      </w:r>
    </w:p>
    <w:p>
      <w:pPr>
        <w:pStyle w:val="TranscriptBody"/>
        <w:spacing w:after="120" w:before="0" w:line="360" w:lineRule="exact"/>
        <w:ind w:firstLine="480"/>
      </w:pPr>
      <w:r>
        <w:rPr>
          <w:rFonts w:ascii="Calibri" w:hAnsi="Calibri" w:eastAsia="宋体" w:cs="宋体"/>
          <w:sz w:val="24"/>
          <w:szCs w:val="24"/>
          <w:color w:val="000000"/>
        </w:rPr>
        <w:t>另外买一家公司大概率会比买一个普通商品更贵，其实花的钱也更多。所以在实际操作中，经常会出现两种情况。一种叫做MBO，Management Buyout，就是管理层收购。这个意思就是说，买这个公司的人是谁呢？是这个公司自己的高管层，他们去筹一些钱，把公司买断下来。</w:t>
      </w:r>
    </w:p>
    <w:p>
      <w:pPr>
        <w:pStyle w:val="TranscriptBody"/>
        <w:spacing w:after="120" w:before="0" w:line="360" w:lineRule="exact"/>
        <w:ind w:firstLine="480"/>
      </w:pPr>
      <w:r>
        <w:rPr>
          <w:rFonts w:ascii="Calibri" w:hAnsi="Calibri" w:eastAsia="宋体" w:cs="宋体"/>
          <w:sz w:val="24"/>
          <w:szCs w:val="24"/>
          <w:color w:val="000000"/>
        </w:rPr>
        <w:t>就是经理人变成老板。</w:t>
      </w:r>
    </w:p>
    <w:p>
      <w:pPr>
        <w:pStyle w:val="TranscriptBody"/>
        <w:spacing w:after="120" w:before="0" w:line="360" w:lineRule="exact"/>
        <w:ind w:firstLine="480"/>
      </w:pPr>
      <w:r>
        <w:rPr>
          <w:rFonts w:ascii="Calibri" w:hAnsi="Calibri" w:eastAsia="宋体" w:cs="宋体"/>
          <w:sz w:val="24"/>
          <w:szCs w:val="24"/>
          <w:color w:val="000000"/>
        </w:rPr>
        <w:t>对。其实中国在改革开放初期，好多国企改制都用的是这种管理层收购方案。</w:t>
      </w:r>
    </w:p>
    <w:p>
      <w:pPr>
        <w:pStyle w:val="TranscriptBody"/>
        <w:spacing w:after="120" w:before="0" w:line="360" w:lineRule="exact"/>
        <w:ind w:firstLine="480"/>
      </w:pPr>
      <w:r>
        <w:rPr>
          <w:rFonts w:ascii="Calibri" w:hAnsi="Calibri" w:eastAsia="宋体" w:cs="宋体"/>
          <w:sz w:val="24"/>
          <w:szCs w:val="24"/>
          <w:color w:val="000000"/>
        </w:rPr>
        <w:t>就厂长摇身一变变成老板。</w:t>
      </w:r>
    </w:p>
    <w:p>
      <w:pPr>
        <w:pStyle w:val="TranscriptBody"/>
        <w:spacing w:after="120" w:before="0" w:line="360" w:lineRule="exact"/>
        <w:ind w:firstLine="480"/>
      </w:pPr>
      <w:r>
        <w:rPr>
          <w:rFonts w:ascii="Calibri" w:hAnsi="Calibri" w:eastAsia="宋体" w:cs="宋体"/>
          <w:sz w:val="24"/>
          <w:szCs w:val="24"/>
          <w:color w:val="000000"/>
        </w:rPr>
        <w:t>MBO的好处，一方面就是整个过程当中人员的变动会比较少，然后收购前后它整个过渡会比较平稳。</w:t>
      </w:r>
    </w:p>
    <w:p>
      <w:pPr>
        <w:pStyle w:val="TranscriptBody"/>
        <w:spacing w:after="120" w:before="0" w:line="360" w:lineRule="exact"/>
        <w:ind w:firstLine="480"/>
      </w:pPr>
      <w:r>
        <w:rPr>
          <w:rFonts w:ascii="Calibri" w:hAnsi="Calibri" w:eastAsia="宋体" w:cs="宋体"/>
          <w:sz w:val="24"/>
          <w:szCs w:val="24"/>
          <w:color w:val="000000"/>
        </w:rPr>
        <w:t>都是同一拨人，就实际的运营没有本质的变化。</w:t>
      </w:r>
    </w:p>
    <w:p>
      <w:pPr>
        <w:pStyle w:val="TranscriptBody"/>
        <w:spacing w:after="120" w:before="0" w:line="360" w:lineRule="exact"/>
        <w:ind w:firstLine="480"/>
      </w:pPr>
      <w:r>
        <w:rPr>
          <w:rFonts w:ascii="Calibri" w:hAnsi="Calibri" w:eastAsia="宋体" w:cs="宋体"/>
          <w:sz w:val="24"/>
          <w:szCs w:val="24"/>
          <w:color w:val="000000"/>
        </w:rPr>
        <w:t>对。然后另一方面就是知根知底，但是就是因为收购这件事情，让管理层从高级打工人变成了老板，有可能会带来一些更灵活、更有效的经营策略。</w:t>
      </w:r>
    </w:p>
    <w:p>
      <w:pPr>
        <w:pStyle w:val="TranscriptBody"/>
        <w:spacing w:after="120" w:before="0" w:line="360" w:lineRule="exact"/>
        <w:ind w:firstLine="480"/>
      </w:pPr>
      <w:r>
        <w:rPr>
          <w:rFonts w:ascii="Calibri" w:hAnsi="Calibri" w:eastAsia="宋体" w:cs="宋体"/>
          <w:sz w:val="24"/>
          <w:szCs w:val="24"/>
          <w:color w:val="000000"/>
        </w:rPr>
        <w:t>可以理解，就是你的权限更大了。</w:t>
      </w:r>
    </w:p>
    <w:p>
      <w:pPr>
        <w:pStyle w:val="TranscriptBody"/>
        <w:spacing w:after="120" w:before="0" w:line="360" w:lineRule="exact"/>
        <w:ind w:firstLine="480"/>
      </w:pPr>
      <w:r>
        <w:rPr>
          <w:rFonts w:ascii="Calibri" w:hAnsi="Calibri" w:eastAsia="宋体" w:cs="宋体"/>
          <w:sz w:val="24"/>
          <w:szCs w:val="24"/>
          <w:color w:val="000000"/>
        </w:rPr>
        <w:t>是。另一种情况叫做LBO，叫Leveraged Buyout，杠杆收购。这种情况下，收购公司的是外人。杠杆是什么意思呢？就是这个外人不是完全靠自己的钱来收购的，而是要加上大量的外部融资，比如说一些银行的贷款，来把这个钱凑出来，然后再完成这个收购。</w:t>
      </w:r>
    </w:p>
    <w:p>
      <w:pPr>
        <w:pStyle w:val="TranscriptBody"/>
        <w:spacing w:after="120" w:before="0" w:line="360" w:lineRule="exact"/>
        <w:ind w:firstLine="480"/>
      </w:pPr>
      <w:r>
        <w:rPr>
          <w:rFonts w:ascii="Calibri" w:hAnsi="Calibri" w:eastAsia="宋体" w:cs="宋体"/>
          <w:sz w:val="24"/>
          <w:szCs w:val="24"/>
          <w:color w:val="000000"/>
        </w:rPr>
        <w:t>就有点类似于我们贷款买房，就你付给开发商的是全款，但是这里边自己只出了首付，大头是银行贷出来的这个款。买完房子之后，你很长一段时间都要还贷的。贷款买房，如果是买过的话，会知道这个利率一般来说还算是合理，是吗？</w:t>
      </w:r>
    </w:p>
    <w:p>
      <w:pPr>
        <w:pStyle w:val="TranscriptBody"/>
        <w:spacing w:after="120" w:before="0" w:line="360" w:lineRule="exact"/>
        <w:ind w:firstLine="480"/>
      </w:pPr>
      <w:r>
        <w:rPr>
          <w:rFonts w:ascii="Calibri" w:hAnsi="Calibri" w:eastAsia="宋体" w:cs="宋体"/>
          <w:sz w:val="24"/>
          <w:szCs w:val="24"/>
          <w:color w:val="000000"/>
        </w:rPr>
        <w:t>还行吧。</w:t>
      </w:r>
    </w:p>
    <w:p>
      <w:pPr>
        <w:pStyle w:val="TranscriptBody"/>
        <w:spacing w:after="120" w:before="0" w:line="360" w:lineRule="exact"/>
        <w:ind w:firstLine="480"/>
      </w:pPr>
      <w:r>
        <w:rPr>
          <w:rFonts w:ascii="Calibri" w:hAnsi="Calibri" w:eastAsia="宋体" w:cs="宋体"/>
          <w:sz w:val="24"/>
          <w:szCs w:val="24"/>
          <w:color w:val="000000"/>
        </w:rPr>
        <w:t>但是，如果我们看LBO当中的银行贷款，其实相对来说利率就会比较高了，而且期限呢，也不会给到什么二三十年这么长，它很快就要回本。所以说，说起LBO的话，这个其实是一些投行喜欢的策略。那因为投行它本身很擅长利用这些金融工具，也懂得怎么去盘活这些资产价值，所以它发起收购的目的，往往不是说我想长期经营这个公司，那它就不是做金融的，它就做实业去了。它其实更多看中的都是一些中短期的获利。</w:t>
      </w:r>
    </w:p>
    <w:p>
      <w:pPr>
        <w:pStyle w:val="TranscriptBody"/>
        <w:spacing w:after="120" w:before="0" w:line="360" w:lineRule="exact"/>
        <w:ind w:firstLine="480"/>
      </w:pPr>
      <w:r>
        <w:rPr>
          <w:rFonts w:ascii="Calibri" w:hAnsi="Calibri" w:eastAsia="宋体" w:cs="宋体"/>
          <w:sz w:val="24"/>
          <w:szCs w:val="24"/>
          <w:color w:val="000000"/>
        </w:rPr>
        <w:t>那这个获利的要求还挺高，就是你既要能够覆盖杠杆收购时候你那个高的贷款，还有利息。</w:t>
      </w:r>
    </w:p>
    <w:p>
      <w:pPr>
        <w:pStyle w:val="TranscriptBody"/>
        <w:spacing w:after="120" w:before="0" w:line="360" w:lineRule="exact"/>
        <w:ind w:firstLine="480"/>
      </w:pPr>
      <w:r>
        <w:rPr>
          <w:rFonts w:ascii="Calibri" w:hAnsi="Calibri" w:eastAsia="宋体" w:cs="宋体"/>
          <w:sz w:val="24"/>
          <w:szCs w:val="24"/>
          <w:color w:val="000000"/>
        </w:rPr>
        <w:t>对啊，那个部分很多。</w:t>
      </w:r>
    </w:p>
    <w:p>
      <w:pPr>
        <w:pStyle w:val="TranscriptBody"/>
        <w:spacing w:after="120" w:before="0" w:line="360" w:lineRule="exact"/>
        <w:ind w:firstLine="480"/>
      </w:pPr>
      <w:r>
        <w:rPr>
          <w:rFonts w:ascii="Calibri" w:hAnsi="Calibri" w:eastAsia="宋体" w:cs="宋体"/>
          <w:sz w:val="24"/>
          <w:szCs w:val="24"/>
          <w:color w:val="000000"/>
        </w:rPr>
        <w:t>还要让这个投资本身能够赚到钱，等于经营层面你还要有很大的改善，是吧？</w:t>
      </w:r>
    </w:p>
    <w:p>
      <w:pPr>
        <w:pStyle w:val="TranscriptBody"/>
        <w:spacing w:after="120" w:before="0" w:line="360" w:lineRule="exact"/>
        <w:ind w:firstLine="480"/>
      </w:pPr>
      <w:r>
        <w:rPr>
          <w:rFonts w:ascii="Calibri" w:hAnsi="Calibri" w:eastAsia="宋体" w:cs="宋体"/>
          <w:sz w:val="24"/>
          <w:szCs w:val="24"/>
          <w:color w:val="000000"/>
        </w:rPr>
        <w:t>对。所以说投行通过LBO买下这些公司的控制权以后，常见的下一步就是经营上的大幅的调整。比如说，他们会考虑剥离出售一些非核心的业务，或者说把一些，比如说你手上的房地产之类的重资产给卖掉，这个都可以快速地获利。</w:t>
      </w:r>
    </w:p>
    <w:p>
      <w:pPr>
        <w:pStyle w:val="TranscriptBody"/>
        <w:spacing w:after="120" w:before="0" w:line="360" w:lineRule="exact"/>
        <w:ind w:firstLine="480"/>
      </w:pPr>
      <w:r>
        <w:rPr>
          <w:rFonts w:ascii="Calibri" w:hAnsi="Calibri" w:eastAsia="宋体" w:cs="宋体"/>
          <w:sz w:val="24"/>
          <w:szCs w:val="24"/>
          <w:color w:val="000000"/>
        </w:rPr>
        <w:t>另外呢，他们也会考虑比原先更严格地控制成本的支出，然后进一步把这个利润榨出来。而为了提升主营业务的效率呢，投行往往也会引入一些新的高管，或者给管理层更高的绩效激励和期权，鼓励他们尽快改善业绩。讲这一串就是有点空泛，我们举一个具体的例子，就是1988年KKR收购Duracell金霸王的例子。</w:t>
      </w:r>
    </w:p>
    <w:p>
      <w:pPr>
        <w:pStyle w:val="TranscriptBody"/>
        <w:spacing w:after="120" w:before="0" w:line="360" w:lineRule="exact"/>
        <w:ind w:firstLine="480"/>
      </w:pPr>
      <w:r>
        <w:rPr>
          <w:rFonts w:ascii="Calibri" w:hAnsi="Calibri" w:eastAsia="宋体" w:cs="宋体"/>
          <w:sz w:val="24"/>
          <w:szCs w:val="24"/>
          <w:color w:val="000000"/>
        </w:rPr>
        <w:t>约老师，要不先介绍一下KKR和金霸王吧？</w:t>
      </w:r>
    </w:p>
    <w:p>
      <w:pPr>
        <w:pStyle w:val="TranscriptBody"/>
        <w:spacing w:after="120" w:before="0" w:line="360" w:lineRule="exact"/>
        <w:ind w:firstLine="480"/>
      </w:pPr>
      <w:r>
        <w:rPr>
          <w:rFonts w:ascii="Calibri" w:hAnsi="Calibri" w:eastAsia="宋体" w:cs="宋体"/>
          <w:sz w:val="24"/>
          <w:szCs w:val="24"/>
          <w:color w:val="000000"/>
        </w:rPr>
        <w:t>金霸王还要介绍？</w:t>
      </w:r>
    </w:p>
    <w:p>
      <w:pPr>
        <w:pStyle w:val="TranscriptBody"/>
        <w:spacing w:after="120" w:before="0" w:line="360" w:lineRule="exact"/>
        <w:ind w:firstLine="480"/>
      </w:pPr>
      <w:r>
        <w:rPr>
          <w:rFonts w:ascii="Calibri" w:hAnsi="Calibri" w:eastAsia="宋体" w:cs="宋体"/>
          <w:sz w:val="24"/>
          <w:szCs w:val="24"/>
          <w:color w:val="000000"/>
        </w:rPr>
        <w:t>我觉得大家要介绍一下，毕竟现在电池用得比较少。</w:t>
      </w:r>
    </w:p>
    <w:p>
      <w:pPr>
        <w:pStyle w:val="TranscriptBody"/>
        <w:spacing w:after="120" w:before="0" w:line="360" w:lineRule="exact"/>
        <w:ind w:firstLine="480"/>
      </w:pPr>
      <w:r>
        <w:rPr>
          <w:rFonts w:ascii="Calibri" w:hAnsi="Calibri" w:eastAsia="宋体" w:cs="宋体"/>
          <w:sz w:val="24"/>
          <w:szCs w:val="24"/>
          <w:color w:val="000000"/>
        </w:rPr>
        <w:t>好。KKR是一家非常著名的美国投行，它也是上世纪末将LBO在全球运用得最好的一个投行机构之一。金霸王就是做电池的一个公司，它的吉祥物是一个跑得很快的粉色的兔子。</w:t>
      </w:r>
    </w:p>
    <w:p>
      <w:pPr>
        <w:pStyle w:val="TranscriptBody"/>
        <w:spacing w:after="120" w:before="0" w:line="360" w:lineRule="exact"/>
        <w:ind w:firstLine="480"/>
      </w:pPr>
      <w:r>
        <w:rPr>
          <w:rFonts w:ascii="Calibri" w:hAnsi="Calibri" w:eastAsia="宋体" w:cs="宋体"/>
          <w:sz w:val="24"/>
          <w:szCs w:val="24"/>
          <w:color w:val="000000"/>
        </w:rPr>
        <w:t>我们这个年龄还是看过它的广告的。</w:t>
      </w:r>
    </w:p>
    <w:p>
      <w:pPr>
        <w:pStyle w:val="TranscriptBody"/>
        <w:spacing w:after="120" w:before="0" w:line="360" w:lineRule="exact"/>
        <w:ind w:firstLine="480"/>
      </w:pPr>
      <w:r>
        <w:rPr>
          <w:rFonts w:ascii="Calibri" w:hAnsi="Calibri" w:eastAsia="宋体" w:cs="宋体"/>
          <w:sz w:val="24"/>
          <w:szCs w:val="24"/>
          <w:color w:val="000000"/>
        </w:rPr>
        <w:t>对，电视广告也做了很多，比较久远的一个品牌。这个事情本身也比较久远，是1988年发生的。那1988年金霸王是面临着出售的一个局面，它的母公司卡夫想要把它卖掉。</w:t>
      </w:r>
    </w:p>
    <w:p>
      <w:pPr>
        <w:pStyle w:val="TranscriptBody"/>
        <w:spacing w:after="120" w:before="0" w:line="360" w:lineRule="exact"/>
        <w:ind w:firstLine="480"/>
      </w:pPr>
      <w:r>
        <w:rPr>
          <w:rFonts w:ascii="Calibri" w:hAnsi="Calibri" w:eastAsia="宋体" w:cs="宋体"/>
          <w:sz w:val="24"/>
          <w:szCs w:val="24"/>
          <w:color w:val="000000"/>
        </w:rPr>
        <w:t>举手，约老师，卡夫我还是知道的，它不是食品吗？</w:t>
      </w:r>
    </w:p>
    <w:p>
      <w:pPr>
        <w:pStyle w:val="TranscriptBody"/>
        <w:spacing w:after="120" w:before="0" w:line="360" w:lineRule="exact"/>
        <w:ind w:firstLine="480"/>
      </w:pPr>
      <w:r>
        <w:rPr>
          <w:rFonts w:ascii="Calibri" w:hAnsi="Calibri" w:eastAsia="宋体" w:cs="宋体"/>
          <w:sz w:val="24"/>
          <w:szCs w:val="24"/>
          <w:color w:val="000000"/>
        </w:rPr>
        <w:t>对。卡夫在并购别的公司的时候，不小心收了一个金霸王这样的，跟它格格不入的小的公司。</w:t>
      </w:r>
    </w:p>
    <w:p>
      <w:pPr>
        <w:pStyle w:val="TranscriptBody"/>
        <w:spacing w:after="120" w:before="0" w:line="360" w:lineRule="exact"/>
        <w:ind w:firstLine="480"/>
      </w:pPr>
      <w:r>
        <w:rPr>
          <w:rFonts w:ascii="Calibri" w:hAnsi="Calibri" w:eastAsia="宋体" w:cs="宋体"/>
          <w:sz w:val="24"/>
          <w:szCs w:val="24"/>
          <w:color w:val="000000"/>
        </w:rPr>
        <w:t>行吧，也太格格不入了。</w:t>
      </w:r>
    </w:p>
    <w:p>
      <w:pPr>
        <w:pStyle w:val="TranscriptBody"/>
        <w:spacing w:after="120" w:before="0" w:line="360" w:lineRule="exact"/>
        <w:ind w:firstLine="480"/>
      </w:pPr>
      <w:r>
        <w:rPr>
          <w:rFonts w:ascii="Calibri" w:hAnsi="Calibri" w:eastAsia="宋体" w:cs="宋体"/>
          <w:sz w:val="24"/>
          <w:szCs w:val="24"/>
          <w:color w:val="000000"/>
        </w:rPr>
        <w:t>对。所以说后来卡夫自己在做业务调整的时候，就想卖掉一些非核心业务，就把金霸王是计划卖给像柯达或者吉列这种更需要电池的大公司，觉得这个其实挺好的一个方案。其实我们在讲吉列那一期里面就讲到金霸王。金霸王的管理层听到了风声以后，觉得大事不妙，它就想组织一个MBO，高管层自己筹一点钱，把这个公司买断下来。但是他们手里的钱不够，然后他们就去找了KKR。</w:t>
      </w:r>
    </w:p>
    <w:p>
      <w:pPr>
        <w:pStyle w:val="TranscriptBody"/>
        <w:spacing w:after="120" w:before="0" w:line="360" w:lineRule="exact"/>
        <w:ind w:firstLine="480"/>
      </w:pPr>
      <w:r>
        <w:rPr>
          <w:rFonts w:ascii="Calibri" w:hAnsi="Calibri" w:eastAsia="宋体" w:cs="宋体"/>
          <w:sz w:val="24"/>
          <w:szCs w:val="24"/>
          <w:color w:val="000000"/>
        </w:rPr>
        <w:t>那KKR理论上是可以作为一个中间人，帮他们搞一些资金进来嘛，原本是作为融资伙伴来参与的。但是呢，KKR研究了一下这个案子，觉得我自己介入可能做得更好。于是呢，就跟管理层商量了一下，就是他们放弃了原本的MBO的方案，而让KKR直接参与竞购金霸王。</w:t>
      </w:r>
    </w:p>
    <w:p>
      <w:pPr>
        <w:pStyle w:val="TranscriptBody"/>
        <w:spacing w:after="120" w:before="0" w:line="360" w:lineRule="exact"/>
        <w:ind w:firstLine="480"/>
      </w:pPr>
      <w:r>
        <w:rPr>
          <w:rFonts w:ascii="Calibri" w:hAnsi="Calibri" w:eastAsia="宋体" w:cs="宋体"/>
          <w:sz w:val="24"/>
          <w:szCs w:val="24"/>
          <w:color w:val="000000"/>
        </w:rPr>
        <w:t>我这边插问一下，约老师，就是这个管理层就这么同意了吗？那这样不是把它给踢出局了吗？</w:t>
      </w:r>
    </w:p>
    <w:p>
      <w:pPr>
        <w:pStyle w:val="TranscriptBody"/>
        <w:spacing w:after="120" w:before="0" w:line="360" w:lineRule="exact"/>
        <w:ind w:firstLine="480"/>
      </w:pPr>
      <w:r>
        <w:rPr>
          <w:rFonts w:ascii="Calibri" w:hAnsi="Calibri" w:eastAsia="宋体" w:cs="宋体"/>
          <w:sz w:val="24"/>
          <w:szCs w:val="24"/>
          <w:color w:val="000000"/>
        </w:rPr>
        <w:t>没有，他们其实有一个长期的别的合作方案，我们待会儿会继续讲。</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讲到就是竞购金霸王这个过程里面，原本卡夫给金霸王挂的这个市场公开价大概是12亿美元。理论上应该你高于这个数字呢，也有可能就能买到它。KKR给的是多少钱呢？是18.6亿美元。</w:t>
      </w:r>
    </w:p>
    <w:p>
      <w:pPr>
        <w:pStyle w:val="TranscriptBody"/>
        <w:spacing w:after="120" w:before="0" w:line="360" w:lineRule="exact"/>
        <w:ind w:firstLine="480"/>
      </w:pPr>
      <w:r>
        <w:rPr>
          <w:rFonts w:ascii="Calibri" w:hAnsi="Calibri" w:eastAsia="宋体" w:cs="宋体"/>
          <w:sz w:val="24"/>
          <w:szCs w:val="24"/>
          <w:color w:val="000000"/>
        </w:rPr>
        <w:t>多了50%了，诚意价。</w:t>
      </w:r>
    </w:p>
    <w:p>
      <w:pPr>
        <w:pStyle w:val="TranscriptBody"/>
        <w:spacing w:after="120" w:before="0" w:line="360" w:lineRule="exact"/>
        <w:ind w:firstLine="480"/>
      </w:pPr>
      <w:r>
        <w:rPr>
          <w:rFonts w:ascii="Calibri" w:hAnsi="Calibri" w:eastAsia="宋体" w:cs="宋体"/>
          <w:sz w:val="24"/>
          <w:szCs w:val="24"/>
          <w:color w:val="000000"/>
        </w:rPr>
        <w:t>对，所以说它最后就是显著地高于其他的竞争对手，所以它就买下了金霸王。</w:t>
      </w:r>
    </w:p>
    <w:p>
      <w:pPr>
        <w:pStyle w:val="TranscriptBody"/>
        <w:spacing w:after="120" w:before="0" w:line="360" w:lineRule="exact"/>
        <w:ind w:firstLine="480"/>
      </w:pPr>
      <w:r>
        <w:rPr>
          <w:rFonts w:ascii="Calibri" w:hAnsi="Calibri" w:eastAsia="宋体" w:cs="宋体"/>
          <w:sz w:val="24"/>
          <w:szCs w:val="24"/>
          <w:color w:val="000000"/>
        </w:rPr>
        <w:t>听上去这个也很容易吧，你只要出得够多就可以买下来。</w:t>
      </w:r>
    </w:p>
    <w:p>
      <w:pPr>
        <w:pStyle w:val="TranscriptBody"/>
        <w:spacing w:after="120" w:before="0" w:line="360" w:lineRule="exact"/>
        <w:ind w:firstLine="480"/>
      </w:pPr>
      <w:r>
        <w:rPr>
          <w:rFonts w:ascii="Calibri" w:hAnsi="Calibri" w:eastAsia="宋体" w:cs="宋体"/>
          <w:sz w:val="24"/>
          <w:szCs w:val="24"/>
          <w:color w:val="000000"/>
        </w:rPr>
        <w:t>但是实际上KKR自己并没有掏出多少钱来。根据彭博社的报道，18.6亿美元里面，KKR的自有资金只有3.65亿美元。</w:t>
      </w:r>
    </w:p>
    <w:p>
      <w:pPr>
        <w:pStyle w:val="TranscriptBody"/>
        <w:spacing w:after="120" w:before="0" w:line="360" w:lineRule="exact"/>
        <w:ind w:firstLine="480"/>
      </w:pPr>
      <w:r>
        <w:rPr>
          <w:rFonts w:ascii="Calibri" w:hAnsi="Calibri" w:eastAsia="宋体" w:cs="宋体"/>
          <w:sz w:val="24"/>
          <w:szCs w:val="24"/>
          <w:color w:val="000000"/>
        </w:rPr>
        <w:t>哦，一点点，15亿美元它都是借过来的。</w:t>
      </w:r>
    </w:p>
    <w:p>
      <w:pPr>
        <w:pStyle w:val="TranscriptBody"/>
        <w:spacing w:after="120" w:before="0" w:line="360" w:lineRule="exact"/>
        <w:ind w:firstLine="480"/>
      </w:pPr>
      <w:r>
        <w:rPr>
          <w:rFonts w:ascii="Calibri" w:hAnsi="Calibri" w:eastAsia="宋体" w:cs="宋体"/>
          <w:sz w:val="24"/>
          <w:szCs w:val="24"/>
          <w:color w:val="000000"/>
        </w:rPr>
        <w:t>对，它大部分都是通过高利率债券募得的，也叫垃圾债券。KKR也是玩垃圾债券的高手，它发行这个债券，本息就要靠金霸王未来的经营收入偿还。</w:t>
      </w:r>
    </w:p>
    <w:p>
      <w:pPr>
        <w:pStyle w:val="TranscriptBody"/>
        <w:spacing w:after="120" w:before="0" w:line="360" w:lineRule="exact"/>
        <w:ind w:firstLine="480"/>
      </w:pPr>
      <w:r>
        <w:rPr>
          <w:rFonts w:ascii="Calibri" w:hAnsi="Calibri" w:eastAsia="宋体" w:cs="宋体"/>
          <w:sz w:val="24"/>
          <w:szCs w:val="24"/>
          <w:color w:val="000000"/>
        </w:rPr>
        <w:t>那就是它等于对于金霸王未来赚更多的钱这件事情，或者它股权的价值能够大幅地升高，是有很高的预期的，它才会就是借这么大的一个杠杆来收购它。</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所以它到底怎么帮助金霸王把这个股价或者这个市值抬升起来的？</w:t>
      </w:r>
    </w:p>
    <w:p>
      <w:pPr>
        <w:pStyle w:val="TranscriptBody"/>
        <w:spacing w:after="120" w:before="0" w:line="360" w:lineRule="exact"/>
        <w:ind w:firstLine="480"/>
      </w:pPr>
      <w:r>
        <w:rPr>
          <w:rFonts w:ascii="Calibri" w:hAnsi="Calibri" w:eastAsia="宋体" w:cs="宋体"/>
          <w:sz w:val="24"/>
          <w:szCs w:val="24"/>
          <w:color w:val="000000"/>
        </w:rPr>
        <w:t>KKR确实入主金霸王以后去做了不少的运营改革。比如说，他们把无利可图的一块军用电池业务卖掉了，然后还大幅砍掉在欧洲的仓库。到1989年，其实可以看到金霸王重整以后，80%的收入源于他们的核心技术，就是碱性电池。但是还不够，必须把这个碱性电池卖得越多越好呀。</w:t>
      </w:r>
    </w:p>
    <w:p>
      <w:pPr>
        <w:pStyle w:val="TranscriptBody"/>
        <w:spacing w:after="120" w:before="0" w:line="360" w:lineRule="exact"/>
        <w:ind w:firstLine="480"/>
      </w:pPr>
      <w:r>
        <w:rPr>
          <w:rFonts w:ascii="Calibri" w:hAnsi="Calibri" w:eastAsia="宋体" w:cs="宋体"/>
          <w:sz w:val="24"/>
          <w:szCs w:val="24"/>
          <w:color w:val="000000"/>
        </w:rPr>
        <w:t>所以说呢，针对金霸王的管理层，KKR之前跟他们有一个长期的合作的商议，所以说呢，当时给出了可能是史上最丰厚的管理层激励。KKR当时是拿出接近10%的金霸王股票，然后安排公司的35位管理层人员，你们去买。CEO自己就买了100万美元的部分。</w:t>
      </w:r>
    </w:p>
    <w:p>
      <w:pPr>
        <w:pStyle w:val="TranscriptBody"/>
        <w:spacing w:after="120" w:before="0" w:line="360" w:lineRule="exact"/>
        <w:ind w:firstLine="480"/>
      </w:pPr>
      <w:r>
        <w:rPr>
          <w:rFonts w:ascii="Calibri" w:hAnsi="Calibri" w:eastAsia="宋体" w:cs="宋体"/>
          <w:sz w:val="24"/>
          <w:szCs w:val="24"/>
          <w:color w:val="000000"/>
        </w:rPr>
        <w:t>就等于是这些股票，如果以后你这个公司做得好了，涨了之后，你能够赚到非常多的钱。</w:t>
      </w:r>
    </w:p>
    <w:p>
      <w:pPr>
        <w:pStyle w:val="TranscriptBody"/>
        <w:spacing w:after="120" w:before="0" w:line="360" w:lineRule="exact"/>
        <w:ind w:firstLine="480"/>
      </w:pPr>
      <w:r>
        <w:rPr>
          <w:rFonts w:ascii="Calibri" w:hAnsi="Calibri" w:eastAsia="宋体" w:cs="宋体"/>
          <w:sz w:val="24"/>
          <w:szCs w:val="24"/>
          <w:color w:val="000000"/>
        </w:rPr>
        <w:t>是。而且10%是一个什么概念？就是当时美国公司的高管持股的平均水平是3%。</w:t>
      </w:r>
    </w:p>
    <w:p>
      <w:pPr>
        <w:pStyle w:val="TranscriptBody"/>
        <w:spacing w:after="120" w:before="0" w:line="360" w:lineRule="exact"/>
        <w:ind w:firstLine="480"/>
      </w:pPr>
      <w:r>
        <w:rPr>
          <w:rFonts w:ascii="Calibri" w:hAnsi="Calibri" w:eastAsia="宋体" w:cs="宋体"/>
          <w:sz w:val="24"/>
          <w:szCs w:val="24"/>
          <w:color w:val="000000"/>
        </w:rPr>
        <w:t>那高了非常多。</w:t>
      </w:r>
    </w:p>
    <w:p>
      <w:pPr>
        <w:pStyle w:val="TranscriptBody"/>
        <w:spacing w:after="120" w:before="0" w:line="360" w:lineRule="exact"/>
        <w:ind w:firstLine="480"/>
      </w:pPr>
      <w:r>
        <w:rPr>
          <w:rFonts w:ascii="Calibri" w:hAnsi="Calibri" w:eastAsia="宋体" w:cs="宋体"/>
          <w:sz w:val="24"/>
          <w:szCs w:val="24"/>
          <w:color w:val="000000"/>
        </w:rPr>
        <w:t>其实就是把经营业绩和高管收入非常牢固地绑定在了一起。</w:t>
      </w:r>
    </w:p>
    <w:p>
      <w:pPr>
        <w:pStyle w:val="TranscriptBody"/>
        <w:spacing w:after="120" w:before="0" w:line="360" w:lineRule="exact"/>
        <w:ind w:firstLine="480"/>
      </w:pPr>
      <w:r>
        <w:rPr>
          <w:rFonts w:ascii="Calibri" w:hAnsi="Calibri" w:eastAsia="宋体" w:cs="宋体"/>
          <w:sz w:val="24"/>
          <w:szCs w:val="24"/>
          <w:color w:val="000000"/>
        </w:rPr>
        <w:t>大大地刺激了你的积极性。</w:t>
      </w:r>
    </w:p>
    <w:p>
      <w:pPr>
        <w:pStyle w:val="TranscriptBody"/>
        <w:spacing w:after="120" w:before="0" w:line="360" w:lineRule="exact"/>
        <w:ind w:firstLine="480"/>
      </w:pPr>
      <w:r>
        <w:rPr>
          <w:rFonts w:ascii="Calibri" w:hAnsi="Calibri" w:eastAsia="宋体" w:cs="宋体"/>
          <w:sz w:val="24"/>
          <w:szCs w:val="24"/>
          <w:color w:val="000000"/>
        </w:rPr>
        <w:t>对，你每天上班就感觉给自己打工一样的。</w:t>
      </w:r>
    </w:p>
    <w:p>
      <w:pPr>
        <w:pStyle w:val="TranscriptBody"/>
        <w:spacing w:after="120" w:before="0" w:line="360" w:lineRule="exact"/>
        <w:ind w:firstLine="480"/>
      </w:pPr>
      <w:r>
        <w:rPr>
          <w:rFonts w:ascii="Calibri" w:hAnsi="Calibri" w:eastAsia="宋体" w:cs="宋体"/>
          <w:sz w:val="24"/>
          <w:szCs w:val="24"/>
          <w:color w:val="000000"/>
        </w:rPr>
        <w:t>就虽然不是MBO了，但是刚刚说的那个，为什么管理层能够同意，就是因为其实我也给了你很多的刺激。</w:t>
      </w:r>
    </w:p>
    <w:p>
      <w:pPr>
        <w:pStyle w:val="TranscriptBody"/>
        <w:spacing w:after="120" w:before="0" w:line="360" w:lineRule="exact"/>
        <w:ind w:firstLine="480"/>
      </w:pPr>
      <w:r>
        <w:rPr>
          <w:rFonts w:ascii="Calibri" w:hAnsi="Calibri" w:eastAsia="宋体" w:cs="宋体"/>
          <w:sz w:val="24"/>
          <w:szCs w:val="24"/>
          <w:color w:val="000000"/>
        </w:rPr>
        <w:t>是。所以说可以看到，在KKR收购第一年里面，金霸王的现金流就增长了50%。</w:t>
      </w:r>
    </w:p>
    <w:p>
      <w:pPr>
        <w:pStyle w:val="TranscriptBody"/>
        <w:spacing w:after="120" w:before="0" w:line="360" w:lineRule="exact"/>
        <w:ind w:firstLine="480"/>
      </w:pPr>
      <w:r>
        <w:rPr>
          <w:rFonts w:ascii="Calibri" w:hAnsi="Calibri" w:eastAsia="宋体" w:cs="宋体"/>
          <w:sz w:val="24"/>
          <w:szCs w:val="24"/>
          <w:color w:val="000000"/>
        </w:rPr>
        <w:t>还是这个激励最有用。</w:t>
      </w:r>
    </w:p>
    <w:p>
      <w:pPr>
        <w:pStyle w:val="TranscriptBody"/>
        <w:spacing w:after="120" w:before="0" w:line="360" w:lineRule="exact"/>
        <w:ind w:firstLine="480"/>
      </w:pPr>
      <w:r>
        <w:rPr>
          <w:rFonts w:ascii="Calibri" w:hAnsi="Calibri" w:eastAsia="宋体" w:cs="宋体"/>
          <w:sz w:val="24"/>
          <w:szCs w:val="24"/>
          <w:color w:val="000000"/>
        </w:rPr>
        <w:t>激励非常有用。随后几年里面，每年还可以再增长20%，所以它基本上靠着自身的经营，就可以比较轻松地覆盖这个债务上面的支出了。</w:t>
      </w:r>
    </w:p>
    <w:p>
      <w:pPr>
        <w:pStyle w:val="TranscriptBody"/>
        <w:spacing w:after="120" w:before="0" w:line="360" w:lineRule="exact"/>
        <w:ind w:firstLine="480"/>
      </w:pPr>
      <w:r>
        <w:rPr>
          <w:rFonts w:ascii="Calibri" w:hAnsi="Calibri" w:eastAsia="宋体" w:cs="宋体"/>
          <w:sz w:val="24"/>
          <w:szCs w:val="24"/>
          <w:color w:val="000000"/>
        </w:rPr>
        <w:t>感觉这个杠杆不单单是这个它借钱的杠杆，还有就是它撬动这个积极性的杠杆也很厉害。</w:t>
      </w:r>
    </w:p>
    <w:p>
      <w:pPr>
        <w:pStyle w:val="TranscriptBody"/>
        <w:spacing w:after="120" w:before="0" w:line="360" w:lineRule="exact"/>
        <w:ind w:firstLine="480"/>
      </w:pPr>
      <w:r>
        <w:rPr>
          <w:rFonts w:ascii="Calibri" w:hAnsi="Calibri" w:eastAsia="宋体" w:cs="宋体"/>
          <w:sz w:val="24"/>
          <w:szCs w:val="24"/>
          <w:color w:val="000000"/>
        </w:rPr>
        <w:t>对，信心的增强很重要。其实到了1991年，金霸王的状态已经很好了，那KKR就又做了一步：它推动了金霸王的独立上市。在IPO的过程当中呢，它通过少量的股份变现，其实就收回了原先它用来买的那个自有资金部分，就是那个3.65亿。</w:t>
      </w:r>
    </w:p>
    <w:p>
      <w:pPr>
        <w:pStyle w:val="TranscriptBody"/>
        <w:spacing w:after="120" w:before="0" w:line="360" w:lineRule="exact"/>
        <w:ind w:firstLine="480"/>
      </w:pPr>
      <w:r>
        <w:rPr>
          <w:rFonts w:ascii="Calibri" w:hAnsi="Calibri" w:eastAsia="宋体" w:cs="宋体"/>
          <w:sz w:val="24"/>
          <w:szCs w:val="24"/>
          <w:color w:val="000000"/>
        </w:rPr>
        <w:t>因为它做得太好了，它就不需要再找一个单一的下家，它可以直接上市，都可以把这个钱很轻松地收回来。</w:t>
      </w:r>
    </w:p>
    <w:p>
      <w:pPr>
        <w:pStyle w:val="TranscriptBody"/>
        <w:spacing w:after="120" w:before="0" w:line="360" w:lineRule="exact"/>
        <w:ind w:firstLine="480"/>
      </w:pPr>
      <w:r>
        <w:rPr>
          <w:rFonts w:ascii="Calibri" w:hAnsi="Calibri" w:eastAsia="宋体" w:cs="宋体"/>
          <w:sz w:val="24"/>
          <w:szCs w:val="24"/>
          <w:color w:val="000000"/>
        </w:rPr>
        <w:t>上市之后呢，KKR呢，手里其实还是有很多的股票，很大的比例的金霸王的股票。它又卖了一点，再加上股票的分红，到1996年是什么状况呢？他们已经在金霸王这个单一的案子上挣了13亿美元。</w:t>
      </w:r>
    </w:p>
    <w:p>
      <w:pPr>
        <w:pStyle w:val="TranscriptBody"/>
        <w:spacing w:after="120" w:before="0" w:line="360" w:lineRule="exact"/>
        <w:ind w:firstLine="480"/>
      </w:pPr>
      <w:r>
        <w:rPr>
          <w:rFonts w:ascii="Calibri" w:hAnsi="Calibri" w:eastAsia="宋体" w:cs="宋体"/>
          <w:sz w:val="24"/>
          <w:szCs w:val="24"/>
          <w:color w:val="000000"/>
        </w:rPr>
        <w:t>哇，甚至把之前收购的资金，就是它没有自己出的资金，都给赚出来了。</w:t>
      </w:r>
    </w:p>
    <w:p>
      <w:pPr>
        <w:pStyle w:val="TranscriptBody"/>
        <w:spacing w:after="120" w:before="0" w:line="360" w:lineRule="exact"/>
        <w:ind w:firstLine="480"/>
      </w:pPr>
      <w:r>
        <w:rPr>
          <w:rFonts w:ascii="Calibri" w:hAnsi="Calibri" w:eastAsia="宋体" w:cs="宋体"/>
          <w:sz w:val="24"/>
          <w:szCs w:val="24"/>
          <w:color w:val="000000"/>
        </w:rPr>
        <w:t>还没完啊。</w:t>
      </w:r>
    </w:p>
    <w:p>
      <w:pPr>
        <w:pStyle w:val="TranscriptBody"/>
        <w:spacing w:after="120" w:before="0" w:line="360" w:lineRule="exact"/>
        <w:ind w:firstLine="480"/>
      </w:pPr>
      <w:r>
        <w:rPr>
          <w:rFonts w:ascii="Calibri" w:hAnsi="Calibri" w:eastAsia="宋体" w:cs="宋体"/>
          <w:sz w:val="24"/>
          <w:szCs w:val="24"/>
          <w:color w:val="000000"/>
        </w:rPr>
        <w:t>还没完。</w:t>
      </w:r>
    </w:p>
    <w:p>
      <w:pPr>
        <w:pStyle w:val="TranscriptBody"/>
        <w:spacing w:after="120" w:before="0" w:line="360" w:lineRule="exact"/>
        <w:ind w:firstLine="480"/>
      </w:pPr>
      <w:r>
        <w:rPr>
          <w:rFonts w:ascii="Calibri" w:hAnsi="Calibri" w:eastAsia="宋体" w:cs="宋体"/>
          <w:sz w:val="24"/>
          <w:szCs w:val="24"/>
          <w:color w:val="000000"/>
        </w:rPr>
        <w:t>它这么长年累月卖啊、分红啊之类的，它手上还有接近34%的股权，依然是公司最大股东。所以说到了1996年呢，KKR进一步做主，把金霸王又卖掉了。它这个时候是以71亿美元的价格，卖给了最早参与金霸王竞购的竞争对手之一，就是吉列。</w:t>
      </w:r>
    </w:p>
    <w:p>
      <w:pPr>
        <w:pStyle w:val="TranscriptBody"/>
        <w:spacing w:after="120" w:before="0" w:line="360" w:lineRule="exact"/>
        <w:ind w:firstLine="480"/>
      </w:pPr>
      <w:r>
        <w:rPr>
          <w:rFonts w:ascii="Calibri" w:hAnsi="Calibri" w:eastAsia="宋体" w:cs="宋体"/>
          <w:sz w:val="24"/>
          <w:szCs w:val="24"/>
          <w:color w:val="000000"/>
        </w:rPr>
        <w:t>吉列那个时候买的时候，实际上是已经买了一个兜了一圈之后，翻了好几倍价格的金霸王。然后KKR赢了好几番，是吧？</w:t>
      </w:r>
    </w:p>
    <w:p>
      <w:pPr>
        <w:pStyle w:val="TranscriptBody"/>
        <w:spacing w:after="120" w:before="0" w:line="360" w:lineRule="exact"/>
        <w:ind w:firstLine="480"/>
      </w:pPr>
      <w:r>
        <w:rPr>
          <w:rFonts w:ascii="Calibri" w:hAnsi="Calibri" w:eastAsia="宋体" w:cs="宋体"/>
          <w:sz w:val="24"/>
          <w:szCs w:val="24"/>
          <w:color w:val="000000"/>
        </w:rPr>
        <w:t>对，就是赢到不能再赢了。那其实仅仅是把金霸王卖给吉列的这一步，KKR就有30亿美元的账面收益。</w:t>
      </w:r>
    </w:p>
    <w:p>
      <w:pPr>
        <w:pStyle w:val="TranscriptBody"/>
        <w:spacing w:after="120" w:before="0" w:line="360" w:lineRule="exact"/>
        <w:ind w:firstLine="480"/>
      </w:pPr>
      <w:r>
        <w:rPr>
          <w:rFonts w:ascii="Calibri" w:hAnsi="Calibri" w:eastAsia="宋体" w:cs="宋体"/>
          <w:sz w:val="24"/>
          <w:szCs w:val="24"/>
          <w:color w:val="000000"/>
        </w:rPr>
        <w:t>厉害。</w:t>
      </w:r>
    </w:p>
    <w:p>
      <w:pPr>
        <w:pStyle w:val="TranscriptBody"/>
        <w:spacing w:after="120" w:before="0" w:line="360" w:lineRule="exact"/>
        <w:ind w:firstLine="480"/>
      </w:pPr>
      <w:r>
        <w:rPr>
          <w:rFonts w:ascii="Calibri" w:hAnsi="Calibri" w:eastAsia="宋体" w:cs="宋体"/>
          <w:sz w:val="24"/>
          <w:szCs w:val="24"/>
          <w:color w:val="000000"/>
        </w:rPr>
        <w:t>而且吉列虽然它看得到自己就是买贵了，但是他们还是认为，就是收购金霸王可以给他们带来比较显著的成本节约。</w:t>
      </w:r>
    </w:p>
    <w:p>
      <w:pPr>
        <w:pStyle w:val="TranscriptBody"/>
        <w:spacing w:after="120" w:before="0" w:line="360" w:lineRule="exact"/>
        <w:ind w:firstLine="480"/>
      </w:pPr>
      <w:r>
        <w:rPr>
          <w:rFonts w:ascii="Calibri" w:hAnsi="Calibri" w:eastAsia="宋体" w:cs="宋体"/>
          <w:sz w:val="24"/>
          <w:szCs w:val="24"/>
          <w:color w:val="000000"/>
        </w:rPr>
        <w:t>就未来还能够赚到钱。</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对，就长期来看，这个投资还是合理的，所以它愿意买。最后呢，金霸王的高管也从这些交易当中大大地受益，他们手中的股票看账面价值的话，是翻了十倍。</w:t>
      </w:r>
    </w:p>
    <w:p>
      <w:pPr>
        <w:pStyle w:val="TranscriptBody"/>
        <w:spacing w:after="120" w:before="0" w:line="360" w:lineRule="exact"/>
        <w:ind w:firstLine="480"/>
      </w:pPr>
      <w:r>
        <w:rPr>
          <w:rFonts w:ascii="Calibri" w:hAnsi="Calibri" w:eastAsia="宋体" w:cs="宋体"/>
          <w:sz w:val="24"/>
          <w:szCs w:val="24"/>
          <w:color w:val="000000"/>
        </w:rPr>
        <w:t>至少是三赢。</w:t>
      </w:r>
    </w:p>
    <w:p>
      <w:pPr>
        <w:pStyle w:val="TranscriptBody"/>
        <w:spacing w:after="120" w:before="0" w:line="360" w:lineRule="exact"/>
        <w:ind w:firstLine="480"/>
      </w:pPr>
      <w:r>
        <w:rPr>
          <w:rFonts w:ascii="Calibri" w:hAnsi="Calibri" w:eastAsia="宋体" w:cs="宋体"/>
          <w:sz w:val="24"/>
          <w:szCs w:val="24"/>
          <w:color w:val="000000"/>
        </w:rPr>
        <w:t>对，大家都赢了的很好的一个局面。</w:t>
      </w:r>
    </w:p>
    <w:p>
      <w:pPr>
        <w:pStyle w:val="TranscriptBody"/>
        <w:spacing w:after="120" w:before="0" w:line="360" w:lineRule="exact"/>
        <w:ind w:firstLine="480"/>
      </w:pPr>
      <w:r>
        <w:rPr>
          <w:rFonts w:ascii="Calibri" w:hAnsi="Calibri" w:eastAsia="宋体" w:cs="宋体"/>
          <w:sz w:val="24"/>
          <w:szCs w:val="24"/>
          <w:color w:val="000000"/>
        </w:rPr>
        <w:t>OK，其实在KKR的所有的LBO交易里面，金霸王电池绝对不算是规模最大的，也不算是最知名的，只能说是一个非常完满的一个项目。你要说知名的话，就是有一个经典的交易，就是《门口的野蛮人》的那个故事，这个书本身非常推荐大家去看。</w:t>
      </w:r>
    </w:p>
    <w:p>
      <w:pPr>
        <w:pStyle w:val="TranscriptBody"/>
        <w:spacing w:after="120" w:before="0" w:line="360" w:lineRule="exact"/>
        <w:ind w:firstLine="480"/>
      </w:pPr>
      <w:r>
        <w:rPr>
          <w:rFonts w:ascii="Calibri" w:hAnsi="Calibri" w:eastAsia="宋体" w:cs="宋体"/>
          <w:sz w:val="24"/>
          <w:szCs w:val="24"/>
          <w:color w:val="000000"/>
        </w:rPr>
        <w:t>这个金霸王这个交易，我觉得它的过程没有那么强的戏剧性，但是其实非常清晰简洁地体现了KKR的整个收购和经营的策略，以及就是从这些项目当中获利的潜力。它像一个范文、范本一样的，就是它怎么利用杠杆，然后同时怎么样一步步地改善经营，然后一步步地获利，这些方法都用得非常地完整。所以这个例子很清楚可以告诉你什么叫——有个说法，就是这个是KKR的一个完美的全垒打的一个项目。</w:t>
      </w:r>
    </w:p>
    <w:p>
      <w:pPr>
        <w:pStyle w:val="TranscriptBody"/>
        <w:spacing w:after="120" w:before="0" w:line="360" w:lineRule="exact"/>
        <w:ind w:firstLine="480"/>
      </w:pPr>
      <w:r>
        <w:rPr>
          <w:rFonts w:ascii="Calibri" w:hAnsi="Calibri" w:eastAsia="宋体" w:cs="宋体"/>
          <w:sz w:val="24"/>
          <w:szCs w:val="24"/>
          <w:color w:val="000000"/>
        </w:rPr>
        <w:t>OK。但关于收购，尤其是LBO的杠杆收购，我觉得刚才约老师通过金霸王这个案例介绍得已经非常清楚了。不过我还是想补充一个问题，就是如果说金融行业是非常热衷于收购的，那主要是因为LBO这种模式有很大的获利空间，这个我能get到。那收购只是一种赚钱的手段，但为什么还有一些别的行业，这些公司，就是这个行业里面的公司，它本身也很热衷于做收购？比如像医药行业，我们经常能看到这种很大笔的收购的这种案例，这个为什么在这种行业里面非常地常见？</w:t>
      </w:r>
    </w:p>
    <w:p>
      <w:pPr>
        <w:pStyle w:val="TranscriptBody"/>
        <w:spacing w:after="120" w:before="0" w:line="360" w:lineRule="exact"/>
        <w:ind w:firstLine="480"/>
      </w:pPr>
      <w:r>
        <w:rPr>
          <w:rFonts w:ascii="Calibri" w:hAnsi="Calibri" w:eastAsia="宋体" w:cs="宋体"/>
          <w:sz w:val="24"/>
          <w:szCs w:val="24"/>
          <w:color w:val="000000"/>
        </w:rPr>
        <w:t>比如说像你说的医药行业，或者消费品、科技行业，其实也都是很喜欢通过收购来扩大自己品牌组合，以及专利储备的这种情况。像医药和科技行业里面，其实有一个问题，是相当一部分前沿的开发以及拓展市场的风险……那它其实被大公司收购的可能性就很高，然后大公司就是无风险地获得了一些很好的东西。</w:t>
      </w:r>
    </w:p>
    <w:p>
      <w:pPr>
        <w:pStyle w:val="TranscriptBody"/>
        <w:spacing w:after="120" w:before="0" w:line="360" w:lineRule="exact"/>
        <w:ind w:firstLine="480"/>
      </w:pPr>
      <w:r>
        <w:rPr>
          <w:rFonts w:ascii="Calibri" w:hAnsi="Calibri" w:eastAsia="宋体" w:cs="宋体"/>
          <w:sz w:val="24"/>
          <w:szCs w:val="24"/>
          <w:color w:val="000000"/>
        </w:rPr>
        <w:t>这是这个行业里边的一种风投的路径，打引号的风投。</w:t>
      </w:r>
    </w:p>
    <w:p>
      <w:pPr>
        <w:pStyle w:val="TranscriptBody"/>
        <w:spacing w:after="120" w:before="0" w:line="360" w:lineRule="exact"/>
        <w:ind w:firstLine="480"/>
      </w:pPr>
      <w:r>
        <w:rPr>
          <w:rFonts w:ascii="Calibri" w:hAnsi="Calibri" w:eastAsia="宋体" w:cs="宋体"/>
          <w:sz w:val="24"/>
          <w:szCs w:val="24"/>
          <w:color w:val="000000"/>
        </w:rPr>
        <w:t>反过来说，因为这个公司一旦成功了以后，它被收购这个回报也很可观，所以说有些创业公司其实一开始就设定了自己的目标，就是我最后要卖掉。这也是一种很常见，就卖给大公司，是它退出的一个最主要的方向。</w:t>
      </w:r>
    </w:p>
    <w:p>
      <w:pPr>
        <w:pStyle w:val="TranscriptBody"/>
        <w:spacing w:after="120" w:before="0" w:line="360" w:lineRule="exact"/>
        <w:ind w:firstLine="480"/>
      </w:pPr>
      <w:r>
        <w:rPr>
          <w:rFonts w:ascii="Calibri" w:hAnsi="Calibri" w:eastAsia="宋体" w:cs="宋体"/>
          <w:sz w:val="24"/>
          <w:szCs w:val="24"/>
          <w:color w:val="000000"/>
        </w:rPr>
        <w:t>其实是一个很好的一个退出的路径。</w:t>
      </w:r>
    </w:p>
    <w:p>
      <w:pPr>
        <w:pStyle w:val="TranscriptBody"/>
        <w:spacing w:after="120" w:before="0" w:line="360" w:lineRule="exact"/>
        <w:ind w:firstLine="480"/>
      </w:pPr>
      <w:r>
        <w:rPr>
          <w:rFonts w:ascii="Calibri" w:hAnsi="Calibri" w:eastAsia="宋体" w:cs="宋体"/>
          <w:sz w:val="24"/>
          <w:szCs w:val="24"/>
          <w:color w:val="000000"/>
        </w:rPr>
        <w:t>在消费领域呢，大公司的收购更多考虑的是，它可不可以在一些细分的品类、价格带，或者产品风格上做一些补位。还有就是说，收入多元了以后，它的收入盘本身是更大了，以及它抗风险能力是更强的。</w:t>
      </w:r>
    </w:p>
    <w:p>
      <w:pPr>
        <w:pStyle w:val="TranscriptBody"/>
        <w:spacing w:after="120" w:before="0" w:line="360" w:lineRule="exact"/>
        <w:ind w:firstLine="480"/>
      </w:pPr>
      <w:r>
        <w:rPr>
          <w:rFonts w:ascii="Calibri" w:hAnsi="Calibri" w:eastAsia="宋体" w:cs="宋体"/>
          <w:sz w:val="24"/>
          <w:szCs w:val="24"/>
          <w:color w:val="000000"/>
        </w:rPr>
        <w:t>就那种布局的概念。</w:t>
      </w:r>
    </w:p>
    <w:p>
      <w:pPr>
        <w:pStyle w:val="TranscriptBody"/>
        <w:spacing w:after="120" w:before="0" w:line="360" w:lineRule="exact"/>
        <w:ind w:firstLine="480"/>
      </w:pPr>
      <w:r>
        <w:rPr>
          <w:rFonts w:ascii="Calibri" w:hAnsi="Calibri" w:eastAsia="宋体" w:cs="宋体"/>
          <w:sz w:val="24"/>
          <w:szCs w:val="24"/>
          <w:color w:val="000000"/>
        </w:rPr>
        <w:t>对。其实越是大而全的那种集团性公司，比如说像宝洁、联合利华、LVMH，其实他们都越热衷于收购。</w:t>
      </w:r>
    </w:p>
    <w:p>
      <w:pPr>
        <w:pStyle w:val="TranscriptBody"/>
        <w:spacing w:after="120" w:before="0" w:line="360" w:lineRule="exact"/>
        <w:ind w:firstLine="480"/>
      </w:pPr>
      <w:r>
        <w:rPr>
          <w:rFonts w:ascii="Calibri" w:hAnsi="Calibri" w:eastAsia="宋体" w:cs="宋体"/>
          <w:sz w:val="24"/>
          <w:szCs w:val="24"/>
          <w:color w:val="000000"/>
        </w:rPr>
        <w:t>OK。所以说在讨论具体的收购案的时候，其实经常可以看到两种完全不同的分析思路。一种是财务层面的，在金融机构主导的LBO项目里面，其实主要关心的就是它的这个项目的回报速度和盈利的效率怎么样，具体这个公司做什么，其实没有那么那么重要。但是呢，另外一种情况就是经营层面，这个其实适用于大多数常规的公司并购，主要看的就是这个收购以后的改善的情况，以及能不能达到收购之前提出那些，像节约成本、市场补位这些目标。所以在经营上面是重要的。</w:t>
      </w:r>
    </w:p>
    <w:p>
      <w:pPr>
        <w:pStyle w:val="TranscriptBody"/>
        <w:spacing w:after="120" w:before="0" w:line="360" w:lineRule="exact"/>
        <w:ind w:firstLine="480"/>
      </w:pPr>
      <w:r>
        <w:rPr>
          <w:rFonts w:ascii="Calibri" w:hAnsi="Calibri" w:eastAsia="宋体" w:cs="宋体"/>
          <w:sz w:val="24"/>
          <w:szCs w:val="24"/>
          <w:color w:val="000000"/>
        </w:rPr>
        <w:t>前面的我们主要聊的是收购，就是这个主次还相对比较明显的这样一种交易的过程。接下来聊聊前面讲到第二种，就是兼并，相对来说会平等一点这种关系。</w:t>
      </w:r>
    </w:p>
    <w:p>
      <w:pPr>
        <w:pStyle w:val="TranscriptBody"/>
        <w:spacing w:after="120" w:before="0" w:line="360" w:lineRule="exact"/>
        <w:ind w:firstLine="480"/>
      </w:pPr>
      <w:r>
        <w:rPr>
          <w:rFonts w:ascii="Calibri" w:hAnsi="Calibri" w:eastAsia="宋体" w:cs="宋体"/>
          <w:sz w:val="24"/>
          <w:szCs w:val="24"/>
          <w:color w:val="000000"/>
        </w:rPr>
        <w:t>对，前面说了，收购的核心是购，所以说金融机构的介入、主导都是一种比较常见的情况。兼并的核心是并，并更多是发生在一个行业的内部的一个状态，所以说兼并的交易并不一定完全要金融机构参与，有时候就甚至都不用现金，可以靠换股。</w:t>
      </w:r>
    </w:p>
    <w:p>
      <w:pPr>
        <w:pStyle w:val="TranscriptBody"/>
        <w:spacing w:after="120" w:before="0" w:line="360" w:lineRule="exact"/>
        <w:ind w:firstLine="480"/>
      </w:pPr>
      <w:r>
        <w:rPr>
          <w:rFonts w:ascii="Calibri" w:hAnsi="Calibri" w:eastAsia="宋体" w:cs="宋体"/>
          <w:sz w:val="24"/>
          <w:szCs w:val="24"/>
          <w:color w:val="000000"/>
        </w:rPr>
        <w:t>这个在汽车行业里边经常听到，就是前一段时间。</w:t>
      </w:r>
    </w:p>
    <w:p>
      <w:pPr>
        <w:pStyle w:val="TranscriptBody"/>
        <w:spacing w:after="120" w:before="0" w:line="360" w:lineRule="exact"/>
        <w:ind w:firstLine="480"/>
      </w:pPr>
      <w:r>
        <w:rPr>
          <w:rFonts w:ascii="Calibri" w:hAnsi="Calibri" w:eastAsia="宋体" w:cs="宋体"/>
          <w:sz w:val="24"/>
          <w:szCs w:val="24"/>
          <w:color w:val="000000"/>
        </w:rPr>
        <w:t>具体来说怎么做呢？就是A和B两家公司，比如说他们要靠换股合并，具体操作上一般有两种做法。一种方法就是A公司发行一大块A公司的新的股票。</w:t>
      </w:r>
    </w:p>
    <w:p>
      <w:pPr>
        <w:pStyle w:val="TranscriptBody"/>
        <w:spacing w:after="120" w:before="0" w:line="360" w:lineRule="exact"/>
        <w:ind w:firstLine="480"/>
      </w:pPr>
      <w:r>
        <w:rPr>
          <w:rFonts w:ascii="Calibri" w:hAnsi="Calibri" w:eastAsia="宋体" w:cs="宋体"/>
          <w:sz w:val="24"/>
          <w:szCs w:val="24"/>
          <w:color w:val="000000"/>
        </w:rPr>
        <w:t>增发。</w:t>
      </w:r>
    </w:p>
    <w:p>
      <w:pPr>
        <w:pStyle w:val="TranscriptBody"/>
        <w:spacing w:after="120" w:before="0" w:line="360" w:lineRule="exact"/>
        <w:ind w:firstLine="480"/>
      </w:pPr>
      <w:r>
        <w:rPr>
          <w:rFonts w:ascii="Calibri" w:hAnsi="Calibri" w:eastAsia="宋体" w:cs="宋体"/>
          <w:sz w:val="24"/>
          <w:szCs w:val="24"/>
          <w:color w:val="000000"/>
        </w:rPr>
        <w:t>增发的这部分的对应市值，就是B的现有市值，或者说它给一些溢价，就是这么多钱的股票出来。之后呢，B公司……还有一种方法，就是A和B两个公司想要合并，他们一起商量着设立一个新的公司C。A和B的股东都把手里的各自的公司股票换成这个C公司的股票，最后A、B两家公司都消失，只保留一个C公司，这个就是所谓的新设合并。</w:t>
      </w:r>
    </w:p>
    <w:p>
      <w:pPr>
        <w:pStyle w:val="TranscriptBody"/>
        <w:spacing w:after="120" w:before="0" w:line="360" w:lineRule="exact"/>
        <w:ind w:firstLine="480"/>
      </w:pPr>
      <w:r>
        <w:rPr>
          <w:rFonts w:ascii="Calibri" w:hAnsi="Calibri" w:eastAsia="宋体" w:cs="宋体"/>
          <w:sz w:val="24"/>
          <w:szCs w:val="24"/>
          <w:color w:val="000000"/>
        </w:rPr>
        <w:t>所以吸收合并是A加B等于A，然后新设合并就是A加B等于C，就是这么一个关系。</w:t>
      </w:r>
    </w:p>
    <w:p>
      <w:pPr>
        <w:pStyle w:val="TranscriptBody"/>
        <w:spacing w:after="120" w:before="0" w:line="360" w:lineRule="exact"/>
        <w:ind w:firstLine="480"/>
      </w:pPr>
      <w:r>
        <w:rPr>
          <w:rFonts w:ascii="Calibri" w:hAnsi="Calibri" w:eastAsia="宋体" w:cs="宋体"/>
          <w:sz w:val="24"/>
          <w:szCs w:val="24"/>
          <w:color w:val="000000"/>
        </w:rPr>
        <w:t>当然了，换股只是一种具体操作方法。至于我们说A和B这两家公司在兼并前后，这个地位到底能不能保持所谓的什么对等，或者差不多的平等，其实非常非常难判断。而且其实除了换股以外，还有那种就是互相持股那个就更加……</w:t>
      </w:r>
    </w:p>
    <w:p>
      <w:pPr>
        <w:pStyle w:val="TranscriptBody"/>
        <w:spacing w:after="120" w:before="0" w:line="360" w:lineRule="exact"/>
        <w:ind w:firstLine="480"/>
      </w:pPr>
      <w:r>
        <w:rPr>
          <w:rFonts w:ascii="Calibri" w:hAnsi="Calibri" w:eastAsia="宋体" w:cs="宋体"/>
          <w:sz w:val="24"/>
          <w:szCs w:val="24"/>
          <w:color w:val="000000"/>
        </w:rPr>
        <w:t>交叉持股，就更复杂一点。</w:t>
      </w:r>
    </w:p>
    <w:p>
      <w:pPr>
        <w:pStyle w:val="TranscriptBody"/>
        <w:spacing w:after="120" w:before="0" w:line="360" w:lineRule="exact"/>
        <w:ind w:firstLine="480"/>
      </w:pPr>
      <w:r>
        <w:rPr>
          <w:rFonts w:ascii="Calibri" w:hAnsi="Calibri" w:eastAsia="宋体" w:cs="宋体"/>
          <w:sz w:val="24"/>
          <w:szCs w:val="24"/>
          <w:color w:val="000000"/>
        </w:rPr>
        <w:t>或者说这两家公司的地位，其实是合并之前是什么样的，合并之后大概也就是什么样，之前天然决定的一个概念。</w:t>
      </w:r>
    </w:p>
    <w:p>
      <w:pPr>
        <w:pStyle w:val="TranscriptBody"/>
        <w:spacing w:after="120" w:before="0" w:line="360" w:lineRule="exact"/>
        <w:ind w:firstLine="480"/>
      </w:pPr>
      <w:r>
        <w:rPr>
          <w:rFonts w:ascii="Calibri" w:hAnsi="Calibri" w:eastAsia="宋体" w:cs="宋体"/>
          <w:sz w:val="24"/>
          <w:szCs w:val="24"/>
          <w:color w:val="000000"/>
        </w:rPr>
        <w:t>而且你也很难在一个行业里面找到两家完全对等、势均力敌的同类企业，这种合并经常也有可能不是很成功。</w:t>
      </w:r>
    </w:p>
    <w:p>
      <w:pPr>
        <w:pStyle w:val="TranscriptBody"/>
        <w:spacing w:after="120" w:before="0" w:line="360" w:lineRule="exact"/>
        <w:ind w:firstLine="480"/>
      </w:pPr>
      <w:r>
        <w:rPr>
          <w:rFonts w:ascii="Calibri" w:hAnsi="Calibri" w:eastAsia="宋体" w:cs="宋体"/>
          <w:sz w:val="24"/>
          <w:szCs w:val="24"/>
          <w:color w:val="000000"/>
        </w:rPr>
        <w:t>对。但是有一个可以帮助辅助判断的指标，就是名字。就这两家公司合并以后，新的公司名是否至少体现了一个对等整合的一个态度。</w:t>
      </w:r>
    </w:p>
    <w:p>
      <w:pPr>
        <w:pStyle w:val="TranscriptBody"/>
        <w:spacing w:after="120" w:before="0" w:line="360" w:lineRule="exact"/>
        <w:ind w:firstLine="480"/>
      </w:pPr>
      <w:r>
        <w:rPr>
          <w:rFonts w:ascii="Calibri" w:hAnsi="Calibri" w:eastAsia="宋体" w:cs="宋体"/>
          <w:sz w:val="24"/>
          <w:szCs w:val="24"/>
          <w:color w:val="000000"/>
        </w:rPr>
        <w:t>我脑中已经冒出了好多个汽车集团或者联盟的这种名字的背后的说头。不过我想到一个最近的案例，就是国泰君安和海通证券，不知道可不可以提？因为他们合并之后的名字很明确，就叫国泰海通。</w:t>
      </w:r>
    </w:p>
    <w:p>
      <w:pPr>
        <w:pStyle w:val="TranscriptBody"/>
        <w:spacing w:after="120" w:before="0" w:line="360" w:lineRule="exact"/>
        <w:ind w:firstLine="480"/>
      </w:pPr>
      <w:r>
        <w:rPr>
          <w:rFonts w:ascii="Calibri" w:hAnsi="Calibri" w:eastAsia="宋体" w:cs="宋体"/>
          <w:sz w:val="24"/>
          <w:szCs w:val="24"/>
          <w:color w:val="000000"/>
        </w:rPr>
        <w:t>对。另外一个例子是中国中车，中国中车是原来的中国南车和中国北车合并而来，然后为了体现一个平等，然后就叫中国中车。</w:t>
      </w:r>
    </w:p>
    <w:p>
      <w:pPr>
        <w:pStyle w:val="TranscriptBody"/>
        <w:spacing w:after="120" w:before="0" w:line="360" w:lineRule="exact"/>
        <w:ind w:firstLine="480"/>
      </w:pPr>
      <w:r>
        <w:rPr>
          <w:rFonts w:ascii="Calibri" w:hAnsi="Calibri" w:eastAsia="宋体" w:cs="宋体"/>
          <w:sz w:val="24"/>
          <w:szCs w:val="24"/>
          <w:color w:val="000000"/>
        </w:rPr>
        <w:t>就南北取其中，是吗？</w:t>
      </w:r>
    </w:p>
    <w:p>
      <w:pPr>
        <w:pStyle w:val="TranscriptBody"/>
        <w:spacing w:after="120" w:before="0" w:line="360" w:lineRule="exact"/>
        <w:ind w:firstLine="480"/>
      </w:pPr>
      <w:r>
        <w:rPr>
          <w:rFonts w:ascii="Calibri" w:hAnsi="Calibri" w:eastAsia="宋体" w:cs="宋体"/>
          <w:sz w:val="24"/>
          <w:szCs w:val="24"/>
          <w:color w:val="000000"/>
        </w:rPr>
        <w:t>其实国泰海通和中国中车这个两个例子，都是所谓的吸收合并，就实际操作上都是吸收合并。国泰君安吸收了海通证券，中国南车吸收了中国北车。甚至你可以看南北车这个换股比例上面，说是南车的一股换北车的1.1股。</w:t>
      </w:r>
    </w:p>
    <w:p>
      <w:pPr>
        <w:pStyle w:val="TranscriptBody"/>
        <w:spacing w:after="120" w:before="0" w:line="360" w:lineRule="exact"/>
        <w:ind w:firstLine="480"/>
      </w:pPr>
      <w:r>
        <w:rPr>
          <w:rFonts w:ascii="Calibri" w:hAnsi="Calibri" w:eastAsia="宋体" w:cs="宋体"/>
          <w:sz w:val="24"/>
          <w:szCs w:val="24"/>
          <w:color w:val="000000"/>
        </w:rPr>
        <w:t>略略有点不对等，但其实已经很接近理论当中的一个对等合并了。</w:t>
      </w:r>
    </w:p>
    <w:p>
      <w:pPr>
        <w:pStyle w:val="TranscriptBody"/>
        <w:spacing w:after="120" w:before="0" w:line="360" w:lineRule="exact"/>
        <w:ind w:firstLine="480"/>
      </w:pPr>
      <w:r>
        <w:rPr>
          <w:rFonts w:ascii="Calibri" w:hAnsi="Calibri" w:eastAsia="宋体" w:cs="宋体"/>
          <w:sz w:val="24"/>
          <w:szCs w:val="24"/>
          <w:color w:val="000000"/>
        </w:rPr>
        <w:t>刚刚约老师还是通过这些案例，来说明一下什么是行业里面两个公司并购的具体操作方式。但我们其实在去年的年终盘点的节目里面，就讲过一条新闻，就是国企的合并大潮，其中很多案例都是两家体量比较接近大公司兼并。这个事情本身其实有更加复杂的宏观的，或者是行业的一些背景，这个我们就这次不讨论，其实可以听之前的节目。</w:t>
      </w:r>
    </w:p>
    <w:p>
      <w:pPr>
        <w:pStyle w:val="TranscriptBody"/>
        <w:spacing w:after="120" w:before="0" w:line="360" w:lineRule="exact"/>
        <w:ind w:firstLine="480"/>
      </w:pPr>
      <w:r>
        <w:rPr>
          <w:rFonts w:ascii="Calibri" w:hAnsi="Calibri" w:eastAsia="宋体" w:cs="宋体"/>
          <w:sz w:val="24"/>
          <w:szCs w:val="24"/>
          <w:color w:val="000000"/>
        </w:rPr>
        <w:t>再讲一些国外的案例，比较对等的一个兼并的案例，其实是2000年葛兰素威康和史克必成，它合并成了葛兰素史克。不过名字这方面有一个反例，就是1998年合并的埃克森美孚。埃克森美孚这个名字听起来就是埃克森排前，但是实际上你看整个交易完成以后，埃克森的股东在新的公司里面占的是七成的股权，美孚是三成，这其实是不完全对等的一个关系。</w:t>
      </w:r>
    </w:p>
    <w:p>
      <w:pPr>
        <w:pStyle w:val="TranscriptBody"/>
        <w:spacing w:after="120" w:before="0" w:line="360" w:lineRule="exact"/>
        <w:ind w:firstLine="480"/>
      </w:pPr>
      <w:r>
        <w:rPr>
          <w:rFonts w:ascii="Calibri" w:hAnsi="Calibri" w:eastAsia="宋体" w:cs="宋体"/>
          <w:sz w:val="24"/>
          <w:szCs w:val="24"/>
          <w:color w:val="000000"/>
        </w:rPr>
        <w:t>之前我们看过一些石油产业的历史，大家有可能会知道，就是埃克森和美孚此前都是洛克菲勒石油帝国当中的一个部分，然后是在1911年那个时候，美国政府主要是出于反垄断的考虑，把它分成了所谓的石油七姐妹。结果他们就是在很多年之后，这当中有两家又重新合并在了一起。</w:t>
      </w:r>
    </w:p>
    <w:p>
      <w:pPr>
        <w:pStyle w:val="TranscriptBody"/>
        <w:spacing w:after="120" w:before="0" w:line="360" w:lineRule="exact"/>
        <w:ind w:firstLine="480"/>
      </w:pPr>
      <w:r>
        <w:rPr>
          <w:rFonts w:ascii="Calibri" w:hAnsi="Calibri" w:eastAsia="宋体" w:cs="宋体"/>
          <w:sz w:val="24"/>
          <w:szCs w:val="24"/>
          <w:color w:val="000000"/>
        </w:rPr>
        <w:t>我们前面提到兼并是有一个特性，就是它可以消除同业竞争。</w:t>
      </w:r>
    </w:p>
    <w:p>
      <w:pPr>
        <w:pStyle w:val="TranscriptBody"/>
        <w:spacing w:after="120" w:before="0" w:line="360" w:lineRule="exact"/>
        <w:ind w:firstLine="480"/>
      </w:pPr>
      <w:r>
        <w:rPr>
          <w:rFonts w:ascii="Calibri" w:hAnsi="Calibri" w:eastAsia="宋体" w:cs="宋体"/>
          <w:sz w:val="24"/>
          <w:szCs w:val="24"/>
          <w:color w:val="000000"/>
        </w:rPr>
        <w:t>消除竞争就会想到垄断。</w:t>
      </w:r>
    </w:p>
    <w:p>
      <w:pPr>
        <w:pStyle w:val="TranscriptBody"/>
        <w:spacing w:after="120" w:before="0" w:line="360" w:lineRule="exact"/>
        <w:ind w:firstLine="480"/>
      </w:pPr>
      <w:r>
        <w:rPr>
          <w:rFonts w:ascii="Calibri" w:hAnsi="Calibri" w:eastAsia="宋体" w:cs="宋体"/>
          <w:sz w:val="24"/>
          <w:szCs w:val="24"/>
          <w:color w:val="000000"/>
        </w:rPr>
        <w:t>对，因为它经常发生在一些行业的大公司之间，所以说它跟反垄断其实经常被放在一起讨论。兼并案经常是受到反垄断法的阻挠的，很多兼并案也是因此告吹的，比如说在半导体等等行业里面，我们看到非常多的例子。</w:t>
      </w:r>
    </w:p>
    <w:p>
      <w:pPr>
        <w:pStyle w:val="TranscriptBody"/>
        <w:spacing w:after="120" w:before="0" w:line="360" w:lineRule="exact"/>
        <w:ind w:firstLine="480"/>
      </w:pPr>
      <w:r>
        <w:rPr>
          <w:rFonts w:ascii="Calibri" w:hAnsi="Calibri" w:eastAsia="宋体" w:cs="宋体"/>
          <w:sz w:val="24"/>
          <w:szCs w:val="24"/>
          <w:color w:val="000000"/>
        </w:rPr>
        <w:t>OK，相对我们从概念上面厘清了兼并的这个概念之后呢，接下来要不约老师还是通过案例来说明一下吧？因为我刚才觉得那个讲的还是比较简单的一个框架的一个东西，具体兼并当中有哪些门道的话，我觉得还是需要一些例子。</w:t>
      </w:r>
    </w:p>
    <w:p>
      <w:pPr>
        <w:pStyle w:val="TranscriptBody"/>
        <w:spacing w:after="120" w:before="0" w:line="360" w:lineRule="exact"/>
        <w:ind w:firstLine="480"/>
      </w:pPr>
      <w:r>
        <w:rPr>
          <w:rFonts w:ascii="Calibri" w:hAnsi="Calibri" w:eastAsia="宋体" w:cs="宋体"/>
          <w:sz w:val="24"/>
          <w:szCs w:val="24"/>
          <w:color w:val="000000"/>
        </w:rPr>
        <w:t>可以举两个例子，一个是比较成功的案例，就是汽车行业的斯特兰蒂斯，还有一个就是目前来看算是失败的案例，就是卡夫亨氏。</w:t>
      </w:r>
    </w:p>
    <w:p>
      <w:pPr>
        <w:pStyle w:val="TranscriptBody"/>
        <w:spacing w:after="120" w:before="0" w:line="360" w:lineRule="exact"/>
        <w:ind w:firstLine="480"/>
      </w:pPr>
      <w:r>
        <w:rPr>
          <w:rFonts w:ascii="Calibri" w:hAnsi="Calibri" w:eastAsia="宋体" w:cs="宋体"/>
          <w:sz w:val="24"/>
          <w:szCs w:val="24"/>
          <w:color w:val="000000"/>
        </w:rPr>
        <w:t>因为他们最近有个要拆分的那个新闻，对吧？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OK，就放在一起讲了。</w:t>
      </w:r>
    </w:p>
    <w:p>
      <w:pPr>
        <w:pStyle w:val="TranscriptBody"/>
        <w:spacing w:after="120" w:before="0" w:line="360" w:lineRule="exact"/>
        <w:ind w:firstLine="480"/>
      </w:pPr>
      <w:r>
        <w:rPr>
          <w:rFonts w:ascii="Calibri" w:hAnsi="Calibri" w:eastAsia="宋体" w:cs="宋体"/>
          <w:sz w:val="24"/>
          <w:szCs w:val="24"/>
          <w:color w:val="000000"/>
        </w:rPr>
        <w:t>汽车其实是你的主场，甚至斯特兰蒂斯这个公司名字我之前都念不太清楚。</w:t>
      </w:r>
    </w:p>
    <w:p>
      <w:pPr>
        <w:pStyle w:val="TranscriptBody"/>
        <w:spacing w:after="120" w:before="0" w:line="360" w:lineRule="exact"/>
        <w:ind w:firstLine="480"/>
      </w:pPr>
      <w:r>
        <w:rPr>
          <w:rFonts w:ascii="Calibri" w:hAnsi="Calibri" w:eastAsia="宋体" w:cs="宋体"/>
          <w:sz w:val="24"/>
          <w:szCs w:val="24"/>
          <w:color w:val="000000"/>
        </w:rPr>
        <w:t>不能怪你，就这个公司它官方没有斯特兰蒂斯这个中文名字。</w:t>
      </w:r>
    </w:p>
    <w:p>
      <w:pPr>
        <w:pStyle w:val="TranscriptBody"/>
        <w:spacing w:after="120" w:before="0" w:line="360" w:lineRule="exact"/>
        <w:ind w:firstLine="480"/>
      </w:pPr>
      <w:r>
        <w:rPr>
          <w:rFonts w:ascii="Calibri" w:hAnsi="Calibri" w:eastAsia="宋体" w:cs="宋体"/>
          <w:sz w:val="24"/>
          <w:szCs w:val="24"/>
          <w:color w:val="000000"/>
        </w:rPr>
        <w:t>这是你们自己叫的吗？</w:t>
      </w:r>
    </w:p>
    <w:p>
      <w:pPr>
        <w:pStyle w:val="TranscriptBody"/>
        <w:spacing w:after="120" w:before="0" w:line="360" w:lineRule="exact"/>
        <w:ind w:firstLine="480"/>
      </w:pPr>
      <w:r>
        <w:rPr>
          <w:rFonts w:ascii="Calibri" w:hAnsi="Calibri" w:eastAsia="宋体" w:cs="宋体"/>
          <w:sz w:val="24"/>
          <w:szCs w:val="24"/>
          <w:color w:val="000000"/>
        </w:rPr>
        <w:t>就是你现在看到官网还是叫Stellantis，中文打Stellantis公司，它是这么打的。</w:t>
      </w:r>
    </w:p>
    <w:p>
      <w:pPr>
        <w:pStyle w:val="TranscriptBody"/>
        <w:spacing w:after="120" w:before="0" w:line="360" w:lineRule="exact"/>
        <w:ind w:firstLine="480"/>
      </w:pPr>
      <w:r>
        <w:rPr>
          <w:rFonts w:ascii="Calibri" w:hAnsi="Calibri" w:eastAsia="宋体" w:cs="宋体"/>
          <w:sz w:val="24"/>
          <w:szCs w:val="24"/>
          <w:color w:val="000000"/>
        </w:rPr>
        <w:t>是的，就是你如果去看一下官方的消息的话。但是实在这个念法，我觉得念斯特兰蒂斯没有什么问题。</w:t>
      </w:r>
    </w:p>
    <w:p>
      <w:pPr>
        <w:pStyle w:val="TranscriptBody"/>
        <w:spacing w:after="120" w:before="0" w:line="360" w:lineRule="exact"/>
        <w:ind w:firstLine="480"/>
      </w:pPr>
      <w:r>
        <w:rPr>
          <w:rFonts w:ascii="Calibri" w:hAnsi="Calibri" w:eastAsia="宋体" w:cs="宋体"/>
          <w:sz w:val="24"/>
          <w:szCs w:val="24"/>
          <w:color w:val="000000"/>
        </w:rPr>
        <w:t>不是我擅长的东西，我只能简单聊一聊。斯特兰蒂斯是目前还是全球第四吗的汽车制造商？反正肯定是前五了，反正是很大的一个汽车制造商，但是它其实是一个2021年初才诞生的一个新的公司。</w:t>
      </w:r>
    </w:p>
    <w:p>
      <w:pPr>
        <w:pStyle w:val="TranscriptBody"/>
        <w:spacing w:after="120" w:before="0" w:line="360" w:lineRule="exact"/>
        <w:ind w:firstLine="480"/>
      </w:pPr>
      <w:r>
        <w:rPr>
          <w:rFonts w:ascii="Calibri" w:hAnsi="Calibri" w:eastAsia="宋体" w:cs="宋体"/>
          <w:sz w:val="24"/>
          <w:szCs w:val="24"/>
          <w:color w:val="000000"/>
        </w:rPr>
        <w:t>是的，它本身就是由两个很大的汽车集团兼并而成的，一个是菲亚特克莱斯勒，另外一个是标致雪铁龙，就是PSA集团。往上面一层来说的话，就是菲亚特克莱斯勒也是个兼并而来的大公司，它是2014年由菲亚特收购克莱斯勒美国所形成的。这个里面也涉及到一个，就是汽车行业当时非常著名的一个纵横捭阖的人物，就是马尔乔内，但他后来他也去世了。</w:t>
      </w:r>
    </w:p>
    <w:p>
      <w:pPr>
        <w:pStyle w:val="TranscriptBody"/>
        <w:spacing w:after="120" w:before="0" w:line="360" w:lineRule="exact"/>
        <w:ind w:firstLine="480"/>
      </w:pPr>
      <w:r>
        <w:rPr>
          <w:rFonts w:ascii="Calibri" w:hAnsi="Calibri" w:eastAsia="宋体" w:cs="宋体"/>
          <w:sz w:val="24"/>
          <w:szCs w:val="24"/>
          <w:color w:val="000000"/>
        </w:rPr>
        <w:t>标致雪铁龙这个名字，顾名思义也是一个合并而来的公司，是标致在1970年代，我记得是先收购了雪铁龙，然后1978年再收购克莱斯勒欧洲形成的。所以你看这两家互相都很有关系，后来形成了斯特兰蒂斯这样一个大的集团。这个词的名字本身就有那种什么星云，或者这个群星汇聚的那个意思。因为还涉及到一些法国公司，所以一个比较常见的类比，就是认为斯特兰蒂斯是汽车界的LVMH。</w:t>
      </w:r>
    </w:p>
    <w:p>
      <w:pPr>
        <w:pStyle w:val="TranscriptBody"/>
        <w:spacing w:after="120" w:before="0" w:line="360" w:lineRule="exact"/>
        <w:ind w:firstLine="480"/>
      </w:pPr>
      <w:r>
        <w:rPr>
          <w:rFonts w:ascii="Calibri" w:hAnsi="Calibri" w:eastAsia="宋体" w:cs="宋体"/>
          <w:sz w:val="24"/>
          <w:szCs w:val="24"/>
          <w:color w:val="000000"/>
        </w:rPr>
        <w:t>LVMH本来也是这么一个形成的一个过程。</w:t>
      </w:r>
    </w:p>
    <w:p>
      <w:pPr>
        <w:pStyle w:val="TranscriptBody"/>
        <w:spacing w:after="120" w:before="0" w:line="360" w:lineRule="exact"/>
        <w:ind w:firstLine="480"/>
      </w:pPr>
      <w:r>
        <w:rPr>
          <w:rFonts w:ascii="Calibri" w:hAnsi="Calibri" w:eastAsia="宋体" w:cs="宋体"/>
          <w:sz w:val="24"/>
          <w:szCs w:val="24"/>
          <w:color w:val="000000"/>
        </w:rPr>
        <w:t>对，都有一种法国国企的感觉。</w:t>
      </w:r>
    </w:p>
    <w:p>
      <w:pPr>
        <w:pStyle w:val="TranscriptBody"/>
        <w:spacing w:after="120" w:before="0" w:line="360" w:lineRule="exact"/>
        <w:ind w:firstLine="480"/>
      </w:pPr>
      <w:r>
        <w:rPr>
          <w:rFonts w:ascii="Calibri" w:hAnsi="Calibri" w:eastAsia="宋体" w:cs="宋体"/>
          <w:sz w:val="24"/>
          <w:szCs w:val="24"/>
          <w:color w:val="000000"/>
        </w:rPr>
        <w:t>有一点点这个感觉，但是菲亚特克莱斯勒还是有一点意大利的。</w:t>
      </w:r>
    </w:p>
    <w:p>
      <w:pPr>
        <w:pStyle w:val="TranscriptBody"/>
        <w:spacing w:after="120" w:before="0" w:line="360" w:lineRule="exact"/>
        <w:ind w:firstLine="480"/>
      </w:pPr>
      <w:r>
        <w:rPr>
          <w:rFonts w:ascii="Calibri" w:hAnsi="Calibri" w:eastAsia="宋体" w:cs="宋体"/>
          <w:sz w:val="24"/>
          <w:szCs w:val="24"/>
          <w:color w:val="000000"/>
        </w:rPr>
        <w:t>说回到2021年的情况，当时官宣的是，这是一个所谓的对等合并，就是双方各自出资50%组建的斯特兰蒂斯。不过后来斯特兰蒂斯申请上市，其实从招股书里面还是可以看出，双方对于对等这个事情理解不是很一样。比如说在董事会里面，PSA是占到了11个董事席位当中的6个，其实稍微占优一点。但是在股东方面呢，菲亚特克莱斯勒背后那个阿涅利家族公司呢，是它的最大单一股东。</w:t>
      </w:r>
    </w:p>
    <w:p>
      <w:pPr>
        <w:pStyle w:val="TranscriptBody"/>
        <w:spacing w:after="120" w:before="0" w:line="360" w:lineRule="exact"/>
        <w:ind w:firstLine="480"/>
      </w:pPr>
      <w:r>
        <w:rPr>
          <w:rFonts w:ascii="Calibri" w:hAnsi="Calibri" w:eastAsia="宋体" w:cs="宋体"/>
          <w:sz w:val="24"/>
          <w:szCs w:val="24"/>
          <w:color w:val="000000"/>
        </w:rPr>
        <w:t>一个要的是管理权，一个要的是股权，这些欧洲老钱，这是很复杂很复杂。</w:t>
      </w:r>
    </w:p>
    <w:p>
      <w:pPr>
        <w:pStyle w:val="TranscriptBody"/>
        <w:spacing w:after="120" w:before="0" w:line="360" w:lineRule="exact"/>
        <w:ind w:firstLine="480"/>
      </w:pPr>
      <w:r>
        <w:rPr>
          <w:rFonts w:ascii="Calibri" w:hAnsi="Calibri" w:eastAsia="宋体" w:cs="宋体"/>
          <w:sz w:val="24"/>
          <w:szCs w:val="24"/>
          <w:color w:val="000000"/>
        </w:rPr>
        <w:t>至于这两家公司当时为什么会考虑合并呢，其实就像我们前面说的，是整合资源，以消除竞争嘛。官宣合并的消息时候，双方其实是表示，当时他们有一个，比如说共同的电动化的转型目标。合并以后呢，可以说优化一些车型的平台、发动机技术，还可以整合他们的工程和零部件采购的部门。这种整合呢，当时是预计每年可以带来60亿美元的成本节约，而且这个成本节约下来，可以再用于前沿的技术开发。</w:t>
      </w:r>
    </w:p>
    <w:p>
      <w:pPr>
        <w:pStyle w:val="TranscriptBody"/>
        <w:spacing w:after="120" w:before="0" w:line="360" w:lineRule="exact"/>
        <w:ind w:firstLine="480"/>
      </w:pPr>
      <w:r>
        <w:rPr>
          <w:rFonts w:ascii="Calibri" w:hAnsi="Calibri" w:eastAsia="宋体" w:cs="宋体"/>
          <w:sz w:val="24"/>
          <w:szCs w:val="24"/>
          <w:color w:val="000000"/>
        </w:rPr>
        <w:t>当然另外一方面，兼并其实很容易带来很直接、激进的成本控制。</w:t>
      </w:r>
    </w:p>
    <w:p>
      <w:pPr>
        <w:pStyle w:val="TranscriptBody"/>
        <w:spacing w:after="120" w:before="0" w:line="360" w:lineRule="exact"/>
        <w:ind w:firstLine="480"/>
      </w:pPr>
      <w:r>
        <w:rPr>
          <w:rFonts w:ascii="Calibri" w:hAnsi="Calibri" w:eastAsia="宋体" w:cs="宋体"/>
          <w:sz w:val="24"/>
          <w:szCs w:val="24"/>
          <w:color w:val="000000"/>
        </w:rPr>
        <w:t>我觉得这个是他们并购后主要的动作。</w:t>
      </w:r>
    </w:p>
    <w:p>
      <w:pPr>
        <w:pStyle w:val="TranscriptBody"/>
        <w:spacing w:after="120" w:before="0" w:line="360" w:lineRule="exact"/>
        <w:ind w:firstLine="480"/>
      </w:pPr>
      <w:r>
        <w:rPr>
          <w:rFonts w:ascii="Calibri" w:hAnsi="Calibri" w:eastAsia="宋体" w:cs="宋体"/>
          <w:sz w:val="24"/>
          <w:szCs w:val="24"/>
          <w:color w:val="000000"/>
        </w:rPr>
        <w:t>对，或者说更被大家关注的一个部分。因为在2024年底，斯特兰蒂斯的时任CEO唐唯实是突然宣布辞职。唐唯实就是一个非常热衷于降本增效，或者说这些裁员的一个人。</w:t>
      </w:r>
    </w:p>
    <w:p>
      <w:pPr>
        <w:pStyle w:val="TranscriptBody"/>
        <w:spacing w:after="120" w:before="0" w:line="360" w:lineRule="exact"/>
        <w:ind w:firstLine="480"/>
      </w:pPr>
      <w:r>
        <w:rPr>
          <w:rFonts w:ascii="Calibri" w:hAnsi="Calibri" w:eastAsia="宋体" w:cs="宋体"/>
          <w:sz w:val="24"/>
          <w:szCs w:val="24"/>
          <w:color w:val="000000"/>
        </w:rPr>
        <w:t>成本杀手，他有这样一个称号。</w:t>
      </w:r>
    </w:p>
    <w:p>
      <w:pPr>
        <w:pStyle w:val="TranscriptBody"/>
        <w:spacing w:after="120" w:before="0" w:line="360" w:lineRule="exact"/>
        <w:ind w:firstLine="480"/>
      </w:pPr>
      <w:r>
        <w:rPr>
          <w:rFonts w:ascii="Calibri" w:hAnsi="Calibri" w:eastAsia="宋体" w:cs="宋体"/>
          <w:sz w:val="24"/>
          <w:szCs w:val="24"/>
          <w:color w:val="000000"/>
        </w:rPr>
        <w:t>是。根据报道，就是2019年其实两家公司就有意开始合并了。在这五年期间，斯特兰蒂斯累计裁撤了超过5万个就业岗位，其中菲亚特就裁了1.2万个。另外斯特兰蒂斯系统内部有很多工厂，比如说位于美国、英国、欧洲多地的工厂，也有出现过永久或者暂时关停情况。部分欧洲车型的生产，也从法国、意大利转到了摩洛哥、塞尔维亚这种劳动力成本更低的地方。</w:t>
      </w:r>
    </w:p>
    <w:p>
      <w:pPr>
        <w:pStyle w:val="TranscriptBody"/>
        <w:spacing w:after="120" w:before="0" w:line="360" w:lineRule="exact"/>
        <w:ind w:firstLine="480"/>
      </w:pPr>
      <w:r>
        <w:rPr>
          <w:rFonts w:ascii="Calibri" w:hAnsi="Calibri" w:eastAsia="宋体" w:cs="宋体"/>
          <w:sz w:val="24"/>
          <w:szCs w:val="24"/>
          <w:color w:val="000000"/>
        </w:rPr>
        <w:t>实际上当时唐唯实当上斯特兰蒂斯的CEO的时候，整个股东更看重的就是他成本杀手的能力。因为有很多汽车行业的这个大型的并购，你想扩大规模效应的话，上来这个人都是靠降本增效来提升这个公司的业绩的。包括当初的FCA，就是那个菲亚特克莱斯勒，包括我们之前有聊过的雷诺日产的联盟啊等等，他都是做这个事情的。他们就希望能够他大力出奇迹，然后这公司的业绩大大改善，后面的改革就相对比较顺理成章了。</w:t>
      </w:r>
    </w:p>
    <w:p>
      <w:pPr>
        <w:pStyle w:val="TranscriptBody"/>
        <w:spacing w:after="120" w:before="0" w:line="360" w:lineRule="exact"/>
        <w:ind w:firstLine="480"/>
      </w:pPr>
      <w:r>
        <w:rPr>
          <w:rFonts w:ascii="Calibri" w:hAnsi="Calibri" w:eastAsia="宋体" w:cs="宋体"/>
          <w:sz w:val="24"/>
          <w:szCs w:val="24"/>
          <w:color w:val="000000"/>
        </w:rPr>
        <w:t>确实看到过一些成绩，比如当年在这个标致雪铁龙这个部分，它是一年的时间，这个公司就扭亏为盈了。但是实际上这两个公司并购，我觉得还是太大了，然后这个内部的整合挑战非常地多。所以说在这个公司里边，如果你强制地来做一些降本的话，会有一种很高压的状态，然后权力斗争也是非常地激烈吧。目前来看的话，它起了一些效果，但是从它这个退位也可以看出，你要完成这么大公司一个整合，或者说是整个的降本的话，难度还是蛮大。</w:t>
      </w:r>
    </w:p>
    <w:p>
      <w:pPr>
        <w:pStyle w:val="TranscriptBody"/>
        <w:spacing w:after="120" w:before="0" w:line="360" w:lineRule="exact"/>
        <w:ind w:firstLine="480"/>
      </w:pPr>
      <w:r>
        <w:rPr>
          <w:rFonts w:ascii="Calibri" w:hAnsi="Calibri" w:eastAsia="宋体" w:cs="宋体"/>
          <w:sz w:val="24"/>
          <w:szCs w:val="24"/>
          <w:color w:val="000000"/>
        </w:rPr>
        <w:t>其实从今年上半年情况来看，斯特兰蒂斯目前是一个亏损状态，而且它全球总销量同比下降了8%。</w:t>
      </w:r>
    </w:p>
    <w:p>
      <w:pPr>
        <w:pStyle w:val="TranscriptBody"/>
        <w:spacing w:after="120" w:before="0" w:line="360" w:lineRule="exact"/>
        <w:ind w:firstLine="480"/>
      </w:pPr>
      <w:r>
        <w:rPr>
          <w:rFonts w:ascii="Calibri" w:hAnsi="Calibri" w:eastAsia="宋体" w:cs="宋体"/>
          <w:sz w:val="24"/>
          <w:szCs w:val="24"/>
          <w:color w:val="000000"/>
        </w:rPr>
        <w:t>所以我还是想问一下，它现在的市场规模是什么情况的，还是有一个整个市场环境的趋冷对它产生影响。就不是你自己在管自己经营这块事情，就外面的这个环境就是压力很大，所以你能做的事情其实没有想象的那么多。</w:t>
      </w:r>
    </w:p>
    <w:p>
      <w:pPr>
        <w:pStyle w:val="TranscriptBody"/>
        <w:spacing w:after="120" w:before="0" w:line="360" w:lineRule="exact"/>
        <w:ind w:firstLine="480"/>
      </w:pPr>
      <w:r>
        <w:rPr>
          <w:rFonts w:ascii="Calibri" w:hAnsi="Calibri" w:eastAsia="宋体" w:cs="宋体"/>
          <w:sz w:val="24"/>
          <w:szCs w:val="24"/>
          <w:color w:val="000000"/>
        </w:rPr>
        <w:t>对，而且看财报的话，其实披露了一个问题，就是公司之所以在今年上半年出现一个比较大的亏损，其实有一笔很大的额外支出，有33亿欧元，是来自于公司内部重组带来的战略调整反复。比如说他们取消了氢能源汽车开发，还有一些适应欧洲排放法规变化一些调整等等的，这都属于一些意外的摩擦。但是体现在财报上，就不是很好看。</w:t>
      </w:r>
    </w:p>
    <w:p>
      <w:pPr>
        <w:pStyle w:val="TranscriptBody"/>
        <w:spacing w:after="120" w:before="0" w:line="360" w:lineRule="exact"/>
        <w:ind w:firstLine="480"/>
      </w:pPr>
      <w:r>
        <w:rPr>
          <w:rFonts w:ascii="Calibri" w:hAnsi="Calibri" w:eastAsia="宋体" w:cs="宋体"/>
          <w:sz w:val="24"/>
          <w:szCs w:val="24"/>
          <w:color w:val="000000"/>
        </w:rPr>
        <w:t>对，属于意料之外，但是情理之中吧。那简单小结一下吧，就是兼并之后原本的这个预期当中的降本增效，听上去非常顺理成章，但其实未必那么容易做到。闹不好还可能带来额外的一些摩擦波折，乃至经济损失。刚才讲的这个斯特兰蒂斯，其实已经算是相对比较成功的，但我们还讲到了它很多负面的一些影响。接下来的一个例子，就是你前面提到的卡夫亨氏的话，其实这个挑战就越来越大，这也是为什么他们现在要拆伙了。</w:t>
      </w:r>
    </w:p>
    <w:p>
      <w:pPr>
        <w:pStyle w:val="TranscriptBody"/>
        <w:spacing w:after="120" w:before="0" w:line="360" w:lineRule="exact"/>
        <w:ind w:firstLine="480"/>
      </w:pPr>
      <w:r>
        <w:rPr>
          <w:rFonts w:ascii="Calibri" w:hAnsi="Calibri" w:eastAsia="宋体" w:cs="宋体"/>
          <w:sz w:val="24"/>
          <w:szCs w:val="24"/>
          <w:color w:val="000000"/>
        </w:rPr>
        <w:t>卡夫和亨氏原本都是比较大的食品品牌。卡夫在前面我们讲金霸王时候已经提到它了，它是一个偏重零食的方向的一个公司，像奥利奥就是卡夫旗下的品牌。</w:t>
      </w:r>
    </w:p>
    <w:p>
      <w:pPr>
        <w:pStyle w:val="TranscriptBody"/>
        <w:spacing w:after="120" w:before="0" w:line="360" w:lineRule="exact"/>
        <w:ind w:firstLine="480"/>
      </w:pPr>
      <w:r>
        <w:rPr>
          <w:rFonts w:ascii="Calibri" w:hAnsi="Calibri" w:eastAsia="宋体" w:cs="宋体"/>
          <w:sz w:val="24"/>
          <w:szCs w:val="24"/>
          <w:color w:val="000000"/>
        </w:rPr>
        <w:t>你举这个大家就知道了。</w:t>
      </w:r>
    </w:p>
    <w:p>
      <w:pPr>
        <w:pStyle w:val="TranscriptBody"/>
        <w:spacing w:after="120" w:before="0" w:line="360" w:lineRule="exact"/>
        <w:ind w:firstLine="480"/>
      </w:pPr>
      <w:r>
        <w:rPr>
          <w:rFonts w:ascii="Calibri" w:hAnsi="Calibri" w:eastAsia="宋体" w:cs="宋体"/>
          <w:sz w:val="24"/>
          <w:szCs w:val="24"/>
          <w:color w:val="000000"/>
        </w:rPr>
        <w:t>对，我说卡夫没人知道，奥利奥肯定知道。亨氏其实主要偏重的是婴幼儿食品和调味品。</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亨氏最有名的产品应该是番茄酱。2015年这两家公司宣布，也是所谓的对等合并。然后合并以后，他们卡夫亨氏成为了北美第三大的食品和饮料生产商。不过这个合并并不是公司自己提出来的，而是由亨氏当时两个大股东伯克希尔哈撒韦和3G Capital主导的。</w:t>
      </w:r>
    </w:p>
    <w:p>
      <w:pPr>
        <w:pStyle w:val="TranscriptBody"/>
        <w:spacing w:after="120" w:before="0" w:line="360" w:lineRule="exact"/>
        <w:ind w:firstLine="480"/>
      </w:pPr>
      <w:r>
        <w:rPr>
          <w:rFonts w:ascii="Calibri" w:hAnsi="Calibri" w:eastAsia="宋体" w:cs="宋体"/>
          <w:sz w:val="24"/>
          <w:szCs w:val="24"/>
          <w:color w:val="000000"/>
        </w:rPr>
        <w:t>伯克希尔哈撒韦，一个熟悉的名字出现了，就是巴菲特的公司。</w:t>
      </w:r>
    </w:p>
    <w:p>
      <w:pPr>
        <w:pStyle w:val="TranscriptBody"/>
        <w:spacing w:after="120" w:before="0" w:line="360" w:lineRule="exact"/>
        <w:ind w:firstLine="480"/>
      </w:pPr>
      <w:r>
        <w:rPr>
          <w:rFonts w:ascii="Calibri" w:hAnsi="Calibri" w:eastAsia="宋体" w:cs="宋体"/>
          <w:sz w:val="24"/>
          <w:szCs w:val="24"/>
          <w:color w:val="000000"/>
        </w:rPr>
        <w:t>另外一家3G Capital，其实在2010年前后在市场上也是蛮有名的。它是一个巴西背景的投资公司，它可以说是雷曼在巴西的一个分部。它很擅长杠杆收购，这方面也很像KKR。但是呢，3G Capital有一个特点，就是它对于这些被收购公司的运营的管理的介入呢，普遍是更深的，就是它真的去管公司。</w:t>
      </w:r>
    </w:p>
    <w:p>
      <w:pPr>
        <w:pStyle w:val="TranscriptBody"/>
        <w:spacing w:after="120" w:before="0" w:line="360" w:lineRule="exact"/>
        <w:ind w:firstLine="480"/>
      </w:pPr>
      <w:r>
        <w:rPr>
          <w:rFonts w:ascii="Calibri" w:hAnsi="Calibri" w:eastAsia="宋体" w:cs="宋体"/>
          <w:sz w:val="24"/>
          <w:szCs w:val="24"/>
          <w:color w:val="000000"/>
        </w:rPr>
        <w:t>而且呢，3G Capital还有一个特点，就是它的几个重要投资项目呢，都是那种大众知名度很高的连锁餐饮，或者食品饮料品牌。比如说，他们最有名的一个案例是通过几轮的并购，打造出了全球最大的啤酒公司，就是百威英博。此外呢，还包括汉堡王、Tim Hortons和Popeyes。</w:t>
      </w:r>
    </w:p>
    <w:p>
      <w:pPr>
        <w:pStyle w:val="TranscriptBody"/>
        <w:spacing w:after="120" w:before="0" w:line="360" w:lineRule="exact"/>
        <w:ind w:firstLine="480"/>
      </w:pPr>
      <w:r>
        <w:rPr>
          <w:rFonts w:ascii="Calibri" w:hAnsi="Calibri" w:eastAsia="宋体" w:cs="宋体"/>
          <w:sz w:val="24"/>
          <w:szCs w:val="24"/>
          <w:color w:val="000000"/>
        </w:rPr>
        <w:t>都是我们现在比较熟悉的连锁餐饮的品牌。</w:t>
      </w:r>
    </w:p>
    <w:p>
      <w:pPr>
        <w:pStyle w:val="TranscriptBody"/>
        <w:spacing w:after="120" w:before="0" w:line="360" w:lineRule="exact"/>
        <w:ind w:firstLine="480"/>
      </w:pPr>
      <w:r>
        <w:rPr>
          <w:rFonts w:ascii="Calibri" w:hAnsi="Calibri" w:eastAsia="宋体" w:cs="宋体"/>
          <w:sz w:val="24"/>
          <w:szCs w:val="24"/>
          <w:color w:val="000000"/>
        </w:rPr>
        <w:t>对。亨氏食品呢，是他们2013年和巴菲特联合参与收购的。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其实今年他们好不容易有一个跟吃没有关系的项目了，就是他们做了斯凯奇的私有化。</w:t>
      </w:r>
    </w:p>
    <w:p>
      <w:pPr>
        <w:pStyle w:val="TranscriptBody"/>
        <w:spacing w:after="120" w:before="0" w:line="360" w:lineRule="exact"/>
        <w:ind w:firstLine="480"/>
      </w:pPr>
      <w:r>
        <w:rPr>
          <w:rFonts w:ascii="Calibri" w:hAnsi="Calibri" w:eastAsia="宋体" w:cs="宋体"/>
          <w:sz w:val="24"/>
          <w:szCs w:val="24"/>
          <w:color w:val="000000"/>
        </w:rPr>
        <w:t>OK，这确实都是我们比较熟悉的品牌。所以具体讲开一下，讲一下卡夫和亨氏这个合并又要拆分的这个故事。</w:t>
      </w:r>
    </w:p>
    <w:p>
      <w:pPr>
        <w:pStyle w:val="TranscriptBody"/>
        <w:spacing w:after="120" w:before="0" w:line="360" w:lineRule="exact"/>
        <w:ind w:firstLine="480"/>
      </w:pPr>
      <w:r>
        <w:rPr>
          <w:rFonts w:ascii="Calibri" w:hAnsi="Calibri" w:eastAsia="宋体" w:cs="宋体"/>
          <w:sz w:val="24"/>
          <w:szCs w:val="24"/>
          <w:color w:val="000000"/>
        </w:rPr>
        <w:t>其实从亨氏食品被收购才是2013年，再到跟卡夫合并是2015年，这个整个节奏已经是非常非常快了。</w:t>
      </w:r>
    </w:p>
    <w:p>
      <w:pPr>
        <w:pStyle w:val="TranscriptBody"/>
        <w:spacing w:after="120" w:before="0" w:line="360" w:lineRule="exact"/>
        <w:ind w:firstLine="480"/>
      </w:pPr>
      <w:r>
        <w:rPr>
          <w:rFonts w:ascii="Calibri" w:hAnsi="Calibri" w:eastAsia="宋体" w:cs="宋体"/>
          <w:sz w:val="24"/>
          <w:szCs w:val="24"/>
          <w:color w:val="000000"/>
        </w:rPr>
        <w:t>所以他们想好一整个步骤吗？</w:t>
      </w:r>
    </w:p>
    <w:p>
      <w:pPr>
        <w:pStyle w:val="TranscriptBody"/>
        <w:spacing w:after="120" w:before="0" w:line="360" w:lineRule="exact"/>
        <w:ind w:firstLine="480"/>
      </w:pPr>
      <w:r>
        <w:rPr>
          <w:rFonts w:ascii="Calibri" w:hAnsi="Calibri" w:eastAsia="宋体" w:cs="宋体"/>
          <w:sz w:val="24"/>
          <w:szCs w:val="24"/>
          <w:color w:val="000000"/>
        </w:rPr>
        <w:t>对，我觉得是，他们一开始就想好了，就是我买亨氏就是为了要跟卡夫并在一起。</w:t>
      </w:r>
    </w:p>
    <w:p>
      <w:pPr>
        <w:pStyle w:val="TranscriptBody"/>
        <w:spacing w:after="120" w:before="0" w:line="360" w:lineRule="exact"/>
        <w:ind w:firstLine="480"/>
      </w:pPr>
      <w:r>
        <w:rPr>
          <w:rFonts w:ascii="Calibri" w:hAnsi="Calibri" w:eastAsia="宋体" w:cs="宋体"/>
          <w:sz w:val="24"/>
          <w:szCs w:val="24"/>
          <w:color w:val="000000"/>
        </w:rPr>
        <w:t>大手笔。</w:t>
      </w:r>
    </w:p>
    <w:p>
      <w:pPr>
        <w:pStyle w:val="TranscriptBody"/>
        <w:spacing w:after="120" w:before="0" w:line="360" w:lineRule="exact"/>
        <w:ind w:firstLine="480"/>
      </w:pPr>
      <w:r>
        <w:rPr>
          <w:rFonts w:ascii="Calibri" w:hAnsi="Calibri" w:eastAsia="宋体" w:cs="宋体"/>
          <w:sz w:val="24"/>
          <w:szCs w:val="24"/>
          <w:color w:val="000000"/>
        </w:rPr>
        <w:t>至于合并的目标，其实又要提到所谓的协同效应了。具体来说，一方面是因为当时的卡夫，它主要还是一个北美公司，它的业务其实高度集中于美国这个市场。那亨氏不一样，亨氏有60%的营收是来自于北美外的。那这个其实合作以后呢，对于卡夫来说是更有利的，就它可以拓展全球业务。</w:t>
      </w:r>
    </w:p>
    <w:p>
      <w:pPr>
        <w:pStyle w:val="TranscriptBody"/>
        <w:spacing w:after="120" w:before="0" w:line="360" w:lineRule="exact"/>
        <w:ind w:firstLine="480"/>
      </w:pPr>
      <w:r>
        <w:rPr>
          <w:rFonts w:ascii="Calibri" w:hAnsi="Calibri" w:eastAsia="宋体" w:cs="宋体"/>
          <w:sz w:val="24"/>
          <w:szCs w:val="24"/>
          <w:color w:val="000000"/>
        </w:rPr>
        <w:t>第二，又要说到成本控制了，比如说靠什么裁员啊、关闭工厂、停飞公务机等等，就可以带来很多的节约出来的成本。</w:t>
      </w:r>
    </w:p>
    <w:p>
      <w:pPr>
        <w:pStyle w:val="TranscriptBody"/>
        <w:spacing w:after="120" w:before="0" w:line="360" w:lineRule="exact"/>
        <w:ind w:firstLine="480"/>
      </w:pPr>
      <w:r>
        <w:rPr>
          <w:rFonts w:ascii="Calibri" w:hAnsi="Calibri" w:eastAsia="宋体" w:cs="宋体"/>
          <w:sz w:val="24"/>
          <w:szCs w:val="24"/>
          <w:color w:val="000000"/>
        </w:rPr>
        <w:t>行吧。</w:t>
      </w:r>
    </w:p>
    <w:p>
      <w:pPr>
        <w:pStyle w:val="TranscriptBody"/>
        <w:spacing w:after="120" w:before="0" w:line="360" w:lineRule="exact"/>
        <w:ind w:firstLine="480"/>
      </w:pPr>
      <w:r>
        <w:rPr>
          <w:rFonts w:ascii="Calibri" w:hAnsi="Calibri" w:eastAsia="宋体" w:cs="宋体"/>
          <w:sz w:val="24"/>
          <w:szCs w:val="24"/>
          <w:color w:val="000000"/>
        </w:rPr>
        <w:t>第三就是更大的利润空间，这个主要来自于这个两个公司合并以后，规模更大了，那有可能跟零售商、餐厅呢，议价权也会更高。</w:t>
      </w:r>
    </w:p>
    <w:p>
      <w:pPr>
        <w:pStyle w:val="TranscriptBody"/>
        <w:spacing w:after="120" w:before="0" w:line="360" w:lineRule="exact"/>
        <w:ind w:firstLine="480"/>
      </w:pPr>
      <w:r>
        <w:rPr>
          <w:rFonts w:ascii="Calibri" w:hAnsi="Calibri" w:eastAsia="宋体" w:cs="宋体"/>
          <w:sz w:val="24"/>
          <w:szCs w:val="24"/>
          <w:color w:val="000000"/>
        </w:rPr>
        <w:t>你刚才讲那个停飞公务机，听上去就很厉害，就这个东西可以减很多成本的吗？原来有很多公务机吗？</w:t>
      </w:r>
    </w:p>
    <w:p>
      <w:pPr>
        <w:pStyle w:val="TranscriptBody"/>
        <w:spacing w:after="120" w:before="0" w:line="360" w:lineRule="exact"/>
        <w:ind w:firstLine="480"/>
      </w:pPr>
      <w:r>
        <w:rPr>
          <w:rFonts w:ascii="Calibri" w:hAnsi="Calibri" w:eastAsia="宋体" w:cs="宋体"/>
          <w:sz w:val="24"/>
          <w:szCs w:val="24"/>
          <w:color w:val="000000"/>
        </w:rPr>
        <w:t>因为卡夫在2004年真的为自己的公司高管买过公务机，而且是两架。</w:t>
      </w:r>
    </w:p>
    <w:p>
      <w:pPr>
        <w:pStyle w:val="TranscriptBody"/>
        <w:spacing w:after="120" w:before="0" w:line="360" w:lineRule="exact"/>
        <w:ind w:firstLine="480"/>
      </w:pPr>
      <w:r>
        <w:rPr>
          <w:rFonts w:ascii="Calibri" w:hAnsi="Calibri" w:eastAsia="宋体" w:cs="宋体"/>
          <w:sz w:val="24"/>
          <w:szCs w:val="24"/>
          <w:color w:val="000000"/>
        </w:rPr>
        <w:t>就这个东西我觉得，就是有可能实际的钱吧，当然也不少啊，肯定也是蛮多的，但是是不是个象征的意义更加大一点？</w:t>
      </w:r>
    </w:p>
    <w:p>
      <w:pPr>
        <w:pStyle w:val="TranscriptBody"/>
        <w:spacing w:after="120" w:before="0" w:line="360" w:lineRule="exact"/>
        <w:ind w:firstLine="480"/>
      </w:pPr>
      <w:r>
        <w:rPr>
          <w:rFonts w:ascii="Calibri" w:hAnsi="Calibri" w:eastAsia="宋体" w:cs="宋体"/>
          <w:sz w:val="24"/>
          <w:szCs w:val="24"/>
          <w:color w:val="000000"/>
        </w:rPr>
        <w:t>如果从3G Capital参与公司管理的情况来看，他们真的很喜欢就先把公务机砍掉。</w:t>
      </w:r>
    </w:p>
    <w:p>
      <w:pPr>
        <w:pStyle w:val="TranscriptBody"/>
        <w:spacing w:after="120" w:before="0" w:line="360" w:lineRule="exact"/>
        <w:ind w:firstLine="480"/>
      </w:pPr>
      <w:r>
        <w:rPr>
          <w:rFonts w:ascii="Calibri" w:hAnsi="Calibri" w:eastAsia="宋体" w:cs="宋体"/>
          <w:sz w:val="24"/>
          <w:szCs w:val="24"/>
          <w:color w:val="000000"/>
        </w:rPr>
        <w:t>这一下就很明确，有点杀鸡儆猴的意思。</w:t>
      </w:r>
    </w:p>
    <w:p>
      <w:pPr>
        <w:pStyle w:val="TranscriptBody"/>
        <w:spacing w:after="120" w:before="0" w:line="360" w:lineRule="exact"/>
        <w:ind w:firstLine="480"/>
      </w:pPr>
      <w:r>
        <w:rPr>
          <w:rFonts w:ascii="Calibri" w:hAnsi="Calibri" w:eastAsia="宋体" w:cs="宋体"/>
          <w:sz w:val="24"/>
          <w:szCs w:val="24"/>
          <w:color w:val="000000"/>
        </w:rPr>
        <w:t>有点这个意思。当然他们也很擅长从一些很小的细节出发去压缩成本。比如说他们砍掉了员工的免费零食，要求员工必须双面打印，每人每月的打印张数还要控制在200张以内。</w:t>
      </w:r>
    </w:p>
    <w:p>
      <w:pPr>
        <w:pStyle w:val="TranscriptBody"/>
        <w:spacing w:after="120" w:before="0" w:line="360" w:lineRule="exact"/>
        <w:ind w:firstLine="480"/>
      </w:pPr>
      <w:r>
        <w:rPr>
          <w:rFonts w:ascii="Calibri" w:hAnsi="Calibri" w:eastAsia="宋体" w:cs="宋体"/>
          <w:sz w:val="24"/>
          <w:szCs w:val="24"/>
          <w:color w:val="000000"/>
        </w:rPr>
        <w:t>OK，这是非常熟悉的一些操作。</w:t>
      </w:r>
    </w:p>
    <w:p>
      <w:pPr>
        <w:pStyle w:val="TranscriptBody"/>
        <w:spacing w:after="120" w:before="0" w:line="360" w:lineRule="exact"/>
        <w:ind w:firstLine="480"/>
      </w:pPr>
      <w:r>
        <w:rPr>
          <w:rFonts w:ascii="Calibri" w:hAnsi="Calibri" w:eastAsia="宋体" w:cs="宋体"/>
          <w:sz w:val="24"/>
          <w:szCs w:val="24"/>
          <w:color w:val="000000"/>
        </w:rPr>
        <w:t>对，反正就是这些举措，让合并以后的卡夫亨氏呢，确实在短时间内就把自己的利润率提升到了行业最高水平，而在合并以后的两年，就实现了这个股价的飙升。</w:t>
      </w:r>
    </w:p>
    <w:p>
      <w:pPr>
        <w:pStyle w:val="TranscriptBody"/>
        <w:spacing w:after="120" w:before="0" w:line="360" w:lineRule="exact"/>
        <w:ind w:firstLine="480"/>
      </w:pPr>
      <w:r>
        <w:rPr>
          <w:rFonts w:ascii="Calibri" w:hAnsi="Calibri" w:eastAsia="宋体" w:cs="宋体"/>
          <w:sz w:val="24"/>
          <w:szCs w:val="24"/>
          <w:color w:val="000000"/>
        </w:rPr>
        <w:t>只靠降成本也可以很厉害，是吧？</w:t>
      </w:r>
    </w:p>
    <w:p>
      <w:pPr>
        <w:pStyle w:val="TranscriptBody"/>
        <w:spacing w:after="120" w:before="0" w:line="360" w:lineRule="exact"/>
        <w:ind w:firstLine="480"/>
      </w:pPr>
      <w:r>
        <w:rPr>
          <w:rFonts w:ascii="Calibri" w:hAnsi="Calibri" w:eastAsia="宋体" w:cs="宋体"/>
          <w:sz w:val="24"/>
          <w:szCs w:val="24"/>
          <w:color w:val="000000"/>
        </w:rPr>
        <w:t>但是随着时间推移，大家发现这个公司可能过于沉迷降成本了，以至于他们忘了它自己还是一家食品公司。</w:t>
      </w:r>
    </w:p>
    <w:p>
      <w:pPr>
        <w:pStyle w:val="TranscriptBody"/>
        <w:spacing w:after="120" w:before="0" w:line="360" w:lineRule="exact"/>
        <w:ind w:firstLine="480"/>
      </w:pPr>
      <w:r>
        <w:rPr>
          <w:rFonts w:ascii="Calibri" w:hAnsi="Calibri" w:eastAsia="宋体" w:cs="宋体"/>
          <w:sz w:val="24"/>
          <w:szCs w:val="24"/>
          <w:color w:val="000000"/>
        </w:rPr>
        <w:t>自从降起了成本之后，就忘记自己原来是做什么的了。发了狠了，忘了情了。</w:t>
      </w:r>
    </w:p>
    <w:p>
      <w:pPr>
        <w:pStyle w:val="TranscriptBody"/>
        <w:spacing w:after="120" w:before="0" w:line="360" w:lineRule="exact"/>
        <w:ind w:firstLine="480"/>
      </w:pPr>
      <w:r>
        <w:rPr>
          <w:rFonts w:ascii="Calibri" w:hAnsi="Calibri" w:eastAsia="宋体" w:cs="宋体"/>
          <w:sz w:val="24"/>
          <w:szCs w:val="24"/>
          <w:color w:val="000000"/>
        </w:rPr>
        <w:t>比如说2017年，我们去看卡夫亨氏的研发费用率，惊人地低，就只有0.36%。</w:t>
      </w:r>
    </w:p>
    <w:p>
      <w:pPr>
        <w:pStyle w:val="TranscriptBody"/>
        <w:spacing w:after="120" w:before="0" w:line="360" w:lineRule="exact"/>
        <w:ind w:firstLine="480"/>
      </w:pPr>
      <w:r>
        <w:rPr>
          <w:rFonts w:ascii="Calibri" w:hAnsi="Calibri" w:eastAsia="宋体" w:cs="宋体"/>
          <w:sz w:val="24"/>
          <w:szCs w:val="24"/>
          <w:color w:val="000000"/>
        </w:rPr>
        <w:t>就是你这个食品行业虽说成熟吧，你也不能这么成熟吧，就你不能什么研发都不做吧。</w:t>
      </w:r>
    </w:p>
    <w:p>
      <w:pPr>
        <w:pStyle w:val="TranscriptBody"/>
        <w:spacing w:after="120" w:before="0" w:line="360" w:lineRule="exact"/>
        <w:ind w:firstLine="480"/>
      </w:pPr>
      <w:r>
        <w:rPr>
          <w:rFonts w:ascii="Calibri" w:hAnsi="Calibri" w:eastAsia="宋体" w:cs="宋体"/>
          <w:sz w:val="24"/>
          <w:szCs w:val="24"/>
          <w:color w:val="000000"/>
        </w:rPr>
        <w:t>这个行业的平均研发水平是1%，大家已经觉得是很低了。</w:t>
      </w:r>
    </w:p>
    <w:p>
      <w:pPr>
        <w:pStyle w:val="TranscriptBody"/>
        <w:spacing w:after="120" w:before="0" w:line="360" w:lineRule="exact"/>
        <w:ind w:firstLine="480"/>
      </w:pPr>
      <w:r>
        <w:rPr>
          <w:rFonts w:ascii="Calibri" w:hAnsi="Calibri" w:eastAsia="宋体" w:cs="宋体"/>
          <w:sz w:val="24"/>
          <w:szCs w:val="24"/>
          <w:color w:val="000000"/>
        </w:rPr>
        <w:t>如果你看比例的话，实际上是有点过分。相当于一个行业的，如果平均的研发比例是5%的话，这个公司只有2%都不到。这样比的话，你就可以感觉这个数字差很大。基本上这个研发部门就是瘫痪了一样。</w:t>
      </w:r>
    </w:p>
    <w:p>
      <w:pPr>
        <w:pStyle w:val="TranscriptBody"/>
        <w:spacing w:after="120" w:before="0" w:line="360" w:lineRule="exact"/>
        <w:ind w:firstLine="480"/>
      </w:pPr>
      <w:r>
        <w:rPr>
          <w:rFonts w:ascii="Calibri" w:hAnsi="Calibri" w:eastAsia="宋体" w:cs="宋体"/>
          <w:sz w:val="24"/>
          <w:szCs w:val="24"/>
          <w:color w:val="000000"/>
        </w:rPr>
        <w:t>食品行业的竞争大家都知道，这是非常非常非常激烈的。</w:t>
      </w:r>
    </w:p>
    <w:p>
      <w:pPr>
        <w:pStyle w:val="TranscriptBody"/>
        <w:spacing w:after="120" w:before="0" w:line="360" w:lineRule="exact"/>
        <w:ind w:firstLine="480"/>
      </w:pPr>
      <w:r>
        <w:rPr>
          <w:rFonts w:ascii="Calibri" w:hAnsi="Calibri" w:eastAsia="宋体" w:cs="宋体"/>
          <w:sz w:val="24"/>
          <w:szCs w:val="24"/>
          <w:color w:val="000000"/>
        </w:rPr>
        <w:t>你要不停地迭代新的产品。</w:t>
      </w:r>
    </w:p>
    <w:p>
      <w:pPr>
        <w:pStyle w:val="TranscriptBody"/>
        <w:spacing w:after="120" w:before="0" w:line="360" w:lineRule="exact"/>
        <w:ind w:firstLine="480"/>
      </w:pPr>
      <w:r>
        <w:rPr>
          <w:rFonts w:ascii="Calibri" w:hAnsi="Calibri" w:eastAsia="宋体" w:cs="宋体"/>
          <w:sz w:val="24"/>
          <w:szCs w:val="24"/>
          <w:color w:val="000000"/>
        </w:rPr>
        <w:t>对，你如果放弃了研发，你基本上就相当于放弃了所有的新口味和新的潮流，也就放弃了赚钱的机会。</w:t>
      </w:r>
    </w:p>
    <w:p>
      <w:pPr>
        <w:pStyle w:val="TranscriptBody"/>
        <w:spacing w:after="120" w:before="0" w:line="360" w:lineRule="exact"/>
        <w:ind w:firstLine="480"/>
      </w:pPr>
      <w:r>
        <w:rPr>
          <w:rFonts w:ascii="Calibri" w:hAnsi="Calibri" w:eastAsia="宋体" w:cs="宋体"/>
          <w:sz w:val="24"/>
          <w:szCs w:val="24"/>
          <w:color w:val="000000"/>
        </w:rPr>
        <w:t>是的。其实就是如果去看的话，卡夫亨氏在经营层面过去时间是非常失败的，它基本上是错失了一整个健康食品的细分浪潮。比如什么低致敏食物、无添加、植物、低热量等等，他们什么都没占。</w:t>
      </w:r>
    </w:p>
    <w:p>
      <w:pPr>
        <w:pStyle w:val="TranscriptBody"/>
        <w:spacing w:after="120" w:before="0" w:line="360" w:lineRule="exact"/>
        <w:ind w:firstLine="480"/>
      </w:pPr>
      <w:r>
        <w:rPr>
          <w:rFonts w:ascii="Calibri" w:hAnsi="Calibri" w:eastAsia="宋体" w:cs="宋体"/>
          <w:sz w:val="24"/>
          <w:szCs w:val="24"/>
          <w:color w:val="000000"/>
        </w:rPr>
        <w:t>就新名词跟我都无关，我只管减成本。</w:t>
      </w:r>
    </w:p>
    <w:p>
      <w:pPr>
        <w:pStyle w:val="TranscriptBody"/>
        <w:spacing w:after="120" w:before="0" w:line="360" w:lineRule="exact"/>
        <w:ind w:firstLine="480"/>
      </w:pPr>
      <w:r>
        <w:rPr>
          <w:rFonts w:ascii="Calibri" w:hAnsi="Calibri" w:eastAsia="宋体" w:cs="宋体"/>
          <w:sz w:val="24"/>
          <w:szCs w:val="24"/>
          <w:color w:val="000000"/>
        </w:rPr>
        <w:t>对。其实面对这些挑战，同行的主要的应对策略，他们都很积极主动去买一些就是细分的小公司。</w:t>
      </w:r>
    </w:p>
    <w:p>
      <w:pPr>
        <w:pStyle w:val="TranscriptBody"/>
        <w:spacing w:after="120" w:before="0" w:line="360" w:lineRule="exact"/>
        <w:ind w:firstLine="480"/>
      </w:pPr>
      <w:r>
        <w:rPr>
          <w:rFonts w:ascii="Calibri" w:hAnsi="Calibri" w:eastAsia="宋体" w:cs="宋体"/>
          <w:sz w:val="24"/>
          <w:szCs w:val="24"/>
          <w:color w:val="000000"/>
        </w:rPr>
        <w:t>对对，一些新的那种什么餐饮的、饮料的这种品牌，这种食品的品牌，对吧？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出来都会去买，露头就秒。</w:t>
      </w:r>
    </w:p>
    <w:p>
      <w:pPr>
        <w:pStyle w:val="TranscriptBody"/>
        <w:spacing w:after="120" w:before="0" w:line="360" w:lineRule="exact"/>
        <w:ind w:firstLine="480"/>
      </w:pPr>
      <w:r>
        <w:rPr>
          <w:rFonts w:ascii="Calibri" w:hAnsi="Calibri" w:eastAsia="宋体" w:cs="宋体"/>
          <w:sz w:val="24"/>
          <w:szCs w:val="24"/>
          <w:color w:val="000000"/>
        </w:rPr>
        <w:t>但是卡夫公司呢，基本上停留在传统的产品方案和销售渠道上面。而且他们脑子里还在想一些更大的计划，比如说他们提出过要不要收购联合利华。</w:t>
      </w:r>
    </w:p>
    <w:p>
      <w:pPr>
        <w:pStyle w:val="TranscriptBody"/>
        <w:spacing w:after="120" w:before="0" w:line="360" w:lineRule="exact"/>
        <w:ind w:firstLine="480"/>
      </w:pPr>
      <w:r>
        <w:rPr>
          <w:rFonts w:ascii="Calibri" w:hAnsi="Calibri" w:eastAsia="宋体" w:cs="宋体"/>
          <w:sz w:val="24"/>
          <w:szCs w:val="24"/>
          <w:color w:val="000000"/>
        </w:rPr>
        <w:t>有过这个事情，是吗？这个我还觉得不太了解。</w:t>
      </w:r>
    </w:p>
    <w:p>
      <w:pPr>
        <w:pStyle w:val="TranscriptBody"/>
        <w:spacing w:after="120" w:before="0" w:line="360" w:lineRule="exact"/>
        <w:ind w:firstLine="480"/>
      </w:pPr>
      <w:r>
        <w:rPr>
          <w:rFonts w:ascii="Calibri" w:hAnsi="Calibri" w:eastAsia="宋体" w:cs="宋体"/>
          <w:sz w:val="24"/>
          <w:szCs w:val="24"/>
          <w:color w:val="000000"/>
        </w:rPr>
        <w:t>但是被联合利华拒绝了。</w:t>
      </w:r>
    </w:p>
    <w:p>
      <w:pPr>
        <w:pStyle w:val="TranscriptBody"/>
        <w:spacing w:after="120" w:before="0" w:line="360" w:lineRule="exact"/>
        <w:ind w:firstLine="480"/>
      </w:pPr>
      <w:r>
        <w:rPr>
          <w:rFonts w:ascii="Calibri" w:hAnsi="Calibri" w:eastAsia="宋体" w:cs="宋体"/>
          <w:sz w:val="24"/>
          <w:szCs w:val="24"/>
          <w:color w:val="000000"/>
        </w:rPr>
        <w:t>OK，但如果能够收购成功的话，有可能还能再翻身，对吧？</w:t>
      </w:r>
    </w:p>
    <w:p>
      <w:pPr>
        <w:pStyle w:val="TranscriptBody"/>
        <w:spacing w:after="120" w:before="0" w:line="360" w:lineRule="exact"/>
        <w:ind w:firstLine="480"/>
      </w:pPr>
      <w:r>
        <w:rPr>
          <w:rFonts w:ascii="Calibri" w:hAnsi="Calibri" w:eastAsia="宋体" w:cs="宋体"/>
          <w:sz w:val="24"/>
          <w:szCs w:val="24"/>
          <w:color w:val="000000"/>
        </w:rPr>
        <w:t>那不一定，有可能带来更严重的降本增效。</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这个收购联合利华失败，其实也进一步重创了卡夫亨氏，就让它这个问题暴露得更明显。到了2019年，巴菲特就首次公开承认，自己对于卡夫亨氏的投资，在多个方面出现了判断失误，当年就对这一笔投资计提了30亿美元的减记。卡夫亨氏的股价最高点，其实也就停留在高峰的2017年，到2019年，这个股价就已经缩水了60%。</w:t>
      </w:r>
    </w:p>
    <w:p>
      <w:pPr>
        <w:pStyle w:val="TranscriptBody"/>
        <w:spacing w:after="120" w:before="0" w:line="360" w:lineRule="exact"/>
        <w:ind w:firstLine="480"/>
      </w:pPr>
      <w:r>
        <w:rPr>
          <w:rFonts w:ascii="Calibri" w:hAnsi="Calibri" w:eastAsia="宋体" w:cs="宋体"/>
          <w:sz w:val="24"/>
          <w:szCs w:val="24"/>
          <w:color w:val="000000"/>
        </w:rPr>
        <w:t>再说3G Capital呢，它其实在2023年就已经清空了自己在卡夫亨氏的持仓，其实就变相承认了自己在这个案子上的失败。就是自己还是更擅长去砍成本，而不是那么擅长去经营这么大的一个生意。</w:t>
      </w:r>
    </w:p>
    <w:p>
      <w:pPr>
        <w:pStyle w:val="TranscriptBody"/>
        <w:spacing w:after="120" w:before="0" w:line="360" w:lineRule="exact"/>
        <w:ind w:firstLine="480"/>
      </w:pPr>
      <w:r>
        <w:rPr>
          <w:rFonts w:ascii="Calibri" w:hAnsi="Calibri" w:eastAsia="宋体" w:cs="宋体"/>
          <w:sz w:val="24"/>
          <w:szCs w:val="24"/>
          <w:color w:val="000000"/>
        </w:rPr>
        <w:t>就是你说的这个深度地介入这个经营，主要指的还是降本的这个部分，然后跟深度地了解，或者说是开发一个行业，还是不太一样的一个概念。那要不说一下现在这个拆分的一个步骤吧，就是他们现在要怎么做呢？</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具体的这个拆分，并没有像大家想象那样，就拆分回卡夫和亨氏原本的样子。他们重新划拉了一下，把北美的杂货业务单立成一家公司，剩下的酱料、调味品和零食拢一拢，整合成一家叫做全球味觉提升公司。</w:t>
      </w:r>
    </w:p>
    <w:p>
      <w:pPr>
        <w:pStyle w:val="TranscriptBody"/>
        <w:spacing w:after="120" w:before="0" w:line="360" w:lineRule="exact"/>
        <w:ind w:firstLine="480"/>
      </w:pPr>
      <w:r>
        <w:rPr>
          <w:rFonts w:ascii="Calibri" w:hAnsi="Calibri" w:eastAsia="宋体" w:cs="宋体"/>
          <w:sz w:val="24"/>
          <w:szCs w:val="24"/>
          <w:color w:val="000000"/>
        </w:rPr>
        <w:t>美国的那些公司，要么它合并，或者它重新整一些业务之后，起的这些名字都是过于地直白，像一个AI起出来的名字，你知道吗？像过去福特收的那些公司之后，它就叫一个高端汽车集团。</w:t>
      </w:r>
    </w:p>
    <w:p>
      <w:pPr>
        <w:pStyle w:val="TranscriptBody"/>
        <w:spacing w:after="120" w:before="0" w:line="360" w:lineRule="exact"/>
        <w:ind w:firstLine="480"/>
      </w:pPr>
      <w:r>
        <w:rPr>
          <w:rFonts w:ascii="Calibri" w:hAnsi="Calibri" w:eastAsia="宋体" w:cs="宋体"/>
          <w:sz w:val="24"/>
          <w:szCs w:val="24"/>
          <w:color w:val="000000"/>
        </w:rPr>
        <w:t>我还记得Google建了母公司以后，就把其他的零散业务叫做Other Bets。</w:t>
      </w:r>
    </w:p>
    <w:p>
      <w:pPr>
        <w:pStyle w:val="TranscriptBody"/>
        <w:spacing w:after="120" w:before="0" w:line="360" w:lineRule="exact"/>
        <w:ind w:firstLine="480"/>
      </w:pPr>
      <w:r>
        <w:rPr>
          <w:rFonts w:ascii="Calibri" w:hAnsi="Calibri" w:eastAsia="宋体" w:cs="宋体"/>
          <w:sz w:val="24"/>
          <w:szCs w:val="24"/>
          <w:color w:val="000000"/>
        </w:rPr>
        <w:t>有一种就是我只是必须要起个名字而已的那种感觉，就糊弄一下你。</w:t>
      </w:r>
    </w:p>
    <w:p>
      <w:pPr>
        <w:pStyle w:val="TranscriptBody"/>
        <w:spacing w:after="120" w:before="0" w:line="360" w:lineRule="exact"/>
        <w:ind w:firstLine="480"/>
      </w:pPr>
      <w:r>
        <w:rPr>
          <w:rFonts w:ascii="Calibri" w:hAnsi="Calibri" w:eastAsia="宋体" w:cs="宋体"/>
          <w:sz w:val="24"/>
          <w:szCs w:val="24"/>
          <w:color w:val="000000"/>
        </w:rPr>
        <w:t>其实从目前说法来看，这两家公司的各自的边界，以及他们的发展目标，不是很清晰，或者说完全不清晰。而且也没有给出什么有力的一些指标数字，做到多好什么的。另外，这次拆分过程本身就会带来3亿美元的额外的运营成本，中间包括了供应链重建、信息系统重新搭建，以及管理层重整等等。</w:t>
      </w:r>
    </w:p>
    <w:p>
      <w:pPr>
        <w:pStyle w:val="TranscriptBody"/>
        <w:spacing w:after="120" w:before="0" w:line="360" w:lineRule="exact"/>
        <w:ind w:firstLine="480"/>
      </w:pPr>
      <w:r>
        <w:rPr>
          <w:rFonts w:ascii="Calibri" w:hAnsi="Calibri" w:eastAsia="宋体" w:cs="宋体"/>
          <w:sz w:val="24"/>
          <w:szCs w:val="24"/>
          <w:color w:val="000000"/>
        </w:rPr>
        <w:t>我觉得这个不清晰在这个名字当中也能体现出来，因为有的那种大的公司，它拆分之后，不同的业务会起一些新的品牌的名字。它其实对于公司这个业务，他们内部团队的目标统一或者凝聚力等等，都是比较重要的。你没有起出这个名字的话，说明你其实自己都还没搞清楚，我接下来这公司要往哪里走。</w:t>
      </w:r>
    </w:p>
    <w:p>
      <w:pPr>
        <w:pStyle w:val="TranscriptBody"/>
        <w:spacing w:after="120" w:before="0" w:line="360" w:lineRule="exact"/>
        <w:ind w:firstLine="480"/>
      </w:pPr>
      <w:r>
        <w:rPr>
          <w:rFonts w:ascii="Calibri" w:hAnsi="Calibri" w:eastAsia="宋体" w:cs="宋体"/>
          <w:sz w:val="24"/>
          <w:szCs w:val="24"/>
          <w:color w:val="000000"/>
        </w:rPr>
        <w:t>所以名字还是很重要。</w:t>
      </w:r>
    </w:p>
    <w:p>
      <w:pPr>
        <w:pStyle w:val="TranscriptBody"/>
        <w:spacing w:after="120" w:before="0" w:line="360" w:lineRule="exact"/>
        <w:ind w:firstLine="480"/>
      </w:pPr>
      <w:r>
        <w:rPr>
          <w:rFonts w:ascii="Calibri" w:hAnsi="Calibri" w:eastAsia="宋体" w:cs="宋体"/>
          <w:sz w:val="24"/>
          <w:szCs w:val="24"/>
          <w:color w:val="000000"/>
        </w:rPr>
        <w:t>等于你刚才讲了卡夫亨氏十年的这个整合起来，又重新拆开重塑这个过程，还是比较折腾的。虽然当中有过一度的这个股价上的高光，但这个高光非常地短暂，接下来它进入长期的一个不是很景气的状态。</w:t>
      </w:r>
    </w:p>
    <w:p>
      <w:pPr>
        <w:pStyle w:val="TranscriptBody"/>
        <w:spacing w:after="120" w:before="0" w:line="360" w:lineRule="exact"/>
        <w:ind w:firstLine="480"/>
      </w:pPr>
      <w:r>
        <w:rPr>
          <w:rFonts w:ascii="Calibri" w:hAnsi="Calibri" w:eastAsia="宋体" w:cs="宋体"/>
          <w:sz w:val="24"/>
          <w:szCs w:val="24"/>
          <w:color w:val="000000"/>
        </w:rPr>
        <w:t>对，其实现在已经看到有分析指出，对于卡夫亨氏而言，更好的结果可能是拆出来这部分业务，能不能再卖掉。而且卖掉过程当中，如果你能获得溢价，就是更好的。但其实目前市面上买家不多，所以我觉得这个机会也并不是很好把握。</w:t>
      </w:r>
    </w:p>
    <w:p>
      <w:pPr>
        <w:pStyle w:val="TranscriptBody"/>
        <w:spacing w:after="120" w:before="0" w:line="360" w:lineRule="exact"/>
        <w:ind w:firstLine="480"/>
      </w:pPr>
      <w:r>
        <w:rPr>
          <w:rFonts w:ascii="Calibri" w:hAnsi="Calibri" w:eastAsia="宋体" w:cs="宋体"/>
          <w:sz w:val="24"/>
          <w:szCs w:val="24"/>
          <w:color w:val="000000"/>
        </w:rPr>
        <w:t>你逢低要卖出的话，挑战会更大一点嘛。</w:t>
      </w:r>
    </w:p>
    <w:p>
      <w:pPr>
        <w:pStyle w:val="TranscriptBody"/>
        <w:spacing w:after="120" w:before="0" w:line="360" w:lineRule="exact"/>
        <w:ind w:firstLine="480"/>
      </w:pPr>
      <w:r>
        <w:rPr>
          <w:rFonts w:ascii="Calibri" w:hAnsi="Calibri" w:eastAsia="宋体" w:cs="宋体"/>
          <w:sz w:val="24"/>
          <w:szCs w:val="24"/>
          <w:color w:val="000000"/>
        </w:rPr>
        <w:t>OK，今天的话，我们主要是从几个例子出发，来介绍了兼并和收购的概念，以及财务投资、并购、参与运营管理之间非常微妙的一些界限。从7-11、金霸王、斯特兰蒂斯、卡夫亨氏这几个案例可以看得出来，其实海外的整个并购的案例，或者这个市场上，是非常活跃，然后有非常多经典的这样故事的。其实过去几十年来，中国市场也不乏非常经典的并购案例，最出名可能就是宝万之争吧。</w:t>
      </w:r>
    </w:p>
    <w:p>
      <w:pPr>
        <w:pStyle w:val="TranscriptBody"/>
        <w:spacing w:after="120" w:before="0" w:line="360" w:lineRule="exact"/>
        <w:ind w:firstLine="480"/>
      </w:pPr>
      <w:r>
        <w:rPr>
          <w:rFonts w:ascii="Calibri" w:hAnsi="Calibri" w:eastAsia="宋体" w:cs="宋体"/>
          <w:sz w:val="24"/>
          <w:szCs w:val="24"/>
          <w:color w:val="000000"/>
        </w:rPr>
        <w:t>是。不过因为最近万科的经营状况还在恶化，所以感觉这个故事一直在被续写，暂时还没有完全结束。</w:t>
      </w:r>
    </w:p>
    <w:p>
      <w:pPr>
        <w:pStyle w:val="TranscriptBody"/>
        <w:spacing w:after="120" w:before="0" w:line="360" w:lineRule="exact"/>
        <w:ind w:firstLine="480"/>
      </w:pPr>
      <w:r>
        <w:rPr>
          <w:rFonts w:ascii="Calibri" w:hAnsi="Calibri" w:eastAsia="宋体" w:cs="宋体"/>
          <w:sz w:val="24"/>
          <w:szCs w:val="24"/>
          <w:color w:val="000000"/>
        </w:rPr>
        <w:t>对，一直有听友cue我们讲这个宝万的故事，看什么时候这个故事能够有一个我们这个观察角度上面可以讲的那个节点，我们可以来聊。</w:t>
      </w:r>
    </w:p>
    <w:p>
      <w:pPr>
        <w:pStyle w:val="TranscriptBody"/>
        <w:spacing w:after="120" w:before="0" w:line="360" w:lineRule="exact"/>
        <w:ind w:firstLine="480"/>
      </w:pPr>
      <w:r>
        <w:rPr>
          <w:rFonts w:ascii="Calibri" w:hAnsi="Calibri" w:eastAsia="宋体" w:cs="宋体"/>
          <w:sz w:val="24"/>
          <w:szCs w:val="24"/>
          <w:color w:val="000000"/>
        </w:rPr>
        <w:t>另外需要坦白的，就是我们原本为了并购这个主题，准备了一个更大更完整的案例，就是LVMH的诞生。</w:t>
      </w:r>
    </w:p>
    <w:p>
      <w:pPr>
        <w:pStyle w:val="TranscriptBody"/>
        <w:spacing w:after="120" w:before="0" w:line="360" w:lineRule="exact"/>
        <w:ind w:firstLine="480"/>
      </w:pPr>
      <w:r>
        <w:rPr>
          <w:rFonts w:ascii="Calibri" w:hAnsi="Calibri" w:eastAsia="宋体" w:cs="宋体"/>
          <w:sz w:val="24"/>
          <w:szCs w:val="24"/>
          <w:color w:val="000000"/>
        </w:rPr>
        <w:t>前面cue到过一句这个公司。</w:t>
      </w:r>
    </w:p>
    <w:p>
      <w:pPr>
        <w:pStyle w:val="TranscriptBody"/>
        <w:spacing w:after="120" w:before="0" w:line="360" w:lineRule="exact"/>
        <w:ind w:firstLine="480"/>
      </w:pPr>
      <w:r>
        <w:rPr>
          <w:rFonts w:ascii="Calibri" w:hAnsi="Calibri" w:eastAsia="宋体" w:cs="宋体"/>
          <w:sz w:val="24"/>
          <w:szCs w:val="24"/>
          <w:color w:val="000000"/>
        </w:rPr>
        <w:t>对，但是因为今天这期节目实在已经很长了，我们就稍微做了些调整。我们准备把LVMH诞生的故事单独做一期节目，过段时间再跟大家聊。</w:t>
      </w:r>
    </w:p>
    <w:p>
      <w:pPr>
        <w:pStyle w:val="TranscriptBody"/>
        <w:spacing w:after="120" w:before="0" w:line="360" w:lineRule="exact"/>
        <w:ind w:firstLine="480"/>
      </w:pPr>
      <w:r>
        <w:rPr>
          <w:rFonts w:ascii="Calibri" w:hAnsi="Calibri" w:eastAsia="宋体" w:cs="宋体"/>
          <w:sz w:val="24"/>
          <w:szCs w:val="24"/>
          <w:color w:val="000000"/>
        </w:rPr>
        <w:t>约老师这个放钩子现在很会吊胃口，因为那个时候讲这个选题的时候，就是说要聊LVMH。但是后来我们要录之前，她跟我说这块太长了，单写这个就可以做一期，所以就大家拆分看了。那么大家稍微等一段时间吧。</w:t>
      </w:r>
    </w:p>
    <w:p>
      <w:pPr>
        <w:pStyle w:val="TranscriptBody"/>
        <w:spacing w:after="120" w:before="0" w:line="360" w:lineRule="exact"/>
        <w:ind w:firstLine="480"/>
      </w:pPr>
      <w:r>
        <w:rPr>
          <w:rFonts w:ascii="Calibri" w:hAnsi="Calibri" w:eastAsia="宋体" w:cs="宋体"/>
          <w:sz w:val="24"/>
          <w:szCs w:val="24"/>
          <w:color w:val="000000"/>
        </w:rPr>
        <w:t>是。有谁是说菲亚特克莱斯勒也可以单独做一期的？</w:t>
      </w:r>
    </w:p>
    <w:p>
      <w:pPr>
        <w:pStyle w:val="TranscriptBody"/>
        <w:spacing w:after="120" w:before="0" w:line="360" w:lineRule="exact"/>
        <w:ind w:firstLine="480"/>
      </w:pPr>
      <w:r>
        <w:rPr>
          <w:rFonts w:ascii="Calibri" w:hAnsi="Calibri" w:eastAsia="宋体" w:cs="宋体"/>
          <w:sz w:val="24"/>
          <w:szCs w:val="24"/>
          <w:color w:val="000000"/>
        </w:rPr>
        <w:t>本来都想忽略这件事情。好吧，这个我们又挖坑了。OK，我们大家等一段时间吧。</w:t>
      </w:r>
    </w:p>
    <w:p>
      <w:pPr>
        <w:pStyle w:val="TranscriptBody"/>
        <w:spacing w:after="120" w:before="0" w:line="360" w:lineRule="exact"/>
        <w:ind w:firstLine="480"/>
      </w:pPr>
      <w:r>
        <w:rPr>
          <w:rFonts w:ascii="Calibri" w:hAnsi="Calibri" w:eastAsia="宋体" w:cs="宋体"/>
          <w:sz w:val="24"/>
          <w:szCs w:val="24"/>
          <w:color w:val="000000"/>
        </w:rPr>
        <w:t>如果要说故事性和关注度，并购差不多是我们这个行业当中的顶流主题了。尤其是消费品领域和大型并购相关的报道，还是有很多人想看的。回忆一下，2015年我自己就写了三个非常非常大的并购案，一个是百威和英博，还有一个是辉瑞和艾尔健，还有就是陶氏和杜邦。</w:t>
      </w:r>
    </w:p>
    <w:p>
      <w:pPr>
        <w:pStyle w:val="TranscriptBody"/>
        <w:spacing w:after="120" w:before="0" w:line="360" w:lineRule="exact"/>
        <w:ind w:firstLine="480"/>
      </w:pPr>
      <w:r>
        <w:rPr>
          <w:rFonts w:ascii="Calibri" w:hAnsi="Calibri" w:eastAsia="宋体" w:cs="宋体"/>
          <w:sz w:val="24"/>
          <w:szCs w:val="24"/>
          <w:color w:val="000000"/>
        </w:rPr>
        <w:t>确实都是非常大，现在都是很大的各个行业的巨头和巨头之间的合并。</w:t>
      </w:r>
    </w:p>
    <w:p>
      <w:pPr>
        <w:pStyle w:val="TranscriptBody"/>
        <w:spacing w:after="120" w:before="0" w:line="360" w:lineRule="exact"/>
        <w:ind w:firstLine="480"/>
      </w:pPr>
      <w:r>
        <w:rPr>
          <w:rFonts w:ascii="Calibri" w:hAnsi="Calibri" w:eastAsia="宋体" w:cs="宋体"/>
          <w:sz w:val="24"/>
          <w:szCs w:val="24"/>
          <w:color w:val="000000"/>
        </w:rPr>
        <w:t>不过那次也让我意识到，就是说话不能说得太满，因为像辉瑞和艾尔健以及陶氏杜邦这个并购案，最后都没有成功。当年我们去看行业机构统计的话，当年就说2015年是一个异常活跃的并购大年，当时的全球交易总额达到了4.5万亿美元。不过之后在2021年就已经更高，达到了6万亿。</w:t>
      </w:r>
    </w:p>
    <w:p>
      <w:pPr>
        <w:pStyle w:val="TranscriptBody"/>
        <w:spacing w:after="120" w:before="0" w:line="360" w:lineRule="exact"/>
        <w:ind w:firstLine="480"/>
      </w:pPr>
      <w:r>
        <w:rPr>
          <w:rFonts w:ascii="Calibri" w:hAnsi="Calibri" w:eastAsia="宋体" w:cs="宋体"/>
          <w:sz w:val="24"/>
          <w:szCs w:val="24"/>
          <w:color w:val="000000"/>
        </w:rPr>
        <w:t>一般来说，经济越繁荣、市场情绪越乐观、资本越活跃的时候，越容易出现这种大型并购，而且是容易扎堆地出现。但就像我们前面分析的那样，在并购的话题当中，交易和运营往往是两件事情。能够漂亮地撮合两家大公司，或者让一个从来不被看好的收购案能变成一个赚钱的生意，很多时候还是交易能力的体现。能否长期地运营好一个收购而来的业务，或者让两家巨头公司真正整合在一起，并且适应更新的市场需求，这可能是在短期的热闹之外更值得关注的长期问题。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Vol.229 一次性说清并购这件事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Vol.229 一次性说清并购这件事</dc:title>
  <dc:subject/>
  <dc:creator/>
  <cp:keywords/>
  <dc:description/>
  <cp:lastModifiedBy/>
  <cp:revision>1</cp:revision>
  <dcterms:created xsi:type="dcterms:W3CDTF">2013-12-23T23:15:00Z</dcterms:created>
  <dcterms:modified xsi:type="dcterms:W3CDTF">2013-12-23T23:15:00Z</dcterms:modified>
  <cp:category/>
  <dc:identifier/>
</cp:coreProperties>
</file>