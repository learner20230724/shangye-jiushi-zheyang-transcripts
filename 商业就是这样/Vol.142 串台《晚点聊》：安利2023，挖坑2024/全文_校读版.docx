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80" w:before="0" w:line="240" w:lineRule="auto"/>
        <w:ind w:firstLine="0"/>
      </w:pPr>
      <w:r>
        <w:rPr>
          <w:rFonts w:ascii="宋体" w:hAnsi="宋体" w:eastAsia="宋体" w:cs="宋体"/>
          <w:sz w:val="40"/>
          <w:szCs w:val="40"/>
          <w:color w:val="000000"/>
        </w:rPr>
        <w:t>Vol.142 串台《晚点聊》：安利2023，挖坑2024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原音视频时长：01:05:17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来源：网易云音乐电台节目 · 商业就是这样 · Vol.142 串台《晚点聊》：安利2023，挖坑2024</w:t>
      </w:r>
    </w:p>
    <w:p>
      <w:pPr>
        <w:pStyle w:val="TranscriptIndex"/>
        <w:keepNext/>
        <w:spacing w:after="120" w:before="0" w:line="360" w:lineRule="exact"/>
        <w:ind w:firstLine="0"/>
      </w:pPr>
      <w:r>
        <w:rPr>
          <w:rFonts w:ascii="Calibri" w:hAnsi="Calibri" w:eastAsia="宋体" w:cs="宋体"/>
          <w:b/>
          <w:sz w:val="26"/>
          <w:szCs w:val="26"/>
          <w:color w:val="000000"/>
        </w:rPr>
        <w:t>00:00:00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大家好，我是肖文杰。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我是小亚。听众朋友们，新年好！去年的最后两期节目，我们用失意大公司的盘点回顾了2023年。这期继续是一个年终盘点节目，但是不太一样。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我们这次很高兴请到了我们两个都非常喜欢的……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……年的12月28日在东方卫视播出了。那大家有兴趣的话，还是可以去第一财经的各个平台搜索回看，里面的内容还是有一些蛮有意思的，我们今天节目里面也会cue到一些。那么这次年终讲呢，它就和很多的播客合作，想来聊一聊过去一年我们经历的一些财经啊、商业生活方面的一些内容，所以就促成了《商业就是这样》和《晚点聊》的这次串台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然后整个这些播客的系列的话，也会在小宇宙上面有一个专题，大家去搜索“2023年终讲”的话也可以搜到。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实我不知道曼琪和汉阳是怎么样，就是我个人对于过去一年《晚点聊》的很多的节目，有很多喜欢和好奇吧。所以我们就设计了一个串台的形式，就四个话题，我们来互相提问。第一个话题是“这个选题怎么来的”，第二个话题是“有什么想做但还没有做的节目”，第三个话题是“这个节目录完了之后，对你个人产生了什么样的影响”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第四个是“有哪些节目在录完了之后，这个事件又起了变化”。我们觉得，我们两个商业的节目，或多或少还是涵盖了一下过去一年商业世界里面，尤其是中国的商业世界里比较有趣或者有价值的一些事情。所以我们回顾自己的节目，多少也算是对于过去一年的一个回顾，是吧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既然是一个相互提问的模式，我们就强行决定把这个节目分成两期。在这期节目里面，你将听到的是《商业就是这样》对《晚点聊》的提问；而在《晚点聊》的节目里面，你将听到《商业就是这样》对上面四个问题的回答。所以这是一期真正的互相安利的节目，我们就直接开始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这里是《商业就是这样》。首先，在第一个问题之前，我觉得还是想要请曼琪和汉阳介绍一下《晚点聊》。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OK，首先非常感谢有机会可以在头部主播上介绍一下，就是《晚点聊》。我是曼琪，因为我自己是晚点的科技报道的编辑，相当于我是全职人员，我可以先讲一下比较官方的版本。然后刚才肖老师说的不一样的部分，很多是跟汉阳是有关的，汉阳等会儿可以讲一讲那一部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是我们最开始想做播客，也是因为在文字报道之外，其实有一些东西是没有办法全部用图文来覆盖的。我们也没有说一个非常明确的定位，但是中间有几期节目的时候，我们也有推微信公众号，所以有写下了一个成文的描述。大概是说，在文字报道之外，用音频访谈的形式去捕捉商业世界的变化的潮流和不变的逻辑，还有这其中的人和故事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里面有几个关键词，一个是文字报道之外，就是我刚才说的，其实文字的逻辑，它和对话还是很不一样的。另外就是不管是时效上，还是话题的类型上，我觉得有一些可能它更适合音频来做。然后第二个关键词就是用音频访谈的形式，因为对话也是提供信息量的，不过它还有一个和文字挺不一样的特点，就是对话这种形式本身也是人类最古老、最自然的一种交流方式。它其实是包含了更多的多义性和混沌的，然后这个可能在文字里是没有那么好呈现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以及即兴的对谈中间，我觉得它有的时候通过大家相互的追问和讨论，其实有很多灵光乍现，或者说让模糊的东西变得水落石出的这么一个过程。就可能在这个对话开始之前，参与对话的人对某一个事情都是有一个模糊的认知，但是没有那么清楚的表达或者想法。那这个对话结束之后，他反而会有一个更清晰的想法。我觉得这个算是对谈的一种魅力吧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我有个插问的问题，就是因为我们平时做采访的时候，也是两个人对着，然后看着录音笔；然后做播客的时候，也是两个人对着看着录音笔。你觉得有什么特别的差别吗？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觉得区别是在于，因为采访有很多类型，有一类采访，它有的时候可能就是，比如说我这个采访有20分钟或者30分钟，但我可能里面要的是一些关键的信息和表态。然后中间可能有些东西是一些博弈，你知道吧，就绕来绕去的这种，你最后要它那个关键的东西。所以可能这一种，它就非常不适合让一般的听众去听。当然也有一类，比如说专访类的，我觉得它这个其实和播客是有一些相似性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汉阳讲讲吧，你感觉贡献了《晚点聊》里面很多不是很像《晚点聊》的节目。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就是我突然意识到，就是你们去年那个节目的年底是盘一盘公司，你这节目本质上就在盘我们。然后大家好，我是汉阳，我是《晚点聊》的主播，然后也是晚点的特约撰稿人。然后自己也有几个别的播客，但就不说名了，因为很多也不怎么更新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然后因为我其实在和晚点合作《晚点聊》之前，就晚点已经当时准备做节目了。所以很多人以为是因为我跑晚点这来写稿，所以晚点才做了播客。其实这是个误解，是因为我在接触晚点之前，晚点就像曼琪说的，就有想做播客的想法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然后当时是这样，就是晚点那个时候招记者，然后我寻思我是不是可以试一试，然后就给晚点写了封邮件。然后曼琪正好收的邮件，然后她觉得我那个邮件是个正常人写的，把话说明白了。就是能把话说明白，应该是能写点东西，可以尝试一下，毕竟大部分人写不明白邮件，现在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然后我来了，来了之后，因为我15年做播客，15年当时和Lawrence做IPN的节目。然后我当时到晚点的第一反应就是，跟晚点的人聊完之后，跟曼琪、跟小晚聊完之后，我意识到他们有很多东西，这个其实应该是通过音频更好呈现的。所以我就做了个PPT，然后我去给晚点，我就讲为什么晚点应该做节目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然后当时我拿我自己的节目数据说的，就是我的其他几个节目有几个比较有意思的数据。第一个是有70%的听众来自于这个节目播出一个月之后。然后另外一点是，这个节目如果短于40分钟的话，会收到明显的听众们的不喜欢。他会说：“你这节目太短了，我这一周指望听你上班，然后你这第一天还没到公司就听完了。”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当时我和晚点聊的就是，很多晚点有些东西是可以没有时效性的，这些东西可以更深入地去聊。而现在很少有媒介可以让你一次听一个人说一个小时，甚至更长的时间。那有一些文字不太适合呈现的选题，应该可以放到播客里面去呈现。因为晚点是有很多独家新闻的，但在这个之外的很多信息，可能会被独家新闻的光芒给掩盖住，那不如放到播客里面去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说如果你们要没人的话，我可以帮你们试一试，然后我帮你们整一下，感受感受，不行就当不行，对吧？因为我们当时说的，咱先录三到五期再正式发布，然后录了三到五期之后，觉得的确这东西是能给人听的，然后才做的《晚点聊》。所以大家看《晚点聊》第一期节目是2021年的11月11号，但其实《晚点聊》就是曼琪、小晚她们想弄，然后我来一起说这个事，是2021年的上半年的事，中间也是准备了一段时间才上线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但另外一个核心的原因，我们前两天听众见面会说了，我们早就想上线了，结果因为苹果那边搜不到我们的节目，在中国，所以就一直没上线。然后我就给苹果的人打电话，我们就约了个求助，然后那客服在加州，他能搜着。我就说在中国搜不着，他说可以搜着，我说那你要不然找你中国同事试试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这是个苹果播客过去两三年常见的一个问题。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所以就特别麻烦。正好在这，如果有听众朋友，你是订的《晚点聊》，然后你后面有一个《晚点聊（中国区）》，那个是当时我们的权宜之计。你现在可以在各个播客客户端搜索《晚点聊》，订标准版的《晚点聊》。我就不说名了，毕竟不是我们自己节目，我们自己节目就直接说名字罢了。我们中国区的源是一个国内某头部的音频提供商，它从前几个月开始不允许提供外链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所以相当于晚点的报道是没有办法被嵌到那个里面的，因为我们的很多节目引用了晚点的报道，还有一些其他的文字资料，所以我们就没有办法把那个文字资料嵌到show notes里面。所以如果朋友你订那个标准版的《晚点聊》的话，是能看到那些文字的show notes的。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刚才曼琪、汉阳的回答，我感觉不是单单的晚点为什么要做播客的问题，而是为什么要做播客，或者是媒体为什么要做播客的一个解答了。我觉得要插入一个问题问汉阳，就是你要不要解释一下你的身份和你跟晚点的关系？身边的朋友认识你的，好像都搞不清楚你到底是干什么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是对我的一个……不能说常见误解，毕竟你从某一方面看都没有错。我自己主业还是创业，自己有自己的创业项目，然后我业余时间帮晚点写稿，合作《晚点聊》，这是我业余时间花最多精力的事情。比如现在我有六篇稿子在给晚点写，此时此刻，但什么时候写出来就不一定了，希望能快点写，但就不好说了。然后另外我有自己的几档音频节目和视频，然后还有自己的一个newsletter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但其实主要的时间还是放在《晚点聊》上面。但一般我后来发现，就是对我的误解最大的不是在于我是干啥的，就大家糊头糊脑都知道王汉阳这人吧，他就是到处瞎混。但很多人会对不上号，因为我什么都写。我前一段在写币安的文章，然后我之前写东北的文章写特别多。然后我写完币安的文章之后，就有朋友说，说：“我操，有一哥们跟你名字重名，他写币安的，你们俩是不是应该认识一下？”有两个人找我说这个事，然后我就跟他说，那其实也是我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因为我实名上网嘛，所以就这么多年一直用的汉阳这个名字，或者马斯帕那个网名。所以好多人就以为那个马斯帕是讲东北的，然后叫汉阳、这个给晚点写稿的是另外一个人，然后写币安的是一个海外版本的我，但其实是一个人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这个按照小红书的说法，就是你这个号已经养杂了。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小红书我可纯粹了，小红书我们就美妆博主，小红书我们最纯粹。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对，你在小红书上面还有个身份，是一个直男化妆美妆博主。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但我们就是没多少期，反正。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对，小红书应该今天我们后面还会聊到。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OK，接下来的话，我们就进入四个主要问题的环节。就像刚才我们讲的，这个串台我们是分成两期，所以在《商业就是这样》的这一期里面，你会听到的是我们问《晚点聊》，来回顾过去一年他们做的这些节目里比较有意思的东西。在《晚点聊》那期里面，听到说《商业就是这样》的东西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所以我们希望给大家有点新鲜感，所以在这边听到的很多东西，有可能是各位听友还不是太熟悉，或者是没有聊到的一些话题。我们有可能在聊之前，也会跟大家简单地介绍一下。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第一个问题，就是刚才我们提的，就是这个题是怎么来的。说实话，我过去一年听到的很多我觉得非常精彩，甚至是在国内的内容市场上面只有《晚点聊》能够讲到的东西，我个人非常想要了解学习一下。第一个话题就是关于芯片的。然后这三个是不是一个策划的系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可以先讲一下这三期节目，就是确实今年还挺密集的。一个是32期的时候，是和B站的一个UP主，他是刚从德国的一家汽车芯片公司回来的芯片工程师，叫谈三圈。我们聊了一个科普向的节目，更多是关注晶圆制造，还有芯片工程师的生活。接下来没过多久，是36期的时候，那应该是5月底。这个是新闻引发的，是回顾了今年5月中旬OPPO的芯片子公司哲库突然关停、戛然而止的这样一个事件，以及这四年来，因为哲库当时是有差不多四年的历史，这个公司大概的一些发展情况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然后最近的一期，是49期的时候和出版社合作，是与《芯片简史》的作者汪波博士聊这个芯片行业一些广为传播的谬误，包括这个3纳米到底是指什么，然后摩尔定律到底是怎么回事。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实我觉得我们做得不太够的地方，就这个并不是一个策划的系列，它刚好是一些不同的选题来源，然后构成了在今年做了比较多的芯片的节目。这几期节目，它刚好是几种不同的、我觉得比较常见的选题方式吧。比如说谈三圈的一个，就是你可能在网上，或者你自己认识到了一个你觉得有趣的、他能分享的人。然后我也非常推荐大家去B站看这个UP主，他做的一系列的晶圆制造的分享。它是从最开始这个沙子怎么做成硅片，然后怎么切成晶圆，然后包括这个晶圆工厂怎么搭建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我们本来是想写一篇报道的，最后就是把它录成了一个音频。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最后这个书的这种方式，就是当你开始这个节目转起来之后，就会有一些合作找到嘛。然后有些内容合作，书确实是比较多的一个来源。反正总结而言，我觉得为什么刚好会有这么多芯片，就是因为芯片其实是科技商业领域非常重要的一环，但它确实是现在这个环境里面文字报道不太好展开的一面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这个其实这两年会感触比较深吧。道理来说，芯片其实是一个，就是我们比较正常的产业，应该可以是正常报道的一个产业，但它现在确实牵扯到了很多商业以外的东西。包括我印象其实最深的，是OPPO的那个公司哲库的突然的这个关停的这个事件。对，当时，对，应该是对于关注商业科技的媒体都非常地震撼嘛。然后我其实获得了最多信息增量，就是通过《晚点聊》的这些节目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包括你们有一位记者，之前也是在我们杂志实习过的邱豪，我们也非常喜欢他，很优秀的一位记者。所以当时那期我就会觉得非常地清晰，然后没有一句废话，但是所有的关键的东西都点到了，还有很多别的地方没有的信息增量。你刚才也提到，就是觉得这个类型的节目应该是《晚点聊》会多做的吗？为什么没有多做，以及为什么这一期能够做出来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觉得没有多做的主要的领域，我是指的互联网领域，比如说像阿里、像拼多多，其实今年我们写了不少报道。然后没有做，一个原因我觉得是记者挺忙的。因为这一期是没有写成稿件，但如果说真的大家平时的操作里面，记者的大部分精力肯定是要先去完成图文报道的，这个是最重要的他们的工作。然后他有空闲的时间的时候，你才好找他做节目，要不他也需要准备什么的。我觉得这个是一个原因。我觉得明年会有改善，因为我们在讨论说，是不是可以给记者录播客算个分什么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然后第二个想要问的，就是“这个题怎么来的”，这个主题就是小红书。约老师可以聊一聊。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这个我来问吧。对，因为这个题是汉阳在发稿之前，有把他的初稿给我看过，所以我相对别人更早一点点看到。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你是第一审片人，是吧？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没有没有，只是提供一些小小的参考意见，但我也不知道他有没有参考。但我反正当时拿到那个稿子的时候，就觉得很神奇，因为小红书其实这两年已经是讨论热度很高的公司了，但确实对于它一直以来都没有特别系统，或者说特别深入的报道。因为我们跟这个公司也接触过挺多次，就觉得确实突破起来比较难。但是就是为什么是汉阳拿出了这么一个稿子来给我看，我当时就有点震惊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然后他后来其实刊发那个形式上面，他也跟我说过，就是他们想做很多图和很多字的结合体。但这个其实在中国目前的这个阅读市场上面，是一个非常不受欢迎的一个模式，就是你要么是很多图，要么就是一些字加上很多图。但它如果字数都到这么长的话，确实是一个比较罕见……要不汉阳你自己讲讲吧，你为什么要做小红书这个稿子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我觉得可以先说，做小红书这个之前，要先介绍一下那稿子怎么回事。就是我其实今年《晚点聊》在音频里面有两期半是跟小红书有关的，第41期、44期和50期。有一期其实不是就着小红书聊的，但采访的对象是小红书的一个博主，其实他后面也聊了很多小红书的事情。然后其中有两期是完全关于小红书的，然后其中第41期就是和刚才约老师说的那个稿子是相关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然后我们其实主要就是聊的是，小红书这个公司的生态是什么样，就谁靠它活着，靠它活着的人是怎么活着的。当你作为一个博主的时候，你的体验是什么样？然后这个里面，它对你个人的影响是什么？在这社会之间，它有什么新的、跟其他公司相比不太一样的影响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然后这个点其实和我们知道我为什么做《晚点聊》是有关的。就很多时候听众会觉得说，在这个里面汉阳讲的部分可能不是那么商业。但我其实反而觉得，这是我们做音频节目应该要聊的一个事。就像之前看余英时先生他讲思想史，他就说，你绝对不能把思想史等同于哲学史，因为思想史还涉及到社会的很多方面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觉得其实商业也是一样，就在今天没有一个环境里面有一个真空中的球形商业，说这个商业只和商业有关，只有看不见的手，其他什么东西都没有。我觉得不存在这个事。就这个商业一定是和这个社会有很深的互动的，而研究这个社会和商业之间的互动，是我感兴趣的话题。就我好奇，就是你是怎么影响我们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实这个小红书完全就是这个原因写出来的。我是去年的7月份和晚点，当时小晚说你要不要写写小红书。因为我当时说我想写，因为我的创业公司本身和社交有关，她说那你要不要写写社交网络，因为你懂这个东西。我说那知乎我写过了，然后B站我觉得我对它有点过于熟了，就对写它没兴趣，所以就说那写小红书吧。然后就准备了一个大纲去，我后来查了一下，我是8月23号找的小晚，然后我跟她说这是我想写小红书的大纲。然后她跟我说：“无聊。”我想想，也真无聊，有点没意思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然后我就想，我不知道咋写，因为我其实不是小红书的typical user，我不是怎么用它，在那段时间里头。然后后来我就一直放着，一直想。但是去年年底的时候，去年11月份，我去上海和约老师观鸟，还有任宁他们。我接下来就从北京在上海住了一个月，然后我发现我去见的所有人，没有夸张，所有人都在聊怎么做小红书，没有一个意外。约老师好像的确没聊怎么做小红书，但见的什么，比如说像《菜市场》的主播曹柠，然后企鹅吃喝的志伟，就全都在聊怎么做小红书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然后当时我意识到，这个事我们在北京不怎么聊，但是在上海如果大家都聊这个事情的话，这个事情肯定我应该关心一下，它应该比我想的要更有意思。正好那次在上海时间比较久，就直接现场约了很多人，就说在做小红书的人，就找他们聊，就看他们为什么做小红书，做小红书什么感觉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然后聊完之后发现，小红书这个公司和里面那些用户在做的事情，是一些非常有意思但是没怎么被人聊到的事。就大家更多关心的是这个公司作为一个商业公司，它什么时候上市，有传言说它今年就要上市了。咱们这节目24年发。</w:t>
      </w:r>
    </w:p>
    <w:p>
      <w:pPr>
        <w:pStyle w:val="TranscriptIndex"/>
        <w:keepNext/>
        <w:spacing w:after="120" w:before="0" w:line="360" w:lineRule="exact"/>
        <w:ind w:firstLine="0"/>
      </w:pPr>
      <w:r>
        <w:rPr>
          <w:rFonts w:ascii="Calibri" w:hAnsi="Calibri" w:eastAsia="宋体" w:cs="宋体"/>
          <w:b/>
          <w:sz w:val="26"/>
          <w:szCs w:val="26"/>
          <w:color w:val="000000"/>
        </w:rPr>
        <w:t>00:20:00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实前年我做这研究的时候，当时已经有传言说它要上市了。就说这公司怎么做商业化什么的，它的进展的历史，晚点也发过很多非常好的文章。洪浩也写过一篇，就是《晚点聊》的另外一个主播，写过一个关于小红书的发展的历史，都是很好的文章，对。但这个里面我觉得有一个可能大家不怎么提的，就是这些围绕小红书活着的人，因为我身边都是这群人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他们为什么做小红书，为什么不做抖音、不做B站，在小红书上花了什么精力？所以我觉得这个事是个挺有意思的事，应该是可以好好做一做、聊一聊的。所以当时想的就是说，小红书是一个特别有关于图片、现在有关视频的平台，能不能做一个图文结合的报道，文字和图一样多，让它俩互相地解释，就不单纯做以图配文，也不做以文配图这种形式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但是后来像约老师说的也是这样，我们当时那个文章稿件是15000字，配了40张图。首先15000字在今天就不合适发到微信上，对，40张图也更不合适，因为你很多号会有要求，你稿费是图和文章是分开给的，都挺厚道的，但是图你不能超过多少张，因为它对一个稿费有限制。然后所以最后这个文章，因为它也不适合晚点发了，因为它变成一个特别个人的文章了，就是我怎么探索小红书的。我为了当时研究小红书，自己开了个美妆的账号，这是刚才聊到的，其实也是为了当时看看小红书是怎么做的，所以就弄了个美妆的账号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最后因为跟T Magazine的编辑Kuma关系比较好，然后他帮我发出来了。但他帮我改了非常多，我给约老师看的版本还是他改之前的，他改之后我觉得的确比我自己写的一万五千字好了很多，而且删了很多我觉得非常啰嗦的话。然后那个文章发出来之后，我就在想说，有没有可能再做一个音频版本，把文章中不太好写的部分再呈现一遍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我就用，那个文章最后发的时候应该是8000字，然后我就用那个15000字的底稿，又改了一个音频的版本。一半是我和那个一起跟我做这个文章的摄影师一宣，我俩的一个交流，但其实也是有逐字稿。然后另外其中有一部分，是我和采访对象直接实际的录音，比如说我采访仲清的时候那个录音，合成了一个节目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然后但那个节目出的时候，其实我没想它那个播放量能有特别高。因为实话实说，那个还是一个给文字写的稿子，就不同媒介之间是有区别的，所以有些听众说那个感觉像念稿，这个指责我是接受的，因为它的确是有一个文字稿在底下。但是那个文章到最后，那个播放量还比我想的要高不少，所以我觉得可能大家也是对小红书的确挺关心的。然后在那个过程之中，其实我还采访了小红书的博主，然后有些博主非常健谈，也非常好聊，所以就跟他们录了音频节目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但是当时想的是，就别连着发，中间穿插点别的，然后就一直拖拖拖，拖到后面才发出来。因为当时还有一个特别尴尬的点，就是我在发第一个关于小红书的文章、小红书的播客的时候，正好赶上小红书做投放，在播客里面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对，是。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别提了，我那个文章发的时候，就有个人给我截了个图，说他恭喜小红书发了软文，投放到T还挺好的。我当时感觉是，我写了个什么东西，怎么能被人当成软文？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朋友们，这就是对于内容创作行业常见的误解。这个是最痛苦的，就是你吭哧吭哧写了一个你觉得还非常客观的，然后非常真诚的一个东西，然后人家说这个东西多少钱。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但这点反而我就可以展开多说一句，就是在今天在中国，像曼琪刚才聊的，报道商业其实是个挺难的事。就是一个公司有各种各样的原因不愿意让你聊它。假设我真的是晚点的全职记者，可能我不能这么说，但介于我是一个编外人员，我可以替记者们诉两句苦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是很多朋友会觉得说，你为什么不报这个公司，为什么不说它这一点，不说那一点。在中国我们今天，不管是我做播客也好，还是写文章也好，写一个公司都是非常难的事情。它有非常多你不能碰、它不愿意让你讲的地方。你讲，你但凡夸一点，别人会觉得你是软文；你骂一点，就是它的粉丝会觉得说，你是受了别人的黑钱，或者说你不客观什么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你想保持一个中间那条线，就是我就把我的感受实实在在地说出来，在今天是一个奢求。所以小红书那样的文章出来之后，大家的默认习惯就是，既然这个文章骂得不狠，那它应该就是一个软文。很多人会有这种感觉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对，小骂大帮忙嘛。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小骂大帮忙，是吧？那你也不能指责读者什么，因为的确在今天，你看到的很多文章就是奔着小骂大帮忙去的。所以我也没有办法提前在文章前面加一个disclaimer，就说我这个东西没有拿小红书的任何钱什么的，你也没法这么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但另外一点，也是为了避免这种情况出现，我刻意在那里面做了一个事，就是我没有采访任何小红书的人，就是我一个小红书的人都没聊。因为一，我不想给他们带来麻烦，就万一我那个文章最后写出来之后，对小红书的批判比较激烈，那给他们带来麻烦也不好，就觉得就没必要嘛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觉得比较遗憾的是，没有拉洪浩来做。就洪浩今年发了一篇，他那个标题是叫《一亿人的小红书：时机、摇摆和决心》，这个也是反响特别好的一篇文章。他大概是回顾了整个小红书，从一开始你会觉得他们不知道在搞什么，对吧，一个PDF就创业了。可能中间有很多摇摆，比如说也做过电商，做过什么。然后到这个社区的氛围慢慢形成，到它现在成为可能一批中腰部的互联网公司里面，你能看到它少有的势头是向上的这样一个公司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实整个互联网行业最近两年也比较多的挫折嘛，里面也是涉及到很多评价的。我觉得确实关键是你要有足够多的事实。然后播客这边我觉得特别好的是，跟我们平时的报道它确实有一个互文和补充。比如说洪浩写小红书这边，它还是一个非常经典的商业公司报道的操作。它这个里面可能会采到很多前高管，然后曾经在那里工作的人，它的投资人，包括广告客户这样的人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然后播客这边，其实有很多是从里面生态、社区里最重要的一群人，也就是博主的这个角度，去还原这个公司不同的面向。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觉得小红书这家公司也是我们后面还有问题也会聊到它，就是今年会这么受关注，包括你刚刚说的那个投放，和你们没有被投放，还是年中的事情，年末又有一波，对吧？人家会讨论到这个问题，后面我们还会再讲到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第二个问题，就是有哪些过去一年里面想做但是没有做的节目？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这个我很想听汉阳有什么想做没有做，因为我觉得他想做的东西非常多，但他没有做的东西也非常多。我准备听一下他会拿几条来鞭尸。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想做的东西特别多，我还真得捋一下。因为之前有准备，所以就说几个我最想做但是还没做的节目。第一个，是我真的是今年应该能做，但我今年就是没做的一个节目，是聊无人机的。因为我之前创业了很多年，跟无人机关系特别大，所以我觉得我能把这个无人机的历史聊得挺明白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一直想找一个我的特别好的朋友一起聊，但他因为人一直在外地做实验，然后我也不总在北京待着，所以就一直没搭上线，一直没有一个完整的一整天我俩都在北京碰上，把这节目好好录了。因为至少有两天，其实我要先跟他对一次，然后再跟他录。所以无人机这个是我挺遗憾的，因为这个今年的确我是真想做，但就是没碰到那个时间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另外一个是关于互联网历史，我一直想聊一些互联网史前史的东西，就是关于互联网怎么进中国，那段其实挺有意思的。就当年就是什么说亚信、神州数码把互联网带到中国，当时开玩笑说，你要能拼Internet那个词就能去这上班。然后还有像网费是怎么逐渐降低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里我想插入一个很恶毒的想法，因为这两天其实对于朱令案的讨论又比较多，但朱令案其实里面涉及到一些中国互联网早期的一些引入的过程。我甚至有想过，如果有谁把朱令案和这个东西结合在一起，应该是个很爆的东西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可以说是中国发出的最早的一批email。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你给我提了个醒，谢谢约老师。但这个就是你要做的话，你一定要花特别多功夫去做考证，就是谁当年真正做了什么。因为它不像是观点性的节目，这种历史性的节目其实就得按做学术的标准去做，就你要保证每个东西都有出处、有来源的，然后double check。这个需要花非常多的时间，所以我也不敢保证说我今年，就24年，有时间做，但我是想做的。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然后还有两个想做的，一个是关于东北经济产业的节目。因为最近半年聊东北节目特别多，而我在网上大部分人知道我，就是我在聊东北。但我其实只聊过东北的历史和古建筑什么的，但其实没有聊过东北的产业什么的。这些事其实我是一直想找人聊的，但我的原则就是，聊东北的节目我只在东北录。所以可能等我24年什么时候回到东北的时候，我找一些嘉宾来聊一聊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然后最后一个，就是我们节目有一个常见的、经常出没的嘉宾，就是仲清。他其实特别会聊商业，所以我就希望今年能不能抓他聊一聊更多关于商业。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当然你如果抓他的时候，你也可以催更一下他正常的节目，能不能再给大家更新一下。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的，《不在场》是吧？我问过他，我说你当年为啥做这节目？他说因为当时没人关注，听的人少，所以就做了。我说那你现在不做是因为听的人多了吗？他说是。但《不在场》去年被删掉了很多节目，我非常期待他搞一个《不在场》，痛骂一下这些唱片公司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是，这个可以让他自己来说。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然后今年是想找他多聊一些商业的节目，看能不能弄。因为我俩现在一个工作室，我就经常看到怎么做节目了。他做一个节目太努力了，就是需要花非常多的时间研究，这个节目在他那里就不能有任何拉胯的地方。所以我觉得如果我没有一个季度的时间，就说这一个季度我就只给你做这一系列节目，我应该不会考虑启动这个事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但我觉得非常期待，非常期待，24年做不出的话，25年还是可以做一下。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对，或者做一集也是做，保持长期的期待。曼琪有什么想做但是没有做的节目？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其实跟刚才说的是相关的。我是觉得整个《晚点聊》应该和就我们平时主号的报道有更多的联动吧。就我觉得有几个重点的互联网领域，我们今年跟得比较多的，包括阿里、拼多多，其实是可以做更多节目的。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们最近有发一篇文章，是讲低价，《极致低价与拼多多》。这篇我觉得也是反响比较好，因为其实拼多多这个公司，大家会觉得它已经被报道得很多了，然后最近它在这个美股的表现也特别好，资本市场也特别关注。但实际上能把这个公司的来龙去脉，以及我觉得它最核心的竞争力，就是低价这件事，写得非常清楚的文章并没有那么多。这篇文章的摘要，我觉得它是很好地总结了对这个公司的一个洞察，就是不计一切做成一件简单的事，构建一个机制，让东西自然变便宜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拼多多的这个事，其实也和今年整个中国电商的大环境是有关系的，因为整个中国的电商今年都在搞低价。我觉得某种意义上，他们都是在学拼多多嘛。最开始是被它冲击，不屑拼多多，这个学习拼多多，对吧？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成为拼多多。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还没有到这一步，还没走到最后这一步。然后我看那个京东，它比如说也搞百亿补贴的时候，我就有一个非常有意思的发现，就是我都不知道京东搞过百亿补贴。他们之前就在做，包括京东自营其实之前也是可以只退款不退货的，但是我都不知道。就说明它的效果并没有达到拼多多那种所谓心智，对吧，大家都喜欢说的心智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拼多多我觉得是真的占领了你的心智。它确实是围绕低价这件事情，把这个定位给执行到非常极致的状态。就说如果你做低价的话，它看起来好像是一个想法而已，好像是很容易被模仿的，但实际上你要围绕它去做一系列经营的动作嘛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包括它可能商家的筛选也没有那么仔细，比如说我们那文章里就写到，如果你要去卖这个阳澄湖大闸蟹，你在京东可能需要多少多少证，然后你在阿里是需要多少多少证，但是你在拼多多应该只需要一个证吧，就什么食品什么什么经营的一个东西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对，那个图我印象还是蛮深刻的。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食品安全许可证，那个非常地鲜明。对，然后它还有比如说很奇怪的营销方式，砍一刀什么的，然后便宜的物流。就拼多多很长一段时间里，它其实一直在用菜鸟的这个系统，就它根本不在乎说阿里是不是关注到它，它就是奔着它自己的目标，用它认为效率最高的方式去实现自己的目标。然后还有持续的补贴等等，它是一系列的动作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但可能这些东西，如果阿里和京东要来学的话，因为它之前已经有一个体系了，就它可能会，你又想不学，然后你又放弃不了之前的东西，在这个中间就会很难受。我觉得这个商业案例真的还挺有意思的，其实今年可以和主号联动做得更多一些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拼多多我还是非常期待的，而且甚至我觉得拼多多有可能可以像小红书一样，做在播客里面有不同角度的实现。因为它这个低价这件事情，已经不单单是一个公司的商业行为。其实跟小红书一样，就是依靠这个拼多多生存的，或者说是经常使用它的人，也会发生很多的变化。汉阳可以再搞一篇像小红书一样的稿子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那我可不敢。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不敢是吧？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就是今年拼多多还有一个挺重要的事，是有一群商家在拼多多上反叛。你们对这事有印象吗？就很多人跑去买一堆东西，然后他们只退款不退货，而且他们冲的都是拼多多自己官方的商店，或者说官方的人有关的商店。对，他们其实就是在表达自己的不满，因为他们被拼多多压榨得太厉害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我觉得这个事情到了2024年，会有很多有可能新的……也可以看。我不知道，但我觉得晚点肯定是能报的，就是那个他们在美国的那个各种各样的竞争和挑战，因为我最近看了好多。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对，最近我们有写一篇“三国杀”，就Temu，然后那个TikTok，还有SHEIN。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对，那篇挺好的，那个应该找记者也来聊一聊。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对，那也是一个很大的故事，所以关键就是要算分。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对，所以还是得算分，算分就是这样。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又提到一次。所以就是《晚点聊》现在还是业余的一个额外的工作，但是不算到这个工作的绩效里面的是吗？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首先汉阳没有工作绩效，对吧？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对，我没有，我就是纯业余爱好。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对，目前没有怎么去算这个。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我觉得很需要，因为这个内容本身是很有价值，它相比于文章以外是有很多新的东西的，不单单是一个文章的重复。你们可以把这个作为一个整体，比如说报道频道的稿子和播客作为一个project来算，然后你们再做切分什么也可以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我们在帮管理设计薪酬体系吗？对不起。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感谢感谢，这已经充当了外部战略咨询公司的作用。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OK，那我觉得这个问题，就是“什么题想做但还没有做”之后，我们可以把原来第四个题提上来。就是有什么节目和选题，是《晚点聊》过去一年做完了之后，现在回过头来回看，这件事情又发生很多变化的？我觉得这个也是一个蛮有意思的角度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我可以提我们之前已经讨论过的一些节目。一个是就刚才讲到OPPO终止造芯这件事情，当时可能你更多地看到是遗憾和可惜。不过在当时也有一个事情已经有苗头了，就是在OPPO哲库上海的办公室周围，已经有很多猎头去蹲守在那里，对吧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这好像是个常规动作。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对，你们那时候讲到这个细节，我也非常地印象深刻。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可能当天就有各种，比如说什么大疆的人，或者理想的人去那边招聘，然后各种微信群也拉起来了。这个确实在到年底来看，可能会更加地明显。那OPPO哲库的这些人，据我们了解，有部分是去了理想，因为理想汽车自己现在也有一些自研芯片的计划。还有去BYD，BYD也是有自研芯片的计划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然后Momenta那边，它是一家在苏州的自动驾驶公司，然后它主要是服务车企的。比如说像上汽自己的这个智能驾驶的系统，就是Momenta服务的。它和BYD也有一些合作，和BYD也有一个合资公司。然后这个公司，它算是一个大的独角兽吧，它也成立了自己的芯片相关的团队，然后也是吸收了一些哲库的人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实哲库当时有一群人，就是有一群这种技术leader出来之后，他们是有想过自己创业的。但今年的这个一级市场的创业环境不是很好，芯片设计这个领域在21年的时候有很多很多投资，但到现在的话，其实相对已经比较低迷了。最后这个创业的计划，就据我了解，它应该没有继续下去，然后这些比较重要的人也是去到不同的公司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一个比较好玩的地方，就是你能看到现在这个是电动车的车企自研芯片，它接盘了手机造芯的计划。就背后我觉得也是一个商业热点……而雷军现在他的姿态……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觉得特别好，一方面是人才的一个流动，就是某一个行业的人才从手机转到了汽车。这个其实背后是一个钱的流动，就是因为谁有能力招这么多高技术的人才，这个背后还是有很多财力和大的规划在的。第二个就是，就我感觉行业也就是本身在变化，就是一方面汽车行业吸收了很多手机行业的人，一方面手机行业在改变汽车行业。就是很多的作风，或者说是对事情的判断，包括一些面上我们能看到的开发布会的方式啊等等的，越来越像手机行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对，汽车消费电子化，这个确实是最近挺有意思的变化。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嗯，另外一个我觉得，是不是也可以讲一讲你们这个美元基金那个题？其实你刚才已经讲到一些一级市场。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我们今年其实有两期节目是跟一级市场比较相关的吧。今年一级市场的一个大的变化，不过这事应该从2022年就开始了，就是美元是一个颓势。不仅上市退出非常难……收并购作为IPO之外的另一种退出方式……比如说承诺在某一年你要实现一个……</w:t>
      </w:r>
    </w:p>
    <w:p>
      <w:pPr>
        <w:pStyle w:val="TranscriptIndex"/>
        <w:keepNext/>
        <w:spacing w:after="120" w:before="0" w:line="360" w:lineRule="exact"/>
        <w:ind w:firstLine="0"/>
      </w:pPr>
      <w:r>
        <w:rPr>
          <w:rFonts w:ascii="Calibri" w:hAnsi="Calibri" w:eastAsia="宋体" w:cs="宋体"/>
          <w:b/>
          <w:sz w:val="26"/>
          <w:szCs w:val="26"/>
          <w:color w:val="000000"/>
        </w:rPr>
        <w:t>00:40:00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庄明浩的那个《屠龙之术》，是串台聊的。然后当时我们节目里面就直接摆了很多数据，就是有回购的，然后有这种连带责任的比例，这几年是怎么变的。那个节目大家有兴趣可以听一下，其实那个是从创业者的角度去聊，就是现在多难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然后一级市场还有一个值得关注的，就是我们今年还有一期是聊10月初的时候，美国总统拜登他是出了一个行政命令，它限制美国的资本去投资中国的三个前沿领域，包括AI、量子计算……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是感觉反而这些非常重要的变化，没有像前几年就是创投那么火热的时候大家关注那么多。但其实这个变化是非常非常剧烈的，就可以说是一个时代的切换。不管是就是国内的这些，就从创业公司的角度，还是从美元基金的角度，其实都是非常大的一个切换。但我感觉其实受关注的程度还比较少。我感觉是属于你们后续还可以有跟进节目那种类型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其实我们编辑部有讨论，应该写写这个钱的流动的大的变化。确实可能现在人力也不是很够吧，而且我觉得有可能边界怎么来写也要考虑一下，要仔细斟酌一下。就是，对，你这个整个主题尺度的把握，以及现在其实确实比较难采访，因为当整个市场低迷的时候，其实投资人也并不是特别愿意聊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有很多问题，其实是包括刚才讲到的一些回购的协议等等的，其实是很多年之前大家都会讨论的中国的这个一级市场，包括A轮的、B轮的一些融资常见的一些问题吧，或者说是和硅谷的这个不太一样的一些地方。就这两年会明显地，就是爆发出来，变成一个真的要实际面临的问题。我感觉还是蛮不一样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不过我个人在这个事情上更感兴趣的，可能一个小点吧，因为这两年其实各地政府的钱进来都会更多，就是作为LP主体介入的话，我还个人蛮感兴趣，就是说这些新的LP主体，他们到底是怎么去想事情的？我到现在好像没有看到特别好的报道，也很期待晚点做一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那我感觉更难了，更难采了这个题。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是的，但它确实是现在市场上重要的LP主体，如果说对这个东西有覆盖的话，会很有意思。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我们可以分享一点点零星的信息。有时候会和一些创始人聊到，他们会讲一些，因为今年确实可能你去找地方政府拿钱是很多人的选择。比如说就是有创始人和我分享，他去到某三四线城市，然后看到的那个园区已经建得非常非常好了，花了很多钱，硬件条件非常好，但里面没有什么公司。然后这代表其中一种招商引资的心态，就是当地的那个区其实非常着急，需要在这个已经很好的硬件条件里面去填上公司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但是这个时候，你可能就要承担更大的风险。就它反而不是很愿意去投这种无形的东西，它更愿意投这种有形的东西。这是一类吧，就是你当地可能已经建了很多硬件了，你现在必须要有内容给填进来，它会很着急。然后另外就是像北京这种，其实北京地方政府反而给不了你什么资源，尤其是跟比如说先进制造相关，如果有工厂啊什么，这个北京其实是比较难给的。长三角的话，这一方面的优惠条件会多一些，如果他们想做一些集群什么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以及今年有一个小事，让我感觉到了地方政府对招商引资的这种急切吧。就是我们有一个系列叫“汽车供应链新军”，就是写电动化和智能化到来之后，一些新的供应商的变化和崛起。然后其中有篇文章发了之后，就有北方某省的一个地级市的某区经信委，就联系到我们的记者。然后我们记者都觉得非常受宠若惊，因为他没有跟官员打过交道，然后他觉得对方还是比较了解行业的，而且态度也非常地好。最后是邀请他们有去当地去见面交流，包括也去看了，就当地的一些产业吧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地方政府这个点确实是非常明显。这个也跟我觉得2023年更加加剧的各地的招商引资的竞争有关系。就我们也能看到，有很多动作是之前有的比较大的，或者说是比较强势的城市不太稀得做的一些事情，但今年他们也都会去做。包括你刚刚讲长三角的话，其实长三角不同的这个省市之间的，在招商引资，包括在做政府为主体的创投的时候的效果也很不一样。那珠三角会更加不一样一点，所以这个感觉是又一个题了，就一级市场还是一个很大的领域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对，我觉得我们就是互相挖坑，互相挖明年的坑。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对对对，在《晚点聊》那期，就是聊《商业就是这样》回顾一年的时候，我们也挖了很多坑。在这边给《晚点聊》，给那个曼琪和汉阳也挖了很多坑。汉阳有什么就是觉得变化比较大的事件吗？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相对感觉和曼琪比没有那么深，是因为我做的很多内容，当时做的时候讲的就是这玩意应该它尽量没有时效。所以有时候我会对自己有要求，就是说我讲的这个东西能不能以后还能被听。而且因为我不是专业的记者，所以我的确在这方面我不擅长，就是一个新的热点出来跟。尤其是我在跟晚点合作之后，我一直知道记者那个活还是挺难的。有时候说我写的一些主题是晚点记者不写的，是因为这个东西他们写的我写不了。小红书出事，我也想去跟一下，但我没有那个能力去跟，其实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然后我觉得第一个有变化的，其实就是小红书那期。因为其实你说多久，也就半年，但小红书这半年发生的事可比上半年多多了。先是做了一波投放，引起大家关注，结果关注之后，最近就有这些舆情事件。这个咱就不细聊了，估计这个节目发的时候这事还没解决呢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包括觉得他们年中能够开一个，就是能够投放商业化这些事情，我觉得放在两年之前都很难想象，小红书能够自我非常认可自己的商业化。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对，这里边我可以找出一个判断给听众们听，看看到底一年之后什么样，我这判断对不对。这个完全没有在我们的节目里和文章里都没写这个事，因为我觉得它是我的个人主观判断，我不应该往上放。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是我在采访这些嘉宾的时候，就这些小红书的博主们的时候，有非常明确的感受，就是他们做小红书的原因是因为小红书适合他们。我文章中写一个点，就是他们的生活和他们的内容是没有分界线的。你像我做一个B站UP主，我要拍东西，我今天是一个“我得去拍点东西”那个状态。小红书的博主是，他就真是这么生活的，我就把这个展示给你看，我最多就是剪一剪、修一修，但本质上我就是这样的人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把自己作为方法。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所以这一点上就导致你翻小红书，它自己公司商业化做得不好，和它博主做商业化容易，是一体两面的事。因为它的博主不需要背带货的KPI，所以他们活着就很舒服。就是我二三十万的腰部UP主，每个月接两三条小广告，其实我活得特别好。而我都是调性广告，在这，我直接跟购买转化没有那么相关，我更擅长做这个事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但假设真的是小红书商业化做得特别好，然后这些博主比如要直播带货，要对这些KPI负责的时候，我觉得现在小红书的非常多的博主，其实不太擅长干这个事，这不是他们擅长的领域。一旦这个事小红书真的做成了，有没有一种可能，就反而是抖音和淘宝或者快手的大的头部主播，反而更擅长干这个事，他们来小红书占领了那个生态位。但这个对小红书来说不一定是好事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但就这个点，我其实也跟小红书的人聊过，因为文章写完之后公关肯定会来找我，就聊一聊。就他们有自己的看法，觉得不太会发生，他们有50%说服了我。但因为不是完全说服我，所以我就不把那个答案放到这个节目里了。但我是有一个自己的感觉，就是小红书自己它公司的商业化做得难，恰恰是它博主活得好的一个原因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你说这个让我想到，就是我的同学，你的高中师姐，就不说真名了，就她在小红书上的名字叫海胆妈。她应该是可能80万粉丝吧，她还算挺大的一个博主。她就一直挺佛系的，因为十一我们一起出去玩了嘛，然后她就说小红书最近在推直播什么的，但她一直都没有决定说要去做直播这件事情。因为她觉得那个对她来说太累了，那可能不是她正常的，就你刚刚说的，可能不是她平时的那种生活状态的一个东西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这个会跟bilibili有那么一点点像，但是没有bilibili那么极端，就是这个UP主或者博主的这个工作方式的切换的问题。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因为投入产出的感觉不一样吧。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对，还是不一样，包括这个社区的氛围还是不一样的。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对，我明年再写，估计就会写小红书直播的事。因为小红书直播可能和其他的不太一样，他们至少试图做到不一样，就为了解决这个问题。但可能那是24年的事了。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然后另外一个有变化，或者说没有变化让我们很意外的事，就是我们《晚点聊》的早期节目中录过一期《我在朝鲜开万事屋》。就请的是一哥们，在平壤住过很久。我当时之所以跟他录节目，他跟我说他知道怎么在平壤买到避孕套，我说那你这得聊一聊。然后这个关系挺好，他是一个公众号叫“硬朝鲜”的主编，然后我就把他拉来聊节目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然后当时他们一个大业务，一个是卖丹东草莓，另外一个是带朝鲜旅游。但朝鲜旅游因为疫情期间关了，所以就只能卖天降伟人丹东草莓了。他每篇文章都要玩这个梗，然后每篇文章底下都有评论问，怎么还不开放旅游？就有各种小道消息说要开放、要开放。然后当时我们俩21年录的时候就说，这个可能还有一年的时间。但现在已经两年过去了，这个事还没有变化，还是做不了朝鲜旅游，朝鲜还是没有正式对外开放，就开放你作为游客过去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所以这点是没想到的，就没想到这个事能持续这么久。但我们都觉得24年应该会开放了，但不好说。这个事如果开放的话，我一定找他再录一期。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哇，这个点确实，对，没想到这个点。还有一个其实我们的邻国，我们也非常熟悉的一个地方，到现在还没有完全打开。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可以补充一个点，其实这样，这个事最发愁的人还不是做旅游的，做旅游的他还能做些别的贸易，因为贸易其实没有停。最愁的是那些朝鲜驻外的外交官们。对，因为他们，我当时想说他们在中国活得也不差，为什么着急回去？他说其实他们特别着急，因为你一旦不在国内，你就不在国内里面的政治环境里面了，你就会被排挤出来了，你不知道在发生什么动向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对，因为它那个封闭不光对外封闭，对它自己人在外面的也封闭，也不知道咋回事，你要脱节了。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它是物理和信息上全都封闭了。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可能对他们来说封闭得没有那么多，但是也不是一个透明的环境。所以对于这些驻外的政府官员来说，他们需要回到那个环境里面，才能让自己不被排出来。你让人一两年回不去，对他们来说影响……特别着急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其实有点像日本的公司外派的人，希望还是能够回到总部的那种感觉。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我觉得有点类似。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朝鲜这个点确实没有想到，但我觉得这个也是非常稀缺的一个视角。虽然不是今年节目，但是很有意思。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我希望24年能跟他在朝鲜录一期节目，当年我俩是这么说的，但是现在也没有时间。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可以，祝你成功，注意安全。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祝你安全。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朝鲜挺安全的，除非发生一些不可控的事，那就不是我说了算的。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OK，那要不我们就进入最后一个问题，就是从个人的角度，2023年录了哪期节目，然后这个节目本身对你自己会有一些影响的？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OK，我先说吧。一个就是OPPO终止造芯那一期，我觉得这个主要是形式上，因为这一次没有邀请嘉宾，是晚点的同事之间自己录的。我觉得是你大概就是知道，如果我们自己录的话，是一个什么样的流程。虽然在此之后并没有有机会实践第二次，因为就我很难拉到别的记者，不过我觉得你大概知道这个事情是怎么做，就建立了一个初步的认知和信心，这是一个影响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然后另外有一个非常实惠的影响，就是刚才汉阳不是说小红书有两期半吗？那其中有半期，就是我们和一个前金融精英，然后现在她是小红书上的一个搞笑博主，叫Foss Bro。但她是个女生啊，她叫Foss Bro，很有名，她会做各种金融梗图什么的。就有一次是我们跟她聊的，聊她的整个就是自己职业的变化呀，然后选择什么的。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聊完之后呢，她有送我一个她自己做的周边产品，这个在小红书她自己的商铺里有卖，是叫“SVB亿元存款纪念”。就是SVB，对，我解释一下，SVB就是硅谷银行。然后因为今年出了，也算是一个重要的商业事件吧，硅谷银行这个暴雷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然后它曾经是在硅谷很多创业公司，包括很多中国的VIE结构的创业公司，都会选择把自己的钱存到这家银行。同时这家银行有一个算是开创的一种产品，就是债权融资，因为你可以不用出让你的股权，是专门服务这个创业公司的，对创业公司来说是比较友好的一种方式。它是在整个创投圈，不管是投资机构还是创业公司里，都非常受欢迎的一个银行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然后它的暴雷，就导致有很多比如说一些美元机构的过桥的钱可能还在里面，或者一些创业公司VIE的钱，它没有转到国内的，它还在里面，当时就有很多人受影响。所以这个帆布袋，我觉得是有非常，怎么说呢，黑色幽默，但是你又要理解一下才能get到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对，我觉得很有意思，就是一个深埋的梗，带出去如果有人能够认出来的话，会很有意思的一个东西。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然后十一假期的时候就背着它出国旅游，真的非常能装，笑死了。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可以，我觉得就是带到国外之后更加有效果一点。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对，能装，这是两个意思的，都能装。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我有两个。一个是我们《晚点聊》有一个是讲水坝的一个系列，就讲在水坝和在非洲建大坝什么一堆事。然后其实第一期是一个我的单口，它原本是一个文章，后来那个文章因为过了时间就发不出来，这刚才聊的那个事，所以把它变成一个单口的节目了。但那个其实变得不是很成功，是因为它是个真的纯文字，然后我要把它想办法变成一个音频，更多其实就是在念稿。我其实感觉也不应该总做这种事，偶尔可能做一次行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要插播一下，这一期是我个人第一次听到《晚点聊》的，就是节目。然后因为我平时在小宇宙上收听的话，我节目会调到1.1或者1.2倍速嘛，然后那期就是自然打开来之后就是这个语速，然后汉阳他自带1.5倍速。然后我是真的没有听清楚，一开始没有听出他在讲中文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听力测试。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对对对，中文听力测试。然后之后我就把《晚点聊》这档节目的这个倍速调到了0.8，应该是0.8。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我今年的目标是说话慢。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反正你在这期节目里边好像没有实现。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期节目是很多人第一次意识到小宇宙还有0.8倍速播放这个功能。然后那期节目特别有意思，就是它发出去之后，因为它跟一些时事事件是有关的，然后但当时也过时效了，就是收听量就是一个标准的收听量。突然有一天就开始暴增，就是暴增，然后后来又突然有一天小宇宙推荐了，隔了好久之后。所以在很长一段时间里面，水坝那期节目是晚点播放量最高的节目，就《晚点聊》这个系列。就看着其貌不扬的一个，也不长的节目，然后还是单口的，但播放量特别高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因为我往里面还插图了，就后来发现那个图的外链坏了。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其貌不扬。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真的是其貌不扬。当时我就想说，我那个嘉宾，我采访的时候他人在非洲，我俩打了一小时电话，断了好几次线，然后中间有一次还遇到条蛇。说你回国的时候咱们录一期。所以回国的时候，我俩就出门，我俩总开车出去溜达，就说咱就录一期。当时特别累，就说那就说录不录，我说那还是录，反正两瓶啤酒喝完就结束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然后录完之后反响也挺好的，但大家都觉得那期短，说那咱们再来一期。所以就今年下半年的时候，又跟他，他回国考试的时候，又录了一期。然后一共录了三期关于非洲水坝、中国水坝的故事。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然后那个就给了我一个特别深的感觉，就是有些这种节目，就你不能强求它特别完美，你不能强求它你有特别好的时间，嘉宾什么都好。但是当那种嘉宾出现在你面前的时候，你就应该抓住，就去聊。不要指望说等到一个什么好的时机再去录，就是有时机，你作为一个主播就是应该赶快抓住，大不了不发呗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个给我印象特别深，因为我发现，就现在事后来看，就我做播客这几年，一些我自己特别喜欢的节目都来自于这种体验，就是你别管。但是你有代价，代价就是很多时候这种节目，你会觉得，大家觉得你录得随意、录得乱，或者声音甚至音质不太好。这个我尽量保证音质好，所以我出门现在都带着麦克。但有的时候为了这个取舍，你还是值得，我觉得。因为你的下限是靠你的准备保证的，但上限这个事，当你抛弃了下限的时候，上限可以变得更高一些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所以我一直感觉我作为播客的使命，是尽量拉低中文播客界的下限。所以我的另外一档节目，我们就主打一个不剪辑、不降噪，八个人用一只麦克聊。对，所以把那个的经验拿过来，然后把那个去其糟粕，留其精华，留其精华放到《晚点聊》里面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弹压是怎么回事？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然后另外一个对我自己影响特别大的一个节目，不能说影响特别大吧，但是挺有意思的一个节目，是那个我们聊ChatGPT那期，我和仲清还有李如一聊。反正很大，是我们节目争议最大的一期。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然后它就让我意识到，就我不在乎这事。我以前不太敢录有争议的节目，我就觉得就大家骂我咋办，或者说就是这个事有人不同意怎么办。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汉阳，我觉得你有可能先要跟大家讲一下，你跟李如一和仲清聊ChatGPT聊了些什么？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我是主持嘛，其实我不是主力输出的，但是我在撺掇他俩往外输出一些东西。他们其实主要就是在说ChatGPT对于创作的影响。这个事核心观点就是，很多人认为ChatGPT能做脏活累活，然后创作者做剩下的创意性工作。那个节目的核心话题，就是没有所谓的脏活累活，对于创作来说，脏活累活是你创作的一部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比如咱们要做一期节目，然后咱们看了十本书，然后发现前五本白看了。但是这个白看里面，你是得到了一些东西的。你可能不知道这东西对你最终的结果有什么影响，但你不能说这东西是没用的脏活累活，你要抛走。因为咱们做创作都知道，那就是创作的一部分，甚至那是创作本身。创作本身不是那个结果，是那个过程，所以就在聊这个事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但是因为当时ChatGPT特别火，就是很少有节目愿意花特别多时间聊ChatGPT哪不行。然后尤其是两个嘉宾，他俩不是科技行业的从业者，就会陷入有人说，就俩文科生，或者说三个文科生聊创作、聊ChatGPT，聊自己不懂的东西，有点太这个恬不知耻了，然后对主播祛魅了。有人会留这种评论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我觉得这个是现在科技的话题常见的一个批评，就是觉得你不是干这行的，你凭什么来聊，尤其是人工智能。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这个我觉得是对于新闻媒体一个常见的批评吧。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对，但是我这边要暴言输出一下，我觉得越是这种和大家息息相关的科技话题，越是要有不懂的人来聊。就是不懂的人来聊的这个内容应该越多，因为这个跟你的日常生活相关。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而且当我们说，比如编程是个技术，做AI是个技术，画画是个技术，那你得承认，就是写东西、采访、创作也是个技术。就为什么那个技术就有专家，这个技术就没有专家了？这个技术就必须靠别的行业的专家来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但那期我就意识到，就是点评这个事，对影响没那么大，所以我可能敢于以后做更多有争议性的节目。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就想开了。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但就说回这个事，就那期节目上有一点感觉特别有意思的事情，是我特意没有在节目中说我任何的个人背景。因为我是做AI的，这么多年一直在干这个事。我不太认为在做播客的听众和主播里面，有什么人绝对他能说他在AI这个行业的经验比我更多，因为我是一直在干这个行业这么多年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但当时我做节目的时候想，我说这也太自恋了。你做节目之前难道还要特东亚地做其他的方法，把自己的履历全说一遍再聊这个节目？结果做完之后，就一堆人就说，说你就是这个人没有人干过这事，不懂这个事，然后有人说我没有做过调查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不点名了，有一个记者就写了这一长串骂这个文章，然后在推特上，然后最后他的结论是，我们这期节目没做好的一个原因，是没有读过他写的一篇文章。咱不能这么自恋吧，就是我没做好一期节目的原因，是因为我没读你文章，不至于吧？而且我当时特别想回他一句，就是我说，如果你真觉得你应该做调查，如果你觉得我们没有做调查，那你应该先调查一下这仨主播啥背景。你但凡做点调查，就知道我是干这行的，我并不是一个局外人来说这个事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所以东亚的，太东亚了。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人性的，太人性了。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过于东亚。所以我有时候就在想，我做节目有些事比如说不聊、不说，其实默认是因为听众已经跟我们很熟了。但有时候是不是不应该有这种默认？有时候你是不是还是得从头到尾地把自己讲一遍，然后说一下自己的全流程，再把那个结果推导出来？</w:t>
      </w:r>
    </w:p>
    <w:p>
      <w:pPr>
        <w:pStyle w:val="TranscriptIndex"/>
        <w:keepNext/>
        <w:spacing w:after="120" w:before="0" w:line="360" w:lineRule="exact"/>
        <w:ind w:firstLine="0"/>
      </w:pPr>
      <w:r>
        <w:rPr>
          <w:rFonts w:ascii="Calibri" w:hAnsi="Calibri" w:eastAsia="宋体" w:cs="宋体"/>
          <w:b/>
          <w:sz w:val="26"/>
          <w:szCs w:val="26"/>
          <w:color w:val="000000"/>
        </w:rPr>
        <w:t>01:00:00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这样很多就是你的非固定听众听的节目，他能对你有一个更深的了解。我也没想好，因为我觉得说这事实在是有点啰嗦，而且你的听众也不喜欢。但有的时候面对这种问题，你也会想，是不是当时多说两句好了。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汉阳刚讲这个事情，让我会想到一件事情，就是播客和节目的关系。我经常也会在《商业就是这样》，或者说是我个人的，就是和朋友做的《边角聊》里边，经常会看到一类评论，就是人家会觉得你是一个节目，所以你比如说主播的声音得要好，或者说你的普通话要标准，或者说你对于某某的表达应该是要非常地客观，没有这个个人的情感。但是我一直还是觉得，播客还是比较像blog，还是比较像博客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一方面是因为，就是我们大多数内容还是没有付费啊，没有花钱的话，其实就没有太多提要求的空间。这说的有可能有点冒犯。第二点的话，我觉得就是声音这个内容的形式，还是会和文字不太一样。就是它就算是我们在就事论事讨论一些事情，比如说汉阳你和仲清和李如一来对于ChatGPT大放厥词，但我觉得大放厥词是一个在音频里面比文字里面更加有魅力，或者更加能实现的一个东西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是即使是我们在聊一个非常严肃，或者说是门槛比较高，或者说是有一些技术背景才能讲的一件事情，但是就是观点、情绪还是很重要的。这个《商业就是这样》里面可能会比较少，但是我们其实也不排斥，就如果听友们觉得可以的话，我们以后也可以多一点个人的情绪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对，祝大家都能摆脱东亚，大放厥词。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我只想要情绪价值。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对，有的时候讲的是事情，但是获得的是情绪的价值。或者说是反过来，你表达的很多是情绪，但是其实你提供了非常多信息，或者说是逻辑上的增量。对于听这个节目的人来说，我觉得两个都是需要的。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对，其实我自己也是，有时候会听到一些很强的态度，我会觉得挺好玩的。播客里面，你的语气、语调其实也是有信息量的，潜移默化地，它会有一些无形的信息量。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确实，这个就是比较有意思的东西，就算是念逐字稿也是有不同的念法。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我就属于念得不好。就是《所建所闻》的主播景璐，有一次和我说，他认识我这么多年，我有10%的话，他始终听不懂我在说什么。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但我觉得你能够在这个语速下面如此口齿清晰，已经是非常厉害的一件事情了。这让我想到那个《克拉克森农场》里面，就是一个农民的爸爸，他就是讲的一切话都没有听懂，但他们一直在交流。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就是这位让我意识到英语可以没有语法，所以你要相信人和人之间总是能互相理解的，就是语言不同无所谓。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非洲那期节目有讲到这个，对吧？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对，确实，怎么都可以交流。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边还是非常推荐大家可以听一下《晚点聊》，汉阳来讲述丰泽在非洲的经历，以及和丰泽对谈那个东西。因为我觉得丰泽这个嘉宾，也是中文的播客的内容里面非常稀有的，他能讲的东西和他的表达方式，有可能是别的地方听不到的。而且他好像也就是在你们做了那个节目之后还是之前，因为是一篇就是文字的一个报道，还很红了，是吧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他是上古网红啊，他当年在知乎就很红。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然后那个是我俩当时录那个节目的第三天，他去演的那个讲。准确来说，我俩那期音频节目就是那个文字的播客版本，然后讲了一些那个现场没法聊的事。但那文字现在你可能得换个渠道找了，那个原本发的号把那个文章给删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真的非常推荐可以听一下。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OK，那我们就刚才聊的四个问题，来帮大家回顾一下《晚点聊》过去一年的节目，这个过程就差不多结束了。就是四个问题是，这个节目是怎么来的，然后有什么节目是想做没有做的，有什么节目是做完了之后事件本身发生了变化的，以及有什么节目是对个人产生很多影响的。我自己感觉还是聊得非常开心的，就是有很多商业类的话题，我觉得多少有点惺惺相惜吧，有很多关注的东西我们是比较重合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感想吧，就其实前面也提到了，就是好奇心这件事情，我觉得对于就是我们这个行当的从业者来说，还是特别重要的一个特质吧。因为在这个真实的商业社会中，其实单单有好奇心也是不够的，就是你要把这个好奇心执行下去，然后能够最后产出一个东西，就我们所谓的交付出来嘛，才能够真正地获得尊重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今年我们在交付上可能做得也没有特别好，希望明年也能继续努力。外部条件瞬息万变，很多时候必须要抓紧时间和机会，而机会往往留给最有准备的人。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商业就是这样。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感谢收听这一期的《商业就是这样》。你可以在各大播客平台收听我们的节目。如果喜欢我们，可以在苹果播客内点击关注，也可以在小宇宙平台给我们打赏，这会对我们很有帮助。期待你在各个平台与我们交流，下期见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宋体" w:cs="宋体"/>
        <w:sz w:val="18"/>
        <w:szCs w:val="18"/>
        <w:color w:val="000000"/>
      </w:rPr>
      <w:t>Vol.142 串台《晚点聊》：安利2023，挖坑2024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widowControl/>
      <w:spacing w:line="360" w:lineRule="exact" w:after="120"/>
      <w:ind w:firstLine="480"/>
    </w:pPr>
    <w:rPr>
      <w:rFonts w:ascii="Calibri" w:hAnsi="Calibri" w:eastAsia="宋体" w:cs="宋体"/>
      <w:sz w:val="24"/>
      <w:szCs w:val="24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200"/>
      <w:ind w:firstLine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ind w:firstLine="0"/>
      <w:contextualSpacing/>
    </w:pPr>
    <w:rPr>
      <w:rFonts w:ascii="宋体" w:hAnsi="宋体" w:eastAsia="宋体" w:cs="宋体"/>
      <w:spacing w:val="5"/>
      <w:kern w:val="28"/>
      <w:sz w:val="40"/>
      <w:szCs w:val="40"/>
      <w:color w:val="00000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ranscriptMeta">
    <w:name w:val="TranscriptMeta"/>
    <w:basedOn w:val="Normal"/>
  </w:style>
  <w:style w:type="paragraph" w:customStyle="1" w:styleId="TranscriptIndex">
    <w:name w:val="TranscriptIndex"/>
    <w:basedOn w:val="Normal"/>
  </w:style>
  <w:style w:type="paragraph" w:customStyle="1" w:styleId="TranscriptBody">
    <w:name w:val="TranscriptBody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Vol.142 串台《晚点聊》：安利2023，挖坑2024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</cp:coreProperties>
</file>