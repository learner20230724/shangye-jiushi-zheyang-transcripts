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Vol.249 Polymarket为什么那么准？</w:t>
      </w:r>
    </w:p>
    <w:p>
      <w:pPr>
        <w:pStyle w:val="TranscriptMeta"/>
        <w:spacing w:after="120" w:before="0" w:line="360" w:lineRule="exact"/>
        <w:ind w:firstLine="0"/>
      </w:pPr>
      <w:r>
        <w:rPr>
          <w:rFonts w:ascii="Calibri" w:hAnsi="Calibri" w:eastAsia="宋体" w:cs="宋体"/>
          <w:sz w:val="24"/>
          <w:szCs w:val="24"/>
          <w:color w:val="000000"/>
        </w:rPr>
        <w:t>原音视频时长：00:39:53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Vol.249 Polymarket为什么那么准？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这几年大家听过最多的一个词可能就是不确定性。</w:t>
      </w:r>
    </w:p>
    <w:p>
      <w:pPr>
        <w:pStyle w:val="TranscriptBody"/>
        <w:spacing w:after="120" w:before="0" w:line="360" w:lineRule="exact"/>
        <w:ind w:firstLine="480"/>
      </w:pPr>
      <w:r>
        <w:rPr>
          <w:rFonts w:ascii="Calibri" w:hAnsi="Calibri" w:eastAsia="宋体" w:cs="宋体"/>
          <w:sz w:val="24"/>
          <w:szCs w:val="24"/>
          <w:color w:val="000000"/>
        </w:rPr>
        <w:t>只有不确定性是确定的。</w:t>
      </w:r>
    </w:p>
    <w:p>
      <w:pPr>
        <w:pStyle w:val="TranscriptBody"/>
        <w:spacing w:after="120" w:before="0" w:line="360" w:lineRule="exact"/>
        <w:ind w:firstLine="480"/>
      </w:pPr>
      <w:r>
        <w:rPr>
          <w:rFonts w:ascii="Calibri" w:hAnsi="Calibri" w:eastAsia="宋体" w:cs="宋体"/>
          <w:sz w:val="24"/>
          <w:szCs w:val="24"/>
          <w:color w:val="000000"/>
        </w:rPr>
        <w:t>对，在一个不确定的时代里面，如果有一个东西能够提供给你一定的确定性的话，它的价值就肯定很高了。这周的商业小样，其实我们讨论的占星就是这么一个东西。今天这期节目我们聊的是另一个最近几年异军突起，然后提供了大量确定性的一个网站，叫 Polymarket。</w:t>
      </w:r>
    </w:p>
    <w:p>
      <w:pPr>
        <w:pStyle w:val="TranscriptBody"/>
        <w:spacing w:after="120" w:before="0" w:line="360" w:lineRule="exact"/>
        <w:ind w:firstLine="480"/>
      </w:pPr>
      <w:r>
        <w:rPr>
          <w:rFonts w:ascii="Calibri" w:hAnsi="Calibri" w:eastAsia="宋体" w:cs="宋体"/>
          <w:sz w:val="24"/>
          <w:szCs w:val="24"/>
          <w:color w:val="000000"/>
        </w:rPr>
        <w:t>这个网站它的自我定位叫做“世界上最大的预测市场”，而它能够名声大噪，主要就是因为它精准地预测了这几年许多个重大事件的结果。其中最著名的就是2024年的美国总统大选。在拜登宣布退选前几周，就是他们两个人的电视辩论刚刚结束的时候，Polymarket 上面对于拜登退选的概率就从20%提升到70%。</w:t>
      </w:r>
    </w:p>
    <w:p>
      <w:pPr>
        <w:pStyle w:val="TranscriptBody"/>
        <w:spacing w:after="120" w:before="0" w:line="360" w:lineRule="exact"/>
        <w:ind w:firstLine="480"/>
      </w:pPr>
      <w:r>
        <w:rPr>
          <w:rFonts w:ascii="Calibri" w:hAnsi="Calibri" w:eastAsia="宋体" w:cs="宋体"/>
          <w:sz w:val="24"/>
          <w:szCs w:val="24"/>
          <w:color w:val="000000"/>
        </w:rPr>
        <w:t>还有就是2024年的10月7日的时候，Polymarket 上面它显示特朗普胜选的概率就超过了50%。此时其他所有的民调机构，主流的民调机构，还有一些其他的预测模型，都还认为是哈里斯占优。</w:t>
      </w:r>
    </w:p>
    <w:p>
      <w:pPr>
        <w:pStyle w:val="TranscriptBody"/>
        <w:spacing w:after="120" w:before="0" w:line="360" w:lineRule="exact"/>
        <w:ind w:firstLine="480"/>
      </w:pPr>
      <w:r>
        <w:rPr>
          <w:rFonts w:ascii="Calibri" w:hAnsi="Calibri" w:eastAsia="宋体" w:cs="宋体"/>
          <w:sz w:val="24"/>
          <w:szCs w:val="24"/>
          <w:color w:val="000000"/>
        </w:rPr>
        <w:t>就是它对这个市场的预测其实是领先的。</w:t>
      </w:r>
    </w:p>
    <w:p>
      <w:pPr>
        <w:pStyle w:val="TranscriptBody"/>
        <w:spacing w:after="120" w:before="0" w:line="360" w:lineRule="exact"/>
        <w:ind w:firstLine="480"/>
      </w:pPr>
      <w:r>
        <w:rPr>
          <w:rFonts w:ascii="Calibri" w:hAnsi="Calibri" w:eastAsia="宋体" w:cs="宋体"/>
          <w:sz w:val="24"/>
          <w:szCs w:val="24"/>
          <w:color w:val="000000"/>
        </w:rPr>
        <w:t>是的。那今年呢，还有一些比较著名的例子。比如说2026年的1月，这家网站上面就预测委内瑞拉的当时的总统马杜罗下台的概率，突然就是飙升到70%。过了几天之后就发生了那个马杜罗被抓捕的事情。最近的案例呢，就是这个伊朗，在美军发动空袭之前呢，Polymarket 上面预测他们最高这个领袖2月底下台的这个概率，也是大幅地飙升了。</w:t>
      </w:r>
    </w:p>
    <w:p>
      <w:pPr>
        <w:pStyle w:val="TranscriptBody"/>
        <w:spacing w:after="120" w:before="0" w:line="360" w:lineRule="exact"/>
        <w:ind w:firstLine="480"/>
      </w:pPr>
      <w:r>
        <w:rPr>
          <w:rFonts w:ascii="Calibri" w:hAnsi="Calibri" w:eastAsia="宋体" w:cs="宋体"/>
          <w:sz w:val="24"/>
          <w:szCs w:val="24"/>
          <w:color w:val="000000"/>
        </w:rPr>
        <w:t>我觉得就是你这三个例子只能说明它很擅长预测特朗普。</w:t>
      </w:r>
    </w:p>
    <w:p>
      <w:pPr>
        <w:pStyle w:val="TranscriptBody"/>
        <w:spacing w:after="120" w:before="0" w:line="360" w:lineRule="exact"/>
        <w:ind w:firstLine="480"/>
      </w:pPr>
      <w:r>
        <w:rPr>
          <w:rFonts w:ascii="Calibri" w:hAnsi="Calibri" w:eastAsia="宋体" w:cs="宋体"/>
          <w:sz w:val="24"/>
          <w:szCs w:val="24"/>
          <w:color w:val="000000"/>
        </w:rPr>
        <w:t>是吧，好像也是。但如果这世界上真的有人能够精准地预测特朗普的话，那价值就是很高。</w:t>
      </w:r>
    </w:p>
    <w:p>
      <w:pPr>
        <w:pStyle w:val="TranscriptBody"/>
        <w:spacing w:after="120" w:before="0" w:line="360" w:lineRule="exact"/>
        <w:ind w:firstLine="480"/>
      </w:pPr>
      <w:r>
        <w:rPr>
          <w:rFonts w:ascii="Calibri" w:hAnsi="Calibri" w:eastAsia="宋体" w:cs="宋体"/>
          <w:sz w:val="24"/>
          <w:szCs w:val="24"/>
          <w:color w:val="000000"/>
        </w:rPr>
        <w:t>但是确实最近有人在尝试把特朗普的整个行动方案，就是总结成一些规律。比如说他喜欢在星期五晚上发动一些突发事件之类的。我觉得这种事情是很必要做的，应该也是过去常做的事情。</w:t>
      </w:r>
    </w:p>
    <w:p>
      <w:pPr>
        <w:pStyle w:val="TranscriptBody"/>
        <w:spacing w:after="120" w:before="0" w:line="360" w:lineRule="exact"/>
        <w:ind w:firstLine="480"/>
      </w:pPr>
      <w:r>
        <w:rPr>
          <w:rFonts w:ascii="Calibri" w:hAnsi="Calibri" w:eastAsia="宋体" w:cs="宋体"/>
          <w:sz w:val="24"/>
          <w:szCs w:val="24"/>
          <w:color w:val="000000"/>
        </w:rPr>
        <w:t>总之，这一系列重大事件的成功的概率的预测，就让 Polymarket 吸引了大量的财富和争议。先说财富，它已经融资超过了20亿美元，整个公司的估值已经超过100亿美元。最近的新闻是它正在追求200亿美元估值的一个新一轮的融资。并且呢，它现在已有的投资者阵容是非常豪华的，包括它最主要的一个投资者是纽交所的母公司。</w:t>
      </w:r>
    </w:p>
    <w:p>
      <w:pPr>
        <w:pStyle w:val="TranscriptBody"/>
        <w:spacing w:after="120" w:before="0" w:line="360" w:lineRule="exact"/>
        <w:ind w:firstLine="480"/>
      </w:pPr>
      <w:r>
        <w:rPr>
          <w:rFonts w:ascii="Calibri" w:hAnsi="Calibri" w:eastAsia="宋体" w:cs="宋体"/>
          <w:sz w:val="24"/>
          <w:szCs w:val="24"/>
          <w:color w:val="000000"/>
        </w:rPr>
        <w:t>所以它现在相当于是纽交所的一个下面的一个业务。</w:t>
      </w:r>
    </w:p>
    <w:p>
      <w:pPr>
        <w:pStyle w:val="TranscriptBody"/>
        <w:spacing w:after="120" w:before="0" w:line="360" w:lineRule="exact"/>
        <w:ind w:firstLine="480"/>
      </w:pPr>
      <w:r>
        <w:rPr>
          <w:rFonts w:ascii="Calibri" w:hAnsi="Calibri" w:eastAsia="宋体" w:cs="宋体"/>
          <w:sz w:val="24"/>
          <w:szCs w:val="24"/>
          <w:color w:val="000000"/>
        </w:rPr>
        <w:t>它没有全资地收购或者占大比例，但是它是重要的一个投资项目。还有就像以太坊的创始人 V 神，也是它的一个投资者。包括特朗普和万斯的一个非常重要的支持者，我们现在都知道了，就是 PayPal 黑帮的彼得·蒂尔，他的基金也投资了 Polymarket。</w:t>
      </w:r>
    </w:p>
    <w:p>
      <w:pPr>
        <w:pStyle w:val="TranscriptBody"/>
        <w:spacing w:after="120" w:before="0" w:line="360" w:lineRule="exact"/>
        <w:ind w:firstLine="480"/>
      </w:pPr>
      <w:r>
        <w:rPr>
          <w:rFonts w:ascii="Calibri" w:hAnsi="Calibri" w:eastAsia="宋体" w:cs="宋体"/>
          <w:sz w:val="24"/>
          <w:szCs w:val="24"/>
          <w:color w:val="000000"/>
        </w:rPr>
        <w:t>再说争议的方面，它其实经常和这种，比如说非法赌博、非法的金融交易相关，也遭受过美国监管机构的调查，甚至它的创始人被 FBI 搜查过自己的公寓。所以今天我们就来聊一聊，Polymarket 到底是一个什么样的网站，它为什么可以精准地去预测未来，以及这里面有什么隐藏的风险。</w:t>
      </w:r>
    </w:p>
    <w:p>
      <w:pPr>
        <w:pStyle w:val="TranscriptBody"/>
        <w:spacing w:after="120" w:before="0" w:line="360" w:lineRule="exact"/>
        <w:ind w:firstLine="480"/>
      </w:pPr>
      <w:r>
        <w:rPr>
          <w:rFonts w:ascii="Calibri" w:hAnsi="Calibri" w:eastAsia="宋体" w:cs="宋体"/>
          <w:sz w:val="24"/>
          <w:szCs w:val="24"/>
          <w:color w:val="000000"/>
        </w:rPr>
        <w:t>在正式开始之前，我们必须要做一个免责声明：本期节目我们的目的是为了分析 Polymarket 这个公司的商业模式，不构成任何的投资建议，也不提供任何参与相关平台的方式。不同的国家和地区对于这类平台的监管规则是不一样的，请听众自行地了解所在地的法律规定，并且理性地判断。最后说一句，本节目不鼓励或引导任何形式的赌博或未经许可的金融交易行为。这里是商业就是这样。</w:t>
      </w:r>
    </w:p>
    <w:p>
      <w:pPr>
        <w:pStyle w:val="TranscriptBody"/>
        <w:spacing w:after="120" w:before="0" w:line="360" w:lineRule="exact"/>
        <w:ind w:firstLine="480"/>
      </w:pPr>
      <w:r>
        <w:rPr>
          <w:rFonts w:ascii="Calibri" w:hAnsi="Calibri" w:eastAsia="宋体" w:cs="宋体"/>
          <w:sz w:val="24"/>
          <w:szCs w:val="24"/>
          <w:color w:val="000000"/>
        </w:rPr>
        <w:t>那要么先介绍一下 Polymarket 的这个网站，就是最初的样子吧，就是这个网站是谁做的？</w:t>
      </w:r>
    </w:p>
    <w:p>
      <w:pPr>
        <w:pStyle w:val="TranscriptBody"/>
        <w:spacing w:after="120" w:before="0" w:line="360" w:lineRule="exact"/>
        <w:ind w:firstLine="480"/>
      </w:pPr>
      <w:r>
        <w:rPr>
          <w:rFonts w:ascii="Calibri" w:hAnsi="Calibri" w:eastAsia="宋体" w:cs="宋体"/>
          <w:sz w:val="24"/>
          <w:szCs w:val="24"/>
          <w:color w:val="000000"/>
        </w:rPr>
        <w:t>它的这个创业故事啊，是一个非常典型的，就是年轻人凭借一个点子白手起家那种案例。它的创始人呢，叫 Shayne Coplan，就是夏恩·科普兰。他是1998年出生的，到现在都没有满30岁啊。他从小呢，就体现出对于一些互联网创业啊，包括交易相关的一种兴趣。他16岁的时候就直接 walk in 一个互联网的公司，然后直接面试、霸面，然后拿到了实习生的工作。在那个一年之后呢，他就参与过以太坊的第一次 ICO，所以是很早就进入币圈的人。</w:t>
      </w:r>
    </w:p>
    <w:p>
      <w:pPr>
        <w:pStyle w:val="TranscriptBody"/>
        <w:spacing w:after="120" w:before="0" w:line="360" w:lineRule="exact"/>
        <w:ind w:firstLine="480"/>
      </w:pPr>
      <w:r>
        <w:rPr>
          <w:rFonts w:ascii="Calibri" w:hAnsi="Calibri" w:eastAsia="宋体" w:cs="宋体"/>
          <w:sz w:val="24"/>
          <w:szCs w:val="24"/>
          <w:color w:val="000000"/>
        </w:rPr>
        <w:t>后来他就上了纽约大学，然后读计算机科学，读了没两年就辍学了，加入了当时如火如荼的区块链行业，尝试过很多个区块链的创业项目，但是都不是很成功。所以他一度生活还是很穷困的，甚至要卖掉身边的一些日用品来付房租的。</w:t>
      </w:r>
    </w:p>
    <w:p>
      <w:pPr>
        <w:pStyle w:val="TranscriptBody"/>
        <w:spacing w:after="120" w:before="0" w:line="360" w:lineRule="exact"/>
        <w:ind w:firstLine="480"/>
      </w:pPr>
      <w:r>
        <w:rPr>
          <w:rFonts w:ascii="Calibri" w:hAnsi="Calibri" w:eastAsia="宋体" w:cs="宋体"/>
          <w:sz w:val="24"/>
          <w:szCs w:val="24"/>
          <w:color w:val="000000"/>
        </w:rPr>
        <w:t>很典型的一个这个行业从业者的画像。</w:t>
      </w:r>
    </w:p>
    <w:p>
      <w:pPr>
        <w:pStyle w:val="TranscriptBody"/>
        <w:spacing w:after="120" w:before="0" w:line="360" w:lineRule="exact"/>
        <w:ind w:firstLine="480"/>
      </w:pPr>
      <w:r>
        <w:rPr>
          <w:rFonts w:ascii="Calibri" w:hAnsi="Calibri" w:eastAsia="宋体" w:cs="宋体"/>
          <w:sz w:val="24"/>
          <w:szCs w:val="24"/>
          <w:color w:val="000000"/>
        </w:rPr>
        <w:t>是，想到一些著名的中国的币圈的弄潮儿。</w:t>
      </w:r>
    </w:p>
    <w:p>
      <w:pPr>
        <w:pStyle w:val="TranscriptBody"/>
        <w:spacing w:after="120" w:before="0" w:line="360" w:lineRule="exact"/>
        <w:ind w:firstLine="480"/>
      </w:pPr>
      <w:r>
        <w:rPr>
          <w:rFonts w:ascii="Calibri" w:hAnsi="Calibri" w:eastAsia="宋体" w:cs="宋体"/>
          <w:sz w:val="24"/>
          <w:szCs w:val="24"/>
          <w:color w:val="000000"/>
        </w:rPr>
        <w:t>是的。后来到了2020年的时候，疫情来了，科普兰就关在家里面，他就开始写 Polymarket 的最初的代码。到了6月的时候，这个网站就上线了。Polymarket 上面它的第一个问题就是“纽约何时会重新地开放”。这个问题具体是什么意思？我觉得到这边可以解释一下，Polymarket 的网站上面到底是怎么样的。</w:t>
      </w:r>
    </w:p>
    <w:p>
      <w:pPr>
        <w:pStyle w:val="TranscriptBody"/>
        <w:spacing w:after="120" w:before="0" w:line="360" w:lineRule="exact"/>
        <w:ind w:firstLine="480"/>
      </w:pPr>
      <w:r>
        <w:rPr>
          <w:rFonts w:ascii="Calibri" w:hAnsi="Calibri" w:eastAsia="宋体" w:cs="宋体"/>
          <w:sz w:val="24"/>
          <w:szCs w:val="24"/>
          <w:color w:val="000000"/>
        </w:rPr>
        <w:t>它的机制其实非常地简单，一句话概括就是用钱投票。具体的，你可以打开它的网站看一看。现在你打开之后，你会发现上面有一系列的问题，都是对未来的一些预测、一个判断。比如说最近比较火热的话题就是“川普什么时候访华”，下面会有比如说“3月31号之前他访华”“4月1号之前访华”，它有这样的一系列的问题。然后对于这些命题，用户就可以去投票，你选 yes 或者 no。那 yes 就表示你认为这个预测会发生，no 就表示你认为它不会发生。只不过你要去投这个票，你是要真金白银去投的。而所有用户投票的结果，最后就会生成 Polymarket 给出这个事件的一个概率。</w:t>
      </w:r>
    </w:p>
    <w:p>
      <w:pPr>
        <w:pStyle w:val="TranscriptBody"/>
        <w:spacing w:after="120" w:before="0" w:line="360" w:lineRule="exact"/>
        <w:ind w:firstLine="480"/>
      </w:pPr>
      <w:r>
        <w:rPr>
          <w:rFonts w:ascii="Calibri" w:hAnsi="Calibri" w:eastAsia="宋体" w:cs="宋体"/>
          <w:sz w:val="24"/>
          <w:szCs w:val="24"/>
          <w:color w:val="000000"/>
        </w:rPr>
        <w:t>你要么再结合一个例子再讲一讲，还是有点抽象。</w:t>
      </w:r>
    </w:p>
    <w:p>
      <w:pPr>
        <w:pStyle w:val="TranscriptBody"/>
        <w:spacing w:after="120" w:before="0" w:line="360" w:lineRule="exact"/>
        <w:ind w:firstLine="480"/>
      </w:pPr>
      <w:r>
        <w:rPr>
          <w:rFonts w:ascii="Calibri" w:hAnsi="Calibri" w:eastAsia="宋体" w:cs="宋体"/>
          <w:sz w:val="24"/>
          <w:szCs w:val="24"/>
          <w:color w:val="000000"/>
        </w:rPr>
        <w:t>对，有点抽象。我们就以它当年最火的“2024年特朗普会当选美国总统”这样一个预测来看。比如说这件事当时的某一个时间点，它的赔率是60%，这个赔率怎么来的，我们一会儿就会说到。如果你选 yes 的话，那么你就要花每份0.6美元去投这个票；如果你选 no 的，就要花0.4美元。当然你可以买很多份，你可以买很多很多钱。最后如果你选 yes 的话，就会获得1美元；如果你选 no 的话，就会获得0美元，因为我们已经知道结果了。</w:t>
      </w:r>
    </w:p>
    <w:p>
      <w:pPr>
        <w:pStyle w:val="TranscriptBody"/>
        <w:spacing w:after="120" w:before="0" w:line="360" w:lineRule="exact"/>
        <w:ind w:firstLine="480"/>
      </w:pPr>
      <w:r>
        <w:rPr>
          <w:rFonts w:ascii="Calibri" w:hAnsi="Calibri" w:eastAsia="宋体" w:cs="宋体"/>
          <w:sz w:val="24"/>
          <w:szCs w:val="24"/>
          <w:color w:val="000000"/>
        </w:rPr>
        <w:t>好，那这个赔率到底是怎么生成的呢？</w:t>
      </w:r>
    </w:p>
    <w:p>
      <w:pPr>
        <w:pStyle w:val="TranscriptBody"/>
        <w:spacing w:after="120" w:before="0" w:line="360" w:lineRule="exact"/>
        <w:ind w:firstLine="480"/>
      </w:pPr>
      <w:r>
        <w:rPr>
          <w:rFonts w:ascii="Calibri" w:hAnsi="Calibri" w:eastAsia="宋体" w:cs="宋体"/>
          <w:sz w:val="24"/>
          <w:szCs w:val="24"/>
          <w:color w:val="000000"/>
        </w:rPr>
        <w:t>这个赔率其实很简单，就是根据那一个时刻之前，所有的买 yes 和买 no 的各自的钱加在一起，然后算个比例。比如说当时一共有6000万美元投了 yes，有4000万美元投了 no，那么所以当时的 yes 的赔率是0.6，no 的赔率是0.4。因为是从钱这个角度来计算，所以说两个赔率相加永远是等于1的。</w:t>
      </w:r>
    </w:p>
    <w:p>
      <w:pPr>
        <w:pStyle w:val="TranscriptBody"/>
        <w:spacing w:after="120" w:before="0" w:line="360" w:lineRule="exact"/>
        <w:ind w:firstLine="480"/>
      </w:pPr>
      <w:r>
        <w:rPr>
          <w:rFonts w:ascii="Calibri" w:hAnsi="Calibri" w:eastAsia="宋体" w:cs="宋体"/>
          <w:sz w:val="24"/>
          <w:szCs w:val="24"/>
          <w:color w:val="000000"/>
        </w:rPr>
        <w:t>永远等于1，所以它是个零和游戏，就是一个下注。</w:t>
      </w:r>
    </w:p>
    <w:p>
      <w:pPr>
        <w:pStyle w:val="TranscriptBody"/>
        <w:spacing w:after="120" w:before="0" w:line="360" w:lineRule="exact"/>
        <w:ind w:firstLine="480"/>
      </w:pPr>
      <w:r>
        <w:rPr>
          <w:rFonts w:ascii="Calibri" w:hAnsi="Calibri" w:eastAsia="宋体" w:cs="宋体"/>
          <w:sz w:val="24"/>
          <w:szCs w:val="24"/>
          <w:color w:val="000000"/>
        </w:rPr>
        <w:t>那与此相关的，Polymarket 上面还有一个非常重要的一个性质，或者它一个功能，就是这个赔率是实时可见的，然后实时变动的。也就是说，所有人都可以看着现在最新的这个赔率来给自己下注。比如说你在赔率60%的时候买入了，过了几天之后这个赔率变成90%了，那你觉得已经够高了，你就可以卖出你下的这些注，那你也能赚到每份0.3美元的这个收益。就是你其实不用等最后那个结果出来，你就可以退出这个交易。</w:t>
      </w:r>
    </w:p>
    <w:p>
      <w:pPr>
        <w:pStyle w:val="TranscriptBody"/>
        <w:spacing w:after="120" w:before="0" w:line="360" w:lineRule="exact"/>
        <w:ind w:firstLine="480"/>
      </w:pPr>
      <w:r>
        <w:rPr>
          <w:rFonts w:ascii="Calibri" w:hAnsi="Calibri" w:eastAsia="宋体" w:cs="宋体"/>
          <w:sz w:val="24"/>
          <w:szCs w:val="24"/>
          <w:color w:val="000000"/>
        </w:rPr>
        <w:t>所以它是不停在买卖的这样一个过程。所以说 Polymarket 给出来的，就是一件事的所谓的发生概率，本质上还是很多人用真的钱去给自己的这个想法去下注，然后最后形成了一个所谓的市场价格。</w:t>
      </w:r>
    </w:p>
    <w:p>
      <w:pPr>
        <w:pStyle w:val="TranscriptBody"/>
        <w:spacing w:after="120" w:before="0" w:line="360" w:lineRule="exact"/>
        <w:ind w:firstLine="480"/>
      </w:pPr>
      <w:r>
        <w:rPr>
          <w:rFonts w:ascii="Calibri" w:hAnsi="Calibri" w:eastAsia="宋体" w:cs="宋体"/>
          <w:sz w:val="24"/>
          <w:szCs w:val="24"/>
          <w:color w:val="000000"/>
        </w:rPr>
        <w:t>没错。这个概率生成的机制呢，也是它和传统的，比如说民意调查的机构，或者说是一些博彩网站不同的地方，也是很大程度上为什么它的这个概率准确度这么高的一个原因。比如说，一般的博彩网站它也会对各种事件有赔率，比如说什么体育或者是一些事件等等的，这个赔率也一直会变化，这个跟 Polymarket 就是一样的。但这个赔率是由网站自己经过各种各样的什么模型、什么分析出来的，是一个客观的一个结论。</w:t>
      </w:r>
    </w:p>
    <w:p>
      <w:pPr>
        <w:pStyle w:val="TranscriptBody"/>
        <w:spacing w:after="120" w:before="0" w:line="360" w:lineRule="exact"/>
        <w:ind w:firstLine="480"/>
      </w:pPr>
      <w:r>
        <w:rPr>
          <w:rFonts w:ascii="Calibri" w:hAnsi="Calibri" w:eastAsia="宋体" w:cs="宋体"/>
          <w:sz w:val="24"/>
          <w:szCs w:val="24"/>
          <w:color w:val="000000"/>
        </w:rPr>
        <w:t>就实际上它是有个中心的庄家的，对吧？你是跟这个庄家在博弈，但是 Polymarket 上面没有庄家的，它自己不是庄家。</w:t>
      </w:r>
    </w:p>
    <w:p>
      <w:pPr>
        <w:pStyle w:val="TranscriptBody"/>
        <w:spacing w:after="120" w:before="0" w:line="360" w:lineRule="exact"/>
        <w:ind w:firstLine="480"/>
      </w:pPr>
      <w:r>
        <w:rPr>
          <w:rFonts w:ascii="Calibri" w:hAnsi="Calibri" w:eastAsia="宋体" w:cs="宋体"/>
          <w:sz w:val="24"/>
          <w:szCs w:val="24"/>
          <w:color w:val="000000"/>
        </w:rPr>
        <w:t>平台它自己只是一个撮合交易的一个角色。</w:t>
      </w:r>
    </w:p>
    <w:p>
      <w:pPr>
        <w:pStyle w:val="TranscriptBody"/>
        <w:spacing w:after="120" w:before="0" w:line="360" w:lineRule="exact"/>
        <w:ind w:firstLine="480"/>
      </w:pPr>
      <w:r>
        <w:rPr>
          <w:rFonts w:ascii="Calibri" w:hAnsi="Calibri" w:eastAsia="宋体" w:cs="宋体"/>
          <w:sz w:val="24"/>
          <w:szCs w:val="24"/>
          <w:color w:val="000000"/>
        </w:rPr>
        <w:t>就是你只是在跟别人做对手盘。</w:t>
      </w:r>
    </w:p>
    <w:p>
      <w:pPr>
        <w:pStyle w:val="TranscriptBody"/>
        <w:spacing w:after="120" w:before="0" w:line="360" w:lineRule="exact"/>
        <w:ind w:firstLine="480"/>
      </w:pPr>
      <w:r>
        <w:rPr>
          <w:rFonts w:ascii="Calibri" w:hAnsi="Calibri" w:eastAsia="宋体" w:cs="宋体"/>
          <w:sz w:val="24"/>
          <w:szCs w:val="24"/>
          <w:color w:val="000000"/>
        </w:rPr>
        <w:t>是的。它跟民意调查相比最大的区别，就是花钱和不花钱。就是 talk is cheap, show me the money。这点真的非常地重要，因为它会带来三个非常本质性的一个改善，或者说对于结果准确度的一个好处。</w:t>
      </w:r>
    </w:p>
    <w:p>
      <w:pPr>
        <w:pStyle w:val="TranscriptBody"/>
        <w:spacing w:after="120" w:before="0" w:line="360" w:lineRule="exact"/>
        <w:ind w:firstLine="480"/>
      </w:pPr>
      <w:r>
        <w:rPr>
          <w:rFonts w:ascii="Calibri" w:hAnsi="Calibri" w:eastAsia="宋体" w:cs="宋体"/>
          <w:sz w:val="24"/>
          <w:szCs w:val="24"/>
          <w:color w:val="000000"/>
        </w:rPr>
        <w:t>第一个好处就是诚实。传统的民意调查当中，其实有很多的不诚实的风险，比如说有意无意地撒谎，或者隐瞒自己的真正的倾向，或者是你的表述本身就会有偏差，包括你的样本选择啊等等的。这一点在2016年和2024年的美国总统大选里面已经很明显了，就所谓的很多隐藏起来的川普支持者，在民意调查里面是显现不出来的。那么花钱投票呢，就会让你一定会对自己诚实，因为你最后这个结果是和你的这个赚钱或者亏钱是直接挂钩的。</w:t>
      </w:r>
    </w:p>
    <w:p>
      <w:pPr>
        <w:pStyle w:val="TranscriptBody"/>
        <w:spacing w:after="120" w:before="0" w:line="360" w:lineRule="exact"/>
        <w:ind w:firstLine="480"/>
      </w:pPr>
      <w:r>
        <w:rPr>
          <w:rFonts w:ascii="Calibri" w:hAnsi="Calibri" w:eastAsia="宋体" w:cs="宋体"/>
          <w:sz w:val="24"/>
          <w:szCs w:val="24"/>
          <w:color w:val="000000"/>
        </w:rPr>
        <w:t>第二个好处呢，就叫做筛选，因为大家都花钱嘛，但是只有真正对自己的判断……</w:t>
      </w:r>
    </w:p>
    <w:p>
      <w:pPr>
        <w:pStyle w:val="TranscriptBody"/>
        <w:spacing w:after="120" w:before="0" w:line="360" w:lineRule="exact"/>
        <w:ind w:firstLine="480"/>
      </w:pPr>
      <w:r>
        <w:rPr>
          <w:rFonts w:ascii="Calibri" w:hAnsi="Calibri" w:eastAsia="宋体" w:cs="宋体"/>
          <w:sz w:val="24"/>
          <w:szCs w:val="24"/>
          <w:color w:val="000000"/>
        </w:rPr>
        <w:t>第三个点就是自我修正。这个其实我们也前面提到了，因为这个价格是公开且实时，如果这个价格不是公开的话，其实它就没有这个效果。所以所有人的投票，其实都是对于当下结果的一个修正和判断，最终他们会逐步地形成一个等于是公众意见的一个平均数。其实这个理念要说简单，也还有一个很经典的经济学基础，就是价格机制。</w:t>
      </w:r>
    </w:p>
    <w:p>
      <w:pPr>
        <w:pStyle w:val="TranscriptBody"/>
        <w:spacing w:after="120" w:before="0" w:line="360" w:lineRule="exact"/>
        <w:ind w:firstLine="480"/>
      </w:pPr>
      <w:r>
        <w:rPr>
          <w:rFonts w:ascii="Calibri" w:hAnsi="Calibri" w:eastAsia="宋体" w:cs="宋体"/>
          <w:sz w:val="24"/>
          <w:szCs w:val="24"/>
          <w:color w:val="000000"/>
        </w:rPr>
        <w:t>哈耶克有一本很著名的书，叫做《知识在社会中的运用》。它这里面有一个核心观点，就是一个自由的市场价格机制，能够有效地把分散在无数个体当中的信息和资讯聚合在一起，最后大家形成的共识是这个价格机制。</w:t>
      </w:r>
    </w:p>
    <w:p>
      <w:pPr>
        <w:pStyle w:val="TranscriptBody"/>
        <w:spacing w:after="120" w:before="0" w:line="360" w:lineRule="exact"/>
        <w:ind w:firstLine="480"/>
      </w:pPr>
      <w:r>
        <w:rPr>
          <w:rFonts w:ascii="Calibri" w:hAnsi="Calibri" w:eastAsia="宋体" w:cs="宋体"/>
          <w:sz w:val="24"/>
          <w:szCs w:val="24"/>
          <w:color w:val="000000"/>
        </w:rPr>
        <w:t>对，就哈耶克认为这个市场机制能够形成共识，其实 Polymarket 做的就是这个事情。实际上就科普兰自己也认为，就是他在大学期间是深受哈耶克的这个经济学理论的影响的，跟他有这个点子是紧密相关的。但是其实哈耶克这个理论，如果现在你听的话，还觉得会有点学术，对吧？有点不知道在讲什么。但其实你可以用更加常识的概念来理解，就是群众的智慧、群体的智慧。据说这个概念最早还是来源于亚里士多德的，就是这个英文里面这个词。</w:t>
      </w:r>
    </w:p>
    <w:p>
      <w:pPr>
        <w:pStyle w:val="TranscriptBody"/>
        <w:spacing w:after="120" w:before="0" w:line="360" w:lineRule="exact"/>
        <w:ind w:firstLine="480"/>
      </w:pPr>
      <w:r>
        <w:rPr>
          <w:rFonts w:ascii="Calibri" w:hAnsi="Calibri" w:eastAsia="宋体" w:cs="宋体"/>
          <w:sz w:val="24"/>
          <w:szCs w:val="24"/>
          <w:color w:val="000000"/>
        </w:rPr>
        <w:t>当然亚里士多德是从政治哲学的角度来说的。他说每一个个体，他未必是非常的贤明的，但他们聚在一起呢，会比一个单一的一个贤者更加的贤明，就是这么一个意思。具体到预测这件事情上面呢，其实像维多利亚时期，就有当时的博物学家叫高尔顿，他在1907年的时候就发过一个文章啊。他举了一个例子，就是一群人对于一头牛的重量的预估，会比任何一个专家都更加准确。</w:t>
      </w:r>
    </w:p>
    <w:p>
      <w:pPr>
        <w:pStyle w:val="TranscriptBody"/>
        <w:spacing w:after="120" w:before="0" w:line="360" w:lineRule="exact"/>
        <w:ind w:firstLine="480"/>
      </w:pPr>
      <w:r>
        <w:rPr>
          <w:rFonts w:ascii="Calibri" w:hAnsi="Calibri" w:eastAsia="宋体" w:cs="宋体"/>
          <w:sz w:val="24"/>
          <w:szCs w:val="24"/>
          <w:color w:val="000000"/>
        </w:rPr>
        <w:t>后来 Planet Money 有一期节目我听过，就是他们真的去重复了这个实验，就是在现代社会去设计了一个网站，让大家投票。就是说你觉得这个牛重量是多少，你自己填个数字。只要填的人足够多，最开始是有一些颠覆常识的大或者小的数字，但是慢慢地人多了以后，确实是很接近牛的真实重量的。</w:t>
      </w:r>
    </w:p>
    <w:p>
      <w:pPr>
        <w:pStyle w:val="TranscriptBody"/>
        <w:spacing w:after="120" w:before="0" w:line="360" w:lineRule="exact"/>
        <w:ind w:firstLine="480"/>
      </w:pPr>
      <w:r>
        <w:rPr>
          <w:rFonts w:ascii="Calibri" w:hAnsi="Calibri" w:eastAsia="宋体" w:cs="宋体"/>
          <w:sz w:val="24"/>
          <w:szCs w:val="24"/>
          <w:color w:val="000000"/>
        </w:rPr>
        <w:t>是，这个就是非常神奇一个价格机制。Polymarket 就是凭借这么一个简单的道理，就实现了对很多重大事件的成功的预测。</w:t>
      </w:r>
    </w:p>
    <w:p>
      <w:pPr>
        <w:pStyle w:val="TranscriptBody"/>
        <w:spacing w:after="120" w:before="0" w:line="360" w:lineRule="exact"/>
        <w:ind w:firstLine="480"/>
      </w:pPr>
      <w:r>
        <w:rPr>
          <w:rFonts w:ascii="Calibri" w:hAnsi="Calibri" w:eastAsia="宋体" w:cs="宋体"/>
          <w:sz w:val="24"/>
          <w:szCs w:val="24"/>
          <w:color w:val="000000"/>
        </w:rPr>
        <w:t>其实就是给风险定价，我们经常说是金融的一个核心的作用。这个意义上，其实 Polymarket 也是实现了很强的给风险定价的，或者给不确定性定价的一个能力，而这种能力也是它获得大量投资的一个重要的原因。</w:t>
      </w:r>
    </w:p>
    <w:p>
      <w:pPr>
        <w:pStyle w:val="TranscriptBody"/>
        <w:spacing w:after="120" w:before="0" w:line="360" w:lineRule="exact"/>
        <w:ind w:firstLine="480"/>
      </w:pPr>
      <w:r>
        <w:rPr>
          <w:rFonts w:ascii="Calibri" w:hAnsi="Calibri" w:eastAsia="宋体" w:cs="宋体"/>
          <w:sz w:val="24"/>
          <w:szCs w:val="24"/>
          <w:color w:val="000000"/>
        </w:rPr>
        <w:t>刚才肖老师是介绍了 Polymarket 这个核心的机制，以及它这个所谓的概率或者说赔率为什么那么准的一个原因。那到这里就要问下一个问题，就是说听上去这个原理都很简单，甚至说很经典，甚至可以说都是一些常识，那为什么等到2020年才有人把这个常识变成一个网站呢？</w:t>
      </w:r>
    </w:p>
    <w:p>
      <w:pPr>
        <w:pStyle w:val="TranscriptBody"/>
        <w:spacing w:after="120" w:before="0" w:line="360" w:lineRule="exact"/>
        <w:ind w:firstLine="480"/>
      </w:pPr>
      <w:r>
        <w:rPr>
          <w:rFonts w:ascii="Calibri" w:hAnsi="Calibri" w:eastAsia="宋体" w:cs="宋体"/>
          <w:sz w:val="24"/>
          <w:szCs w:val="24"/>
          <w:color w:val="000000"/>
        </w:rPr>
        <w:t>我觉得这个问题非常重要。首先我还要为你这个问题再补充一个砝码，就是不仅是它的这个原理古已有之，或者这个常识非常的经典，更重要的是它所提供的服务，人们为未来下注这件事情本身也是一种人的根本需求。</w:t>
      </w:r>
    </w:p>
    <w:p>
      <w:pPr>
        <w:pStyle w:val="TranscriptBody"/>
        <w:spacing w:after="120" w:before="0" w:line="360" w:lineRule="exact"/>
        <w:ind w:firstLine="480"/>
      </w:pPr>
      <w:r>
        <w:rPr>
          <w:rFonts w:ascii="Calibri" w:hAnsi="Calibri" w:eastAsia="宋体" w:cs="宋体"/>
          <w:sz w:val="24"/>
          <w:szCs w:val="24"/>
          <w:color w:val="000000"/>
        </w:rPr>
        <w:t>实践也很古老。</w:t>
      </w:r>
    </w:p>
    <w:p>
      <w:pPr>
        <w:pStyle w:val="TranscriptBody"/>
        <w:spacing w:after="120" w:before="0" w:line="360" w:lineRule="exact"/>
        <w:ind w:firstLine="480"/>
      </w:pPr>
      <w:r>
        <w:rPr>
          <w:rFonts w:ascii="Calibri" w:hAnsi="Calibri" w:eastAsia="宋体" w:cs="宋体"/>
          <w:sz w:val="24"/>
          <w:szCs w:val="24"/>
          <w:color w:val="000000"/>
        </w:rPr>
        <w:t>对，比如说我们看资料，中世纪的时候其实已经有对于教宗继承者的押注。</w:t>
      </w:r>
    </w:p>
    <w:p>
      <w:pPr>
        <w:pStyle w:val="TranscriptBody"/>
        <w:spacing w:after="120" w:before="0" w:line="360" w:lineRule="exact"/>
        <w:ind w:firstLine="480"/>
      </w:pPr>
      <w:r>
        <w:rPr>
          <w:rFonts w:ascii="Calibri" w:hAnsi="Calibri" w:eastAsia="宋体" w:cs="宋体"/>
          <w:sz w:val="24"/>
          <w:szCs w:val="24"/>
          <w:color w:val="000000"/>
        </w:rPr>
        <w:t>这跟投美国大选没什么区别。</w:t>
      </w:r>
    </w:p>
    <w:p>
      <w:pPr>
        <w:pStyle w:val="TranscriptBody"/>
        <w:spacing w:after="120" w:before="0" w:line="360" w:lineRule="exact"/>
        <w:ind w:firstLine="480"/>
      </w:pPr>
      <w:r>
        <w:rPr>
          <w:rFonts w:ascii="Calibri" w:hAnsi="Calibri" w:eastAsia="宋体" w:cs="宋体"/>
          <w:sz w:val="24"/>
          <w:szCs w:val="24"/>
          <w:color w:val="000000"/>
        </w:rPr>
        <w:t>没有区别。对，然后在1884年的时候，据说华尔街已经有了选举博彩的活动了。另外根据一个统计，就是针对美国总统大选结果的投注的这个金额，就投注的这个金额，平均下来相当于每次竞选开支的50%以上。</w:t>
      </w:r>
    </w:p>
    <w:p>
      <w:pPr>
        <w:pStyle w:val="TranscriptBody"/>
        <w:spacing w:after="120" w:before="0" w:line="360" w:lineRule="exact"/>
        <w:ind w:firstLine="480"/>
      </w:pPr>
      <w:r>
        <w:rPr>
          <w:rFonts w:ascii="Calibri" w:hAnsi="Calibri" w:eastAsia="宋体" w:cs="宋体"/>
          <w:sz w:val="24"/>
          <w:szCs w:val="24"/>
          <w:color w:val="000000"/>
        </w:rPr>
        <w:t>就说得直白点，就是人就是蛮喜欢赌的。</w:t>
      </w:r>
    </w:p>
    <w:p>
      <w:pPr>
        <w:pStyle w:val="TranscriptBody"/>
        <w:spacing w:after="120" w:before="0" w:line="360" w:lineRule="exact"/>
        <w:ind w:firstLine="480"/>
      </w:pPr>
      <w:r>
        <w:rPr>
          <w:rFonts w:ascii="Calibri" w:hAnsi="Calibri" w:eastAsia="宋体" w:cs="宋体"/>
          <w:sz w:val="24"/>
          <w:szCs w:val="24"/>
          <w:color w:val="000000"/>
        </w:rPr>
        <w:t>就埋在人性之中的这个赌性，是吧？所以不仅是从机制上，而且从需求角度来说，其实早就应该有这样的预测未来的网站出现了。</w:t>
      </w:r>
    </w:p>
    <w:p>
      <w:pPr>
        <w:pStyle w:val="TranscriptBody"/>
        <w:spacing w:after="120" w:before="0" w:line="360" w:lineRule="exact"/>
        <w:ind w:firstLine="480"/>
      </w:pPr>
      <w:r>
        <w:rPr>
          <w:rFonts w:ascii="Calibri" w:hAnsi="Calibri" w:eastAsia="宋体" w:cs="宋体"/>
          <w:sz w:val="24"/>
          <w:szCs w:val="24"/>
          <w:color w:val="000000"/>
        </w:rPr>
        <w:t>对，但事实上的确也如此。就是在1988年的时候，你想想看，那时候互联网刚刚地稍微有些普及吧，还没有完全地普及的时候，美国的爱荷华大学就推出了一个叫做爱荷华电子市场。这个网站的机制和做的事情，其实和 Polymarket 已经非常像了。一开始它做的事情就是在88年那一年预测当年的美国大选的结果，之后它一直在做这个事情，包括有一些政治相关的一些预测。好多届它的预测结果都会比民调更准，总的来说它也比民调会更准一些。</w:t>
      </w:r>
    </w:p>
    <w:p>
      <w:pPr>
        <w:pStyle w:val="TranscriptBody"/>
        <w:spacing w:after="120" w:before="0" w:line="360" w:lineRule="exact"/>
        <w:ind w:firstLine="480"/>
      </w:pPr>
      <w:r>
        <w:rPr>
          <w:rFonts w:ascii="Calibri" w:hAnsi="Calibri" w:eastAsia="宋体" w:cs="宋体"/>
          <w:sz w:val="24"/>
          <w:szCs w:val="24"/>
          <w:color w:val="000000"/>
        </w:rPr>
        <w:t>在此之后，其实有很多的公司、机构，你像 Google 也好，美国的国防部，还有一些制药的巨头像礼来，包括很多的一些互联网的创业者，都创办过大大小小的，或者是有一些分门别类的预测市场的网站。但是这些网站我们现在都不太熟悉，对吧？它们都没有做大做强，甚至没有存活很长的时间。这其中一个最重要的原因就是监管。</w:t>
      </w:r>
    </w:p>
    <w:p>
      <w:pPr>
        <w:pStyle w:val="TranscriptBody"/>
        <w:spacing w:after="120" w:before="0" w:line="360" w:lineRule="exact"/>
        <w:ind w:firstLine="480"/>
      </w:pPr>
      <w:r>
        <w:rPr>
          <w:rFonts w:ascii="Calibri" w:hAnsi="Calibri" w:eastAsia="宋体" w:cs="宋体"/>
          <w:sz w:val="24"/>
          <w:szCs w:val="24"/>
          <w:color w:val="000000"/>
        </w:rPr>
        <w:t>也就是不能赌博，是这样吗？</w:t>
      </w:r>
    </w:p>
    <w:p>
      <w:pPr>
        <w:pStyle w:val="TranscriptBody"/>
        <w:spacing w:after="120" w:before="0" w:line="360" w:lineRule="exact"/>
        <w:ind w:firstLine="480"/>
      </w:pPr>
      <w:r>
        <w:rPr>
          <w:rFonts w:ascii="Calibri" w:hAnsi="Calibri" w:eastAsia="宋体" w:cs="宋体"/>
          <w:sz w:val="24"/>
          <w:szCs w:val="24"/>
          <w:color w:val="000000"/>
        </w:rPr>
        <w:t>当然就是有很多的，比如说美国很多的州其实是不允许线上的赌博的，等等的，有这种规定。但我这边说的监管，其实更重要的是金融层面的监管。</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在美国，就是 Polymarket 做的这个事情，就是对未来下注这个行为，本质上它会被认为是一种二元期权。就你买的 yes or no，零或者一，这是一个对未来的一个期权。因为你比如现在花了一个钱，最后你行权，要么是一块钱，要么是零块钱。</w:t>
      </w:r>
    </w:p>
    <w:p>
      <w:pPr>
        <w:pStyle w:val="TranscriptBody"/>
        <w:spacing w:after="120" w:before="0" w:line="360" w:lineRule="exact"/>
        <w:ind w:firstLine="480"/>
      </w:pPr>
      <w:r>
        <w:rPr>
          <w:rFonts w:ascii="Calibri" w:hAnsi="Calibri" w:eastAsia="宋体" w:cs="宋体"/>
          <w:sz w:val="24"/>
          <w:szCs w:val="24"/>
          <w:color w:val="000000"/>
        </w:rPr>
        <w:t>以及你有一个明确的，就是行权的一个截止的点。</w:t>
      </w:r>
    </w:p>
    <w:p>
      <w:pPr>
        <w:pStyle w:val="TranscriptBody"/>
        <w:spacing w:after="120" w:before="0" w:line="360" w:lineRule="exact"/>
        <w:ind w:firstLine="480"/>
      </w:pPr>
      <w:r>
        <w:rPr>
          <w:rFonts w:ascii="Calibri" w:hAnsi="Calibri" w:eastAsia="宋体" w:cs="宋体"/>
          <w:sz w:val="24"/>
          <w:szCs w:val="24"/>
          <w:color w:val="000000"/>
        </w:rPr>
        <w:t>对，所以它就是个期货。</w:t>
      </w:r>
    </w:p>
    <w:p>
      <w:pPr>
        <w:pStyle w:val="TranscriptBody"/>
        <w:spacing w:after="120" w:before="0" w:line="360" w:lineRule="exact"/>
        <w:ind w:firstLine="480"/>
      </w:pPr>
      <w:r>
        <w:rPr>
          <w:rFonts w:ascii="Calibri" w:hAnsi="Calibri" w:eastAsia="宋体" w:cs="宋体"/>
          <w:sz w:val="24"/>
          <w:szCs w:val="24"/>
          <w:color w:val="000000"/>
        </w:rPr>
        <w:t>期货就是金融衍生品，然后就要被管。</w:t>
      </w:r>
    </w:p>
    <w:p>
      <w:pPr>
        <w:pStyle w:val="TranscriptBody"/>
        <w:spacing w:after="120" w:before="0" w:line="360" w:lineRule="exact"/>
        <w:ind w:firstLine="480"/>
      </w:pPr>
      <w:r>
        <w:rPr>
          <w:rFonts w:ascii="Calibri" w:hAnsi="Calibri" w:eastAsia="宋体" w:cs="宋体"/>
          <w:sz w:val="24"/>
          <w:szCs w:val="24"/>
          <w:color w:val="000000"/>
        </w:rPr>
        <w:t>对，这个期货的话，照着美国的法规，就是要受到一个叫做美国商品期货交易委员会，简称 CFTC，这个机构的监管的。它要允许你搞，你才能搞。如果你没有这个资质，你就不允许经营这样的交易平台。其实像爱荷华电子市场，它就是自我设限，每个用户对于单一事件的下注金额是不超过500美元的。</w:t>
      </w:r>
    </w:p>
    <w:p>
      <w:pPr>
        <w:pStyle w:val="TranscriptBody"/>
        <w:spacing w:after="120" w:before="0" w:line="360" w:lineRule="exact"/>
        <w:ind w:firstLine="480"/>
      </w:pPr>
      <w:r>
        <w:rPr>
          <w:rFonts w:ascii="Calibri" w:hAnsi="Calibri" w:eastAsia="宋体" w:cs="宋体"/>
          <w:sz w:val="24"/>
          <w:szCs w:val="24"/>
          <w:color w:val="000000"/>
        </w:rPr>
        <w:t>类似于麻将只能带100块钱以下。</w:t>
      </w:r>
    </w:p>
    <w:p>
      <w:pPr>
        <w:pStyle w:val="TranscriptBody"/>
        <w:spacing w:after="120" w:before="0" w:line="360" w:lineRule="exact"/>
        <w:ind w:firstLine="480"/>
      </w:pPr>
      <w:r>
        <w:rPr>
          <w:rFonts w:ascii="Calibri" w:hAnsi="Calibri" w:eastAsia="宋体" w:cs="宋体"/>
          <w:sz w:val="24"/>
          <w:szCs w:val="24"/>
          <w:color w:val="000000"/>
        </w:rPr>
        <w:t>所以它在 CFTC 那边获得豁免了，它就认为你不是一个搞金融的平台，你就是一个非营利的一个学术研究的一个机构。</w:t>
      </w:r>
    </w:p>
    <w:p>
      <w:pPr>
        <w:pStyle w:val="TranscriptBody"/>
        <w:spacing w:after="120" w:before="0" w:line="360" w:lineRule="exact"/>
        <w:ind w:firstLine="480"/>
      </w:pPr>
      <w:r>
        <w:rPr>
          <w:rFonts w:ascii="Calibri" w:hAnsi="Calibri" w:eastAsia="宋体" w:cs="宋体"/>
          <w:sz w:val="24"/>
          <w:szCs w:val="24"/>
          <w:color w:val="000000"/>
        </w:rPr>
        <w:t>这也注定它不可能做大。我觉得除了所谓的机构监管以外，银行也会对这种博彩资金严格去管控它的流动。如果说你频繁做这种大额交易的话，其实银行的风控也会来管你。</w:t>
      </w:r>
    </w:p>
    <w:p>
      <w:pPr>
        <w:pStyle w:val="TranscriptBody"/>
        <w:spacing w:after="120" w:before="0" w:line="360" w:lineRule="exact"/>
        <w:ind w:firstLine="480"/>
      </w:pPr>
      <w:r>
        <w:rPr>
          <w:rFonts w:ascii="Calibri" w:hAnsi="Calibri" w:eastAsia="宋体" w:cs="宋体"/>
          <w:sz w:val="24"/>
          <w:szCs w:val="24"/>
          <w:color w:val="000000"/>
        </w:rPr>
        <w:t>对，那有这种现实的话，其实就是你在水源这边被控制住了，这个平台也很难做大。简而言之，就是传统金融的合规的要求，就使得预测市场这种模式，它会被添加很多的摩擦。</w:t>
      </w:r>
    </w:p>
    <w:p>
      <w:pPr>
        <w:pStyle w:val="TranscriptBody"/>
        <w:spacing w:after="120" w:before="0" w:line="360" w:lineRule="exact"/>
        <w:ind w:firstLine="480"/>
      </w:pPr>
      <w:r>
        <w:rPr>
          <w:rFonts w:ascii="Calibri" w:hAnsi="Calibri" w:eastAsia="宋体" w:cs="宋体"/>
          <w:sz w:val="24"/>
          <w:szCs w:val="24"/>
          <w:color w:val="000000"/>
        </w:rPr>
        <w:t>就是你玩得不爽。</w:t>
      </w:r>
    </w:p>
    <w:p>
      <w:pPr>
        <w:pStyle w:val="TranscriptBody"/>
        <w:spacing w:after="120" w:before="0" w:line="360" w:lineRule="exact"/>
        <w:ind w:firstLine="480"/>
      </w:pPr>
      <w:r>
        <w:rPr>
          <w:rFonts w:ascii="Calibri" w:hAnsi="Calibri" w:eastAsia="宋体" w:cs="宋体"/>
          <w:sz w:val="24"/>
          <w:szCs w:val="24"/>
          <w:color w:val="000000"/>
        </w:rPr>
        <w:t>是，你有这么多的摩擦，你就没有办法产生一个所谓的有效的一个价格。Polymarket 之所以能够成功，就是因为它通过区块链的技术和平台，大大地减少这种摩擦。</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具体而言，就是 Polymarket 上面的交易，它不是通过美元或者别的货币的，而是通过 USDC 这种和美元挂钩的数字货币来完成的。</w:t>
      </w:r>
    </w:p>
    <w:p>
      <w:pPr>
        <w:pStyle w:val="TranscriptBody"/>
        <w:spacing w:after="120" w:before="0" w:line="360" w:lineRule="exact"/>
        <w:ind w:firstLine="480"/>
      </w:pPr>
      <w:r>
        <w:rPr>
          <w:rFonts w:ascii="Calibri" w:hAnsi="Calibri" w:eastAsia="宋体" w:cs="宋体"/>
          <w:sz w:val="24"/>
          <w:szCs w:val="24"/>
          <w:color w:val="000000"/>
        </w:rPr>
        <w:t>就是一个稳定币。</w:t>
      </w:r>
    </w:p>
    <w:p>
      <w:pPr>
        <w:pStyle w:val="TranscriptBody"/>
        <w:spacing w:after="120" w:before="0" w:line="360" w:lineRule="exact"/>
        <w:ind w:firstLine="480"/>
      </w:pPr>
      <w:r>
        <w:rPr>
          <w:rFonts w:ascii="Calibri" w:hAnsi="Calibri" w:eastAsia="宋体" w:cs="宋体"/>
          <w:sz w:val="24"/>
          <w:szCs w:val="24"/>
          <w:color w:val="000000"/>
        </w:rPr>
        <w:t>对的，而且所有的用户的交易都是在 Polygon 这样一个以太坊的二层平台实现的。就刚才有些名词大家听不懂没关系的，总之就是它通过加密货币来交易，通过区块链上面来交易，能够带来几个好处。第一个就是匿名，这个是非常重要的，后面会讲到。第二个就是超高的结算的速度和很低的手续费，这点也非常重要，就使得我们前面讲到的那种，比如说资金流动的摩擦就会减少。</w:t>
      </w:r>
    </w:p>
    <w:p>
      <w:pPr>
        <w:pStyle w:val="TranscriptBody"/>
        <w:spacing w:after="120" w:before="0" w:line="360" w:lineRule="exact"/>
        <w:ind w:firstLine="480"/>
      </w:pPr>
      <w:r>
        <w:rPr>
          <w:rFonts w:ascii="Calibri" w:hAnsi="Calibri" w:eastAsia="宋体" w:cs="宋体"/>
          <w:sz w:val="24"/>
          <w:szCs w:val="24"/>
          <w:color w:val="000000"/>
        </w:rPr>
        <w:t>就是丝滑下注。</w:t>
      </w:r>
    </w:p>
    <w:p>
      <w:pPr>
        <w:pStyle w:val="TranscriptBody"/>
        <w:spacing w:after="120" w:before="0" w:line="360" w:lineRule="exact"/>
        <w:ind w:firstLine="480"/>
      </w:pPr>
      <w:r>
        <w:rPr>
          <w:rFonts w:ascii="Calibri" w:hAnsi="Calibri" w:eastAsia="宋体" w:cs="宋体"/>
          <w:sz w:val="24"/>
          <w:szCs w:val="24"/>
          <w:color w:val="000000"/>
        </w:rPr>
        <w:t>对，你可以大规模地频繁交易，不然这件事情你过去是做不了的。</w:t>
      </w:r>
    </w:p>
    <w:p>
      <w:pPr>
        <w:pStyle w:val="TranscriptBody"/>
        <w:spacing w:after="120" w:before="0" w:line="360" w:lineRule="exact"/>
        <w:ind w:firstLine="480"/>
      </w:pPr>
      <w:r>
        <w:rPr>
          <w:rFonts w:ascii="Calibri" w:hAnsi="Calibri" w:eastAsia="宋体" w:cs="宋体"/>
          <w:sz w:val="24"/>
          <w:szCs w:val="24"/>
          <w:color w:val="000000"/>
        </w:rPr>
        <w:t>如果说过去什么，假设美国以外的人要去下注，还要跨境转账好几天，你还玩什么玩？</w:t>
      </w:r>
    </w:p>
    <w:p>
      <w:pPr>
        <w:pStyle w:val="TranscriptBody"/>
        <w:spacing w:after="120" w:before="0" w:line="360" w:lineRule="exact"/>
        <w:ind w:firstLine="480"/>
      </w:pPr>
      <w:r>
        <w:rPr>
          <w:rFonts w:ascii="Calibri" w:hAnsi="Calibri" w:eastAsia="宋体" w:cs="宋体"/>
          <w:sz w:val="24"/>
          <w:szCs w:val="24"/>
          <w:color w:val="000000"/>
        </w:rPr>
        <w:t>对，手续费还很高。</w:t>
      </w:r>
    </w:p>
    <w:p>
      <w:pPr>
        <w:pStyle w:val="TranscriptBody"/>
        <w:spacing w:after="120" w:before="0" w:line="360" w:lineRule="exact"/>
        <w:ind w:firstLine="480"/>
      </w:pPr>
      <w:r>
        <w:rPr>
          <w:rFonts w:ascii="Calibri" w:hAnsi="Calibri" w:eastAsia="宋体" w:cs="宋体"/>
          <w:sz w:val="24"/>
          <w:szCs w:val="24"/>
          <w:color w:val="000000"/>
        </w:rPr>
        <w:t>不玩了。</w:t>
      </w:r>
    </w:p>
    <w:p>
      <w:pPr>
        <w:pStyle w:val="TranscriptBody"/>
        <w:spacing w:after="120" w:before="0" w:line="360" w:lineRule="exact"/>
        <w:ind w:firstLine="480"/>
      </w:pPr>
      <w:r>
        <w:rPr>
          <w:rFonts w:ascii="Calibri" w:hAnsi="Calibri" w:eastAsia="宋体" w:cs="宋体"/>
          <w:sz w:val="24"/>
          <w:szCs w:val="24"/>
          <w:color w:val="000000"/>
        </w:rPr>
        <w:t>对，第三点就是透明，什么人下什么注是绝对不可能有隐瞒的。</w:t>
      </w:r>
    </w:p>
    <w:p>
      <w:pPr>
        <w:pStyle w:val="TranscriptBody"/>
        <w:spacing w:after="120" w:before="0" w:line="360" w:lineRule="exact"/>
        <w:ind w:firstLine="480"/>
      </w:pPr>
      <w:r>
        <w:rPr>
          <w:rFonts w:ascii="Calibri" w:hAnsi="Calibri" w:eastAsia="宋体" w:cs="宋体"/>
          <w:sz w:val="24"/>
          <w:szCs w:val="24"/>
          <w:color w:val="000000"/>
        </w:rPr>
        <w:t>区块链上都记着。</w:t>
      </w:r>
    </w:p>
    <w:p>
      <w:pPr>
        <w:pStyle w:val="TranscriptBody"/>
        <w:spacing w:after="120" w:before="0" w:line="360" w:lineRule="exact"/>
        <w:ind w:firstLine="480"/>
      </w:pPr>
      <w:r>
        <w:rPr>
          <w:rFonts w:ascii="Calibri" w:hAnsi="Calibri" w:eastAsia="宋体" w:cs="宋体"/>
          <w:sz w:val="24"/>
          <w:szCs w:val="24"/>
          <w:color w:val="000000"/>
        </w:rPr>
        <w:t>对。第四个就是全球化，你前面讲到的，它能够吸引足够多的人来参与，这样的话才会使得它获得的最后的概率会更加准确一些。</w:t>
      </w:r>
    </w:p>
    <w:p>
      <w:pPr>
        <w:pStyle w:val="TranscriptBody"/>
        <w:spacing w:after="120" w:before="0" w:line="360" w:lineRule="exact"/>
        <w:ind w:firstLine="480"/>
      </w:pPr>
      <w:r>
        <w:rPr>
          <w:rFonts w:ascii="Calibri" w:hAnsi="Calibri" w:eastAsia="宋体" w:cs="宋体"/>
          <w:sz w:val="24"/>
          <w:szCs w:val="24"/>
          <w:color w:val="000000"/>
        </w:rPr>
        <w:t>等于是完全是靠加密货币这一个点，就基本上解决了过去预测市场在实操上面的大部分困难。</w:t>
      </w:r>
    </w:p>
    <w:p>
      <w:pPr>
        <w:pStyle w:val="TranscriptBody"/>
        <w:spacing w:after="120" w:before="0" w:line="360" w:lineRule="exact"/>
        <w:ind w:firstLine="480"/>
      </w:pPr>
      <w:r>
        <w:rPr>
          <w:rFonts w:ascii="Calibri" w:hAnsi="Calibri" w:eastAsia="宋体" w:cs="宋体"/>
          <w:sz w:val="24"/>
          <w:szCs w:val="24"/>
          <w:color w:val="000000"/>
        </w:rPr>
        <w:t>是的，这也很大部分解释了为什么科普兰可以创办这个网站。他十几岁就开始在币圈混了，对他来说就基于区块链的技术创业，是一个天然的、就不需要额外再去思考的一个做法。当然了，就是在 Polymarket 之前，其实也有一些就是在链上的一些预测的网站，但因为种种的原因，它没有做起来，或者说它的那个时候的设想更多是一个协议啊等等的，没有把它做成一个更加 2C 的一个平台，各种各样的原因吧。但是 Polymarket 它那个做起来，其实跟区块链是紧密相关的，没有这个技术它做不起来。</w:t>
      </w:r>
    </w:p>
    <w:p>
      <w:pPr>
        <w:pStyle w:val="TranscriptBody"/>
        <w:spacing w:after="120" w:before="0" w:line="360" w:lineRule="exact"/>
        <w:ind w:firstLine="480"/>
      </w:pPr>
      <w:r>
        <w:rPr>
          <w:rFonts w:ascii="Calibri" w:hAnsi="Calibri" w:eastAsia="宋体" w:cs="宋体"/>
          <w:sz w:val="24"/>
          <w:szCs w:val="24"/>
          <w:color w:val="000000"/>
        </w:rPr>
        <w:t>而且对于平台来说的话，就是对于这个公司本身来说的话，把所有的交易都放在链上，其实也会使得它的运营成本，包括一些资金监管的压力都大大降低。另外关于匿名，我们前面不是提到了吗？我觉得再多说几句，这一点其实也是 Polymarket 生存的根本。</w:t>
      </w:r>
    </w:p>
    <w:p>
      <w:pPr>
        <w:pStyle w:val="TranscriptBody"/>
        <w:spacing w:after="120" w:before="0" w:line="360" w:lineRule="exact"/>
        <w:ind w:firstLine="480"/>
      </w:pPr>
      <w:r>
        <w:rPr>
          <w:rFonts w:ascii="Calibri" w:hAnsi="Calibri" w:eastAsia="宋体" w:cs="宋体"/>
          <w:sz w:val="24"/>
          <w:szCs w:val="24"/>
          <w:color w:val="000000"/>
        </w:rPr>
        <w:t>当然这个也比较灰色，就涉及到我们之前提到的监管的问题。它是什么意思呢？其实 Polymarket 兴起之后的两年，它已经被 CFTC 处罚过了，当时的罚金不是很多，140万美元。但是双方达成了一个和解的协议，这个协议里面最重要的一条就是，美国的用户是不能使用 Polymarket 的。</w:t>
      </w:r>
    </w:p>
    <w:p>
      <w:pPr>
        <w:pStyle w:val="TranscriptBody"/>
        <w:spacing w:after="120" w:before="0" w:line="360" w:lineRule="exact"/>
        <w:ind w:firstLine="480"/>
      </w:pPr>
      <w:r>
        <w:rPr>
          <w:rFonts w:ascii="Calibri" w:hAnsi="Calibri" w:eastAsia="宋体" w:cs="宋体"/>
          <w:sz w:val="24"/>
          <w:szCs w:val="24"/>
          <w:color w:val="000000"/>
        </w:rPr>
        <w:t>我们前面不是一直在举些什么美国大选之类的例子吗？结果美国人自己不能下注吗？难道是因为其他国家人民更了解美国的政治局势，所以说能形成一个正确的判断吗？</w:t>
      </w:r>
    </w:p>
    <w:p>
      <w:pPr>
        <w:pStyle w:val="TranscriptBody"/>
        <w:spacing w:after="120" w:before="0" w:line="360" w:lineRule="exact"/>
        <w:ind w:firstLine="480"/>
      </w:pPr>
      <w:r>
        <w:rPr>
          <w:rFonts w:ascii="Calibri" w:hAnsi="Calibri" w:eastAsia="宋体" w:cs="宋体"/>
          <w:sz w:val="24"/>
          <w:szCs w:val="24"/>
          <w:color w:val="000000"/>
        </w:rPr>
        <w:t>显然也不是。但是因为加密货币的匿名性，其实平台上面是不知道你下注的钱包背后是谁的，或者它可以声称自己不知道，你查不出来嘛。</w:t>
      </w:r>
    </w:p>
    <w:p>
      <w:pPr>
        <w:pStyle w:val="TranscriptBody"/>
        <w:spacing w:after="120" w:before="0" w:line="360" w:lineRule="exact"/>
        <w:ind w:firstLine="480"/>
      </w:pPr>
      <w:r>
        <w:rPr>
          <w:rFonts w:ascii="Calibri" w:hAnsi="Calibri" w:eastAsia="宋体" w:cs="宋体"/>
          <w:sz w:val="24"/>
          <w:szCs w:val="24"/>
          <w:color w:val="000000"/>
        </w:rPr>
        <w:t>就是绕了个弯子，阳奉阴违呗。</w:t>
      </w:r>
    </w:p>
    <w:p>
      <w:pPr>
        <w:pStyle w:val="TranscriptBody"/>
        <w:spacing w:after="120" w:before="0" w:line="360" w:lineRule="exact"/>
        <w:ind w:firstLine="480"/>
      </w:pPr>
      <w:r>
        <w:rPr>
          <w:rFonts w:ascii="Calibri" w:hAnsi="Calibri" w:eastAsia="宋体" w:cs="宋体"/>
          <w:sz w:val="24"/>
          <w:szCs w:val="24"/>
          <w:color w:val="000000"/>
        </w:rPr>
        <w:t>结果就是这个和解的协议，到了2024年年底还闹出了一个后续，就是我们前面开头提到的 FBI 突袭了科普兰在纽约曼哈顿的公寓，还没收他的手机，就是为了调查他是不是明知故犯地违反了当时和 CFTC 这个和解协议，就是让美国人来玩了。当时呢，就是 Polymarket 对于这个调查，它的态度是非常强硬的。就他们的公司发言人直接说，你这个调查就是拜登政府的报复。报复什么呢？报复他们准确地预测了特朗普当选的这个结果。</w:t>
      </w:r>
    </w:p>
    <w:p>
      <w:pPr>
        <w:pStyle w:val="TranscriptBody"/>
        <w:spacing w:after="120" w:before="0" w:line="360" w:lineRule="exact"/>
        <w:ind w:firstLine="480"/>
      </w:pPr>
      <w:r>
        <w:rPr>
          <w:rFonts w:ascii="Calibri" w:hAnsi="Calibri" w:eastAsia="宋体" w:cs="宋体"/>
          <w:sz w:val="24"/>
          <w:szCs w:val="24"/>
          <w:color w:val="000000"/>
        </w:rPr>
        <w:t>就甚至我后来看到有些媒体事后评论说，就是什么拜登政府对于特朗普支持者的什么最后一搏，什么说法都有了。</w:t>
      </w:r>
    </w:p>
    <w:p>
      <w:pPr>
        <w:pStyle w:val="TranscriptBody"/>
        <w:spacing w:after="120" w:before="0" w:line="360" w:lineRule="exact"/>
        <w:ind w:firstLine="480"/>
      </w:pPr>
      <w:r>
        <w:rPr>
          <w:rFonts w:ascii="Calibri" w:hAnsi="Calibri" w:eastAsia="宋体" w:cs="宋体"/>
          <w:sz w:val="24"/>
          <w:szCs w:val="24"/>
          <w:color w:val="000000"/>
        </w:rPr>
        <w:t>总之这个调查到了2025年7月的时候就不了了之了。美国的司法部是结束了对于它的调查，而且没有提起任何的诉讼，这个事情就算过去了。而且在2026年的3月，就是在最近，CFTC 现在的主席也表态说，监管机构对于预测市场的这个态度，它不是禁止，而是要求合规，并且他认可了这些预测市场，它这种去中心化的信任的这个机制可以对抗所谓的 fake news。</w:t>
      </w:r>
    </w:p>
    <w:p>
      <w:pPr>
        <w:pStyle w:val="TranscriptBody"/>
        <w:spacing w:after="120" w:before="0" w:line="360" w:lineRule="exact"/>
        <w:ind w:firstLine="480"/>
      </w:pPr>
      <w:r>
        <w:rPr>
          <w:rFonts w:ascii="Calibri" w:hAnsi="Calibri" w:eastAsia="宋体" w:cs="宋体"/>
          <w:sz w:val="24"/>
          <w:szCs w:val="24"/>
          <w:color w:val="000000"/>
        </w:rPr>
        <w:t>感觉就是很符合这一些特朗普政府对于加密货币的整个支持的态度。</w:t>
      </w:r>
    </w:p>
    <w:p>
      <w:pPr>
        <w:pStyle w:val="TranscriptBody"/>
        <w:spacing w:after="120" w:before="0" w:line="360" w:lineRule="exact"/>
        <w:ind w:firstLine="480"/>
      </w:pPr>
      <w:r>
        <w:rPr>
          <w:rFonts w:ascii="Calibri" w:hAnsi="Calibri" w:eastAsia="宋体" w:cs="宋体"/>
          <w:sz w:val="24"/>
          <w:szCs w:val="24"/>
          <w:color w:val="000000"/>
        </w:rPr>
        <w:t>是的。此外还值得一提的就是，虽然我们今天讲的是 Polymarket 的这个公司为主，但实际上现在除了它，还有一些非常热门的预测市场的网站。在美国，它的最主要的竞争对手，一个叫做 Kalshi，K-A-L-S-H-I，这样一个网站。</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这网站最早是专门做体育博彩的，那现在它也开始做政治的、社会的、娱乐相关的各种预测。比如说最近它们都会预测奥斯卡最佳男主啊、最佳影片啊，这种都会预测的。那相比于 Polymarket 呢，Kalshi 这个网站更早地走合规的路线，它收购了一个有合规资质的这个公司，然后它实际上是 CFTC 上面可以合法做期权交易的，它可以用美元下注的。</w:t>
      </w:r>
    </w:p>
    <w:p>
      <w:pPr>
        <w:pStyle w:val="TranscriptBody"/>
        <w:spacing w:after="120" w:before="0" w:line="360" w:lineRule="exact"/>
        <w:ind w:firstLine="480"/>
      </w:pPr>
      <w:r>
        <w:rPr>
          <w:rFonts w:ascii="Calibri" w:hAnsi="Calibri" w:eastAsia="宋体" w:cs="宋体"/>
          <w:sz w:val="24"/>
          <w:szCs w:val="24"/>
          <w:color w:val="000000"/>
        </w:rPr>
        <w:t>那理论上这个应该更方便一点呀。但是现在 Polymarket 它的月交易规模比 Kalshi 要多一个数量级，大概是几亿美元级别的。</w:t>
      </w:r>
    </w:p>
    <w:p>
      <w:pPr>
        <w:pStyle w:val="TranscriptBody"/>
        <w:spacing w:after="120" w:before="0" w:line="360" w:lineRule="exact"/>
        <w:ind w:firstLine="480"/>
      </w:pPr>
      <w:r>
        <w:rPr>
          <w:rFonts w:ascii="Calibri" w:hAnsi="Calibri" w:eastAsia="宋体" w:cs="宋体"/>
          <w:sz w:val="24"/>
          <w:szCs w:val="24"/>
          <w:color w:val="000000"/>
        </w:rPr>
        <w:t>这个我觉得还是跟 Polymarket 最早就开始用加密货币来交易是相关的，这个便利程度还是不一样。</w:t>
      </w:r>
    </w:p>
    <w:p>
      <w:pPr>
        <w:pStyle w:val="TranscriptBody"/>
        <w:spacing w:after="120" w:before="0" w:line="360" w:lineRule="exact"/>
        <w:ind w:firstLine="480"/>
      </w:pPr>
      <w:r>
        <w:rPr>
          <w:rFonts w:ascii="Calibri" w:hAnsi="Calibri" w:eastAsia="宋体" w:cs="宋体"/>
          <w:sz w:val="24"/>
          <w:szCs w:val="24"/>
          <w:color w:val="000000"/>
        </w:rPr>
        <w:t>其实后者现在已经引入了加密货币的工具了，就是两个平台我觉得是逐步会越来越像。那么简单小结一下，预测市场这个机制虽然古已有之，并且在互联网技术成熟以后一直有人在尝试这件事情，但是呢，因为它在金融领域的这个监管风险和高摩擦，使得实际上预测市场过去一段时间，就是一直没有说很有效运行起来。Polymarket 就是解决这个问题，它主要的办法就是用区块链技术以及加密货币。</w:t>
      </w:r>
    </w:p>
    <w:p>
      <w:pPr>
        <w:pStyle w:val="TranscriptBody"/>
        <w:spacing w:after="120" w:before="0" w:line="360" w:lineRule="exact"/>
        <w:ind w:firstLine="480"/>
      </w:pPr>
      <w:r>
        <w:rPr>
          <w:rFonts w:ascii="Calibri" w:hAnsi="Calibri" w:eastAsia="宋体" w:cs="宋体"/>
          <w:sz w:val="24"/>
          <w:szCs w:val="24"/>
          <w:color w:val="000000"/>
        </w:rPr>
        <w:t>前面我们讲了 Polymarket 得以实际运转的一个重要基础，就是区块链。那么接下来一个问题就是，Polymarket 自己怎么赚钱呢？</w:t>
      </w:r>
    </w:p>
    <w:p>
      <w:pPr>
        <w:pStyle w:val="TranscriptBody"/>
        <w:spacing w:after="120" w:before="0" w:line="360" w:lineRule="exact"/>
        <w:ind w:firstLine="480"/>
      </w:pPr>
      <w:r>
        <w:rPr>
          <w:rFonts w:ascii="Calibri" w:hAnsi="Calibri" w:eastAsia="宋体" w:cs="宋体"/>
          <w:sz w:val="24"/>
          <w:szCs w:val="24"/>
          <w:color w:val="000000"/>
        </w:rPr>
        <w:t>这个问题有一个省流的一句话版本的答案，就是手续费。就很简单，就跟所有的这种，比如说博彩下注公司一样，就抽水。但实际上这个情况会复杂一点。我们先把手续费这件事情放一放，我们在这里面还要介绍一个对于预测市场这种网站来说十分重要的一个角色，就是做市商。</w:t>
      </w:r>
    </w:p>
    <w:p>
      <w:pPr>
        <w:pStyle w:val="TranscriptBody"/>
        <w:spacing w:after="120" w:before="0" w:line="360" w:lineRule="exact"/>
        <w:ind w:firstLine="480"/>
      </w:pPr>
      <w:r>
        <w:rPr>
          <w:rFonts w:ascii="Calibri" w:hAnsi="Calibri" w:eastAsia="宋体" w:cs="宋体"/>
          <w:sz w:val="24"/>
          <w:szCs w:val="24"/>
          <w:color w:val="000000"/>
        </w:rPr>
        <w:t>这个其实在加密货币的这个，就是金融的行业里面也是非常重要的角色，包括在传统的金融行业也很重要。</w:t>
      </w:r>
    </w:p>
    <w:p>
      <w:pPr>
        <w:pStyle w:val="TranscriptBody"/>
        <w:spacing w:after="120" w:before="0" w:line="360" w:lineRule="exact"/>
        <w:ind w:firstLine="480"/>
      </w:pPr>
      <w:r>
        <w:rPr>
          <w:rFonts w:ascii="Calibri" w:hAnsi="Calibri" w:eastAsia="宋体" w:cs="宋体"/>
          <w:sz w:val="24"/>
          <w:szCs w:val="24"/>
          <w:color w:val="000000"/>
        </w:rPr>
        <w:t>是，刚才约老师不是说到，就是区块链是 Polymarket 能够转起来一个重要基础吗？其实做市商也是这个基础之一。我们回到最初关于那个群体智慧和预测市场的一个原理，讲这个常识。这个常识其实就是，它要奏效，除了我们前面讲的要减少摩擦以外，它还有一个重要的一个前提，就是你得人多，你得真正地汇聚到足够多的人的意见，才能够什么价格自我修正、什么凝聚共识才能实现。你没什么人，哪来的共识呢？</w:t>
      </w:r>
    </w:p>
    <w:p>
      <w:pPr>
        <w:pStyle w:val="TranscriptBody"/>
        <w:spacing w:after="120" w:before="0" w:line="360" w:lineRule="exact"/>
        <w:ind w:firstLine="480"/>
      </w:pPr>
      <w:r>
        <w:rPr>
          <w:rFonts w:ascii="Calibri" w:hAnsi="Calibri" w:eastAsia="宋体" w:cs="宋体"/>
          <w:sz w:val="24"/>
          <w:szCs w:val="24"/>
          <w:color w:val="000000"/>
        </w:rPr>
        <w:t>这里其实是一个所谓市场规模和流动性的问题了。</w:t>
      </w:r>
    </w:p>
    <w:p>
      <w:pPr>
        <w:pStyle w:val="TranscriptBody"/>
        <w:spacing w:after="120" w:before="0" w:line="360" w:lineRule="exact"/>
        <w:ind w:firstLine="480"/>
      </w:pPr>
      <w:r>
        <w:rPr>
          <w:rFonts w:ascii="Calibri" w:hAnsi="Calibri" w:eastAsia="宋体" w:cs="宋体"/>
          <w:sz w:val="24"/>
          <w:szCs w:val="24"/>
          <w:color w:val="000000"/>
        </w:rPr>
        <w:t>对，而且我们这边讨论的不是什么样本大小这种，什么就是抽样这个概念，我这个是指的是交易能不能真的转起来的问题，因为 Polymarket 的本质是一个交易。</w:t>
      </w:r>
    </w:p>
    <w:p>
      <w:pPr>
        <w:pStyle w:val="TranscriptBody"/>
        <w:spacing w:after="120" w:before="0" w:line="360" w:lineRule="exact"/>
        <w:ind w:firstLine="480"/>
      </w:pPr>
      <w:r>
        <w:rPr>
          <w:rFonts w:ascii="Calibri" w:hAnsi="Calibri" w:eastAsia="宋体" w:cs="宋体"/>
          <w:sz w:val="24"/>
          <w:szCs w:val="24"/>
          <w:color w:val="000000"/>
        </w:rPr>
        <w:t>那要么举个例子？</w:t>
      </w:r>
    </w:p>
    <w:p>
      <w:pPr>
        <w:pStyle w:val="TranscriptBody"/>
        <w:spacing w:after="120" w:before="0" w:line="360" w:lineRule="exact"/>
        <w:ind w:firstLine="480"/>
      </w:pPr>
      <w:r>
        <w:rPr>
          <w:rFonts w:ascii="Calibri" w:hAnsi="Calibri" w:eastAsia="宋体" w:cs="宋体"/>
          <w:sz w:val="24"/>
          <w:szCs w:val="24"/>
          <w:color w:val="000000"/>
        </w:rPr>
        <w:t>我们还是以美国大选为例，因为这个是大多数人都非常关注的一个事情，所以很多很多人都会来参与。大事件，像当时它吸收了几十亿美元的这个下注的资金。那么这么多资金下注，其实每个人想在不同的这个赔率上面买进卖出就很容易。比如说当时的赔率是0.6，你想在0.7的时候买入，也可以，也会有人卖出去的。整个这个交易就肯定很通畅，因为你这个量很大。</w:t>
      </w:r>
    </w:p>
    <w:p>
      <w:pPr>
        <w:pStyle w:val="TranscriptBody"/>
        <w:spacing w:after="120" w:before="0" w:line="360" w:lineRule="exact"/>
        <w:ind w:firstLine="480"/>
      </w:pPr>
      <w:r>
        <w:rPr>
          <w:rFonts w:ascii="Calibri" w:hAnsi="Calibri" w:eastAsia="宋体" w:cs="宋体"/>
          <w:sz w:val="24"/>
          <w:szCs w:val="24"/>
          <w:color w:val="000000"/>
        </w:rPr>
        <w:t>而且这个情况下大家什么意见都有，每个人都会有自己的判断，有的人觉得它的概率就0.2，也有可能的。但是如果是一个非常小众的预测，那就是不太可能有这么多人都来参与，是吧？</w:t>
      </w:r>
    </w:p>
    <w:p>
      <w:pPr>
        <w:pStyle w:val="TranscriptBody"/>
        <w:spacing w:after="120" w:before="0" w:line="360" w:lineRule="exact"/>
        <w:ind w:firstLine="480"/>
      </w:pPr>
      <w:r>
        <w:rPr>
          <w:rFonts w:ascii="Calibri" w:hAnsi="Calibri" w:eastAsia="宋体" w:cs="宋体"/>
          <w:sz w:val="24"/>
          <w:szCs w:val="24"/>
          <w:color w:val="000000"/>
        </w:rPr>
        <w:t>对，打个比方，比如说预测约老师今天中午吃什么。比如说有一个预测，说今天中午约老师要吃面食，这件事情实在是在 Polymarket 上面无人关心，就是你开了个盘口，并没有人来，只有我和葛老师两个人下注了。</w:t>
      </w:r>
    </w:p>
    <w:p>
      <w:pPr>
        <w:pStyle w:val="TranscriptBody"/>
        <w:spacing w:after="120" w:before="0" w:line="360" w:lineRule="exact"/>
        <w:ind w:firstLine="480"/>
      </w:pPr>
      <w:r>
        <w:rPr>
          <w:rFonts w:ascii="Calibri" w:hAnsi="Calibri" w:eastAsia="宋体" w:cs="宋体"/>
          <w:sz w:val="24"/>
          <w:szCs w:val="24"/>
          <w:color w:val="000000"/>
        </w:rPr>
        <w:t>我们俩这么闲吗？</w:t>
      </w:r>
    </w:p>
    <w:p>
      <w:pPr>
        <w:pStyle w:val="TranscriptBody"/>
        <w:spacing w:after="120" w:before="0" w:line="360" w:lineRule="exact"/>
        <w:ind w:firstLine="480"/>
      </w:pPr>
      <w:r>
        <w:rPr>
          <w:rFonts w:ascii="Calibri" w:hAnsi="Calibri" w:eastAsia="宋体" w:cs="宋体"/>
          <w:sz w:val="24"/>
          <w:szCs w:val="24"/>
          <w:color w:val="000000"/>
        </w:rPr>
        <w:t>我们还对你比较关心。</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那我出一块钱下注说约老师吃的是面食，葛老师出一块钱下注的是约老师不吃面食，他觉得今天你会吃米饭或者别的东西。那么现在这个预测在 Polymarket 上的这个概率就是0.5。好，那先前下注就我们两个人，然后我们都坚定地认为自己是正确的，那接下来会发生什么事情呢？比如接下来又来一位同事，我们叫同事 C 吧，路过，他看到我们在玩这个，他也想下注一份，猜约老师要吃面食。</w:t>
      </w:r>
    </w:p>
    <w:p>
      <w:pPr>
        <w:pStyle w:val="TranscriptBody"/>
        <w:spacing w:after="120" w:before="0" w:line="360" w:lineRule="exact"/>
        <w:ind w:firstLine="480"/>
      </w:pPr>
      <w:r>
        <w:rPr>
          <w:rFonts w:ascii="Calibri" w:hAnsi="Calibri" w:eastAsia="宋体" w:cs="宋体"/>
          <w:sz w:val="24"/>
          <w:szCs w:val="24"/>
          <w:color w:val="000000"/>
        </w:rPr>
        <w:t>那如果只是我们自己在玩的话，这个事情你就下注就可以了，对吗？但是他在 Polymarket 上面来下这个注的话，他本质上是在做一个买的动作。他买的是什么呢？他实际上是在要求我把我手头这份 yes 的这个注卖给他，而且卖的价格是0.5，因为当时的这个赔率是50%，是0.5。那这个时候我就不干了，凭什么呢？我是一块钱买了这个 yes 的注，而且我就相信约老师会吃面，现在0.5块卖出我还亏呢，对吧？</w:t>
      </w:r>
    </w:p>
    <w:p>
      <w:pPr>
        <w:pStyle w:val="TranscriptBody"/>
        <w:spacing w:after="120" w:before="0" w:line="360" w:lineRule="exact"/>
        <w:ind w:firstLine="480"/>
      </w:pPr>
      <w:r>
        <w:rPr>
          <w:rFonts w:ascii="Calibri" w:hAnsi="Calibri" w:eastAsia="宋体" w:cs="宋体"/>
          <w:sz w:val="24"/>
          <w:szCs w:val="24"/>
          <w:color w:val="000000"/>
        </w:rPr>
        <w:t>那这个时候如果同事觉得，那0.5不可以，他愿意出0.7来买这个 yes 的这个下注，约老师你觉得我会怎么选？</w:t>
      </w:r>
    </w:p>
    <w:p>
      <w:pPr>
        <w:pStyle w:val="TranscriptBody"/>
        <w:spacing w:after="120" w:before="0" w:line="360" w:lineRule="exact"/>
        <w:ind w:firstLine="480"/>
      </w:pPr>
      <w:r>
        <w:rPr>
          <w:rFonts w:ascii="Calibri" w:hAnsi="Calibri" w:eastAsia="宋体" w:cs="宋体"/>
          <w:sz w:val="24"/>
          <w:szCs w:val="24"/>
          <w:color w:val="000000"/>
        </w:rPr>
        <w:t>你不都坚信吗？你就是想赚那个最后那个1啊，所以说你肯定不会交易啊。</w:t>
      </w:r>
    </w:p>
    <w:p>
      <w:pPr>
        <w:pStyle w:val="TranscriptBody"/>
        <w:spacing w:after="120" w:before="0" w:line="360" w:lineRule="exact"/>
        <w:ind w:firstLine="480"/>
      </w:pPr>
      <w:r>
        <w:rPr>
          <w:rFonts w:ascii="Calibri" w:hAnsi="Calibri" w:eastAsia="宋体" w:cs="宋体"/>
          <w:sz w:val="24"/>
          <w:szCs w:val="24"/>
          <w:color w:val="000000"/>
        </w:rPr>
        <w:t>对，所以这个时候就叫做流动性的冻结，市场上只有价格没有交易了。就只有最开始的两个人形成这个价格，后面人都参与不了这个东西。你从面上可以看到说，约老师中午吃面食的概率是50%。</w:t>
      </w:r>
    </w:p>
    <w:p>
      <w:pPr>
        <w:pStyle w:val="TranscriptBody"/>
        <w:spacing w:after="120" w:before="0" w:line="360" w:lineRule="exact"/>
        <w:ind w:firstLine="480"/>
      </w:pPr>
      <w:r>
        <w:rPr>
          <w:rFonts w:ascii="Calibri" w:hAnsi="Calibri" w:eastAsia="宋体" w:cs="宋体"/>
          <w:sz w:val="24"/>
          <w:szCs w:val="24"/>
          <w:color w:val="000000"/>
        </w:rPr>
        <w:t>实际上也是50%，一个东西，对吧？但这个概率其实有可能不反映真实的情况，或者是其实它没有什么价值。</w:t>
      </w:r>
    </w:p>
    <w:p>
      <w:pPr>
        <w:pStyle w:val="TranscriptBody"/>
        <w:spacing w:after="120" w:before="0" w:line="360" w:lineRule="exact"/>
        <w:ind w:firstLine="480"/>
      </w:pPr>
      <w:r>
        <w:rPr>
          <w:rFonts w:ascii="Calibri" w:hAnsi="Calibri" w:eastAsia="宋体" w:cs="宋体"/>
          <w:sz w:val="24"/>
          <w:szCs w:val="24"/>
          <w:color w:val="000000"/>
        </w:rPr>
        <w:t>对，就没有意义，在这个事情上。那怎么样能让同事 C 来完成这个交易呢？就需要做市商。做市商在这个过程当中，他只做一件事情，就是同时开一个买单和一个卖单。</w:t>
      </w:r>
    </w:p>
    <w:p>
      <w:pPr>
        <w:pStyle w:val="TranscriptBody"/>
        <w:spacing w:after="120" w:before="0" w:line="360" w:lineRule="exact"/>
        <w:ind w:firstLine="480"/>
      </w:pPr>
      <w:r>
        <w:rPr>
          <w:rFonts w:ascii="Calibri" w:hAnsi="Calibri" w:eastAsia="宋体" w:cs="宋体"/>
          <w:sz w:val="24"/>
          <w:szCs w:val="24"/>
          <w:color w:val="000000"/>
        </w:rPr>
        <w:t>同时押 yes，同时押 no。嗯，这对他来说是一个平的，但是你们可以跟他做交易。</w:t>
      </w:r>
    </w:p>
    <w:p>
      <w:pPr>
        <w:pStyle w:val="TranscriptBody"/>
        <w:spacing w:after="120" w:before="0" w:line="360" w:lineRule="exact"/>
        <w:ind w:firstLine="480"/>
      </w:pPr>
      <w:r>
        <w:rPr>
          <w:rFonts w:ascii="Calibri" w:hAnsi="Calibri" w:eastAsia="宋体" w:cs="宋体"/>
          <w:sz w:val="24"/>
          <w:szCs w:val="24"/>
          <w:color w:val="000000"/>
        </w:rPr>
        <w:t>对，比如说开一个就是 yes 的一个买单是那个0.5元，再开一个 no 的买单也是0.5元，对吧？</w:t>
      </w:r>
    </w:p>
    <w:p>
      <w:pPr>
        <w:pStyle w:val="TranscriptBody"/>
        <w:spacing w:after="120" w:before="0" w:line="360" w:lineRule="exact"/>
        <w:ind w:firstLine="480"/>
      </w:pPr>
      <w:r>
        <w:rPr>
          <w:rFonts w:ascii="Calibri" w:hAnsi="Calibri" w:eastAsia="宋体" w:cs="宋体"/>
          <w:sz w:val="24"/>
          <w:szCs w:val="24"/>
          <w:color w:val="000000"/>
        </w:rPr>
        <w:t>嗯，这时候我同事想要下注的话，他就能买起来了。</w:t>
      </w:r>
    </w:p>
    <w:p>
      <w:pPr>
        <w:pStyle w:val="TranscriptBody"/>
        <w:spacing w:after="120" w:before="0" w:line="360" w:lineRule="exact"/>
        <w:ind w:firstLine="480"/>
      </w:pPr>
      <w:r>
        <w:rPr>
          <w:rFonts w:ascii="Calibri" w:hAnsi="Calibri" w:eastAsia="宋体" w:cs="宋体"/>
          <w:sz w:val="24"/>
          <w:szCs w:val="24"/>
          <w:color w:val="000000"/>
        </w:rPr>
        <w:t>对。当然了，你如果问，比如说再来10个、100个同事，大家都下 yes 的话，都和你这个做市商交易，做市商这个时候它是规定你必须要去跟他完成这个交易。</w:t>
      </w:r>
    </w:p>
    <w:p>
      <w:pPr>
        <w:pStyle w:val="TranscriptBody"/>
        <w:spacing w:after="120" w:before="0" w:line="360" w:lineRule="exact"/>
        <w:ind w:firstLine="480"/>
      </w:pPr>
      <w:r>
        <w:rPr>
          <w:rFonts w:ascii="Calibri" w:hAnsi="Calibri" w:eastAsia="宋体" w:cs="宋体"/>
          <w:sz w:val="24"/>
          <w:szCs w:val="24"/>
          <w:color w:val="000000"/>
        </w:rPr>
        <w:t>嗯，如果都是买0.5的话，那这个不是都堆在一边了吗？</w:t>
      </w:r>
    </w:p>
    <w:p>
      <w:pPr>
        <w:pStyle w:val="TranscriptBody"/>
        <w:spacing w:after="120" w:before="0" w:line="360" w:lineRule="exact"/>
        <w:ind w:firstLine="480"/>
      </w:pPr>
      <w:r>
        <w:rPr>
          <w:rFonts w:ascii="Calibri" w:hAnsi="Calibri" w:eastAsia="宋体" w:cs="宋体"/>
          <w:sz w:val="24"/>
          <w:szCs w:val="24"/>
          <w:color w:val="000000"/>
        </w:rPr>
        <w:t>嗯，那它其实价格会逐步地浮动。比如说你看到买 yes 的人多了，它会逐步地把 yes 这个价格变成0.6或者0.7这样子。这时候就会有人有波动了，买卖就逐渐平衡了，但最后才形成了那个我们所谓的概率。</w:t>
      </w:r>
    </w:p>
    <w:p>
      <w:pPr>
        <w:pStyle w:val="TranscriptBody"/>
        <w:spacing w:after="120" w:before="0" w:line="360" w:lineRule="exact"/>
        <w:ind w:firstLine="480"/>
      </w:pPr>
      <w:r>
        <w:rPr>
          <w:rFonts w:ascii="Calibri" w:hAnsi="Calibri" w:eastAsia="宋体" w:cs="宋体"/>
          <w:sz w:val="24"/>
          <w:szCs w:val="24"/>
          <w:color w:val="000000"/>
        </w:rPr>
        <w:t>所以说简单说，做市商的作用就是让一些相对流动性没那么好，就是比较冷门的市场，这个交易能够继续做下去。</w:t>
      </w:r>
    </w:p>
    <w:p>
      <w:pPr>
        <w:pStyle w:val="TranscriptBody"/>
        <w:spacing w:after="120" w:before="0" w:line="360" w:lineRule="exact"/>
        <w:ind w:firstLine="480"/>
      </w:pPr>
      <w:r>
        <w:rPr>
          <w:rFonts w:ascii="Calibri" w:hAnsi="Calibri" w:eastAsia="宋体" w:cs="宋体"/>
          <w:sz w:val="24"/>
          <w:szCs w:val="24"/>
          <w:color w:val="000000"/>
        </w:rPr>
        <w:t>没错，就是一个润滑剂的一个作用，而这个润滑剂是必须的。</w:t>
      </w:r>
    </w:p>
    <w:p>
      <w:pPr>
        <w:pStyle w:val="TranscriptBody"/>
        <w:spacing w:after="120" w:before="0" w:line="360" w:lineRule="exact"/>
        <w:ind w:firstLine="480"/>
      </w:pPr>
      <w:r>
        <w:rPr>
          <w:rFonts w:ascii="Calibri" w:hAnsi="Calibri" w:eastAsia="宋体" w:cs="宋体"/>
          <w:sz w:val="24"/>
          <w:szCs w:val="24"/>
          <w:color w:val="000000"/>
        </w:rPr>
        <w:t>那这个润滑剂它自己的好处是什么？就是一直在那里买进卖出，买你的、卖你的，都有，都有，是这个意思吗？赚什么钱呢？</w:t>
      </w:r>
    </w:p>
    <w:p>
      <w:pPr>
        <w:pStyle w:val="TranscriptBody"/>
        <w:spacing w:after="120" w:before="0" w:line="360" w:lineRule="exact"/>
        <w:ind w:firstLine="480"/>
      </w:pPr>
      <w:r>
        <w:rPr>
          <w:rFonts w:ascii="Calibri" w:hAnsi="Calibri" w:eastAsia="宋体" w:cs="宋体"/>
          <w:sz w:val="24"/>
          <w:szCs w:val="24"/>
          <w:color w:val="000000"/>
        </w:rPr>
        <w:t>在实际的操作当中，做市商它是买进和卖出，就是两边押的这个价格会有一定的价差的。比如说一边是0.51，一边是0.49，那中间它可以稍微赚点差价。当然这个具体而言还有很多很复杂的一些机制，我们就具体不讨论了。还有一个赚钱的方式，在 Polymarket 这个案例里边的，就是 Polymarket 的手续费。</w:t>
      </w:r>
    </w:p>
    <w:p>
      <w:pPr>
        <w:pStyle w:val="TranscriptBody"/>
        <w:spacing w:after="120" w:before="0" w:line="360" w:lineRule="exact"/>
        <w:ind w:firstLine="480"/>
      </w:pPr>
      <w:r>
        <w:rPr>
          <w:rFonts w:ascii="Calibri" w:hAnsi="Calibri" w:eastAsia="宋体" w:cs="宋体"/>
          <w:sz w:val="24"/>
          <w:szCs w:val="24"/>
          <w:color w:val="000000"/>
        </w:rPr>
        <w:t>我们回到手续费那个事情了。</w:t>
      </w:r>
    </w:p>
    <w:p>
      <w:pPr>
        <w:pStyle w:val="TranscriptBody"/>
        <w:spacing w:after="120" w:before="0" w:line="360" w:lineRule="exact"/>
        <w:ind w:firstLine="480"/>
      </w:pPr>
      <w:r>
        <w:rPr>
          <w:rFonts w:ascii="Calibri" w:hAnsi="Calibri" w:eastAsia="宋体" w:cs="宋体"/>
          <w:sz w:val="24"/>
          <w:szCs w:val="24"/>
          <w:color w:val="000000"/>
        </w:rPr>
        <w:t>根据现在的规定，Polymarket 会在一部分的预测的主题里边收手续费。什么主题呢？就比如说专门预测加密货币价格的这个市场。</w:t>
      </w:r>
    </w:p>
    <w:p>
      <w:pPr>
        <w:pStyle w:val="TranscriptBody"/>
        <w:spacing w:after="120" w:before="0" w:line="360" w:lineRule="exact"/>
        <w:ind w:firstLine="480"/>
      </w:pPr>
      <w:r>
        <w:rPr>
          <w:rFonts w:ascii="Calibri" w:hAnsi="Calibri" w:eastAsia="宋体" w:cs="宋体"/>
          <w:sz w:val="24"/>
          <w:szCs w:val="24"/>
          <w:color w:val="000000"/>
        </w:rPr>
        <w:t>就是赌狗最多的地方去抽水，是吗？</w:t>
      </w:r>
    </w:p>
    <w:p>
      <w:pPr>
        <w:pStyle w:val="TranscriptBody"/>
        <w:spacing w:after="120" w:before="0" w:line="360" w:lineRule="exact"/>
        <w:ind w:firstLine="480"/>
      </w:pPr>
      <w:r>
        <w:rPr>
          <w:rFonts w:ascii="Calibri" w:hAnsi="Calibri" w:eastAsia="宋体" w:cs="宋体"/>
          <w:sz w:val="24"/>
          <w:szCs w:val="24"/>
          <w:color w:val="000000"/>
        </w:rPr>
        <w:t>你说得很对。然后它这个部分抽一定的手续费之后，这个手续费会用来奖励做市商。</w:t>
      </w:r>
    </w:p>
    <w:p>
      <w:pPr>
        <w:pStyle w:val="TranscriptBody"/>
        <w:spacing w:after="120" w:before="0" w:line="360" w:lineRule="exact"/>
        <w:ind w:firstLine="480"/>
      </w:pPr>
      <w:r>
        <w:rPr>
          <w:rFonts w:ascii="Calibri" w:hAnsi="Calibri" w:eastAsia="宋体" w:cs="宋体"/>
          <w:sz w:val="24"/>
          <w:szCs w:val="24"/>
          <w:color w:val="000000"/>
        </w:rPr>
        <w:t>就是你用热门市场的收入来补贴冷门市场。</w:t>
      </w:r>
    </w:p>
    <w:p>
      <w:pPr>
        <w:pStyle w:val="TranscriptBody"/>
        <w:spacing w:after="120" w:before="0" w:line="360" w:lineRule="exact"/>
        <w:ind w:firstLine="480"/>
      </w:pPr>
      <w:r>
        <w:rPr>
          <w:rFonts w:ascii="Calibri" w:hAnsi="Calibri" w:eastAsia="宋体" w:cs="宋体"/>
          <w:sz w:val="24"/>
          <w:szCs w:val="24"/>
          <w:color w:val="000000"/>
        </w:rPr>
        <w:t>对，所以 Polymarket 现在它如果要赚钱的话，它就靠抽水、靠抽成，只不过这抽成不是自己全部吃进，还有要奖励做市商。顺便提一句，它这个手续费的比例的设置是一个算法，它不是一个固定的，它会根据具体预测的概率是多少来规定它的手续费。简而言之，就是越接近50%的概率，手续费收得越多。</w:t>
      </w:r>
    </w:p>
    <w:p>
      <w:pPr>
        <w:pStyle w:val="TranscriptBody"/>
        <w:spacing w:after="120" w:before="0" w:line="360" w:lineRule="exact"/>
        <w:ind w:firstLine="480"/>
      </w:pPr>
      <w:r>
        <w:rPr>
          <w:rFonts w:ascii="Calibri" w:hAnsi="Calibri" w:eastAsia="宋体" w:cs="宋体"/>
          <w:sz w:val="24"/>
          <w:szCs w:val="24"/>
          <w:color w:val="000000"/>
        </w:rPr>
        <w:t>因为50%的话，正好是一个多空博弈的一个焦点的时期。</w:t>
      </w:r>
    </w:p>
    <w:p>
      <w:pPr>
        <w:pStyle w:val="TranscriptBody"/>
        <w:spacing w:after="120" w:before="0" w:line="360" w:lineRule="exact"/>
        <w:ind w:firstLine="480"/>
      </w:pPr>
      <w:r>
        <w:rPr>
          <w:rFonts w:ascii="Calibri" w:hAnsi="Calibri" w:eastAsia="宋体" w:cs="宋体"/>
          <w:sz w:val="24"/>
          <w:szCs w:val="24"/>
          <w:color w:val="000000"/>
        </w:rPr>
        <w:t>对，就这个时候的交易是最活跃的。</w:t>
      </w:r>
    </w:p>
    <w:p>
      <w:pPr>
        <w:pStyle w:val="TranscriptBody"/>
        <w:spacing w:after="120" w:before="0" w:line="360" w:lineRule="exact"/>
        <w:ind w:firstLine="480"/>
      </w:pPr>
      <w:r>
        <w:rPr>
          <w:rFonts w:ascii="Calibri" w:hAnsi="Calibri" w:eastAsia="宋体" w:cs="宋体"/>
          <w:sz w:val="24"/>
          <w:szCs w:val="24"/>
          <w:color w:val="000000"/>
        </w:rPr>
        <w:t>交易量大了，所以说我可以从里面收更多的。</w:t>
      </w:r>
    </w:p>
    <w:p>
      <w:pPr>
        <w:pStyle w:val="TranscriptBody"/>
        <w:spacing w:after="120" w:before="0" w:line="360" w:lineRule="exact"/>
        <w:ind w:firstLine="480"/>
      </w:pPr>
      <w:r>
        <w:rPr>
          <w:rFonts w:ascii="Calibri" w:hAnsi="Calibri" w:eastAsia="宋体" w:cs="宋体"/>
          <w:sz w:val="24"/>
          <w:szCs w:val="24"/>
          <w:color w:val="000000"/>
        </w:rPr>
        <w:t>对，它会抽得更多。那抽来的钱，你就可以补一些交易冷淡的时候，比如说一些99%的概率的一些交易，或者说是一些没什么人投的交易，都有可能的。就我们刚刚讲的那种交易的冻结只是一种类型，就是没什么人玩。还有一种类型就是，比如说这个概率就99%了。</w:t>
      </w:r>
    </w:p>
    <w:p>
      <w:pPr>
        <w:pStyle w:val="TranscriptBody"/>
        <w:spacing w:after="120" w:before="0" w:line="360" w:lineRule="exact"/>
        <w:ind w:firstLine="480"/>
      </w:pPr>
      <w:r>
        <w:rPr>
          <w:rFonts w:ascii="Calibri" w:hAnsi="Calibri" w:eastAsia="宋体" w:cs="宋体"/>
          <w:sz w:val="24"/>
          <w:szCs w:val="24"/>
          <w:color w:val="000000"/>
        </w:rPr>
        <w:t>过于确定。</w:t>
      </w:r>
    </w:p>
    <w:p>
      <w:pPr>
        <w:pStyle w:val="TranscriptBody"/>
        <w:spacing w:after="120" w:before="0" w:line="360" w:lineRule="exact"/>
        <w:ind w:firstLine="480"/>
      </w:pPr>
      <w:r>
        <w:rPr>
          <w:rFonts w:ascii="Calibri" w:hAnsi="Calibri" w:eastAsia="宋体" w:cs="宋体"/>
          <w:sz w:val="24"/>
          <w:szCs w:val="24"/>
          <w:color w:val="000000"/>
        </w:rPr>
        <w:t>过于确定了，没有人动了，但是还想有人想要来参与的话，那就是需要做市商，这两种情况都是存在的。另外呢，Polymarket 还会在一些这个热门的领域来收手续费。就除了这个加密货币价格本身，还有就是体育领域，比如说很热的就是 NCAA，这个本来就是在博彩里面是一个最最热门的领域之一啊。在这个方面的这一些竞猜呢，Polymarket 也会收手续费。</w:t>
      </w:r>
    </w:p>
    <w:p>
      <w:pPr>
        <w:pStyle w:val="TranscriptBody"/>
        <w:spacing w:after="120" w:before="0" w:line="360" w:lineRule="exact"/>
        <w:ind w:firstLine="480"/>
      </w:pPr>
      <w:r>
        <w:rPr>
          <w:rFonts w:ascii="Calibri" w:hAnsi="Calibri" w:eastAsia="宋体" w:cs="宋体"/>
          <w:sz w:val="24"/>
          <w:szCs w:val="24"/>
          <w:color w:val="000000"/>
        </w:rPr>
        <w:t>嗯，就是已经是非常经典的，就是平台赚钱的这个方式了。只要是整个交易的规模不断去扩大，就是 Polymarket 自己赚钱其实是不成问题的。</w:t>
      </w:r>
    </w:p>
    <w:p>
      <w:pPr>
        <w:pStyle w:val="TranscriptBody"/>
        <w:spacing w:after="120" w:before="0" w:line="360" w:lineRule="exact"/>
        <w:ind w:firstLine="480"/>
      </w:pPr>
      <w:r>
        <w:rPr>
          <w:rFonts w:ascii="Calibri" w:hAnsi="Calibri" w:eastAsia="宋体" w:cs="宋体"/>
          <w:sz w:val="24"/>
          <w:szCs w:val="24"/>
          <w:color w:val="000000"/>
        </w:rPr>
        <w:t>没错。当然啊，就是它现在还有另外一个赚钱的方式，就是把自己的一些数据啊，包括一些就是重新定制过的一些这个信息服务、API 的接口啊等等的，卖给别人。比如说一些金融机构，或者是一些媒体等等的。从这个意义上来说呢，Polymarket 其实也在更加地像一个金融数据的服务商。</w:t>
      </w:r>
    </w:p>
    <w:p>
      <w:pPr>
        <w:pStyle w:val="TranscriptBody"/>
        <w:spacing w:after="120" w:before="0" w:line="360" w:lineRule="exact"/>
        <w:ind w:firstLine="480"/>
      </w:pPr>
      <w:r>
        <w:rPr>
          <w:rFonts w:ascii="Calibri" w:hAnsi="Calibri" w:eastAsia="宋体" w:cs="宋体"/>
          <w:sz w:val="24"/>
          <w:szCs w:val="24"/>
          <w:color w:val="000000"/>
        </w:rPr>
        <w:t>就等于说它是把这个所谓的概率背后信息的价值重新打包一份，然后做成一个新的产品卖出去。</w:t>
      </w:r>
    </w:p>
    <w:p>
      <w:pPr>
        <w:pStyle w:val="TranscriptBody"/>
        <w:spacing w:after="120" w:before="0" w:line="360" w:lineRule="exact"/>
        <w:ind w:firstLine="480"/>
      </w:pPr>
      <w:r>
        <w:rPr>
          <w:rFonts w:ascii="Calibri" w:hAnsi="Calibri" w:eastAsia="宋体" w:cs="宋体"/>
          <w:sz w:val="24"/>
          <w:szCs w:val="24"/>
          <w:color w:val="000000"/>
        </w:rPr>
        <w:t>是的。这个就涉及到我们最后一个话题，就是 Polymarket 的这样的一个平台、这样的一个模式，有哪些隐忧和危险。关于 Polymarket 的这个模式在预测未来上的有效性，以及这种有效性如何在商业上体现出来的，我们已经聊了很多了。最后一个部分，我们就提出三个角度，来谈一谈它这个模式的一些隐藏的风险。</w:t>
      </w:r>
    </w:p>
    <w:p>
      <w:pPr>
        <w:pStyle w:val="TranscriptBody"/>
        <w:spacing w:after="120" w:before="0" w:line="360" w:lineRule="exact"/>
        <w:ind w:firstLine="480"/>
      </w:pPr>
      <w:r>
        <w:rPr>
          <w:rFonts w:ascii="Calibri" w:hAnsi="Calibri" w:eastAsia="宋体" w:cs="宋体"/>
          <w:sz w:val="24"/>
          <w:szCs w:val="24"/>
          <w:color w:val="000000"/>
        </w:rPr>
        <w:t>第一个讨论最多的风险就叫做内幕交易，这也是如今像它这类网站被诟病最多的一个问题。其实我们开头提到过两个案例，一个是抓马杜罗，一个是炸哈梅内伊。它们之所以这个事情本身，它的概率受到了大众的关注，就是因为在 Polymarket 上，在这个事情发生前不久，突然出现一些大额的、而且下单非常精准的一些投注。就是所谓比如说在博彩领域，我们会认为是有可能是异常投注的这些情况。很多人就会怀疑，这就是有内幕消息的人当时已经知道了，然后通过 Polymarket 来赚钱。</w:t>
      </w:r>
    </w:p>
    <w:p>
      <w:pPr>
        <w:pStyle w:val="TranscriptBody"/>
        <w:spacing w:after="120" w:before="0" w:line="360" w:lineRule="exact"/>
        <w:ind w:firstLine="480"/>
      </w:pPr>
      <w:r>
        <w:rPr>
          <w:rFonts w:ascii="Calibri" w:hAnsi="Calibri" w:eastAsia="宋体" w:cs="宋体"/>
          <w:sz w:val="24"/>
          <w:szCs w:val="24"/>
          <w:color w:val="000000"/>
        </w:rPr>
        <w:t>这里的问题不在于说这个是，比如说你只是单纯对这个事情有信心，所以你下大注，而是因为你就是知道这个事情，所以你去下注了。</w:t>
      </w:r>
    </w:p>
    <w:p>
      <w:pPr>
        <w:pStyle w:val="TranscriptBody"/>
        <w:spacing w:after="120" w:before="0" w:line="360" w:lineRule="exact"/>
        <w:ind w:firstLine="480"/>
      </w:pPr>
      <w:r>
        <w:rPr>
          <w:rFonts w:ascii="Calibri" w:hAnsi="Calibri" w:eastAsia="宋体" w:cs="宋体"/>
          <w:sz w:val="24"/>
          <w:szCs w:val="24"/>
          <w:color w:val="000000"/>
        </w:rPr>
        <w:t>是的。当然如果你从理论上面来说的话，我们前面不是说过吗？就有信心的人对于这个事情下注花更多的钱，是合理的，也会让预测更加地准确。但是如果你从博彩的这个角度上来说的话，大家知道就是传统的博彩公司，实际上是最最讨厌内幕交易。内幕交易、什么打假球这种事情，他们是最防范的。所以他们都会花大量的技术啊、研发一些资源，来做一个事情，就是监测异常的投注。所以这件事情是 Polymarket 自己也在做。</w:t>
      </w:r>
    </w:p>
    <w:p>
      <w:pPr>
        <w:pStyle w:val="TranscriptBody"/>
        <w:spacing w:after="120" w:before="0" w:line="360" w:lineRule="exact"/>
        <w:ind w:firstLine="480"/>
      </w:pPr>
      <w:r>
        <w:rPr>
          <w:rFonts w:ascii="Calibri" w:hAnsi="Calibri" w:eastAsia="宋体" w:cs="宋体"/>
          <w:sz w:val="24"/>
          <w:szCs w:val="24"/>
          <w:color w:val="000000"/>
        </w:rPr>
        <w:t>刚才我们讲到这些事件，都实际上是关一些就重大的、对社会会产生很大影响的一些事件。美国的一些政客，一些参议院和众议院的议员，已经开始提出一些法案了，要求联邦的比如说雇员等等的也好，不得利用自己的内部的消息来参与预测市场。</w:t>
      </w:r>
    </w:p>
    <w:p>
      <w:pPr>
        <w:pStyle w:val="TranscriptBody"/>
        <w:spacing w:after="120" w:before="0" w:line="360" w:lineRule="exact"/>
        <w:ind w:firstLine="480"/>
      </w:pPr>
      <w:r>
        <w:rPr>
          <w:rFonts w:ascii="Calibri" w:hAnsi="Calibri" w:eastAsia="宋体" w:cs="宋体"/>
          <w:sz w:val="24"/>
          <w:szCs w:val="24"/>
          <w:color w:val="000000"/>
        </w:rPr>
        <w:t>其实包括很多大公司对于自己员工也会有这个要求，就是不能利用公司内部的信息去做这种相关的，很重要。我们最近看到一个新闻，其实就是这种，OpenAI 已经解雇了一个员工，因为他利用这些信息在 Polymarket 上面牟利。</w:t>
      </w:r>
    </w:p>
    <w:p>
      <w:pPr>
        <w:pStyle w:val="TranscriptBody"/>
        <w:spacing w:after="120" w:before="0" w:line="360" w:lineRule="exact"/>
        <w:ind w:firstLine="480"/>
      </w:pPr>
      <w:r>
        <w:rPr>
          <w:rFonts w:ascii="Calibri" w:hAnsi="Calibri" w:eastAsia="宋体" w:cs="宋体"/>
          <w:sz w:val="24"/>
          <w:szCs w:val="24"/>
          <w:color w:val="000000"/>
        </w:rPr>
        <w:t>OpenAI 是怎么查到他这个加密货币钱包，它都没有说，说明他们是有办法可以了解的。这是它第一个风险。第二个呢，就叫做影响舆论，进而影响事实。</w:t>
      </w:r>
    </w:p>
    <w:p>
      <w:pPr>
        <w:pStyle w:val="TranscriptBody"/>
        <w:spacing w:after="120" w:before="0" w:line="360" w:lineRule="exact"/>
        <w:ind w:firstLine="480"/>
      </w:pPr>
      <w:r>
        <w:rPr>
          <w:rFonts w:ascii="Calibri" w:hAnsi="Calibri" w:eastAsia="宋体" w:cs="宋体"/>
          <w:sz w:val="24"/>
          <w:szCs w:val="24"/>
          <w:color w:val="000000"/>
        </w:rPr>
        <w:t>第二个呢，其实和内幕交易前面讲的那个例子会相关一点，就是道德风险。因为它所有的预测都可以做，但如果你去预测的这些，比如说跟人的死亡有关，比如说炸哈梅内伊，这个事情到底能不能去预测？</w:t>
      </w:r>
    </w:p>
    <w:p>
      <w:pPr>
        <w:pStyle w:val="TranscriptBody"/>
        <w:spacing w:after="120" w:before="0" w:line="360" w:lineRule="exact"/>
        <w:ind w:firstLine="480"/>
      </w:pPr>
      <w:r>
        <w:rPr>
          <w:rFonts w:ascii="Calibri" w:hAnsi="Calibri" w:eastAsia="宋体" w:cs="宋体"/>
          <w:sz w:val="24"/>
          <w:szCs w:val="24"/>
          <w:color w:val="000000"/>
        </w:rPr>
        <w:t>是，因为这个事情已经产生了一个争议了。就是 Kalshi 这个网站，关于哈梅内伊会不会下台这件事情，因为最终是把他炸死了，然后有很多的舆论就批评，你不能把一个人的死亡或者这种事件用来下注。最后 Kalshi 是选择不把，就是当时投注 yes 这些钱给他，让他赢，没有标注这个事情最后是 yes，只是把这些投注的钱全都还给参与的用户。</w:t>
      </w:r>
    </w:p>
    <w:p>
      <w:pPr>
        <w:pStyle w:val="TranscriptBody"/>
        <w:spacing w:after="120" w:before="0" w:line="360" w:lineRule="exact"/>
        <w:ind w:firstLine="480"/>
      </w:pPr>
      <w:r>
        <w:rPr>
          <w:rFonts w:ascii="Calibri" w:hAnsi="Calibri" w:eastAsia="宋体" w:cs="宋体"/>
          <w:sz w:val="24"/>
          <w:szCs w:val="24"/>
          <w:color w:val="000000"/>
        </w:rPr>
        <w:t>那理论上就是它这个机制其实设计得不够好。</w:t>
      </w:r>
    </w:p>
    <w:p>
      <w:pPr>
        <w:pStyle w:val="TranscriptBody"/>
        <w:spacing w:after="120" w:before="0" w:line="360" w:lineRule="exact"/>
        <w:ind w:firstLine="480"/>
      </w:pPr>
      <w:r>
        <w:rPr>
          <w:rFonts w:ascii="Calibri" w:hAnsi="Calibri" w:eastAsia="宋体" w:cs="宋体"/>
          <w:sz w:val="24"/>
          <w:szCs w:val="24"/>
          <w:color w:val="000000"/>
        </w:rPr>
        <w:t>对，它下了一个声明，就是说他们绝对不会做任何与死亡直接相关的市场的预测，之前没有说这个事情。所以就这就是刚刚发展起来的这个网站，或者这些平台会有这些问题。其实 Polymarket 现在也会有受到这方面的要求。之前有一些争议，是上面有一些什么跟核爆相关的一些预测，都被紧急地下架了，这有可能是以后一个合规的要求。</w:t>
      </w:r>
    </w:p>
    <w:p>
      <w:pPr>
        <w:pStyle w:val="TranscriptBody"/>
        <w:spacing w:after="120" w:before="0" w:line="360" w:lineRule="exact"/>
        <w:ind w:firstLine="480"/>
      </w:pPr>
      <w:r>
        <w:rPr>
          <w:rFonts w:ascii="Calibri" w:hAnsi="Calibri" w:eastAsia="宋体" w:cs="宋体"/>
          <w:sz w:val="24"/>
          <w:szCs w:val="24"/>
          <w:color w:val="000000"/>
        </w:rPr>
        <w:t>第三个它的隐藏的风险，我觉得是更加水下，但是是更加危险的一件事情，就叫做影响舆论，进而影响现实。这个实际上是现在讨论很多这个话题。我看约老师，你现在应该也看到了，很多的媒体报道的时候都会用上 Polymarket 的概率，引用它作为新闻报道一部分。</w:t>
      </w:r>
    </w:p>
    <w:p>
      <w:pPr>
        <w:pStyle w:val="TranscriptBody"/>
        <w:spacing w:after="120" w:before="0" w:line="360" w:lineRule="exact"/>
        <w:ind w:firstLine="480"/>
      </w:pPr>
      <w:r>
        <w:rPr>
          <w:rFonts w:ascii="Calibri" w:hAnsi="Calibri" w:eastAsia="宋体" w:cs="宋体"/>
          <w:sz w:val="24"/>
          <w:szCs w:val="24"/>
          <w:color w:val="000000"/>
        </w:rPr>
        <w:t>对，甚至像 CNN 等等，已经开始购买像 Kalshi 和 Polymarket 的一些服务了。就我刚刚讲的那些服务，确实有很多的大媒体开始买了。</w:t>
      </w:r>
    </w:p>
    <w:p>
      <w:pPr>
        <w:pStyle w:val="TranscriptBody"/>
        <w:spacing w:after="120" w:before="0" w:line="360" w:lineRule="exact"/>
        <w:ind w:firstLine="480"/>
      </w:pPr>
      <w:r>
        <w:rPr>
          <w:rFonts w:ascii="Calibri" w:hAnsi="Calibri" w:eastAsia="宋体" w:cs="宋体"/>
          <w:sz w:val="24"/>
          <w:szCs w:val="24"/>
          <w:color w:val="000000"/>
        </w:rPr>
        <w:t>这里面有很吊诡的一个事情，就是一个很闭环的一个事情。就是理论上，这就意味着 Polymarket 的预测本身会成为一种影响人们行为的一种信息。</w:t>
      </w:r>
    </w:p>
    <w:p>
      <w:pPr>
        <w:pStyle w:val="TranscriptBody"/>
        <w:spacing w:after="120" w:before="0" w:line="360" w:lineRule="exact"/>
        <w:ind w:firstLine="480"/>
      </w:pPr>
      <w:r>
        <w:rPr>
          <w:rFonts w:ascii="Calibri" w:hAnsi="Calibri" w:eastAsia="宋体" w:cs="宋体"/>
          <w:sz w:val="24"/>
          <w:szCs w:val="24"/>
          <w:color w:val="000000"/>
        </w:rPr>
        <w:t>就是放大器的这个概念，对吧？</w:t>
      </w:r>
    </w:p>
    <w:p>
      <w:pPr>
        <w:pStyle w:val="TranscriptBody"/>
        <w:spacing w:after="120" w:before="0" w:line="360" w:lineRule="exact"/>
        <w:ind w:firstLine="480"/>
      </w:pPr>
      <w:r>
        <w:rPr>
          <w:rFonts w:ascii="Calibri" w:hAnsi="Calibri" w:eastAsia="宋体" w:cs="宋体"/>
          <w:sz w:val="24"/>
          <w:szCs w:val="24"/>
          <w:color w:val="000000"/>
        </w:rPr>
        <w:t>是的。尤其是和一些政治民意相关的议题。比如说如果一个事情，它什么时候空袭什么的，大众的自己的感知或认知其实没什么相关，因为这些东西是由少数人决策的。</w:t>
      </w:r>
    </w:p>
    <w:p>
      <w:pPr>
        <w:pStyle w:val="TranscriptBody"/>
        <w:spacing w:after="120" w:before="0" w:line="360" w:lineRule="exact"/>
        <w:ind w:firstLine="480"/>
      </w:pPr>
      <w:r>
        <w:rPr>
          <w:rFonts w:ascii="Calibri" w:hAnsi="Calibri" w:eastAsia="宋体" w:cs="宋体"/>
          <w:sz w:val="24"/>
          <w:szCs w:val="24"/>
          <w:color w:val="000000"/>
        </w:rPr>
        <w:t>也不是你决定的。</w:t>
      </w:r>
    </w:p>
    <w:p>
      <w:pPr>
        <w:pStyle w:val="TranscriptBody"/>
        <w:spacing w:after="120" w:before="0" w:line="360" w:lineRule="exact"/>
        <w:ind w:firstLine="480"/>
      </w:pPr>
      <w:r>
        <w:rPr>
          <w:rFonts w:ascii="Calibri" w:hAnsi="Calibri" w:eastAsia="宋体" w:cs="宋体"/>
          <w:sz w:val="24"/>
          <w:szCs w:val="24"/>
          <w:color w:val="000000"/>
        </w:rPr>
        <w:t>对对对。但如果你本身这件事情就是一个民意的一个议题，Polymarket 的这个结果就会反过来影响一些人的选择。比如说现在赔率都看好特朗普当选，然后这个结果被广为传播了，那么一些原本中间的、还动摇没有决策的人，可能就会有更多的人去支持特朗普，这样一个概念。最终它就会变成一个所谓自我实现的一个预言。</w:t>
      </w:r>
    </w:p>
    <w:p>
      <w:pPr>
        <w:pStyle w:val="TranscriptBody"/>
        <w:spacing w:after="120" w:before="0" w:line="360" w:lineRule="exact"/>
        <w:ind w:firstLine="480"/>
      </w:pPr>
      <w:r>
        <w:rPr>
          <w:rFonts w:ascii="Calibri" w:hAnsi="Calibri" w:eastAsia="宋体" w:cs="宋体"/>
          <w:sz w:val="24"/>
          <w:szCs w:val="24"/>
          <w:color w:val="000000"/>
        </w:rPr>
        <w:t>是不是有点那个索罗斯说那个反身性的意思？</w:t>
      </w:r>
    </w:p>
    <w:p>
      <w:pPr>
        <w:pStyle w:val="TranscriptBody"/>
        <w:spacing w:after="120" w:before="0" w:line="360" w:lineRule="exact"/>
        <w:ind w:firstLine="480"/>
      </w:pPr>
      <w:r>
        <w:rPr>
          <w:rFonts w:ascii="Calibri" w:hAnsi="Calibri" w:eastAsia="宋体" w:cs="宋体"/>
          <w:sz w:val="24"/>
          <w:szCs w:val="24"/>
          <w:color w:val="000000"/>
        </w:rPr>
        <w:t>就这个意思。而且这个当中，实际上是有这个舆论传播的这个风险在的。什么样的概率可以被当做一个信源来传播，这个东西现在没有一个规范。像《大西洋月刊》最近就有一篇文章，就批评这个点。他说有的媒体引用一些 Polymarket 上面一些概率，但实际上这个事件的下注金额只有几十万美元，它代表不了什么。</w:t>
      </w:r>
    </w:p>
    <w:p>
      <w:pPr>
        <w:pStyle w:val="TranscriptBody"/>
        <w:spacing w:after="120" w:before="0" w:line="360" w:lineRule="exact"/>
        <w:ind w:firstLine="480"/>
      </w:pPr>
      <w:r>
        <w:rPr>
          <w:rFonts w:ascii="Calibri" w:hAnsi="Calibri" w:eastAsia="宋体" w:cs="宋体"/>
          <w:sz w:val="24"/>
          <w:szCs w:val="24"/>
          <w:color w:val="000000"/>
        </w:rPr>
        <w:t>是，很像有些所谓的机构媒体用所谓的市场调查一些数据，但是你发现它的样本量只有几百个人，你觉得这个东西能不能信呢？</w:t>
      </w:r>
    </w:p>
    <w:p>
      <w:pPr>
        <w:pStyle w:val="TranscriptBody"/>
        <w:spacing w:after="120" w:before="0" w:line="360" w:lineRule="exact"/>
        <w:ind w:firstLine="480"/>
      </w:pPr>
      <w:r>
        <w:rPr>
          <w:rFonts w:ascii="Calibri" w:hAnsi="Calibri" w:eastAsia="宋体" w:cs="宋体"/>
          <w:sz w:val="24"/>
          <w:szCs w:val="24"/>
          <w:color w:val="000000"/>
        </w:rPr>
        <w:t>是，就是这个问题。</w:t>
      </w:r>
    </w:p>
    <w:p>
      <w:pPr>
        <w:pStyle w:val="TranscriptBody"/>
        <w:spacing w:after="120" w:before="0" w:line="360" w:lineRule="exact"/>
        <w:ind w:firstLine="480"/>
      </w:pPr>
      <w:r>
        <w:rPr>
          <w:rFonts w:ascii="Calibri" w:hAnsi="Calibri" w:eastAsia="宋体" w:cs="宋体"/>
          <w:sz w:val="24"/>
          <w:szCs w:val="24"/>
          <w:color w:val="000000"/>
        </w:rPr>
        <w:t>但我觉得这个还是一个所谓阶段性的问题。就是24年之前，像 Polymarket 还没有那么火，所以它对媒体的影响力还没有那么大。但是媒体发现它已经能够至少在很大一部分程度上代表一部分民意的，而且它那个时候是很精准的，所以说对它产生了兴趣。</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那它现在又已经很火了，然后本身就确实成为了一个所谓更强的民意的影响因子，然后媒体就会更去追逐这个概念。</w:t>
      </w:r>
    </w:p>
    <w:p>
      <w:pPr>
        <w:pStyle w:val="TranscriptBody"/>
        <w:spacing w:after="120" w:before="0" w:line="360" w:lineRule="exact"/>
        <w:ind w:firstLine="480"/>
      </w:pPr>
      <w:r>
        <w:rPr>
          <w:rFonts w:ascii="Calibri" w:hAnsi="Calibri" w:eastAsia="宋体" w:cs="宋体"/>
          <w:sz w:val="24"/>
          <w:szCs w:val="24"/>
          <w:color w:val="000000"/>
        </w:rPr>
        <w:t>是，就24年那个时候还属于是在一个比较小的圈子里面，大家都很了解了，然后它已经产生它的一个效力了，但是没有所谓的真正的出圈。那你现在真正出圈了之后，其实你反过来会有一个影响的因素。就所谓的你这个新闻影响价格，价格最后又成为新闻的一部分。我觉得这个事情如果你再往下面挖的话，其实就是更加地复杂了。</w:t>
      </w:r>
    </w:p>
    <w:p>
      <w:pPr>
        <w:pStyle w:val="TranscriptBody"/>
        <w:spacing w:after="120" w:before="0" w:line="360" w:lineRule="exact"/>
        <w:ind w:firstLine="480"/>
      </w:pPr>
      <w:r>
        <w:rPr>
          <w:rFonts w:ascii="Calibri" w:hAnsi="Calibri" w:eastAsia="宋体" w:cs="宋体"/>
          <w:sz w:val="24"/>
          <w:szCs w:val="24"/>
          <w:color w:val="000000"/>
        </w:rPr>
        <w:t>就比如说，现在其实 Polymarket 上面最大的一些下注，有可能也就是几十亿美元，我们刚刚讲到的那种规模。这就意味着，如果你有人下了个几千万美元的注的话，就是有一个人下很大的注，就会显著地影响一件事情的概率，对吧？你投了一个重注的话。那如果这个概率的信息本身，对于一些社会的重大事件是有很大的影响的话，比如说就是我们前面讲的这个对大选的影响，那是不是就有可能，不排除就是一些大额的资金来操纵赔率的情况出现？</w:t>
      </w:r>
    </w:p>
    <w:p>
      <w:pPr>
        <w:pStyle w:val="TranscriptBody"/>
        <w:spacing w:after="120" w:before="0" w:line="360" w:lineRule="exact"/>
        <w:ind w:firstLine="480"/>
      </w:pPr>
      <w:r>
        <w:rPr>
          <w:rFonts w:ascii="Calibri" w:hAnsi="Calibri" w:eastAsia="宋体" w:cs="宋体"/>
          <w:sz w:val="24"/>
          <w:szCs w:val="24"/>
          <w:color w:val="000000"/>
        </w:rPr>
        <w:t>就是你通过一种间接的方式来操纵市场。</w:t>
      </w:r>
    </w:p>
    <w:p>
      <w:pPr>
        <w:pStyle w:val="TranscriptBody"/>
        <w:spacing w:after="120" w:before="0" w:line="360" w:lineRule="exact"/>
        <w:ind w:firstLine="480"/>
      </w:pPr>
      <w:r>
        <w:rPr>
          <w:rFonts w:ascii="Calibri" w:hAnsi="Calibri" w:eastAsia="宋体" w:cs="宋体"/>
          <w:sz w:val="24"/>
          <w:szCs w:val="24"/>
          <w:color w:val="000000"/>
        </w:rPr>
        <w:t>对，我不是为了在这个平台上面赚钱，只是因为这个概率现在大家都很信了，那我宁愿去花一些钱，去把这个概率变一变，来影响我最终的、我想要的一些社会上的政策。</w:t>
      </w:r>
    </w:p>
    <w:p>
      <w:pPr>
        <w:pStyle w:val="TranscriptBody"/>
        <w:spacing w:after="120" w:before="0" w:line="360" w:lineRule="exact"/>
        <w:ind w:firstLine="480"/>
      </w:pPr>
      <w:r>
        <w:rPr>
          <w:rFonts w:ascii="Calibri" w:hAnsi="Calibri" w:eastAsia="宋体" w:cs="宋体"/>
          <w:sz w:val="24"/>
          <w:szCs w:val="24"/>
          <w:color w:val="000000"/>
        </w:rPr>
        <w:t>就是比你直接影响选民还更快一点，对他来说。感觉是听上去跟豆瓣打分是不是也差不太多？</w:t>
      </w:r>
    </w:p>
    <w:p>
      <w:pPr>
        <w:pStyle w:val="TranscriptBody"/>
        <w:spacing w:after="120" w:before="0" w:line="360" w:lineRule="exact"/>
        <w:ind w:firstLine="480"/>
      </w:pPr>
      <w:r>
        <w:rPr>
          <w:rFonts w:ascii="Calibri" w:hAnsi="Calibri" w:eastAsia="宋体" w:cs="宋体"/>
          <w:sz w:val="24"/>
          <w:szCs w:val="24"/>
          <w:color w:val="000000"/>
        </w:rPr>
        <w:t>这个机制本身是一样的概念。所以就是有可能只有当这个东西的规模足够大了，比如说你几千万影响不了一个很重要的事情的概率，你要花什么大几亿美元，那你确实花不了那个钱了，你才能够逐渐地缓解这个问题。</w:t>
      </w:r>
    </w:p>
    <w:p>
      <w:pPr>
        <w:pStyle w:val="TranscriptBody"/>
        <w:spacing w:after="120" w:before="0" w:line="360" w:lineRule="exact"/>
        <w:ind w:firstLine="480"/>
      </w:pPr>
      <w:r>
        <w:rPr>
          <w:rFonts w:ascii="Calibri" w:hAnsi="Calibri" w:eastAsia="宋体" w:cs="宋体"/>
          <w:sz w:val="24"/>
          <w:szCs w:val="24"/>
          <w:color w:val="000000"/>
        </w:rPr>
        <w:t>关于 Polymarket 的这个概率，它的这个比如说公众的意义，或者它的可信度，它能不能作为一个信源等等的问题，其实我注意到一个事情，就是它在24年的6月份，是邀请了著名的预测网站，就是538，就是上一代的那个大选预测之神。</w:t>
      </w:r>
    </w:p>
    <w:p>
      <w:pPr>
        <w:pStyle w:val="TranscriptBody"/>
        <w:spacing w:after="120" w:before="0" w:line="360" w:lineRule="exact"/>
        <w:ind w:firstLine="480"/>
      </w:pPr>
      <w:r>
        <w:rPr>
          <w:rFonts w:ascii="Calibri" w:hAnsi="Calibri" w:eastAsia="宋体" w:cs="宋体"/>
          <w:sz w:val="24"/>
          <w:szCs w:val="24"/>
          <w:color w:val="000000"/>
        </w:rPr>
        <w:t>预测之神。</w:t>
      </w:r>
    </w:p>
    <w:p>
      <w:pPr>
        <w:pStyle w:val="TranscriptBody"/>
        <w:spacing w:after="120" w:before="0" w:line="360" w:lineRule="exact"/>
        <w:ind w:firstLine="480"/>
      </w:pPr>
      <w:r>
        <w:rPr>
          <w:rFonts w:ascii="Calibri" w:hAnsi="Calibri" w:eastAsia="宋体" w:cs="宋体"/>
          <w:sz w:val="24"/>
          <w:szCs w:val="24"/>
          <w:color w:val="000000"/>
        </w:rPr>
        <w:t>的创始人，就是 Nate Silver，担任了这公司的顾问。因为我们知道538这个网站，就是像你说的，它是上一个版本的预测之王。</w:t>
      </w:r>
    </w:p>
    <w:p>
      <w:pPr>
        <w:pStyle w:val="TranscriptBody"/>
        <w:spacing w:after="120" w:before="0" w:line="360" w:lineRule="exact"/>
        <w:ind w:firstLine="480"/>
      </w:pPr>
      <w:r>
        <w:rPr>
          <w:rFonts w:ascii="Calibri" w:hAnsi="Calibri" w:eastAsia="宋体" w:cs="宋体"/>
          <w:sz w:val="24"/>
          <w:szCs w:val="24"/>
          <w:color w:val="000000"/>
        </w:rPr>
        <w:t>而且上面预测各种各样的东西，就是政治、体育。他最早是搞棒球的，后面还有篮球。就包括我经常听到一些篮球的博主，之前几年都会引用538上面，比如说这个球队晋级季后赛的概率等等，它上面变得非常多，它有自己的一套统计的模型。甚至就是 Silver，他一直就是为一些重大媒体工作的，之前是《纽约时报》，后来是 ESPN，因为他这个网站卖给 ESPN 了。但是主流媒体，我觉得它的态度一直很暧昧，这个东西流量很高，而且因为很确信。</w:t>
      </w:r>
    </w:p>
    <w:p>
      <w:pPr>
        <w:pStyle w:val="TranscriptBody"/>
        <w:spacing w:after="120" w:before="0" w:line="360" w:lineRule="exact"/>
        <w:ind w:firstLine="480"/>
      </w:pPr>
      <w:r>
        <w:rPr>
          <w:rFonts w:ascii="Calibri" w:hAnsi="Calibri" w:eastAsia="宋体" w:cs="宋体"/>
          <w:sz w:val="24"/>
          <w:szCs w:val="24"/>
          <w:color w:val="000000"/>
        </w:rPr>
        <w:t>但是我又看不上你。</w:t>
      </w:r>
    </w:p>
    <w:p>
      <w:pPr>
        <w:pStyle w:val="TranscriptBody"/>
        <w:spacing w:after="120" w:before="0" w:line="360" w:lineRule="exact"/>
        <w:ind w:firstLine="480"/>
      </w:pPr>
      <w:r>
        <w:rPr>
          <w:rFonts w:ascii="Calibri" w:hAnsi="Calibri" w:eastAsia="宋体" w:cs="宋体"/>
          <w:sz w:val="24"/>
          <w:szCs w:val="24"/>
          <w:color w:val="000000"/>
        </w:rPr>
        <w:t>对。他过去发的文章，就是类似于下一次中期选举在哪个州，比如说民主党会损失多少多少的这个票数啊，或者这个你下一次中期选举，你会少几个参议员的席位啊，就这种东西。</w:t>
      </w:r>
    </w:p>
    <w:p>
      <w:pPr>
        <w:pStyle w:val="TranscriptBody"/>
        <w:spacing w:after="120" w:before="0" w:line="360" w:lineRule="exact"/>
        <w:ind w:firstLine="480"/>
      </w:pPr>
      <w:r>
        <w:rPr>
          <w:rFonts w:ascii="Calibri" w:hAnsi="Calibri" w:eastAsia="宋体" w:cs="宋体"/>
          <w:sz w:val="24"/>
          <w:szCs w:val="24"/>
          <w:color w:val="000000"/>
        </w:rPr>
        <w:t>嗯，很明确的。</w:t>
      </w:r>
    </w:p>
    <w:p>
      <w:pPr>
        <w:pStyle w:val="TranscriptBody"/>
        <w:spacing w:after="120" w:before="0" w:line="360" w:lineRule="exact"/>
        <w:ind w:firstLine="480"/>
      </w:pPr>
      <w:r>
        <w:rPr>
          <w:rFonts w:ascii="Calibri" w:hAnsi="Calibri" w:eastAsia="宋体" w:cs="宋体"/>
          <w:sz w:val="24"/>
          <w:szCs w:val="24"/>
          <w:color w:val="000000"/>
        </w:rPr>
        <w:t>但是就是传统媒体，我觉得你这种东西跟我们的正统的政治报道的路数不一样。但是现在 Silver 已经加入了这个 Polymarket 担任顾问了。从 Polymarket 的角度来说，它其实就希望这使得它的赔率或者概率有更强的专业的背书。我这个东西理论上也是有大神来给我支持的，它确实是有效合理的。</w:t>
      </w:r>
    </w:p>
    <w:p>
      <w:pPr>
        <w:pStyle w:val="TranscriptBody"/>
        <w:spacing w:after="120" w:before="0" w:line="360" w:lineRule="exact"/>
        <w:ind w:firstLine="480"/>
      </w:pPr>
      <w:r>
        <w:rPr>
          <w:rFonts w:ascii="Calibri" w:hAnsi="Calibri" w:eastAsia="宋体" w:cs="宋体"/>
          <w:sz w:val="24"/>
          <w:szCs w:val="24"/>
          <w:color w:val="000000"/>
        </w:rPr>
        <w:t>反过来说，它吸引 Silver 去加入这个公司的主要原因，要找一个背书。</w:t>
      </w:r>
    </w:p>
    <w:p>
      <w:pPr>
        <w:pStyle w:val="TranscriptBody"/>
        <w:spacing w:after="120" w:before="0" w:line="360" w:lineRule="exact"/>
        <w:ind w:firstLine="480"/>
      </w:pPr>
      <w:r>
        <w:rPr>
          <w:rFonts w:ascii="Calibri" w:hAnsi="Calibri" w:eastAsia="宋体" w:cs="宋体"/>
          <w:sz w:val="24"/>
          <w:szCs w:val="24"/>
          <w:color w:val="000000"/>
        </w:rPr>
        <w:t>对，对于很多之前玩大选的赌狗来说，Silver 是有很强的号召能力。而且考虑到现在不单单是它一个公司，还有很多同类型的平台，所以大家都有很强的动力去做大规模。因为就像我们前面说的，规模对它来说很重要，既决定了这个预测是否有效，也决定了它公司能不能赚钱，还决定了公司能不能进一步扩大规模，所以它有点马太效应了。所以说大家都希望争取更强的一些背书，以获得更大的影响力。</w:t>
      </w:r>
    </w:p>
    <w:p>
      <w:pPr>
        <w:pStyle w:val="TranscriptBody"/>
        <w:spacing w:after="120" w:before="0" w:line="360" w:lineRule="exact"/>
        <w:ind w:firstLine="480"/>
      </w:pPr>
      <w:r>
        <w:rPr>
          <w:rFonts w:ascii="Calibri" w:hAnsi="Calibri" w:eastAsia="宋体" w:cs="宋体"/>
          <w:sz w:val="24"/>
          <w:szCs w:val="24"/>
          <w:color w:val="000000"/>
        </w:rPr>
        <w:t>所以总体来说，就是公司还是有动机让自己这个数据被更广泛应用的，只不过这个应用的话，就是后续的影响比较难估量，或者比较难控制。</w:t>
      </w:r>
    </w:p>
    <w:p>
      <w:pPr>
        <w:pStyle w:val="TranscriptBody"/>
        <w:spacing w:after="120" w:before="0" w:line="360" w:lineRule="exact"/>
        <w:ind w:firstLine="480"/>
      </w:pPr>
      <w:r>
        <w:rPr>
          <w:rFonts w:ascii="Calibri" w:hAnsi="Calibri" w:eastAsia="宋体" w:cs="宋体"/>
          <w:sz w:val="24"/>
          <w:szCs w:val="24"/>
          <w:color w:val="000000"/>
        </w:rPr>
        <w:t>但我们讲完了这三个隐忧或者危险之后，其实最后还有一个，只不过它对我们来说不算是个隐忧了，就是我们有一个好奇，就是在 AI 的时代，这类预测市场会变成什么样？实际上现在在 Polymarket 或者说整个金融市场里面，所谓的量化的策略，是机器人来做下单的动作已经很常见了，币圈也一样，对吧？</w:t>
      </w:r>
    </w:p>
    <w:p>
      <w:pPr>
        <w:pStyle w:val="TranscriptBody"/>
        <w:spacing w:after="120" w:before="0" w:line="360" w:lineRule="exact"/>
        <w:ind w:firstLine="480"/>
      </w:pPr>
      <w:r>
        <w:rPr>
          <w:rFonts w:ascii="Calibri" w:hAnsi="Calibri" w:eastAsia="宋体" w:cs="宋体"/>
          <w:sz w:val="24"/>
          <w:szCs w:val="24"/>
          <w:color w:val="000000"/>
        </w:rPr>
        <w:t>对，但是更重要的就是 agent，它对于未来的预测，其实也很多人在尝试做这些事情。</w:t>
      </w:r>
    </w:p>
    <w:p>
      <w:pPr>
        <w:pStyle w:val="TranscriptBody"/>
        <w:spacing w:after="120" w:before="0" w:line="360" w:lineRule="exact"/>
        <w:ind w:firstLine="480"/>
      </w:pPr>
      <w:r>
        <w:rPr>
          <w:rFonts w:ascii="Calibri" w:hAnsi="Calibri" w:eastAsia="宋体" w:cs="宋体"/>
          <w:sz w:val="24"/>
          <w:szCs w:val="24"/>
          <w:color w:val="000000"/>
        </w:rPr>
        <w:t>而且已经，就像你说的，它本来就是跟很多金融机构它日常的决策链路是很深地嵌在一起的。但是如果你推到一个极致的情况下面，在一个预测市场上面，未来 Polymarket 上面下单的人都是 AI 的 agent，然后这个事情并不是说我写好了一个策略，然后由你来执行，而是说你本身就是你自己产生一个策略，你自己去完成它，你自己去修正它、改变它。</w:t>
      </w:r>
    </w:p>
    <w:p>
      <w:pPr>
        <w:pStyle w:val="TranscriptBody"/>
        <w:spacing w:after="120" w:before="0" w:line="360" w:lineRule="exact"/>
        <w:ind w:firstLine="480"/>
      </w:pPr>
      <w:r>
        <w:rPr>
          <w:rFonts w:ascii="Calibri" w:hAnsi="Calibri" w:eastAsia="宋体" w:cs="宋体"/>
          <w:sz w:val="24"/>
          <w:szCs w:val="24"/>
          <w:color w:val="000000"/>
        </w:rPr>
        <w:t>只不过你的精度会比你单纯去下注可能会更高。</w:t>
      </w:r>
    </w:p>
    <w:p>
      <w:pPr>
        <w:pStyle w:val="TranscriptBody"/>
        <w:spacing w:after="120" w:before="0" w:line="360" w:lineRule="exact"/>
        <w:ind w:firstLine="480"/>
      </w:pPr>
      <w:r>
        <w:rPr>
          <w:rFonts w:ascii="Calibri" w:hAnsi="Calibri" w:eastAsia="宋体" w:cs="宋体"/>
          <w:sz w:val="24"/>
          <w:szCs w:val="24"/>
          <w:color w:val="000000"/>
        </w:rPr>
        <w:t>对。但在这种情况下面，其实人类是把这个对未来的判断的权利交给了自己的 agent。但在这种状态下，再结合我们前面讲的那些隐忧的话，是不是可能存在一种情况，就是 AI 在预测甚至影响人类的未来？</w:t>
      </w:r>
    </w:p>
    <w:p>
      <w:pPr>
        <w:pStyle w:val="TranscriptBody"/>
        <w:spacing w:after="120" w:before="0" w:line="360" w:lineRule="exact"/>
        <w:ind w:firstLine="480"/>
      </w:pPr>
      <w:r>
        <w:rPr>
          <w:rFonts w:ascii="Calibri" w:hAnsi="Calibri" w:eastAsia="宋体" w:cs="宋体"/>
          <w:sz w:val="24"/>
          <w:szCs w:val="24"/>
          <w:color w:val="000000"/>
        </w:rPr>
        <w:t>就是它汇集的不是人类的集体智慧，是 AI 的集体智慧。到时候这个预测市场，它所基于的最基本的常识和原理，就是所谓的群体智慧，the wisdom of crowds，是不是要被重新地定义？而价格机制这样一个经典的经济学原理，是不是也要被重塑了呢？其实我们并不知道到时候的商业会是什么样。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Vol.249 Polymarket为什么那么准？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Vol.249 Polymarket为什么那么准？</dc:title>
  <dc:subject/>
  <dc:creator/>
  <cp:keywords/>
  <dc:description/>
  <cp:lastModifiedBy/>
  <cp:revision>1</cp:revision>
  <dcterms:created xsi:type="dcterms:W3CDTF">2013-12-23T23:15:00Z</dcterms:created>
  <dcterms:modified xsi:type="dcterms:W3CDTF">2013-12-23T23:15:00Z</dcterms:modified>
  <cp:category/>
  <dc:identifier/>
</cp:coreProperties>
</file>