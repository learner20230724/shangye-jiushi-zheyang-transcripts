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Vol.195 听完就会写港股IPO招股书（伪</w:t>
      </w:r>
    </w:p>
    <w:p>
      <w:pPr>
        <w:pStyle w:val="TranscriptMeta"/>
        <w:spacing w:after="120" w:before="0" w:line="360" w:lineRule="exact"/>
        <w:ind w:firstLine="0"/>
      </w:pPr>
      <w:r>
        <w:rPr>
          <w:rFonts w:ascii="Calibri" w:hAnsi="Calibri" w:eastAsia="宋体" w:cs="宋体"/>
          <w:sz w:val="24"/>
          <w:szCs w:val="24"/>
          <w:color w:val="000000"/>
        </w:rPr>
        <w:t>原音视频时长：00:42:20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Vol.195 听完就会写港股IPO招股书（伪</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虽然我们是一个聚焦商业话题的节目，但是不时还是会触碰到一些更专业的金融领域的内容。之前我们给大家介绍过各种上市的区别，也讲过像纳斯达克这样的交易所，更古早的时候还讲过当时很火的 SPAC。那这些题目都有一个共同的关键词，就是公司的首次上市，所谓的 IPO。在各种各样的金融活动当中，IPO 所涉及的资金规模其实不会是最大的，但它的话题度应该是最高的。</w:t>
      </w:r>
    </w:p>
    <w:p>
      <w:pPr>
        <w:pStyle w:val="TranscriptBody"/>
        <w:spacing w:after="120" w:before="0" w:line="360" w:lineRule="exact"/>
        <w:ind w:firstLine="480"/>
      </w:pPr>
      <w:r>
        <w:rPr>
          <w:rFonts w:ascii="Calibri" w:hAnsi="Calibri" w:eastAsia="宋体" w:cs="宋体"/>
          <w:sz w:val="24"/>
          <w:szCs w:val="24"/>
          <w:color w:val="000000"/>
        </w:rPr>
        <w:t>因为 IPO 正好处在一个公司私密与公开的交叉点上。上市之前，公司普遍是闷声大发财；上市之后，大家其实都可以通过看招股书和财报，或多或少了解这样公司的运营状况。通过让渡一部分商业模式的私密性，公司可以吸纳到更多的外部资金，也会引入更多的外部股东。这对于公司的治理能力又会提出新的挑战。</w:t>
      </w:r>
    </w:p>
    <w:p>
      <w:pPr>
        <w:pStyle w:val="TranscriptBody"/>
        <w:spacing w:after="120" w:before="0" w:line="360" w:lineRule="exact"/>
        <w:ind w:firstLine="480"/>
      </w:pPr>
      <w:r>
        <w:rPr>
          <w:rFonts w:ascii="Calibri" w:hAnsi="Calibri" w:eastAsia="宋体" w:cs="宋体"/>
          <w:sz w:val="24"/>
          <w:szCs w:val="24"/>
          <w:color w:val="000000"/>
        </w:rPr>
        <w:t>在上市过程中，招股书可以说是一份最最重要的文件。招股书本身是具有法律效力的专业文件，有很多细致的规范要求。但在此基础之上呢，它更多的功能是讲故事。从机构到散户，再到新闻媒体和吃瓜群众，所有人都会从这份几百页的故事书里面去找自己感兴趣的亮点，进而形成对于这家公司的判断。所以要写好一份招股书，其实是非常有挑战的，这个汇聚了很多人的努力。所以本期节目，我们就斗胆带大家入门一下香港 IPO 招股书的写作。</w:t>
      </w:r>
    </w:p>
    <w:p>
      <w:pPr>
        <w:pStyle w:val="TranscriptBody"/>
        <w:spacing w:after="120" w:before="0" w:line="360" w:lineRule="exact"/>
        <w:ind w:firstLine="480"/>
      </w:pPr>
      <w:r>
        <w:rPr>
          <w:rFonts w:ascii="Calibri" w:hAnsi="Calibri" w:eastAsia="宋体" w:cs="宋体"/>
          <w:sz w:val="24"/>
          <w:szCs w:val="24"/>
          <w:color w:val="000000"/>
        </w:rPr>
        <w:t>等等等等，约老师突然起得非常地猛。前面只是介绍一下上市，现在直接教给你写作了吗？这个是不花钱可以听的吗？</w:t>
      </w:r>
    </w:p>
    <w:p>
      <w:pPr>
        <w:pStyle w:val="TranscriptBody"/>
        <w:spacing w:after="120" w:before="0" w:line="360" w:lineRule="exact"/>
        <w:ind w:firstLine="480"/>
      </w:pPr>
      <w:r>
        <w:rPr>
          <w:rFonts w:ascii="Calibri" w:hAnsi="Calibri" w:eastAsia="宋体" w:cs="宋体"/>
          <w:sz w:val="24"/>
          <w:szCs w:val="24"/>
          <w:color w:val="000000"/>
        </w:rPr>
        <w:t>这个其实正好是我节前跟一位相关从业者的朋友聊天，受到了一些这方面的点拨，再加上我自己学习了港交所披露的很多规范文件，以及招股书的案例，我觉得有些心得体会可以拿出来分享给大家，讲一些故事。</w:t>
      </w:r>
    </w:p>
    <w:p>
      <w:pPr>
        <w:pStyle w:val="TranscriptBody"/>
        <w:spacing w:after="120" w:before="0" w:line="360" w:lineRule="exact"/>
        <w:ind w:firstLine="480"/>
      </w:pPr>
      <w:r>
        <w:rPr>
          <w:rFonts w:ascii="Calibri" w:hAnsi="Calibri" w:eastAsia="宋体" w:cs="宋体"/>
          <w:sz w:val="24"/>
          <w:szCs w:val="24"/>
          <w:color w:val="000000"/>
        </w:rPr>
        <w:t>主要是还是讲一些故事，或者分享一些基本的一些概念。大概可以分几个方面：首先，我们还是得给大家花一点时间，为不熟悉的朋友们介绍一下，一个 IPO 项目当中会涉及到的各方角色都有什么，以及他们各自的分工是什么。其次，我们还会简单介绍一下香港 IPO 的流程，这个其实可以帮助我们更好理解招股书在其中的作用是什么。接下来就是一些跟写作关系更紧密的部分，先会看一下一份标准的香港 IPO 的招股书的结构是什么样子，其中哪几个部分是需要格外重视和认真撰写的。</w:t>
      </w:r>
    </w:p>
    <w:p>
      <w:pPr>
        <w:pStyle w:val="TranscriptBody"/>
        <w:spacing w:after="120" w:before="0" w:line="360" w:lineRule="exact"/>
        <w:ind w:firstLine="480"/>
      </w:pPr>
      <w:r>
        <w:rPr>
          <w:rFonts w:ascii="Calibri" w:hAnsi="Calibri" w:eastAsia="宋体" w:cs="宋体"/>
          <w:sz w:val="24"/>
          <w:szCs w:val="24"/>
          <w:color w:val="000000"/>
        </w:rPr>
        <w:t>然后就是根据港交所要求，具体谈一谈招股书的写作要求。最后，我们会用一家上市公司的招股书实例，来看一看港交所的关注重点是如何反映在实际的修改当中的。当然，因为我们两个完全不是专业人士，如果内容当中有什么不严谨的地方，非常欢迎在评论区指正，大家共同进步。另外，虽然会用到实际的上市公司招股书的案例，但相关的讨论也仅作为行业的探讨，不做任何投资建议。这里是商业就是这样。</w:t>
      </w:r>
    </w:p>
    <w:p>
      <w:pPr>
        <w:pStyle w:val="TranscriptBody"/>
        <w:spacing w:after="120" w:before="0" w:line="360" w:lineRule="exact"/>
        <w:ind w:firstLine="480"/>
      </w:pPr>
      <w:r>
        <w:rPr>
          <w:rFonts w:ascii="Calibri" w:hAnsi="Calibri" w:eastAsia="宋体" w:cs="宋体"/>
          <w:sz w:val="24"/>
          <w:szCs w:val="24"/>
          <w:color w:val="000000"/>
        </w:rPr>
        <w:t>那我们就先进入第一部分吧，约老师，就是 IPO 过程中的各方角色与分工。说实话，对于上市公司是一个团队工程这件事情，我们应该是有一些概念的，但是有可能不那么深，或者不那么完整。因为在相关报道里边，主角一般还是这个股票的发行人，也就是这个上市公司嘛。因为它的股价涨了多少，有多少员工财富自由了，等等，这些是一些新闻关注的一些重点。但是帮助它上市的一些专业的机构，大家听到会有一些名词，但是具体有哪些，有可能不是那么地清楚和完整。</w:t>
      </w:r>
    </w:p>
    <w:p>
      <w:pPr>
        <w:pStyle w:val="TranscriptBody"/>
        <w:spacing w:after="120" w:before="0" w:line="360" w:lineRule="exact"/>
        <w:ind w:firstLine="480"/>
      </w:pPr>
      <w:r>
        <w:rPr>
          <w:rFonts w:ascii="Calibri" w:hAnsi="Calibri" w:eastAsia="宋体" w:cs="宋体"/>
          <w:sz w:val="24"/>
          <w:szCs w:val="24"/>
          <w:color w:val="000000"/>
        </w:rPr>
        <w:t>这就是专业机构打辅助一个主要特点，相对比较低调。而且因为工作很专业，也不是很容易被外部理解。这期节目也相当于是让他们翻身做主角了。言归正传，实际上一个 IPO 项目里面涉及的专业机构的确非常非常多，也有各自的职能划分。其中比较主要的角色有七种。</w:t>
      </w:r>
    </w:p>
    <w:p>
      <w:pPr>
        <w:pStyle w:val="TranscriptBody"/>
        <w:spacing w:after="120" w:before="0" w:line="360" w:lineRule="exact"/>
        <w:ind w:firstLine="480"/>
      </w:pPr>
      <w:r>
        <w:rPr>
          <w:rFonts w:ascii="Calibri" w:hAnsi="Calibri" w:eastAsia="宋体" w:cs="宋体"/>
          <w:sz w:val="24"/>
          <w:szCs w:val="24"/>
          <w:color w:val="000000"/>
        </w:rPr>
        <w:t>这么多都要讲吗？</w:t>
      </w:r>
    </w:p>
    <w:p>
      <w:pPr>
        <w:pStyle w:val="TranscriptBody"/>
        <w:spacing w:after="120" w:before="0" w:line="360" w:lineRule="exact"/>
        <w:ind w:firstLine="480"/>
      </w:pPr>
      <w:r>
        <w:rPr>
          <w:rFonts w:ascii="Calibri" w:hAnsi="Calibri" w:eastAsia="宋体" w:cs="宋体"/>
          <w:sz w:val="24"/>
          <w:szCs w:val="24"/>
          <w:color w:val="000000"/>
        </w:rPr>
        <w:t>都要讲，我们一个个来，一个个来。首先是保荐人。保荐人一般是由投行担任的，它其实是整个上市项目的总协调方。对内，它要帮助公司确定整体的融资方案；对外，它又是跟监管机构对接的一个主要联系人。另外，它还有一个职能，就是要对想要上市这家公司做完整的尽职调查。这里面包括财务和税务调查，也包括跟运营相关的各类现场考察，以及第三方的访谈。</w:t>
      </w:r>
    </w:p>
    <w:p>
      <w:pPr>
        <w:pStyle w:val="TranscriptBody"/>
        <w:spacing w:after="120" w:before="0" w:line="360" w:lineRule="exact"/>
        <w:ind w:firstLine="480"/>
      </w:pPr>
      <w:r>
        <w:rPr>
          <w:rFonts w:ascii="Calibri" w:hAnsi="Calibri" w:eastAsia="宋体" w:cs="宋体"/>
          <w:sz w:val="24"/>
          <w:szCs w:val="24"/>
          <w:color w:val="000000"/>
        </w:rPr>
        <w:t>所以保荐，这个推荐的意思，并不是说保证 IPO 的时候这些股票都能够卖出去，不是这个保险。</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而是要审查过你这家公司，确认没有问题了，然后我再作为一个推荐人来协调各种资源，帮助你能够上市。</w:t>
      </w:r>
    </w:p>
    <w:p>
      <w:pPr>
        <w:pStyle w:val="TranscriptBody"/>
        <w:spacing w:after="120" w:before="0" w:line="360" w:lineRule="exact"/>
        <w:ind w:firstLine="480"/>
      </w:pPr>
      <w:r>
        <w:rPr>
          <w:rFonts w:ascii="Calibri" w:hAnsi="Calibri" w:eastAsia="宋体" w:cs="宋体"/>
          <w:sz w:val="24"/>
          <w:szCs w:val="24"/>
          <w:color w:val="000000"/>
        </w:rPr>
        <w:t>确实是这个意思。因为卖股票这个环节，其实主要是由承销商来负责的。这也是一个经常听到的名词。承销商主要是由我们比较熟悉一些券商机构来担任的。他们主要工作分为几块：首先是路演。路演就是向机构投资者现场兜售股票的一个过程。</w:t>
      </w:r>
    </w:p>
    <w:p>
      <w:pPr>
        <w:pStyle w:val="TranscriptBody"/>
        <w:spacing w:after="120" w:before="0" w:line="360" w:lineRule="exact"/>
        <w:ind w:firstLine="480"/>
      </w:pPr>
      <w:r>
        <w:rPr>
          <w:rFonts w:ascii="Calibri" w:hAnsi="Calibri" w:eastAsia="宋体" w:cs="宋体"/>
          <w:sz w:val="24"/>
          <w:szCs w:val="24"/>
          <w:color w:val="000000"/>
        </w:rPr>
        <w:t>不是真的在路上，就是有一个房间里。</w:t>
      </w:r>
    </w:p>
    <w:p>
      <w:pPr>
        <w:pStyle w:val="TranscriptBody"/>
        <w:spacing w:after="120" w:before="0" w:line="360" w:lineRule="exact"/>
        <w:ind w:firstLine="480"/>
      </w:pPr>
      <w:r>
        <w:rPr>
          <w:rFonts w:ascii="Calibri" w:hAnsi="Calibri" w:eastAsia="宋体" w:cs="宋体"/>
          <w:sz w:val="24"/>
          <w:szCs w:val="24"/>
          <w:color w:val="000000"/>
        </w:rPr>
        <w:t>对对对。那对于融资规模比较大的项目呢，承销商也要尽可能锁定一些能够大笔认购的基石投资者。此外呢，承销商还会接洽分析师，根据招股书呢，可以出一些报告来鼓吹——不是，来介绍一下公司。</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临近上市之前，承销商最重要的工作，其实还有部分就是跟发行人和保荐人一起，根据路演和散户认购的情况，来确定整个股票最后的发行价是多少钱。这个之前我们节目里面经常提到。后续股票的发行的实际工作，也都是由承销商来做。假设说它签了一个所谓的包销协议，也就是说如果这个股票没有全部卖出去的话，它剩下这部分还要自己吃进。</w:t>
      </w:r>
    </w:p>
    <w:p>
      <w:pPr>
        <w:pStyle w:val="TranscriptBody"/>
        <w:spacing w:after="120" w:before="0" w:line="360" w:lineRule="exact"/>
        <w:ind w:firstLine="480"/>
      </w:pPr>
      <w:r>
        <w:rPr>
          <w:rFonts w:ascii="Calibri" w:hAnsi="Calibri" w:eastAsia="宋体" w:cs="宋体"/>
          <w:sz w:val="24"/>
          <w:szCs w:val="24"/>
          <w:color w:val="000000"/>
        </w:rPr>
        <w:t>它是有点这种保底的这种感觉的。其实保荐人和承销商我们经常能够在新闻里面看到，但是我相信有很多的朋友有可能搞得不是很清楚。我们刚才大致地给理解了一下，可以大致地认为他们是一个最主要的一个上市过程上的一个代理方，这样的一个角色。</w:t>
      </w:r>
    </w:p>
    <w:p>
      <w:pPr>
        <w:pStyle w:val="TranscriptBody"/>
        <w:spacing w:after="120" w:before="0" w:line="360" w:lineRule="exact"/>
        <w:ind w:firstLine="480"/>
      </w:pPr>
      <w:r>
        <w:rPr>
          <w:rFonts w:ascii="Calibri" w:hAnsi="Calibri" w:eastAsia="宋体" w:cs="宋体"/>
          <w:sz w:val="24"/>
          <w:szCs w:val="24"/>
          <w:color w:val="000000"/>
        </w:rPr>
        <w:t>对，也有组织者的概念。</w:t>
      </w:r>
    </w:p>
    <w:p>
      <w:pPr>
        <w:pStyle w:val="TranscriptBody"/>
        <w:spacing w:after="120" w:before="0" w:line="360" w:lineRule="exact"/>
        <w:ind w:firstLine="480"/>
      </w:pPr>
      <w:r>
        <w:rPr>
          <w:rFonts w:ascii="Calibri" w:hAnsi="Calibri" w:eastAsia="宋体" w:cs="宋体"/>
          <w:sz w:val="24"/>
          <w:szCs w:val="24"/>
          <w:color w:val="000000"/>
        </w:rPr>
        <w:t>那么接下来除了这两个以外，还有五个是什么？</w:t>
      </w:r>
    </w:p>
    <w:p>
      <w:pPr>
        <w:pStyle w:val="TranscriptBody"/>
        <w:spacing w:after="120" w:before="0" w:line="360" w:lineRule="exact"/>
        <w:ind w:firstLine="480"/>
      </w:pPr>
      <w:r>
        <w:rPr>
          <w:rFonts w:ascii="Calibri" w:hAnsi="Calibri" w:eastAsia="宋体" w:cs="宋体"/>
          <w:sz w:val="24"/>
          <w:szCs w:val="24"/>
          <w:color w:val="000000"/>
        </w:rPr>
        <w:t>第三个是律师，或者说律所。律所其实在一个 IPO 项目里面角色非常关键，而且律所自己还要有明确的分工。这里我们举一个例子来说明：假设说有一家实际业务在中国的公司，它的注册地在开曼群岛，它要去香港上市。然后呢，它选择了一家保荐人和两家承销商来做它的 IPO。那在这种情况下呢，你觉得需要有多少组律师来参与呢？</w:t>
      </w:r>
    </w:p>
    <w:p>
      <w:pPr>
        <w:pStyle w:val="TranscriptBody"/>
        <w:spacing w:after="120" w:before="0" w:line="360" w:lineRule="exact"/>
        <w:ind w:firstLine="480"/>
      </w:pPr>
      <w:r>
        <w:rPr>
          <w:rFonts w:ascii="Calibri" w:hAnsi="Calibri" w:eastAsia="宋体" w:cs="宋体"/>
          <w:sz w:val="24"/>
          <w:szCs w:val="24"/>
          <w:color w:val="000000"/>
        </w:rPr>
        <w:t>我感觉你在考我什么排列组合，就什么 C62、什么 C34。</w:t>
      </w:r>
    </w:p>
    <w:p>
      <w:pPr>
        <w:pStyle w:val="TranscriptBody"/>
        <w:spacing w:after="120" w:before="0" w:line="360" w:lineRule="exact"/>
        <w:ind w:firstLine="480"/>
      </w:pPr>
      <w:r>
        <w:rPr>
          <w:rFonts w:ascii="Calibri" w:hAnsi="Calibri" w:eastAsia="宋体" w:cs="宋体"/>
          <w:sz w:val="24"/>
          <w:szCs w:val="24"/>
          <w:color w:val="000000"/>
        </w:rPr>
        <w:t>不是叫排列组合，你仔细想想，有多少组呢？</w:t>
      </w:r>
    </w:p>
    <w:p>
      <w:pPr>
        <w:pStyle w:val="TranscriptBody"/>
        <w:spacing w:after="120" w:before="0" w:line="360" w:lineRule="exact"/>
        <w:ind w:firstLine="480"/>
      </w:pPr>
      <w:r>
        <w:rPr>
          <w:rFonts w:ascii="Calibri" w:hAnsi="Calibri" w:eastAsia="宋体" w:cs="宋体"/>
          <w:sz w:val="24"/>
          <w:szCs w:val="24"/>
          <w:color w:val="000000"/>
        </w:rPr>
        <w:t>你直接报答案吧。</w:t>
      </w:r>
    </w:p>
    <w:p>
      <w:pPr>
        <w:pStyle w:val="TranscriptBody"/>
        <w:spacing w:after="120" w:before="0" w:line="360" w:lineRule="exact"/>
        <w:ind w:firstLine="480"/>
      </w:pPr>
      <w:r>
        <w:rPr>
          <w:rFonts w:ascii="Calibri" w:hAnsi="Calibri" w:eastAsia="宋体" w:cs="宋体"/>
          <w:sz w:val="24"/>
          <w:szCs w:val="24"/>
          <w:color w:val="000000"/>
        </w:rPr>
        <w:t>六组。</w:t>
      </w:r>
    </w:p>
    <w:p>
      <w:pPr>
        <w:pStyle w:val="TranscriptBody"/>
        <w:spacing w:after="120" w:before="0" w:line="360" w:lineRule="exact"/>
        <w:ind w:firstLine="480"/>
      </w:pPr>
      <w:r>
        <w:rPr>
          <w:rFonts w:ascii="Calibri" w:hAnsi="Calibri" w:eastAsia="宋体" w:cs="宋体"/>
          <w:sz w:val="24"/>
          <w:szCs w:val="24"/>
          <w:color w:val="000000"/>
        </w:rPr>
        <w:t>哦，这么多吗？</w:t>
      </w:r>
    </w:p>
    <w:p>
      <w:pPr>
        <w:pStyle w:val="TranscriptBody"/>
        <w:spacing w:after="120" w:before="0" w:line="360" w:lineRule="exact"/>
        <w:ind w:firstLine="480"/>
      </w:pPr>
      <w:r>
        <w:rPr>
          <w:rFonts w:ascii="Calibri" w:hAnsi="Calibri" w:eastAsia="宋体" w:cs="宋体"/>
          <w:sz w:val="24"/>
          <w:szCs w:val="24"/>
          <w:color w:val="000000"/>
        </w:rPr>
        <w:t>简单来说，就是发行人自己就要找三组律师，分别是中国法背景的境内律师，然后主攻开曼群岛业务的境外律师，以及负责香港业务的境外律师。</w:t>
      </w:r>
    </w:p>
    <w:p>
      <w:pPr>
        <w:pStyle w:val="TranscriptBody"/>
        <w:spacing w:after="120" w:before="0" w:line="360" w:lineRule="exact"/>
        <w:ind w:firstLine="480"/>
      </w:pPr>
      <w:r>
        <w:rPr>
          <w:rFonts w:ascii="Calibri" w:hAnsi="Calibri" w:eastAsia="宋体" w:cs="宋体"/>
          <w:sz w:val="24"/>
          <w:szCs w:val="24"/>
          <w:color w:val="000000"/>
        </w:rPr>
        <w:t>刚刚这个三个你还是说到了。</w:t>
      </w:r>
    </w:p>
    <w:p>
      <w:pPr>
        <w:pStyle w:val="TranscriptBody"/>
        <w:spacing w:after="120" w:before="0" w:line="360" w:lineRule="exact"/>
        <w:ind w:firstLine="480"/>
      </w:pPr>
      <w:r>
        <w:rPr>
          <w:rFonts w:ascii="Calibri" w:hAnsi="Calibri" w:eastAsia="宋体" w:cs="宋体"/>
          <w:sz w:val="24"/>
          <w:szCs w:val="24"/>
          <w:color w:val="000000"/>
        </w:rPr>
        <w:t>中国境内和开曼境外的两组律师，它主要工作就是公司上市前要做一些结构重组、股改以及法律尽调之类的工作，然后也要根据尽调结果出各类的法律意见书。而香港境外律师，它最重要的工作就是撰写招股书。另外，保荐人、承销商也要有自己的律师参与项目，其实加在一起就是六组人。</w:t>
      </w:r>
    </w:p>
    <w:p>
      <w:pPr>
        <w:pStyle w:val="TranscriptBody"/>
        <w:spacing w:after="120" w:before="0" w:line="360" w:lineRule="exact"/>
        <w:ind w:firstLine="480"/>
      </w:pPr>
      <w:r>
        <w:rPr>
          <w:rFonts w:ascii="Calibri" w:hAnsi="Calibri" w:eastAsia="宋体" w:cs="宋体"/>
          <w:sz w:val="24"/>
          <w:szCs w:val="24"/>
          <w:color w:val="000000"/>
        </w:rPr>
        <w:t>有多少方就要有多少组。</w:t>
      </w:r>
    </w:p>
    <w:p>
      <w:pPr>
        <w:pStyle w:val="TranscriptBody"/>
        <w:spacing w:after="120" w:before="0" w:line="360" w:lineRule="exact"/>
        <w:ind w:firstLine="480"/>
      </w:pPr>
      <w:r>
        <w:rPr>
          <w:rFonts w:ascii="Calibri" w:hAnsi="Calibri" w:eastAsia="宋体" w:cs="宋体"/>
          <w:sz w:val="24"/>
          <w:szCs w:val="24"/>
          <w:color w:val="000000"/>
        </w:rPr>
        <w:t>对。然后如果说发行人涉及到多少的法律区域，就要有多少组。假设我们前面说它只涉及到中国，如果它还涉及到美国业务，它还要一组美国律师。</w:t>
      </w:r>
    </w:p>
    <w:p>
      <w:pPr>
        <w:pStyle w:val="TranscriptBody"/>
        <w:spacing w:after="120" w:before="0" w:line="360" w:lineRule="exact"/>
        <w:ind w:firstLine="480"/>
      </w:pPr>
      <w:r>
        <w:rPr>
          <w:rFonts w:ascii="Calibri" w:hAnsi="Calibri" w:eastAsia="宋体" w:cs="宋体"/>
          <w:sz w:val="24"/>
          <w:szCs w:val="24"/>
          <w:color w:val="000000"/>
        </w:rPr>
        <w:t>所以我们今天讲招股书，真正的撰写方，如果在香港 IPO 的话，就是香港的律师来写。</w:t>
      </w:r>
    </w:p>
    <w:p>
      <w:pPr>
        <w:pStyle w:val="TranscriptBody"/>
        <w:spacing w:after="120" w:before="0" w:line="360" w:lineRule="exact"/>
        <w:ind w:firstLine="480"/>
      </w:pPr>
      <w:r>
        <w:rPr>
          <w:rFonts w:ascii="Calibri" w:hAnsi="Calibri" w:eastAsia="宋体" w:cs="宋体"/>
          <w:sz w:val="24"/>
          <w:szCs w:val="24"/>
          <w:color w:val="000000"/>
        </w:rPr>
        <w:t>是的。因为招股书是有法律效力的文件，这合规要求很严的。所以说对于非诉律师来说，写书就是他们的专业工作。而且写书的过程同样要协调方方面面，而且要对公司的商业模式有很深的理解，其实要求还蛮高的。</w:t>
      </w:r>
    </w:p>
    <w:p>
      <w:pPr>
        <w:pStyle w:val="TranscriptBody"/>
        <w:spacing w:after="120" w:before="0" w:line="360" w:lineRule="exact"/>
        <w:ind w:firstLine="480"/>
      </w:pPr>
      <w:r>
        <w:rPr>
          <w:rFonts w:ascii="Calibri" w:hAnsi="Calibri" w:eastAsia="宋体" w:cs="宋体"/>
          <w:sz w:val="24"/>
          <w:szCs w:val="24"/>
          <w:color w:val="000000"/>
        </w:rPr>
        <w:t>把保荐人、承销商和律所的工作讲完，后面就好多了，基本上都是一些专项的工作。第四个角色就是会计师，角色很简单，就是负责审计公司的财务报表，以及做一些税务的处理。同时，会计师还要基于财务的数据，给出公司在短期内的盈利预测和现金流预测。这其实也是上市当中比较重要的一些财务指标。</w:t>
      </w:r>
    </w:p>
    <w:p>
      <w:pPr>
        <w:pStyle w:val="TranscriptBody"/>
        <w:spacing w:after="120" w:before="0" w:line="360" w:lineRule="exact"/>
        <w:ind w:firstLine="480"/>
      </w:pPr>
      <w:r>
        <w:rPr>
          <w:rFonts w:ascii="Calibri" w:hAnsi="Calibri" w:eastAsia="宋体" w:cs="宋体"/>
          <w:sz w:val="24"/>
          <w:szCs w:val="24"/>
          <w:color w:val="000000"/>
        </w:rPr>
        <w:t>这四个还属于大家经常听到的。第五个也很常见的，就是行业顾问。这个其实我们之前看招股书的时候，经常会看的一个部分。他们主要就是通过调研一些行业的数据，然后做一些分析，来解答一些比较重要的背景问题。比如说，这家公司所在的这个行业……</w:t>
      </w:r>
    </w:p>
    <w:p>
      <w:pPr>
        <w:pStyle w:val="TranscriptBody"/>
        <w:spacing w:after="120" w:before="0" w:line="360" w:lineRule="exact"/>
        <w:ind w:firstLine="480"/>
      </w:pPr>
      <w:r>
        <w:rPr>
          <w:rFonts w:ascii="Calibri" w:hAnsi="Calibri" w:eastAsia="宋体" w:cs="宋体"/>
          <w:sz w:val="24"/>
          <w:szCs w:val="24"/>
          <w:color w:val="000000"/>
        </w:rPr>
        <w:t>第六个角色是资产评估机构。这里又可以细分为两类：一类是做物业资产评估的，还有专项资产评估的。物业资产评估就很好理解，比如说一个公司的厂房、土地、在建项目，这些作为资产写到财报里面的时候，它的价格都是要有依据的。这个对于房地产企业来说就特别重要。专项资产评估主要涉及的是一些特殊的核心资产，比如说像什么矿产、油田、农产品之类的，这个需要一些专项的评估。</w:t>
      </w:r>
    </w:p>
    <w:p>
      <w:pPr>
        <w:pStyle w:val="TranscriptBody"/>
        <w:spacing w:after="120" w:before="0" w:line="360" w:lineRule="exact"/>
        <w:ind w:firstLine="480"/>
      </w:pPr>
      <w:r>
        <w:rPr>
          <w:rFonts w:ascii="Calibri" w:hAnsi="Calibri" w:eastAsia="宋体" w:cs="宋体"/>
          <w:sz w:val="24"/>
          <w:szCs w:val="24"/>
          <w:color w:val="000000"/>
        </w:rPr>
        <w:t>好，这是一共六个了。</w:t>
      </w:r>
    </w:p>
    <w:p>
      <w:pPr>
        <w:pStyle w:val="TranscriptBody"/>
        <w:spacing w:after="120" w:before="0" w:line="360" w:lineRule="exact"/>
        <w:ind w:firstLine="480"/>
      </w:pPr>
      <w:r>
        <w:rPr>
          <w:rFonts w:ascii="Calibri" w:hAnsi="Calibri" w:eastAsia="宋体" w:cs="宋体"/>
          <w:sz w:val="24"/>
          <w:szCs w:val="24"/>
          <w:color w:val="000000"/>
        </w:rPr>
        <w:t>对。那接下来第七个角色非常有意思，叫印刷商。</w:t>
      </w:r>
    </w:p>
    <w:p>
      <w:pPr>
        <w:pStyle w:val="TranscriptBody"/>
        <w:spacing w:after="120" w:before="0" w:line="360" w:lineRule="exact"/>
        <w:ind w:firstLine="480"/>
      </w:pPr>
      <w:r>
        <w:rPr>
          <w:rFonts w:ascii="Calibri" w:hAnsi="Calibri" w:eastAsia="宋体" w:cs="宋体"/>
          <w:sz w:val="24"/>
          <w:szCs w:val="24"/>
          <w:color w:val="000000"/>
        </w:rPr>
        <w:t>打印公司吗？</w:t>
      </w:r>
    </w:p>
    <w:p>
      <w:pPr>
        <w:pStyle w:val="TranscriptBody"/>
        <w:spacing w:after="120" w:before="0" w:line="360" w:lineRule="exact"/>
        <w:ind w:firstLine="480"/>
      </w:pPr>
      <w:r>
        <w:rPr>
          <w:rFonts w:ascii="Calibri" w:hAnsi="Calibri" w:eastAsia="宋体" w:cs="宋体"/>
          <w:sz w:val="24"/>
          <w:szCs w:val="24"/>
          <w:color w:val="000000"/>
        </w:rPr>
        <w:t>它表面工作听上去就是打印公司，就是给你做招股书，或者一些其他文件的排版、打印和校对之类的。但是因为 IPO 这个项目一般来说 paperwork，就是纸面工作，非常地多，然后你把各种角色聚集到一起处理问题，又是很难得的那种机会，所以大家一般来说都会把这种重要的会议排在印刷商的办公室里面。然后呢，达成一致以后就快速地成稿确认，这就是所谓的印刷商会议。</w:t>
      </w:r>
    </w:p>
    <w:p>
      <w:pPr>
        <w:pStyle w:val="TranscriptBody"/>
        <w:spacing w:after="120" w:before="0" w:line="360" w:lineRule="exact"/>
        <w:ind w:firstLine="480"/>
      </w:pPr>
      <w:r>
        <w:rPr>
          <w:rFonts w:ascii="Calibri" w:hAnsi="Calibri" w:eastAsia="宋体" w:cs="宋体"/>
          <w:sz w:val="24"/>
          <w:szCs w:val="24"/>
          <w:color w:val="000000"/>
        </w:rPr>
        <w:t>除了排版打印之外呢，印刷商还有一个职能，就是翻译。如果说大家看港股的财务文件看多了，肯定会发现一些不是很像正常中文的表述。我举一个，“欣然宣布”。</w:t>
      </w:r>
    </w:p>
    <w:p>
      <w:pPr>
        <w:pStyle w:val="TranscriptBody"/>
        <w:spacing w:after="120" w:before="0" w:line="360" w:lineRule="exact"/>
        <w:ind w:firstLine="480"/>
      </w:pPr>
      <w:r>
        <w:rPr>
          <w:rFonts w:ascii="Calibri" w:hAnsi="Calibri" w:eastAsia="宋体" w:cs="宋体"/>
          <w:sz w:val="24"/>
          <w:szCs w:val="24"/>
          <w:color w:val="000000"/>
        </w:rPr>
        <w:t>这个我们之前好像也吐槽过，就是哪怕是一些不怎么好的事情，它发个公告，在港股里面也会说“我们欣然宣布”。</w:t>
      </w:r>
    </w:p>
    <w:p>
      <w:pPr>
        <w:pStyle w:val="TranscriptBody"/>
        <w:spacing w:after="120" w:before="0" w:line="360" w:lineRule="exact"/>
        <w:ind w:firstLine="480"/>
      </w:pPr>
      <w:r>
        <w:rPr>
          <w:rFonts w:ascii="Calibri" w:hAnsi="Calibri" w:eastAsia="宋体" w:cs="宋体"/>
          <w:sz w:val="24"/>
          <w:szCs w:val="24"/>
          <w:color w:val="000000"/>
        </w:rPr>
        <w:t>这种伪中国语在这种港股财务文件里面遍地都是。主要原因就是因为港股上市公司的所有官方文件都是以英文版为主的，繁体中文版呢，实际上主要是由印刷商根据这个英文版翻译出来。这因为是硬翻的，所以说有些不是很像人话的部分。那讲究一些公司呢，当然可以自己调整，但是理论上这还是印刷商的工作范围。</w:t>
      </w:r>
    </w:p>
    <w:p>
      <w:pPr>
        <w:pStyle w:val="TranscriptBody"/>
        <w:spacing w:after="120" w:before="0" w:line="360" w:lineRule="exact"/>
        <w:ind w:firstLine="480"/>
      </w:pPr>
      <w:r>
        <w:rPr>
          <w:rFonts w:ascii="Calibri" w:hAnsi="Calibri" w:eastAsia="宋体" w:cs="宋体"/>
          <w:sz w:val="24"/>
          <w:szCs w:val="24"/>
          <w:color w:val="000000"/>
        </w:rPr>
        <w:t>嗯，所以印刷商其实还是比较重要的，不是单单只是打印啊。</w:t>
      </w:r>
    </w:p>
    <w:p>
      <w:pPr>
        <w:pStyle w:val="TranscriptBody"/>
        <w:spacing w:after="120" w:before="0" w:line="360" w:lineRule="exact"/>
        <w:ind w:firstLine="480"/>
      </w:pPr>
      <w:r>
        <w:rPr>
          <w:rFonts w:ascii="Calibri" w:hAnsi="Calibri" w:eastAsia="宋体" w:cs="宋体"/>
          <w:sz w:val="24"/>
          <w:szCs w:val="24"/>
          <w:color w:val="000000"/>
        </w:rPr>
        <w:t>在印刷商之后呢，其实还有一些角色，比如说什么公关公司啊。他们这个事情就影响得比较少了，主要就是什么上市前后的媒体沟通啊、路演的实地组织，以及假设有些公司想做什么敲钟之类的这种上市仪式，其实也是找公关公司。不过这种上市的 IPO 的公关，也是有专门的一些机构的，就是他们比较专业，擅长做这个。</w:t>
      </w:r>
    </w:p>
    <w:p>
      <w:pPr>
        <w:pStyle w:val="TranscriptBody"/>
        <w:spacing w:after="120" w:before="0" w:line="360" w:lineRule="exact"/>
        <w:ind w:firstLine="480"/>
      </w:pPr>
      <w:r>
        <w:rPr>
          <w:rFonts w:ascii="Calibri" w:hAnsi="Calibri" w:eastAsia="宋体" w:cs="宋体"/>
          <w:sz w:val="24"/>
          <w:szCs w:val="24"/>
          <w:color w:val="000000"/>
        </w:rPr>
        <w:t>OK，刚刚的七种角色，其实加上公关的话有八种了，整个约老师都介绍完了。我们再回顾一下：核心的就是你上市的公司，也是发行人本身；次核心的就是负责整体协调的保荐人，也是投行，还有负责卖股票的承销商，还有就是负责写招股书，还有保证各个方面合规的这个律所；再往外一层一点的呢，就是会计师、行业顾问、资产评估等等的；那最外层呢，是负责一些比如说 paperwork 的印刷商，还有公关公司。</w:t>
      </w:r>
    </w:p>
    <w:p>
      <w:pPr>
        <w:pStyle w:val="TranscriptBody"/>
        <w:spacing w:after="120" w:before="0" w:line="360" w:lineRule="exact"/>
        <w:ind w:firstLine="480"/>
      </w:pPr>
      <w:r>
        <w:rPr>
          <w:rFonts w:ascii="Calibri" w:hAnsi="Calibri" w:eastAsia="宋体" w:cs="宋体"/>
          <w:sz w:val="24"/>
          <w:szCs w:val="24"/>
          <w:color w:val="000000"/>
        </w:rPr>
        <w:t>可以这么理解。当然这里讲到还是一些主要的角色，还有一些更零碎的工种，比如说什么簿记管理人、收款行和公司秘书等等等等，我们就不一一列举了。简而言之，就是一次 IPO 实际上就还是我们说的，它是一个系统的工程，而招股书的所有内容，实际上是整个团队的工作成果体现。</w:t>
      </w:r>
    </w:p>
    <w:p>
      <w:pPr>
        <w:pStyle w:val="TranscriptBody"/>
        <w:spacing w:after="120" w:before="0" w:line="360" w:lineRule="exact"/>
        <w:ind w:firstLine="480"/>
      </w:pPr>
      <w:r>
        <w:rPr>
          <w:rFonts w:ascii="Calibri" w:hAnsi="Calibri" w:eastAsia="宋体" w:cs="宋体"/>
          <w:sz w:val="24"/>
          <w:szCs w:val="24"/>
          <w:color w:val="000000"/>
        </w:rPr>
        <w:t>那讲完了 IPO 有哪些主要的角色呢，我们接下来要么就直接开始讲一讲招股书到底怎么写，然后有哪些规范要求啊、坑啊之类的？</w:t>
      </w:r>
    </w:p>
    <w:p>
      <w:pPr>
        <w:pStyle w:val="TranscriptBody"/>
        <w:spacing w:after="120" w:before="0" w:line="360" w:lineRule="exact"/>
        <w:ind w:firstLine="480"/>
      </w:pPr>
      <w:r>
        <w:rPr>
          <w:rFonts w:ascii="Calibri" w:hAnsi="Calibri" w:eastAsia="宋体" w:cs="宋体"/>
          <w:sz w:val="24"/>
          <w:szCs w:val="24"/>
          <w:color w:val="000000"/>
        </w:rPr>
        <w:t>我觉得在此之前呢，我们还是非常简略地介绍一下 IPO 的整个流程。因为这个流程的核心呢，实际上是不同的机构对于招股书这个关键文件的各种审核、提意见和修改，就尤其后面这个部分。那我们在讲具体招股书案例的时候，也会涉及到当中一些步骤，所以先大致介绍一下。</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对于招股书的审核和修改，大致可以说有三轮。</w:t>
      </w:r>
    </w:p>
    <w:p>
      <w:pPr>
        <w:pStyle w:val="TranscriptBody"/>
        <w:spacing w:after="120" w:before="0" w:line="360" w:lineRule="exact"/>
        <w:ind w:firstLine="480"/>
      </w:pPr>
      <w:r>
        <w:rPr>
          <w:rFonts w:ascii="Calibri" w:hAnsi="Calibri" w:eastAsia="宋体" w:cs="宋体"/>
          <w:sz w:val="24"/>
          <w:szCs w:val="24"/>
          <w:color w:val="000000"/>
        </w:rPr>
        <w:t>第一轮是上市前的咨询。这个是保荐人和律所在提交招股书之前，就给港交所发函，就是沟通一些他们撰稿的时候已经发现了，就是有可能有一些模糊的地带。</w:t>
      </w:r>
    </w:p>
    <w:p>
      <w:pPr>
        <w:pStyle w:val="TranscriptBody"/>
        <w:spacing w:after="120" w:before="0" w:line="360" w:lineRule="exact"/>
        <w:ind w:firstLine="480"/>
      </w:pPr>
      <w:r>
        <w:rPr>
          <w:rFonts w:ascii="Calibri" w:hAnsi="Calibri" w:eastAsia="宋体" w:cs="宋体"/>
          <w:sz w:val="24"/>
          <w:szCs w:val="24"/>
          <w:color w:val="000000"/>
        </w:rPr>
        <w:t>先跟编辑问一问。</w:t>
      </w:r>
    </w:p>
    <w:p>
      <w:pPr>
        <w:pStyle w:val="TranscriptBody"/>
        <w:spacing w:after="120" w:before="0" w:line="360" w:lineRule="exact"/>
        <w:ind w:firstLine="480"/>
      </w:pPr>
      <w:r>
        <w:rPr>
          <w:rFonts w:ascii="Calibri" w:hAnsi="Calibri" w:eastAsia="宋体" w:cs="宋体"/>
          <w:sz w:val="24"/>
          <w:szCs w:val="24"/>
          <w:color w:val="000000"/>
        </w:rPr>
        <w:t>先问问看，这个是不是可以这么写。这个经常出现在一些新兴的行业里面，比如说生物医药、特专科技这些新的领域。</w:t>
      </w:r>
    </w:p>
    <w:p>
      <w:pPr>
        <w:pStyle w:val="TranscriptBody"/>
        <w:spacing w:after="120" w:before="0" w:line="360" w:lineRule="exact"/>
        <w:ind w:firstLine="480"/>
      </w:pPr>
      <w:r>
        <w:rPr>
          <w:rFonts w:ascii="Calibri" w:hAnsi="Calibri" w:eastAsia="宋体" w:cs="宋体"/>
          <w:sz w:val="24"/>
          <w:szCs w:val="24"/>
          <w:color w:val="000000"/>
        </w:rPr>
        <w:t>这也是港股的一个叫法。</w:t>
      </w:r>
    </w:p>
    <w:p>
      <w:pPr>
        <w:pStyle w:val="TranscriptBody"/>
        <w:spacing w:after="120" w:before="0" w:line="360" w:lineRule="exact"/>
        <w:ind w:firstLine="480"/>
      </w:pPr>
      <w:r>
        <w:rPr>
          <w:rFonts w:ascii="Calibri" w:hAnsi="Calibri" w:eastAsia="宋体" w:cs="宋体"/>
          <w:sz w:val="24"/>
          <w:szCs w:val="24"/>
          <w:color w:val="000000"/>
        </w:rPr>
        <w:t>对，就是它因为整个的很多提法都没有先例可循，新技术嘛。</w:t>
      </w:r>
    </w:p>
    <w:p>
      <w:pPr>
        <w:pStyle w:val="TranscriptBody"/>
        <w:spacing w:after="120" w:before="0" w:line="360" w:lineRule="exact"/>
        <w:ind w:firstLine="480"/>
      </w:pPr>
      <w:r>
        <w:rPr>
          <w:rFonts w:ascii="Calibri" w:hAnsi="Calibri" w:eastAsia="宋体" w:cs="宋体"/>
          <w:sz w:val="24"/>
          <w:szCs w:val="24"/>
          <w:color w:val="000000"/>
        </w:rPr>
        <w:t>太新了。</w:t>
      </w:r>
    </w:p>
    <w:p>
      <w:pPr>
        <w:pStyle w:val="TranscriptBody"/>
        <w:spacing w:after="120" w:before="0" w:line="360" w:lineRule="exact"/>
        <w:ind w:firstLine="480"/>
      </w:pPr>
      <w:r>
        <w:rPr>
          <w:rFonts w:ascii="Calibri" w:hAnsi="Calibri" w:eastAsia="宋体" w:cs="宋体"/>
          <w:sz w:val="24"/>
          <w:szCs w:val="24"/>
          <w:color w:val="000000"/>
        </w:rPr>
        <w:t>所以说大家最好就是事先沟通好。</w:t>
      </w:r>
    </w:p>
    <w:p>
      <w:pPr>
        <w:pStyle w:val="TranscriptBody"/>
        <w:spacing w:after="120" w:before="0" w:line="360" w:lineRule="exact"/>
        <w:ind w:firstLine="480"/>
      </w:pPr>
      <w:r>
        <w:rPr>
          <w:rFonts w:ascii="Calibri" w:hAnsi="Calibri" w:eastAsia="宋体" w:cs="宋体"/>
          <w:sz w:val="24"/>
          <w:szCs w:val="24"/>
          <w:color w:val="000000"/>
        </w:rPr>
        <w:t>我反而可以成为一个判例，这很好。</w:t>
      </w:r>
    </w:p>
    <w:p>
      <w:pPr>
        <w:pStyle w:val="TranscriptBody"/>
        <w:spacing w:after="120" w:before="0" w:line="360" w:lineRule="exact"/>
        <w:ind w:firstLine="480"/>
      </w:pPr>
      <w:r>
        <w:rPr>
          <w:rFonts w:ascii="Calibri" w:hAnsi="Calibri" w:eastAsia="宋体" w:cs="宋体"/>
          <w:sz w:val="24"/>
          <w:szCs w:val="24"/>
          <w:color w:val="000000"/>
        </w:rPr>
        <w:t>第二轮呢，是在提交上市申请之后呢，这个是由港交所的一个专门部门叫上市科，和香港的证监会来共同审查招股书。他们关键看两个方面：上市科是做实质的审查，它会看这个招股书里面的关键信息是否符合在香港上市的要求。</w:t>
      </w:r>
    </w:p>
    <w:p>
      <w:pPr>
        <w:pStyle w:val="TranscriptBody"/>
        <w:spacing w:after="120" w:before="0" w:line="360" w:lineRule="exact"/>
        <w:ind w:firstLine="480"/>
      </w:pPr>
      <w:r>
        <w:rPr>
          <w:rFonts w:ascii="Calibri" w:hAnsi="Calibri" w:eastAsia="宋体" w:cs="宋体"/>
          <w:sz w:val="24"/>
          <w:szCs w:val="24"/>
          <w:color w:val="000000"/>
        </w:rPr>
        <w:t>这公司到底行不行。</w:t>
      </w:r>
    </w:p>
    <w:p>
      <w:pPr>
        <w:pStyle w:val="TranscriptBody"/>
        <w:spacing w:after="120" w:before="0" w:line="360" w:lineRule="exact"/>
        <w:ind w:firstLine="480"/>
      </w:pPr>
      <w:r>
        <w:rPr>
          <w:rFonts w:ascii="Calibri" w:hAnsi="Calibri" w:eastAsia="宋体" w:cs="宋体"/>
          <w:sz w:val="24"/>
          <w:szCs w:val="24"/>
          <w:color w:val="000000"/>
        </w:rPr>
        <w:t>对，比如说你的盈利啊、市值啊之类的东西。另一个是证监会负责叫形式审查，它主要看的是你的招股书的披露符不符合这个披露的标准。</w:t>
      </w:r>
    </w:p>
    <w:p>
      <w:pPr>
        <w:pStyle w:val="TranscriptBody"/>
        <w:spacing w:after="120" w:before="0" w:line="360" w:lineRule="exact"/>
        <w:ind w:firstLine="480"/>
      </w:pPr>
      <w:r>
        <w:rPr>
          <w:rFonts w:ascii="Calibri" w:hAnsi="Calibri" w:eastAsia="宋体" w:cs="宋体"/>
          <w:sz w:val="24"/>
          <w:szCs w:val="24"/>
          <w:color w:val="000000"/>
        </w:rPr>
        <w:t>规不规范。</w:t>
      </w:r>
    </w:p>
    <w:p>
      <w:pPr>
        <w:pStyle w:val="TranscriptBody"/>
        <w:spacing w:after="120" w:before="0" w:line="360" w:lineRule="exact"/>
        <w:ind w:firstLine="480"/>
      </w:pPr>
      <w:r>
        <w:rPr>
          <w:rFonts w:ascii="Calibri" w:hAnsi="Calibri" w:eastAsia="宋体" w:cs="宋体"/>
          <w:sz w:val="24"/>
          <w:szCs w:val="24"/>
          <w:color w:val="000000"/>
        </w:rPr>
        <w:t>对。这个过程很关键，就是这个审查过程当中，它可能会向你提很多问题，然后你要根据它问题做回答。回答完了以后，要把这个东西改进去。甚至有可能，招股书他们觉得你写得不行，就会被退回去。</w:t>
      </w:r>
    </w:p>
    <w:p>
      <w:pPr>
        <w:pStyle w:val="TranscriptBody"/>
        <w:spacing w:after="120" w:before="0" w:line="360" w:lineRule="exact"/>
        <w:ind w:firstLine="480"/>
      </w:pPr>
      <w:r>
        <w:rPr>
          <w:rFonts w:ascii="Calibri" w:hAnsi="Calibri" w:eastAsia="宋体" w:cs="宋体"/>
          <w:sz w:val="24"/>
          <w:szCs w:val="24"/>
          <w:color w:val="000000"/>
        </w:rPr>
        <w:t>退回的话应该是个很伤的事情，就会打击你上市的公司，还有这些专业机构的声誉。而且你退回来之后，应该有一段时间是不能再提交招股书的，是吧？</w:t>
      </w:r>
    </w:p>
    <w:p>
      <w:pPr>
        <w:pStyle w:val="TranscriptBody"/>
        <w:spacing w:after="120" w:before="0" w:line="360" w:lineRule="exact"/>
        <w:ind w:firstLine="480"/>
      </w:pPr>
      <w:r>
        <w:rPr>
          <w:rFonts w:ascii="Calibri" w:hAnsi="Calibri" w:eastAsia="宋体" w:cs="宋体"/>
          <w:sz w:val="24"/>
          <w:szCs w:val="24"/>
          <w:color w:val="000000"/>
        </w:rPr>
        <w:t>对，好像是八周。</w:t>
      </w:r>
    </w:p>
    <w:p>
      <w:pPr>
        <w:pStyle w:val="TranscriptBody"/>
        <w:spacing w:after="120" w:before="0" w:line="360" w:lineRule="exact"/>
        <w:ind w:firstLine="480"/>
      </w:pPr>
      <w:r>
        <w:rPr>
          <w:rFonts w:ascii="Calibri" w:hAnsi="Calibri" w:eastAsia="宋体" w:cs="宋体"/>
          <w:sz w:val="24"/>
          <w:szCs w:val="24"/>
          <w:color w:val="000000"/>
        </w:rPr>
        <w:t>OK，所以你就会错过一个上市的窗口期，有可能。</w:t>
      </w:r>
    </w:p>
    <w:p>
      <w:pPr>
        <w:pStyle w:val="TranscriptBody"/>
        <w:spacing w:after="120" w:before="0" w:line="360" w:lineRule="exact"/>
        <w:ind w:firstLine="480"/>
      </w:pPr>
      <w:r>
        <w:rPr>
          <w:rFonts w:ascii="Calibri" w:hAnsi="Calibri" w:eastAsia="宋体" w:cs="宋体"/>
          <w:sz w:val="24"/>
          <w:szCs w:val="24"/>
          <w:color w:val="000000"/>
        </w:rPr>
        <w:t>那第三个所谓的审查环节呢，叫聆讯。聆讯这个我之前也不是很理解，为什么还要有聆讯这个环节，就是交了不就好了吗？后来发现，就是聆讯这个环节呢，是由另一个组织来负责的。它是港交所下辖的一个半独立的、偏第三方性质的组织，叫上市委员会。这委员会组成的形式比较多元一点，他们就是负责把那个上市科认可的一些招股书再拿来，再看一遍有什么问题，再提问。</w:t>
      </w:r>
    </w:p>
    <w:p>
      <w:pPr>
        <w:pStyle w:val="TranscriptBody"/>
        <w:spacing w:after="120" w:before="0" w:line="360" w:lineRule="exact"/>
        <w:ind w:firstLine="480"/>
      </w:pPr>
      <w:r>
        <w:rPr>
          <w:rFonts w:ascii="Calibri" w:hAnsi="Calibri" w:eastAsia="宋体" w:cs="宋体"/>
          <w:sz w:val="24"/>
          <w:szCs w:val="24"/>
          <w:color w:val="000000"/>
        </w:rPr>
        <w:t>里面有些投资者代表的人。</w:t>
      </w:r>
    </w:p>
    <w:p>
      <w:pPr>
        <w:pStyle w:val="TranscriptBody"/>
        <w:spacing w:after="120" w:before="0" w:line="360" w:lineRule="exact"/>
        <w:ind w:firstLine="480"/>
      </w:pPr>
      <w:r>
        <w:rPr>
          <w:rFonts w:ascii="Calibri" w:hAnsi="Calibri" w:eastAsia="宋体" w:cs="宋体"/>
          <w:sz w:val="24"/>
          <w:szCs w:val="24"/>
          <w:color w:val="000000"/>
        </w:rPr>
        <w:t>对。他们如果说通过了以后呢，就可以说你这个公司通过聆讯，你其实就可以走后面那个我们讲的像什么定价、路演这些流程了。</w:t>
      </w:r>
    </w:p>
    <w:p>
      <w:pPr>
        <w:pStyle w:val="TranscriptBody"/>
        <w:spacing w:after="120" w:before="0" w:line="360" w:lineRule="exact"/>
        <w:ind w:firstLine="480"/>
      </w:pPr>
      <w:r>
        <w:rPr>
          <w:rFonts w:ascii="Calibri" w:hAnsi="Calibri" w:eastAsia="宋体" w:cs="宋体"/>
          <w:sz w:val="24"/>
          <w:szCs w:val="24"/>
          <w:color w:val="000000"/>
        </w:rPr>
        <w:t>那它就是正式走向上市的后半部分了，其实有点像这个一读、二读、三读，有点这种感觉。OK，那刚才约老师的话是大致地给我们讲了一下这个香港 IPO 的整个流程。就像刚才你说的，它其实就是一个对于招股书这个核心文件的反复的、多方角色的一个讨论，讨论修改、那个质疑啊等等的这样一个过程。反正这样捋了一遍之后，在上市之前这个招股书应该就非常 OK 了。那要不接下来我们正式地进入一下招股书写作小课堂环节？</w:t>
      </w:r>
    </w:p>
    <w:p>
      <w:pPr>
        <w:pStyle w:val="TranscriptBody"/>
        <w:spacing w:after="120" w:before="0" w:line="360" w:lineRule="exact"/>
        <w:ind w:firstLine="480"/>
      </w:pPr>
      <w:r>
        <w:rPr>
          <w:rFonts w:ascii="Calibri" w:hAnsi="Calibri" w:eastAsia="宋体" w:cs="宋体"/>
          <w:sz w:val="24"/>
          <w:szCs w:val="24"/>
          <w:color w:val="000000"/>
        </w:rPr>
        <w:t>如果大家看过一份完整的香港 IPO 招股书，可能会有个感觉，就是这个东西没有办法看。</w:t>
      </w:r>
    </w:p>
    <w:p>
      <w:pPr>
        <w:pStyle w:val="TranscriptBody"/>
        <w:spacing w:after="120" w:before="0" w:line="360" w:lineRule="exact"/>
        <w:ind w:firstLine="480"/>
      </w:pPr>
      <w:r>
        <w:rPr>
          <w:rFonts w:ascii="Calibri" w:hAnsi="Calibri" w:eastAsia="宋体" w:cs="宋体"/>
          <w:sz w:val="24"/>
          <w:szCs w:val="24"/>
          <w:color w:val="000000"/>
        </w:rPr>
        <w:t>我觉得也不是香港的，我觉得招股书都很难看。</w:t>
      </w:r>
    </w:p>
    <w:p>
      <w:pPr>
        <w:pStyle w:val="TranscriptBody"/>
        <w:spacing w:after="120" w:before="0" w:line="360" w:lineRule="exact"/>
        <w:ind w:firstLine="480"/>
      </w:pPr>
      <w:r>
        <w:rPr>
          <w:rFonts w:ascii="Calibri" w:hAnsi="Calibri" w:eastAsia="宋体" w:cs="宋体"/>
          <w:sz w:val="24"/>
          <w:szCs w:val="24"/>
          <w:color w:val="000000"/>
        </w:rPr>
        <w:t>对，就很难看，很难以看懂。对，就是有很多原因，比如说这个东西一般来说页数都非常地多。</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精简的一般来说有小几百页，有可能有大几百页的这种招股书。其次，招股书的章节非常地多，然后很多部分，假设你没有任何专业背景，你一点也看不懂。最后呢，又因为它是一个法律文件，加上这个中文又是翻译过来的，很多时候它也不说人话。</w:t>
      </w:r>
    </w:p>
    <w:p>
      <w:pPr>
        <w:pStyle w:val="TranscriptBody"/>
        <w:spacing w:after="120" w:before="0" w:line="360" w:lineRule="exact"/>
        <w:ind w:firstLine="480"/>
      </w:pPr>
      <w:r>
        <w:rPr>
          <w:rFonts w:ascii="Calibri" w:hAnsi="Calibri" w:eastAsia="宋体" w:cs="宋体"/>
          <w:sz w:val="24"/>
          <w:szCs w:val="24"/>
          <w:color w:val="000000"/>
        </w:rPr>
        <w:t>是在这个层层的阻碍之下，比如说一些我们吃瓜群众也好，包括我们这些非专业的媒体的记者也好，有时候只能去看一看热闹，或者说看一个我们能够看懂的那些东西啊。比如说一些图表啊等等的，就经常被一些媒体就是很快地来引用嘛，因为那个最清晰，对吧？又是人话。</w:t>
      </w:r>
    </w:p>
    <w:p>
      <w:pPr>
        <w:pStyle w:val="TranscriptBody"/>
        <w:spacing w:after="120" w:before="0" w:line="360" w:lineRule="exact"/>
        <w:ind w:firstLine="480"/>
      </w:pPr>
      <w:r>
        <w:rPr>
          <w:rFonts w:ascii="Calibri" w:hAnsi="Calibri" w:eastAsia="宋体" w:cs="宋体"/>
          <w:sz w:val="24"/>
          <w:szCs w:val="24"/>
          <w:color w:val="000000"/>
        </w:rPr>
        <w:t>所以这次我不是说我节前跟朋友聊天吗，我就问了他，就是这么大一份招股书里面，到底哪些部分值得认真看一看。我们就一起打开了一份招股书的目录，然后整个过了一遍。假设说大家此刻在电脑之前的话，也可以找一份招股书，你去找一个叫多档案版本，然后对着看一下。然后我们之后也会总结一下重点，哪些部分需要看。</w:t>
      </w:r>
    </w:p>
    <w:p>
      <w:pPr>
        <w:pStyle w:val="TranscriptBody"/>
        <w:spacing w:after="120" w:before="0" w:line="360" w:lineRule="exact"/>
        <w:ind w:firstLine="480"/>
      </w:pPr>
      <w:r>
        <w:rPr>
          <w:rFonts w:ascii="Calibri" w:hAnsi="Calibri" w:eastAsia="宋体" w:cs="宋体"/>
          <w:sz w:val="24"/>
          <w:szCs w:val="24"/>
          <w:color w:val="000000"/>
        </w:rPr>
        <w:t>或者我们可以把一份这个案例的链接放在 show notes 里面，大家可以点开了一起看一看。</w:t>
      </w:r>
    </w:p>
    <w:p>
      <w:pPr>
        <w:pStyle w:val="TranscriptBody"/>
        <w:spacing w:after="120" w:before="0" w:line="360" w:lineRule="exact"/>
        <w:ind w:firstLine="480"/>
      </w:pPr>
      <w:r>
        <w:rPr>
          <w:rFonts w:ascii="Calibri" w:hAnsi="Calibri" w:eastAsia="宋体" w:cs="宋体"/>
          <w:sz w:val="24"/>
          <w:szCs w:val="24"/>
          <w:color w:val="000000"/>
        </w:rPr>
        <w:t>请大家尝试使用一下 show notes。好，为了快速说明呢，我把整份招股书的结构按照顺序做了一些非常粗糙的分组。那彼此有关联的会放在一组里面，然后可以连续地快速跳过的也放在另一组里面。</w:t>
      </w:r>
    </w:p>
    <w:p>
      <w:pPr>
        <w:pStyle w:val="TranscriptBody"/>
        <w:spacing w:after="120" w:before="0" w:line="360" w:lineRule="exact"/>
        <w:ind w:firstLine="480"/>
      </w:pPr>
      <w:r>
        <w:rPr>
          <w:rFonts w:ascii="Calibri" w:hAnsi="Calibri" w:eastAsia="宋体" w:cs="宋体"/>
          <w:sz w:val="24"/>
          <w:szCs w:val="24"/>
          <w:color w:val="000000"/>
        </w:rPr>
        <w:t>你自己先把它归为快速跳过，然后就快跳过了。</w:t>
      </w:r>
    </w:p>
    <w:p>
      <w:pPr>
        <w:pStyle w:val="TranscriptBody"/>
        <w:spacing w:after="120" w:before="0" w:line="360" w:lineRule="exact"/>
        <w:ind w:firstLine="480"/>
      </w:pPr>
      <w:r>
        <w:rPr>
          <w:rFonts w:ascii="Calibri" w:hAnsi="Calibri" w:eastAsia="宋体" w:cs="宋体"/>
          <w:sz w:val="24"/>
          <w:szCs w:val="24"/>
          <w:color w:val="000000"/>
        </w:rPr>
        <w:t>反正我看不懂。另外为了方便呢，我们之后所讨论的是繁体中文的版本，这个英文我们实在是……</w:t>
      </w:r>
    </w:p>
    <w:p>
      <w:pPr>
        <w:pStyle w:val="TranscriptBody"/>
        <w:spacing w:after="120" w:before="0" w:line="360" w:lineRule="exact"/>
        <w:ind w:firstLine="480"/>
      </w:pPr>
      <w:r>
        <w:rPr>
          <w:rFonts w:ascii="Calibri" w:hAnsi="Calibri" w:eastAsia="宋体" w:cs="宋体"/>
          <w:sz w:val="24"/>
          <w:szCs w:val="24"/>
          <w:color w:val="000000"/>
        </w:rPr>
        <w:t>方便点，方便点。</w:t>
      </w:r>
    </w:p>
    <w:p>
      <w:pPr>
        <w:pStyle w:val="TranscriptBody"/>
        <w:spacing w:after="120" w:before="0" w:line="360" w:lineRule="exact"/>
        <w:ind w:firstLine="480"/>
      </w:pPr>
      <w:r>
        <w:rPr>
          <w:rFonts w:ascii="Calibri" w:hAnsi="Calibri" w:eastAsia="宋体" w:cs="宋体"/>
          <w:sz w:val="24"/>
          <w:szCs w:val="24"/>
          <w:color w:val="000000"/>
        </w:rPr>
        <w:t>对，方便点。首先第一组呢，放在一起的是封面、重要提示、预期时间表以及目录。这些都是可以跳过的。而且多档案版本本身就可以快速调整到具体的部分，我觉得这个其实比目录好用一些。</w:t>
      </w:r>
    </w:p>
    <w:p>
      <w:pPr>
        <w:pStyle w:val="TranscriptBody"/>
        <w:spacing w:after="120" w:before="0" w:line="360" w:lineRule="exact"/>
        <w:ind w:firstLine="480"/>
      </w:pPr>
      <w:r>
        <w:rPr>
          <w:rFonts w:ascii="Calibri" w:hAnsi="Calibri" w:eastAsia="宋体" w:cs="宋体"/>
          <w:sz w:val="24"/>
          <w:szCs w:val="24"/>
          <w:color w:val="000000"/>
        </w:rPr>
        <w:t>第一组已经快速跳过了。</w:t>
      </w:r>
    </w:p>
    <w:p>
      <w:pPr>
        <w:pStyle w:val="TranscriptBody"/>
        <w:spacing w:after="120" w:before="0" w:line="360" w:lineRule="exact"/>
        <w:ind w:firstLine="480"/>
      </w:pPr>
      <w:r>
        <w:rPr>
          <w:rFonts w:ascii="Calibri" w:hAnsi="Calibri" w:eastAsia="宋体" w:cs="宋体"/>
          <w:sz w:val="24"/>
          <w:szCs w:val="24"/>
          <w:color w:val="000000"/>
        </w:rPr>
        <w:t>第二组里面比较重要了，有概要、释义、技术词汇以及前瞻性陈述。假设说你只有十分钟，然后要看一份招股书的话，那其实你只能选择去看概要。概要其实就是整个这个公司，上市公司，一个缩写版。另外也可以看一下前瞻性陈述。这个也是我学习到了一点，就是这个东西乍看会觉得非常地空洞，但它实际上列举的就是这个公司的上市的故事里面最重要的一些卖点是什么。</w:t>
      </w:r>
    </w:p>
    <w:p>
      <w:pPr>
        <w:pStyle w:val="TranscriptBody"/>
        <w:spacing w:after="120" w:before="0" w:line="360" w:lineRule="exact"/>
        <w:ind w:firstLine="480"/>
      </w:pPr>
      <w:r>
        <w:rPr>
          <w:rFonts w:ascii="Calibri" w:hAnsi="Calibri" w:eastAsia="宋体" w:cs="宋体"/>
          <w:sz w:val="24"/>
          <w:szCs w:val="24"/>
          <w:color w:val="000000"/>
        </w:rPr>
        <w:t>就以后我们会如何如何好。</w:t>
      </w:r>
    </w:p>
    <w:p>
      <w:pPr>
        <w:pStyle w:val="TranscriptBody"/>
        <w:spacing w:after="120" w:before="0" w:line="360" w:lineRule="exact"/>
        <w:ind w:firstLine="480"/>
      </w:pPr>
      <w:r>
        <w:rPr>
          <w:rFonts w:ascii="Calibri" w:hAnsi="Calibri" w:eastAsia="宋体" w:cs="宋体"/>
          <w:sz w:val="24"/>
          <w:szCs w:val="24"/>
          <w:color w:val="000000"/>
        </w:rPr>
        <w:t>对。让我们现在打开一份，假设是蜜雪冰城它招股书的前瞻性描述，它第二条就是这么写的：“我们与加盟商及供应商保持关系的能力，以及影响加盟商及供应商的行动及发展。”</w:t>
      </w:r>
    </w:p>
    <w:p>
      <w:pPr>
        <w:pStyle w:val="TranscriptBody"/>
        <w:spacing w:after="120" w:before="0" w:line="360" w:lineRule="exact"/>
        <w:ind w:firstLine="480"/>
      </w:pPr>
      <w:r>
        <w:rPr>
          <w:rFonts w:ascii="Calibri" w:hAnsi="Calibri" w:eastAsia="宋体" w:cs="宋体"/>
          <w:sz w:val="24"/>
          <w:szCs w:val="24"/>
          <w:color w:val="000000"/>
        </w:rPr>
        <w:t>完了，那不是人话。这个语病啊，在后面没讲完呢。</w:t>
      </w:r>
    </w:p>
    <w:p>
      <w:pPr>
        <w:pStyle w:val="TranscriptBody"/>
        <w:spacing w:after="120" w:before="0" w:line="360" w:lineRule="exact"/>
        <w:ind w:firstLine="480"/>
      </w:pPr>
      <w:r>
        <w:rPr>
          <w:rFonts w:ascii="Calibri" w:hAnsi="Calibri" w:eastAsia="宋体" w:cs="宋体"/>
          <w:sz w:val="24"/>
          <w:szCs w:val="24"/>
          <w:color w:val="000000"/>
        </w:rPr>
        <w:t>对，虽然不是人话，但是大致可以理解，就是说蜜雪冰城对于加盟商和供应商的管理能力很好。</w:t>
      </w:r>
    </w:p>
    <w:p>
      <w:pPr>
        <w:pStyle w:val="TranscriptBody"/>
        <w:spacing w:after="120" w:before="0" w:line="360" w:lineRule="exact"/>
        <w:ind w:firstLine="480"/>
      </w:pPr>
      <w:r>
        <w:rPr>
          <w:rFonts w:ascii="Calibri" w:hAnsi="Calibri" w:eastAsia="宋体" w:cs="宋体"/>
          <w:sz w:val="24"/>
          <w:szCs w:val="24"/>
          <w:color w:val="000000"/>
        </w:rPr>
        <w:t>就是它有这个关键词，你能够看得懂，如果你了解这家公司的核心的话。</w:t>
      </w:r>
    </w:p>
    <w:p>
      <w:pPr>
        <w:pStyle w:val="TranscriptBody"/>
        <w:spacing w:after="120" w:before="0" w:line="360" w:lineRule="exact"/>
        <w:ind w:firstLine="480"/>
      </w:pPr>
      <w:r>
        <w:rPr>
          <w:rFonts w:ascii="Calibri" w:hAnsi="Calibri" w:eastAsia="宋体" w:cs="宋体"/>
          <w:sz w:val="24"/>
          <w:szCs w:val="24"/>
          <w:color w:val="000000"/>
        </w:rPr>
        <w:t>对。反正也是提示你，后面可以重点关注一下我们后面是怎么解释我们这个能力的。好，到第三组内容，包括了风险因素和豁免与免除。这两个部分理论上都要看。</w:t>
      </w:r>
    </w:p>
    <w:p>
      <w:pPr>
        <w:pStyle w:val="TranscriptBody"/>
        <w:spacing w:after="120" w:before="0" w:line="360" w:lineRule="exact"/>
        <w:ind w:firstLine="480"/>
      </w:pPr>
      <w:r>
        <w:rPr>
          <w:rFonts w:ascii="Calibri" w:hAnsi="Calibri" w:eastAsia="宋体" w:cs="宋体"/>
          <w:sz w:val="24"/>
          <w:szCs w:val="24"/>
          <w:color w:val="000000"/>
        </w:rPr>
        <w:t>风险我们还是经常要看。</w:t>
      </w:r>
    </w:p>
    <w:p>
      <w:pPr>
        <w:pStyle w:val="TranscriptBody"/>
        <w:spacing w:after="120" w:before="0" w:line="360" w:lineRule="exact"/>
        <w:ind w:firstLine="480"/>
      </w:pPr>
      <w:r>
        <w:rPr>
          <w:rFonts w:ascii="Calibri" w:hAnsi="Calibri" w:eastAsia="宋体" w:cs="宋体"/>
          <w:sz w:val="24"/>
          <w:szCs w:val="24"/>
          <w:color w:val="000000"/>
        </w:rPr>
        <w:t>风险因素其实可以看一些公司自己写得比较细致的地方，因为它写得越细，有可能就是在问询过程中要求它补得越细的一个部分。另外，其实也还可以对比着看同行业的公司里面，有哪些风险点是别家没有列举，但是你自己列举的，这个就需要特别注意。</w:t>
      </w:r>
    </w:p>
    <w:p>
      <w:pPr>
        <w:pStyle w:val="TranscriptBody"/>
        <w:spacing w:after="120" w:before="0" w:line="360" w:lineRule="exact"/>
        <w:ind w:firstLine="480"/>
      </w:pPr>
      <w:r>
        <w:rPr>
          <w:rFonts w:ascii="Calibri" w:hAnsi="Calibri" w:eastAsia="宋体" w:cs="宋体"/>
          <w:sz w:val="24"/>
          <w:szCs w:val="24"/>
          <w:color w:val="000000"/>
        </w:rPr>
        <w:t>你确实在这个方面会比较有风险。对比这个点也很重要。</w:t>
      </w:r>
    </w:p>
    <w:p>
      <w:pPr>
        <w:pStyle w:val="TranscriptBody"/>
        <w:spacing w:after="120" w:before="0" w:line="360" w:lineRule="exact"/>
        <w:ind w:firstLine="480"/>
      </w:pPr>
      <w:r>
        <w:rPr>
          <w:rFonts w:ascii="Calibri" w:hAnsi="Calibri" w:eastAsia="宋体" w:cs="宋体"/>
          <w:sz w:val="24"/>
          <w:szCs w:val="24"/>
          <w:color w:val="000000"/>
        </w:rPr>
        <w:t>豁免与免除这块呢，想要上市的公司即使做了一些重组和审核，但是多多少少都有一些些不能完全符合这个上市要求的部分。根据规定，有些小问题是可以申请豁免修改，或者豁免披露的。当然现在有些技术比较高的律师，可以通过各种的斡旋，把一些它其实不想要披露的内容藏在这个部分里面，只不过以我们现在能力是看不出来的。</w:t>
      </w:r>
    </w:p>
    <w:p>
      <w:pPr>
        <w:pStyle w:val="TranscriptBody"/>
        <w:spacing w:after="120" w:before="0" w:line="360" w:lineRule="exact"/>
        <w:ind w:firstLine="480"/>
      </w:pPr>
      <w:r>
        <w:rPr>
          <w:rFonts w:ascii="Calibri" w:hAnsi="Calibri" w:eastAsia="宋体" w:cs="宋体"/>
          <w:sz w:val="24"/>
          <w:szCs w:val="24"/>
          <w:color w:val="000000"/>
        </w:rPr>
        <w:t>所以就是豁免与免除，它会告诉你有哪些东西我豁免，但是具体是什么我就不讲。</w:t>
      </w:r>
    </w:p>
    <w:p>
      <w:pPr>
        <w:pStyle w:val="TranscriptBody"/>
        <w:spacing w:after="120" w:before="0" w:line="360" w:lineRule="exact"/>
        <w:ind w:firstLine="480"/>
      </w:pPr>
      <w:r>
        <w:rPr>
          <w:rFonts w:ascii="Calibri" w:hAnsi="Calibri" w:eastAsia="宋体" w:cs="宋体"/>
          <w:sz w:val="24"/>
          <w:szCs w:val="24"/>
          <w:color w:val="000000"/>
        </w:rPr>
        <w:t>具体是什么它也会讲，但是你很难猜测出它最后后面这个东西的原因是什么，技术高的人可以看出来。已经讲了三组了。第四组的话，它包括了有关本招股及全球发售的资料，还有董事及参与全球发售的各方，这个也跳过。</w:t>
      </w:r>
    </w:p>
    <w:p>
      <w:pPr>
        <w:pStyle w:val="TranscriptBody"/>
        <w:spacing w:after="120" w:before="0" w:line="360" w:lineRule="exact"/>
        <w:ind w:firstLine="480"/>
      </w:pPr>
      <w:r>
        <w:rPr>
          <w:rFonts w:ascii="Calibri" w:hAnsi="Calibri" w:eastAsia="宋体" w:cs="宋体"/>
          <w:sz w:val="24"/>
          <w:szCs w:val="24"/>
          <w:color w:val="000000"/>
        </w:rPr>
        <w:t>跳过，跳过。</w:t>
      </w:r>
    </w:p>
    <w:p>
      <w:pPr>
        <w:pStyle w:val="TranscriptBody"/>
        <w:spacing w:after="120" w:before="0" w:line="360" w:lineRule="exact"/>
        <w:ind w:firstLine="480"/>
      </w:pPr>
      <w:r>
        <w:rPr>
          <w:rFonts w:ascii="Calibri" w:hAnsi="Calibri" w:eastAsia="宋体" w:cs="宋体"/>
          <w:sz w:val="24"/>
          <w:szCs w:val="24"/>
          <w:color w:val="000000"/>
        </w:rPr>
        <w:t>跳过。第五组内容其实很多，包括了这些：公司资料、行业概览、监管概览、历史发展与公司架构、业务以及法规。</w:t>
      </w:r>
    </w:p>
    <w:p>
      <w:pPr>
        <w:pStyle w:val="TranscriptBody"/>
        <w:spacing w:after="120" w:before="0" w:line="360" w:lineRule="exact"/>
        <w:ind w:firstLine="480"/>
      </w:pPr>
      <w:r>
        <w:rPr>
          <w:rFonts w:ascii="Calibri" w:hAnsi="Calibri" w:eastAsia="宋体" w:cs="宋体"/>
          <w:sz w:val="24"/>
          <w:szCs w:val="24"/>
          <w:color w:val="000000"/>
        </w:rPr>
        <w:t>这感觉是一些有故事的部分，比较扫雷的部分。</w:t>
      </w:r>
    </w:p>
    <w:p>
      <w:pPr>
        <w:pStyle w:val="TranscriptBody"/>
        <w:spacing w:after="120" w:before="0" w:line="360" w:lineRule="exact"/>
        <w:ind w:firstLine="480"/>
      </w:pPr>
      <w:r>
        <w:rPr>
          <w:rFonts w:ascii="Calibri" w:hAnsi="Calibri" w:eastAsia="宋体" w:cs="宋体"/>
          <w:sz w:val="24"/>
          <w:szCs w:val="24"/>
          <w:color w:val="000000"/>
        </w:rPr>
        <w:t>这一组里面可以着重看的，首先肯定是行业概览，这也是我们之前很喜欢看的部分。其次就是历史发展与公司架构，这其实可以快速理出一个公司发展和融资的时间线。第三个就是业务，业务很重要，对于一个你完全不熟悉的公司来说，业务部分其实就是介绍它的商业模式和核心竞争力，也会披露大量的运营数据。</w:t>
      </w:r>
    </w:p>
    <w:p>
      <w:pPr>
        <w:pStyle w:val="TranscriptBody"/>
        <w:spacing w:after="120" w:before="0" w:line="360" w:lineRule="exact"/>
        <w:ind w:firstLine="480"/>
      </w:pPr>
      <w:r>
        <w:rPr>
          <w:rFonts w:ascii="Calibri" w:hAnsi="Calibri" w:eastAsia="宋体" w:cs="宋体"/>
          <w:sz w:val="24"/>
          <w:szCs w:val="24"/>
          <w:color w:val="000000"/>
        </w:rPr>
        <w:t>对，这个里面已经有数据了。</w:t>
      </w:r>
    </w:p>
    <w:p>
      <w:pPr>
        <w:pStyle w:val="TranscriptBody"/>
        <w:spacing w:after="120" w:before="0" w:line="360" w:lineRule="exact"/>
        <w:ind w:firstLine="480"/>
      </w:pPr>
      <w:r>
        <w:rPr>
          <w:rFonts w:ascii="Calibri" w:hAnsi="Calibri" w:eastAsia="宋体" w:cs="宋体"/>
          <w:sz w:val="24"/>
          <w:szCs w:val="24"/>
          <w:color w:val="000000"/>
        </w:rPr>
        <w:t>对，这是第五组。</w:t>
      </w:r>
    </w:p>
    <w:p>
      <w:pPr>
        <w:pStyle w:val="TranscriptBody"/>
        <w:spacing w:after="120" w:before="0" w:line="360" w:lineRule="exact"/>
        <w:ind w:firstLine="480"/>
      </w:pPr>
      <w:r>
        <w:rPr>
          <w:rFonts w:ascii="Calibri" w:hAnsi="Calibri" w:eastAsia="宋体" w:cs="宋体"/>
          <w:sz w:val="24"/>
          <w:szCs w:val="24"/>
          <w:color w:val="000000"/>
        </w:rPr>
        <w:t>第二个如果……对人比较感兴趣的部分，可以看看股东和董监高的部分。你甚至可以看一下他们履历，包括说什么高管的变动之类，本身也是很有意思的话题。</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第七组里面包含了财务资料、基石投资者、未来计划及所得款项用途这三项。财务资料不用说，除了行业概览，我们以前基本上就是看这个部分。未来计划及所得款项用途，这个也很值得一看，因为上市之后公司到底准备把这个钱花到哪里，和现有的业务的关联是什么，就是在这个部分披露的。甚至是公司上市之后，还可以把之后的年报和当时的招股书放在一起看一看。</w:t>
      </w:r>
    </w:p>
    <w:p>
      <w:pPr>
        <w:pStyle w:val="TranscriptBody"/>
        <w:spacing w:after="120" w:before="0" w:line="360" w:lineRule="exact"/>
        <w:ind w:firstLine="480"/>
      </w:pPr>
      <w:r>
        <w:rPr>
          <w:rFonts w:ascii="Calibri" w:hAnsi="Calibri" w:eastAsia="宋体" w:cs="宋体"/>
          <w:sz w:val="24"/>
          <w:szCs w:val="24"/>
          <w:color w:val="000000"/>
        </w:rPr>
        <w:t>就是看看这个计划到底实施了没有，对吧？</w:t>
      </w:r>
    </w:p>
    <w:p>
      <w:pPr>
        <w:pStyle w:val="TranscriptBody"/>
        <w:spacing w:after="120" w:before="0" w:line="360" w:lineRule="exact"/>
        <w:ind w:firstLine="480"/>
      </w:pPr>
      <w:r>
        <w:rPr>
          <w:rFonts w:ascii="Calibri" w:hAnsi="Calibri" w:eastAsia="宋体" w:cs="宋体"/>
          <w:sz w:val="24"/>
          <w:szCs w:val="24"/>
          <w:color w:val="000000"/>
        </w:rPr>
        <w:t>对，到底说要建这个工厂有没有建啊，或者规模有什么变化之类。</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那第八组内容呢，其实也可以快速跳过，包括包销、全球发售的架构、如何申请香港发售股份，这都是制式文件。</w:t>
      </w:r>
    </w:p>
    <w:p>
      <w:pPr>
        <w:pStyle w:val="TranscriptBody"/>
        <w:spacing w:after="120" w:before="0" w:line="360" w:lineRule="exact"/>
        <w:ind w:firstLine="480"/>
      </w:pPr>
      <w:r>
        <w:rPr>
          <w:rFonts w:ascii="Calibri" w:hAnsi="Calibri" w:eastAsia="宋体" w:cs="宋体"/>
          <w:sz w:val="24"/>
          <w:szCs w:val="24"/>
          <w:color w:val="000000"/>
        </w:rPr>
        <w:t>我都听不懂制式文件。</w:t>
      </w:r>
    </w:p>
    <w:p>
      <w:pPr>
        <w:pStyle w:val="TranscriptBody"/>
        <w:spacing w:after="120" w:before="0" w:line="360" w:lineRule="exact"/>
        <w:ind w:firstLine="480"/>
      </w:pPr>
      <w:r>
        <w:rPr>
          <w:rFonts w:ascii="Calibri" w:hAnsi="Calibri" w:eastAsia="宋体" w:cs="宋体"/>
          <w:sz w:val="24"/>
          <w:szCs w:val="24"/>
          <w:color w:val="000000"/>
        </w:rPr>
        <w:t>没关系。最后第九组呢，全部是附录。这附录里面包括会计师报告、未经审核备考财务资料、公司章程概要、法定及一般资料、送至香港公司注册处处长及展示文件。</w:t>
      </w:r>
    </w:p>
    <w:p>
      <w:pPr>
        <w:pStyle w:val="TranscriptBody"/>
        <w:spacing w:after="120" w:before="0" w:line="360" w:lineRule="exact"/>
        <w:ind w:firstLine="480"/>
      </w:pPr>
      <w:r>
        <w:rPr>
          <w:rFonts w:ascii="Calibri" w:hAnsi="Calibri" w:eastAsia="宋体" w:cs="宋体"/>
          <w:sz w:val="24"/>
          <w:szCs w:val="24"/>
          <w:color w:val="000000"/>
        </w:rPr>
        <w:t>我只听到附录两个字是我们比较熟悉的，因为比如说我们之前看财报的时候，经常会要提醒我们的同行，要看一下附录里面有些信息。招股书的附录是不是也要看一看？</w:t>
      </w:r>
    </w:p>
    <w:p>
      <w:pPr>
        <w:pStyle w:val="TranscriptBody"/>
        <w:spacing w:after="120" w:before="0" w:line="360" w:lineRule="exact"/>
        <w:ind w:firstLine="480"/>
      </w:pPr>
      <w:r>
        <w:rPr>
          <w:rFonts w:ascii="Calibri" w:hAnsi="Calibri" w:eastAsia="宋体" w:cs="宋体"/>
          <w:sz w:val="24"/>
          <w:szCs w:val="24"/>
          <w:color w:val="000000"/>
        </w:rPr>
        <w:t>对，招股书附录里面，就像你说的，像会计师报告里面，有些时候能找到一些具体的会计处理办法的说明，以及一些相对更小、更细节的财务数字，有时候是需要挖一下。</w:t>
      </w:r>
    </w:p>
    <w:p>
      <w:pPr>
        <w:pStyle w:val="TranscriptBody"/>
        <w:spacing w:after="120" w:before="0" w:line="360" w:lineRule="exact"/>
        <w:ind w:firstLine="480"/>
      </w:pPr>
      <w:r>
        <w:rPr>
          <w:rFonts w:ascii="Calibri" w:hAnsi="Calibri" w:eastAsia="宋体" w:cs="宋体"/>
          <w:sz w:val="24"/>
          <w:szCs w:val="24"/>
          <w:color w:val="000000"/>
        </w:rPr>
        <w:t>比如说一些折旧的一些年限的安排等等，我们之前提到过。</w:t>
      </w:r>
    </w:p>
    <w:p>
      <w:pPr>
        <w:pStyle w:val="TranscriptBody"/>
        <w:spacing w:after="120" w:before="0" w:line="360" w:lineRule="exact"/>
        <w:ind w:firstLine="480"/>
      </w:pPr>
      <w:r>
        <w:rPr>
          <w:rFonts w:ascii="Calibri" w:hAnsi="Calibri" w:eastAsia="宋体" w:cs="宋体"/>
          <w:sz w:val="24"/>
          <w:szCs w:val="24"/>
          <w:color w:val="000000"/>
        </w:rPr>
        <w:t>是的，到这里结束了。</w:t>
      </w:r>
    </w:p>
    <w:p>
      <w:pPr>
        <w:pStyle w:val="TranscriptBody"/>
        <w:spacing w:after="120" w:before="0" w:line="360" w:lineRule="exact"/>
        <w:ind w:firstLine="480"/>
      </w:pPr>
      <w:r>
        <w:rPr>
          <w:rFonts w:ascii="Calibri" w:hAnsi="Calibri" w:eastAsia="宋体" w:cs="宋体"/>
          <w:sz w:val="24"/>
          <w:szCs w:val="24"/>
          <w:color w:val="000000"/>
        </w:rPr>
        <w:t>OK，所以一共讲了八组，我也不想再复述一遍了，大家……</w:t>
      </w:r>
    </w:p>
    <w:p>
      <w:pPr>
        <w:pStyle w:val="TranscriptBody"/>
        <w:spacing w:after="120" w:before="0" w:line="360" w:lineRule="exact"/>
        <w:ind w:firstLine="480"/>
      </w:pPr>
      <w:r>
        <w:rPr>
          <w:rFonts w:ascii="Calibri" w:hAnsi="Calibri" w:eastAsia="宋体" w:cs="宋体"/>
          <w:sz w:val="24"/>
          <w:szCs w:val="24"/>
          <w:color w:val="000000"/>
        </w:rPr>
        <w:t>九组，九组，九组。</w:t>
      </w:r>
    </w:p>
    <w:p>
      <w:pPr>
        <w:pStyle w:val="TranscriptBody"/>
        <w:spacing w:after="120" w:before="0" w:line="360" w:lineRule="exact"/>
        <w:ind w:firstLine="480"/>
      </w:pPr>
      <w:r>
        <w:rPr>
          <w:rFonts w:ascii="Calibri" w:hAnsi="Calibri" w:eastAsia="宋体" w:cs="宋体"/>
          <w:sz w:val="24"/>
          <w:szCs w:val="24"/>
          <w:color w:val="000000"/>
        </w:rPr>
        <w:t>九组，九组，大家自己去回顾一下。不过你这样来那个列了一下的话，感觉至少它是一个我们能够驾驭的结构，至少知道哪些东西我们是可以看，哪些东西是可以跳过的。</w:t>
      </w:r>
    </w:p>
    <w:p>
      <w:pPr>
        <w:pStyle w:val="TranscriptBody"/>
        <w:spacing w:after="120" w:before="0" w:line="360" w:lineRule="exact"/>
        <w:ind w:firstLine="480"/>
      </w:pPr>
      <w:r>
        <w:rPr>
          <w:rFonts w:ascii="Calibri" w:hAnsi="Calibri" w:eastAsia="宋体" w:cs="宋体"/>
          <w:sz w:val="24"/>
          <w:szCs w:val="24"/>
          <w:color w:val="000000"/>
        </w:rPr>
        <w:t>反正就是这次是学习了蛮多。我记得我刚开始工作没多久的时候，当时有个很重要的工作，是让我去看当时去美国上市的阿里巴巴的招股书。</w:t>
      </w:r>
    </w:p>
    <w:p>
      <w:pPr>
        <w:pStyle w:val="TranscriptBody"/>
        <w:spacing w:after="120" w:before="0" w:line="360" w:lineRule="exact"/>
        <w:ind w:firstLine="480"/>
      </w:pPr>
      <w:r>
        <w:rPr>
          <w:rFonts w:ascii="Calibri" w:hAnsi="Calibri" w:eastAsia="宋体" w:cs="宋体"/>
          <w:sz w:val="24"/>
          <w:szCs w:val="24"/>
          <w:color w:val="000000"/>
        </w:rPr>
        <w:t>我们约老师曾经还是阿里巴巴条线的记者呢。</w:t>
      </w:r>
    </w:p>
    <w:p>
      <w:pPr>
        <w:pStyle w:val="TranscriptBody"/>
        <w:spacing w:after="120" w:before="0" w:line="360" w:lineRule="exact"/>
        <w:ind w:firstLine="480"/>
      </w:pPr>
      <w:r>
        <w:rPr>
          <w:rFonts w:ascii="Calibri" w:hAnsi="Calibri" w:eastAsia="宋体" w:cs="宋体"/>
          <w:sz w:val="24"/>
          <w:szCs w:val="24"/>
          <w:color w:val="000000"/>
        </w:rPr>
        <w:t>实在是太长了，这是英文的。那个时候其实根本不会看招股书嘛，等于是在硬看、瞎看。</w:t>
      </w:r>
    </w:p>
    <w:p>
      <w:pPr>
        <w:pStyle w:val="TranscriptBody"/>
        <w:spacing w:after="120" w:before="0" w:line="360" w:lineRule="exact"/>
        <w:ind w:firstLine="480"/>
      </w:pPr>
      <w:r>
        <w:rPr>
          <w:rFonts w:ascii="Calibri" w:hAnsi="Calibri" w:eastAsia="宋体" w:cs="宋体"/>
          <w:sz w:val="24"/>
          <w:szCs w:val="24"/>
          <w:color w:val="000000"/>
        </w:rPr>
        <w:t>我觉得现在其实也没有好到哪里去，但至少是今天刚刚约老师讲了，帮我们也画了一下重点。你再帮大家画一下重点。</w:t>
      </w:r>
    </w:p>
    <w:p>
      <w:pPr>
        <w:pStyle w:val="TranscriptBody"/>
        <w:spacing w:after="120" w:before="0" w:line="360" w:lineRule="exact"/>
        <w:ind w:firstLine="480"/>
      </w:pPr>
      <w:r>
        <w:rPr>
          <w:rFonts w:ascii="Calibri" w:hAnsi="Calibri" w:eastAsia="宋体" w:cs="宋体"/>
          <w:sz w:val="24"/>
          <w:szCs w:val="24"/>
          <w:color w:val="000000"/>
        </w:rPr>
        <w:t>好的，还是给大家简单地复述一下。</w:t>
      </w:r>
    </w:p>
    <w:p>
      <w:pPr>
        <w:pStyle w:val="TranscriptBody"/>
        <w:spacing w:after="120" w:before="0" w:line="360" w:lineRule="exact"/>
        <w:ind w:firstLine="480"/>
      </w:pPr>
      <w:r>
        <w:rPr>
          <w:rFonts w:ascii="Calibri" w:hAnsi="Calibri" w:eastAsia="宋体" w:cs="宋体"/>
          <w:sz w:val="24"/>
          <w:szCs w:val="24"/>
          <w:color w:val="000000"/>
        </w:rPr>
        <w:t>刚刚讲的十组，十组里面比较重要的就可以了。</w:t>
      </w:r>
    </w:p>
    <w:p>
      <w:pPr>
        <w:pStyle w:val="TranscriptBody"/>
        <w:spacing w:after="120" w:before="0" w:line="360" w:lineRule="exact"/>
        <w:ind w:firstLine="480"/>
      </w:pPr>
      <w:r>
        <w:rPr>
          <w:rFonts w:ascii="Calibri" w:hAnsi="Calibri" w:eastAsia="宋体" w:cs="宋体"/>
          <w:sz w:val="24"/>
          <w:szCs w:val="24"/>
          <w:color w:val="000000"/>
        </w:rPr>
        <w:t>好的，我们就把值得看的部分再挑出来给大家讲一下。大致是有十个部分：第一个就是概要，第二个是前瞻性描述，第三个是风险因素，第四个是豁免及免除。</w:t>
      </w:r>
    </w:p>
    <w:p>
      <w:pPr>
        <w:pStyle w:val="TranscriptBody"/>
        <w:spacing w:after="120" w:before="0" w:line="360" w:lineRule="exact"/>
        <w:ind w:firstLine="480"/>
      </w:pPr>
      <w:r>
        <w:rPr>
          <w:rFonts w:ascii="Calibri" w:hAnsi="Calibri" w:eastAsia="宋体" w:cs="宋体"/>
          <w:sz w:val="24"/>
          <w:szCs w:val="24"/>
          <w:color w:val="000000"/>
        </w:rPr>
        <w:t>我们也会争取在以后的节目里面，都从这些之前没有太在意，但是实际上很重要的这些招股书的部分里面，找一些有意思的新角度来做内容。</w:t>
      </w:r>
    </w:p>
    <w:p>
      <w:pPr>
        <w:pStyle w:val="TranscriptBody"/>
        <w:spacing w:after="120" w:before="0" w:line="360" w:lineRule="exact"/>
        <w:ind w:firstLine="480"/>
      </w:pPr>
      <w:r>
        <w:rPr>
          <w:rFonts w:ascii="Calibri" w:hAnsi="Calibri" w:eastAsia="宋体" w:cs="宋体"/>
          <w:sz w:val="24"/>
          <w:szCs w:val="24"/>
          <w:color w:val="000000"/>
        </w:rPr>
        <w:t>做了非常多很硬核的、很艰难的科普，我觉得自己还是蛮长见识的。接下来我们具体再深入展开讲讲一些例子，就从写招股书的 tips 的角度，就是把刚刚那些结构都要完成的话，有哪些具体的要求比较有意思的？</w:t>
      </w:r>
    </w:p>
    <w:p>
      <w:pPr>
        <w:pStyle w:val="TranscriptBody"/>
        <w:spacing w:after="120" w:before="0" w:line="360" w:lineRule="exact"/>
        <w:ind w:firstLine="480"/>
      </w:pPr>
      <w:r>
        <w:rPr>
          <w:rFonts w:ascii="Calibri" w:hAnsi="Calibri" w:eastAsia="宋体" w:cs="宋体"/>
          <w:sz w:val="24"/>
          <w:szCs w:val="24"/>
          <w:color w:val="000000"/>
        </w:rPr>
        <w:t>这方面其实反而有点好讲，因为港交所在 2024 年 1 月份发布了一份专门的参考文档，就叫《新上市申请人指南》，以下简称《指南》。</w:t>
      </w:r>
    </w:p>
    <w:p>
      <w:pPr>
        <w:pStyle w:val="TranscriptBody"/>
        <w:spacing w:after="120" w:before="0" w:line="360" w:lineRule="exact"/>
        <w:ind w:firstLine="480"/>
      </w:pPr>
      <w:r>
        <w:rPr>
          <w:rFonts w:ascii="Calibri" w:hAnsi="Calibri" w:eastAsia="宋体" w:cs="宋体"/>
          <w:sz w:val="24"/>
          <w:szCs w:val="24"/>
          <w:color w:val="000000"/>
        </w:rPr>
        <w:t>就是港交所教你如何写招股书。</w:t>
      </w:r>
    </w:p>
    <w:p>
      <w:pPr>
        <w:pStyle w:val="TranscriptBody"/>
        <w:spacing w:after="120" w:before="0" w:line="360" w:lineRule="exact"/>
        <w:ind w:firstLine="480"/>
      </w:pPr>
      <w:r>
        <w:rPr>
          <w:rFonts w:ascii="Calibri" w:hAnsi="Calibri" w:eastAsia="宋体" w:cs="宋体"/>
          <w:sz w:val="24"/>
          <w:szCs w:val="24"/>
          <w:color w:val="000000"/>
        </w:rPr>
        <w:t>对，因为里面有一个大章节完全就是讲如何写招股书的。如果说听众朋友有兴趣的话，直接可以找这个文档来自己学习，不用听我们这个部分。</w:t>
      </w:r>
    </w:p>
    <w:p>
      <w:pPr>
        <w:pStyle w:val="TranscriptBody"/>
        <w:spacing w:after="120" w:before="0" w:line="360" w:lineRule="exact"/>
        <w:ind w:firstLine="480"/>
      </w:pPr>
      <w:r>
        <w:rPr>
          <w:rFonts w:ascii="Calibri" w:hAnsi="Calibri" w:eastAsia="宋体" w:cs="宋体"/>
          <w:sz w:val="24"/>
          <w:szCs w:val="24"/>
          <w:color w:val="000000"/>
        </w:rPr>
        <w:t>插问一下约老师，你刚才说这个指南是 2024 年才发布的，所以之前没有这个指南？</w:t>
      </w:r>
    </w:p>
    <w:p>
      <w:pPr>
        <w:pStyle w:val="TranscriptBody"/>
        <w:spacing w:after="120" w:before="0" w:line="360" w:lineRule="exact"/>
        <w:ind w:firstLine="480"/>
      </w:pPr>
      <w:r>
        <w:rPr>
          <w:rFonts w:ascii="Calibri" w:hAnsi="Calibri" w:eastAsia="宋体" w:cs="宋体"/>
          <w:sz w:val="24"/>
          <w:szCs w:val="24"/>
          <w:color w:val="000000"/>
        </w:rPr>
        <w:t>没有。</w:t>
      </w:r>
    </w:p>
    <w:p>
      <w:pPr>
        <w:pStyle w:val="TranscriptBody"/>
        <w:spacing w:after="120" w:before="0" w:line="360" w:lineRule="exact"/>
        <w:ind w:firstLine="480"/>
      </w:pPr>
      <w:r>
        <w:rPr>
          <w:rFonts w:ascii="Calibri" w:hAnsi="Calibri" w:eastAsia="宋体" w:cs="宋体"/>
          <w:sz w:val="24"/>
          <w:szCs w:val="24"/>
          <w:color w:val="000000"/>
        </w:rPr>
        <w:t>OK，那之前大家有类似指南的东西吗？</w:t>
      </w:r>
    </w:p>
    <w:p>
      <w:pPr>
        <w:pStyle w:val="TranscriptBody"/>
        <w:spacing w:after="120" w:before="0" w:line="360" w:lineRule="exact"/>
        <w:ind w:firstLine="480"/>
      </w:pPr>
      <w:r>
        <w:rPr>
          <w:rFonts w:ascii="Calibri" w:hAnsi="Calibri" w:eastAsia="宋体" w:cs="宋体"/>
          <w:sz w:val="24"/>
          <w:szCs w:val="24"/>
          <w:color w:val="000000"/>
        </w:rPr>
        <w:t>是这样子，就是在《指南》出现之前，实际上港交所有一系列用来解释说明上市要求和监管重点的文件。其中最核心就是《上市规则》，它就是我们前面说的港交所上市科对于招股书做实质审查时候的关注重点。反过来说，你去写招股书肯定也要参考《上市规则》。此外，还有一系列类似于判例的那种文件，包括指引信、上市决策、诠释函件和常见问题。其中指引信主要就是港交所自己根据日常的工作经验逐渐形成的一些东西，主要就是对于招股书某些部分的具体披露和写作要求。</w:t>
      </w:r>
    </w:p>
    <w:p>
      <w:pPr>
        <w:pStyle w:val="TranscriptBody"/>
        <w:spacing w:after="120" w:before="0" w:line="360" w:lineRule="exact"/>
        <w:ind w:firstLine="480"/>
      </w:pPr>
      <w:r>
        <w:rPr>
          <w:rFonts w:ascii="Calibri" w:hAnsi="Calibri" w:eastAsia="宋体" w:cs="宋体"/>
          <w:sz w:val="24"/>
          <w:szCs w:val="24"/>
          <w:color w:val="000000"/>
        </w:rPr>
        <w:t>上市决策和诠释函类似于一些个案讨论，就是为什么我否决了公司 A 的上市。</w:t>
      </w:r>
    </w:p>
    <w:p>
      <w:pPr>
        <w:pStyle w:val="TranscriptBody"/>
        <w:spacing w:after="120" w:before="0" w:line="360" w:lineRule="exact"/>
        <w:ind w:firstLine="480"/>
      </w:pPr>
      <w:r>
        <w:rPr>
          <w:rFonts w:ascii="Calibri" w:hAnsi="Calibri" w:eastAsia="宋体" w:cs="宋体"/>
          <w:sz w:val="24"/>
          <w:szCs w:val="24"/>
          <w:color w:val="000000"/>
        </w:rPr>
        <w:t>一些判例。</w:t>
      </w:r>
    </w:p>
    <w:p>
      <w:pPr>
        <w:pStyle w:val="TranscriptBody"/>
        <w:spacing w:after="120" w:before="0" w:line="360" w:lineRule="exact"/>
        <w:ind w:firstLine="480"/>
      </w:pPr>
      <w:r>
        <w:rPr>
          <w:rFonts w:ascii="Calibri" w:hAnsi="Calibri" w:eastAsia="宋体" w:cs="宋体"/>
          <w:sz w:val="24"/>
          <w:szCs w:val="24"/>
          <w:color w:val="000000"/>
        </w:rPr>
        <w:t>或者说我为什么可以豁免公司 B 的关联交易披露等等的。那常见问题则是把工作当中接触到一些共性的问题，也汇总一下，统一做一个解答。</w:t>
      </w:r>
    </w:p>
    <w:p>
      <w:pPr>
        <w:pStyle w:val="TranscriptBody"/>
        <w:spacing w:after="120" w:before="0" w:line="360" w:lineRule="exact"/>
        <w:ind w:firstLine="480"/>
      </w:pPr>
      <w:r>
        <w:rPr>
          <w:rFonts w:ascii="Calibri" w:hAnsi="Calibri" w:eastAsia="宋体" w:cs="宋体"/>
          <w:sz w:val="24"/>
          <w:szCs w:val="24"/>
          <w:color w:val="000000"/>
        </w:rPr>
        <w:t>感觉是港交所的，打引号的，司法解释和一些判例。</w:t>
      </w:r>
    </w:p>
    <w:p>
      <w:pPr>
        <w:pStyle w:val="TranscriptBody"/>
        <w:spacing w:after="120" w:before="0" w:line="360" w:lineRule="exact"/>
        <w:ind w:firstLine="480"/>
      </w:pPr>
      <w:r>
        <w:rPr>
          <w:rFonts w:ascii="Calibri" w:hAnsi="Calibri" w:eastAsia="宋体" w:cs="宋体"/>
          <w:sz w:val="24"/>
          <w:szCs w:val="24"/>
          <w:color w:val="000000"/>
        </w:rPr>
        <w:t>是的。所以简单来说，在《指南》之前，律师的经验确实会对写招股书有很大的帮助。他们经验的一方面是靠之前这些项目积累的，另一方面也就是要包括不断地学习这些指引信和判例，然后把一些别人试出来的思路用到自己的项目里面。</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另外还有一点，就是在 2013 年之前，港交所对于公司初次提交招股书实际上要求不是特别严格，就是你可以交一个初稿上去。</w:t>
      </w:r>
    </w:p>
    <w:p>
      <w:pPr>
        <w:pStyle w:val="TranscriptBody"/>
        <w:spacing w:after="120" w:before="0" w:line="360" w:lineRule="exact"/>
        <w:ind w:firstLine="480"/>
      </w:pPr>
      <w:r>
        <w:rPr>
          <w:rFonts w:ascii="Calibri" w:hAnsi="Calibri" w:eastAsia="宋体" w:cs="宋体"/>
          <w:sz w:val="24"/>
          <w:szCs w:val="24"/>
          <w:color w:val="000000"/>
        </w:rPr>
        <w:t>OK，什么意思？</w:t>
      </w:r>
    </w:p>
    <w:p>
      <w:pPr>
        <w:pStyle w:val="TranscriptBody"/>
        <w:spacing w:after="120" w:before="0" w:line="360" w:lineRule="exact"/>
        <w:ind w:firstLine="480"/>
      </w:pPr>
      <w:r>
        <w:rPr>
          <w:rFonts w:ascii="Calibri" w:hAnsi="Calibri" w:eastAsia="宋体" w:cs="宋体"/>
          <w:sz w:val="24"/>
          <w:szCs w:val="24"/>
          <w:color w:val="000000"/>
        </w:rPr>
        <w:t>只不过 2013 年之后呢，港交所发了个指引信，就是对于初次提交招股书的要求收紧了，就是希望你提交一个大致完备的招股书。</w:t>
      </w:r>
    </w:p>
    <w:p>
      <w:pPr>
        <w:pStyle w:val="TranscriptBody"/>
        <w:spacing w:after="120" w:before="0" w:line="360" w:lineRule="exact"/>
        <w:ind w:firstLine="480"/>
      </w:pPr>
      <w:r>
        <w:rPr>
          <w:rFonts w:ascii="Calibri" w:hAnsi="Calibri" w:eastAsia="宋体" w:cs="宋体"/>
          <w:sz w:val="24"/>
          <w:szCs w:val="24"/>
          <w:color w:val="000000"/>
        </w:rPr>
        <w:t>OK，就是过去没有“大致完备”这个要求，所以大家就写得就是很乱。</w:t>
      </w:r>
    </w:p>
    <w:p>
      <w:pPr>
        <w:pStyle w:val="TranscriptBody"/>
        <w:spacing w:after="120" w:before="0" w:line="360" w:lineRule="exact"/>
        <w:ind w:firstLine="480"/>
      </w:pPr>
      <w:r>
        <w:rPr>
          <w:rFonts w:ascii="Calibri" w:hAnsi="Calibri" w:eastAsia="宋体" w:cs="宋体"/>
          <w:sz w:val="24"/>
          <w:szCs w:val="24"/>
          <w:color w:val="000000"/>
        </w:rPr>
        <w:t>比较宽松。港交所看得很头疼，让你写得好一点。</w:t>
      </w:r>
    </w:p>
    <w:p>
      <w:pPr>
        <w:pStyle w:val="TranscriptBody"/>
        <w:spacing w:after="120" w:before="0" w:line="360" w:lineRule="exact"/>
        <w:ind w:firstLine="480"/>
      </w:pPr>
      <w:r>
        <w:rPr>
          <w:rFonts w:ascii="Calibri" w:hAnsi="Calibri" w:eastAsia="宋体" w:cs="宋体"/>
          <w:sz w:val="24"/>
          <w:szCs w:val="24"/>
          <w:color w:val="000000"/>
        </w:rPr>
        <w:t>所以现在就是要求你基本能够一遍过。</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就只允许有非常小幅度改动，比如说你补充一些新的财务数据，或者说你根据问询增加一些部分，这是可以的。假设说你达不到大致完备要求，就像我们说的，招股书就有可能会被退回。</w:t>
      </w:r>
    </w:p>
    <w:p>
      <w:pPr>
        <w:pStyle w:val="TranscriptBody"/>
        <w:spacing w:after="120" w:before="0" w:line="360" w:lineRule="exact"/>
        <w:ind w:firstLine="480"/>
      </w:pPr>
      <w:r>
        <w:rPr>
          <w:rFonts w:ascii="Calibri" w:hAnsi="Calibri" w:eastAsia="宋体" w:cs="宋体"/>
          <w:sz w:val="24"/>
          <w:szCs w:val="24"/>
          <w:color w:val="000000"/>
        </w:rPr>
        <w:t>那么其实《新上市申请人指南》的话，也是跟大致完备要求逻辑上是比较匹配的。</w:t>
      </w:r>
    </w:p>
    <w:p>
      <w:pPr>
        <w:pStyle w:val="TranscriptBody"/>
        <w:spacing w:after="120" w:before="0" w:line="360" w:lineRule="exact"/>
        <w:ind w:firstLine="480"/>
      </w:pPr>
      <w:r>
        <w:rPr>
          <w:rFonts w:ascii="Calibri" w:hAnsi="Calibri" w:eastAsia="宋体" w:cs="宋体"/>
          <w:sz w:val="24"/>
          <w:szCs w:val="24"/>
          <w:color w:val="000000"/>
        </w:rPr>
        <w:t>完全是匹配的。</w:t>
      </w:r>
    </w:p>
    <w:p>
      <w:pPr>
        <w:pStyle w:val="TranscriptBody"/>
        <w:spacing w:after="120" w:before="0" w:line="360" w:lineRule="exact"/>
        <w:ind w:firstLine="480"/>
      </w:pPr>
      <w:r>
        <w:rPr>
          <w:rFonts w:ascii="Calibri" w:hAnsi="Calibri" w:eastAsia="宋体" w:cs="宋体"/>
          <w:sz w:val="24"/>
          <w:szCs w:val="24"/>
          <w:color w:val="000000"/>
        </w:rPr>
        <w:t>OK，那么我们具体，你根据这个指南来跟我们讲一讲。</w:t>
      </w:r>
    </w:p>
    <w:p>
      <w:pPr>
        <w:pStyle w:val="TranscriptBody"/>
        <w:spacing w:after="120" w:before="0" w:line="360" w:lineRule="exact"/>
        <w:ind w:firstLine="480"/>
      </w:pPr>
      <w:r>
        <w:rPr>
          <w:rFonts w:ascii="Calibri" w:hAnsi="Calibri" w:eastAsia="宋体" w:cs="宋体"/>
          <w:sz w:val="24"/>
          <w:szCs w:val="24"/>
          <w:color w:val="000000"/>
        </w:rPr>
        <w:t>我把这个部分，就写作部分，大致分为三个方向上要求：首先是披露要求，其次是文字要求，最后是非误导要求。先说披露要求，《指南》里面有一句话原则，叫“中肯地陈述相关、重大及具体的资料”。</w:t>
      </w:r>
    </w:p>
    <w:p>
      <w:pPr>
        <w:pStyle w:val="TranscriptBody"/>
        <w:spacing w:after="120" w:before="0" w:line="360" w:lineRule="exact"/>
        <w:ind w:firstLine="480"/>
      </w:pPr>
      <w:r>
        <w:rPr>
          <w:rFonts w:ascii="Calibri" w:hAnsi="Calibri" w:eastAsia="宋体" w:cs="宋体"/>
          <w:sz w:val="24"/>
          <w:szCs w:val="24"/>
          <w:color w:val="000000"/>
        </w:rPr>
        <w:t>中肯，中肯。</w:t>
      </w:r>
    </w:p>
    <w:p>
      <w:pPr>
        <w:pStyle w:val="TranscriptBody"/>
        <w:spacing w:after="120" w:before="0" w:line="360" w:lineRule="exact"/>
        <w:ind w:firstLine="480"/>
      </w:pPr>
      <w:r>
        <w:rPr>
          <w:rFonts w:ascii="Calibri" w:hAnsi="Calibri" w:eastAsia="宋体" w:cs="宋体"/>
          <w:sz w:val="24"/>
          <w:szCs w:val="24"/>
          <w:color w:val="000000"/>
        </w:rPr>
        <w:t>相关的使用建议呢，有两条：一，披露相关、重大及具体资料，过多的一般资料会掩盖对投资者重要的资料。二，避免复制其他已刊发的上市文件的不必要及无关资料。</w:t>
      </w:r>
    </w:p>
    <w:p>
      <w:pPr>
        <w:pStyle w:val="TranscriptBody"/>
        <w:spacing w:after="120" w:before="0" w:line="360" w:lineRule="exact"/>
        <w:ind w:firstLine="480"/>
      </w:pPr>
      <w:r>
        <w:rPr>
          <w:rFonts w:ascii="Calibri" w:hAnsi="Calibri" w:eastAsia="宋体" w:cs="宋体"/>
          <w:sz w:val="24"/>
          <w:szCs w:val="24"/>
          <w:color w:val="000000"/>
        </w:rPr>
        <w:t>OK，所以它对于这个中肯，还有重大及具体，其实是有一个明确的要求的。你不能堆一大堆的东西上来，然后把重要的东西给掩盖了，而且还不能盲目地照抄，对吧？</w:t>
      </w:r>
    </w:p>
    <w:p>
      <w:pPr>
        <w:pStyle w:val="TranscriptBody"/>
        <w:spacing w:after="120" w:before="0" w:line="360" w:lineRule="exact"/>
        <w:ind w:firstLine="480"/>
      </w:pPr>
      <w:r>
        <w:rPr>
          <w:rFonts w:ascii="Calibri" w:hAnsi="Calibri" w:eastAsia="宋体" w:cs="宋体"/>
          <w:sz w:val="24"/>
          <w:szCs w:val="24"/>
          <w:color w:val="000000"/>
        </w:rPr>
        <w:t>是的。另外具体到招股书的很多章节，实际上都有一些披露方面的明确的要求。我们以行业概览这一节为例，《指南》其实要求披露以下五个方面：第一是最新市场资料；第二是竞争情况及竞争优势；第三是市场份额、排名及地位；第四是原材料及制成品历史价格走势；第五是资料来源和可靠性。</w:t>
      </w:r>
    </w:p>
    <w:p>
      <w:pPr>
        <w:pStyle w:val="TranscriptBody"/>
        <w:spacing w:after="120" w:before="0" w:line="360" w:lineRule="exact"/>
        <w:ind w:firstLine="480"/>
      </w:pPr>
      <w:r>
        <w:rPr>
          <w:rFonts w:ascii="Calibri" w:hAnsi="Calibri" w:eastAsia="宋体" w:cs="宋体"/>
          <w:sz w:val="24"/>
          <w:szCs w:val="24"/>
          <w:color w:val="000000"/>
        </w:rPr>
        <w:t>很清楚。</w:t>
      </w:r>
    </w:p>
    <w:p>
      <w:pPr>
        <w:pStyle w:val="TranscriptBody"/>
        <w:spacing w:after="120" w:before="0" w:line="360" w:lineRule="exact"/>
        <w:ind w:firstLine="480"/>
      </w:pPr>
      <w:r>
        <w:rPr>
          <w:rFonts w:ascii="Calibri" w:hAnsi="Calibri" w:eastAsia="宋体" w:cs="宋体"/>
          <w:sz w:val="24"/>
          <w:szCs w:val="24"/>
          <w:color w:val="000000"/>
        </w:rPr>
        <w:t>对，每个方面还有更细的披露要求。比如说呢，再举一个，像原材料和制成品历史价格走势这一条，就两条细则，朗读一下：第一，最好以图表形式披露申请人主要原材料及制成品的历史价格，括号，尤其是从事商品业务的申请人，括号完毕，其间如有重大波幅，则载述有关原因的评论。第二条是简要讨论申请人主要原材料的价格变动如何影响其制成品的历史售价。</w:t>
      </w:r>
    </w:p>
    <w:p>
      <w:pPr>
        <w:pStyle w:val="TranscriptBody"/>
        <w:spacing w:after="120" w:before="0" w:line="360" w:lineRule="exact"/>
        <w:ind w:firstLine="480"/>
      </w:pPr>
      <w:r>
        <w:rPr>
          <w:rFonts w:ascii="Calibri" w:hAnsi="Calibri" w:eastAsia="宋体" w:cs="宋体"/>
          <w:sz w:val="24"/>
          <w:szCs w:val="24"/>
          <w:color w:val="000000"/>
        </w:rPr>
        <w:t>这个指南其实非常地详细。如果是一个新手律师不幸被分到写招股书的行业概览这个部分，实际上完全可以按照它这个要求、这个结构，一条一条地把它写出来就可以了。</w:t>
      </w:r>
    </w:p>
    <w:p>
      <w:pPr>
        <w:pStyle w:val="TranscriptBody"/>
        <w:spacing w:after="120" w:before="0" w:line="360" w:lineRule="exact"/>
        <w:ind w:firstLine="480"/>
      </w:pPr>
      <w:r>
        <w:rPr>
          <w:rFonts w:ascii="Calibri" w:hAnsi="Calibri" w:eastAsia="宋体" w:cs="宋体"/>
          <w:sz w:val="24"/>
          <w:szCs w:val="24"/>
          <w:color w:val="000000"/>
        </w:rPr>
        <w:t>理论上是这样。当然新手律师一般来说不会被……招股书。我们可以再举一个我们前面讲的集资所得款项用途的例子。如果说这个公司对于超过 10% 的所得款项没有明确的计划用途，其实就要有明确的说明，我为什么想不出来这个钱要怎么用。</w:t>
      </w:r>
    </w:p>
    <w:p>
      <w:pPr>
        <w:pStyle w:val="TranscriptBody"/>
        <w:spacing w:after="120" w:before="0" w:line="360" w:lineRule="exact"/>
        <w:ind w:firstLine="480"/>
      </w:pPr>
      <w:r>
        <w:rPr>
          <w:rFonts w:ascii="Calibri" w:hAnsi="Calibri" w:eastAsia="宋体" w:cs="宋体"/>
          <w:sz w:val="24"/>
          <w:szCs w:val="24"/>
          <w:color w:val="000000"/>
        </w:rPr>
        <w:t>这东西不能糊弄。</w:t>
      </w:r>
    </w:p>
    <w:p>
      <w:pPr>
        <w:pStyle w:val="TranscriptBody"/>
        <w:spacing w:after="120" w:before="0" w:line="360" w:lineRule="exact"/>
        <w:ind w:firstLine="480"/>
      </w:pPr>
      <w:r>
        <w:rPr>
          <w:rFonts w:ascii="Calibri" w:hAnsi="Calibri" w:eastAsia="宋体" w:cs="宋体"/>
          <w:sz w:val="24"/>
          <w:szCs w:val="24"/>
          <w:color w:val="000000"/>
        </w:rPr>
        <w:t>对。你也不能直接把这个 10% 的部分笼统叫做什么运营资金，或者一般企业用途，也不能这么叫。你必须给出非常合理、详细的解释才行。</w:t>
      </w:r>
    </w:p>
    <w:p>
      <w:pPr>
        <w:pStyle w:val="TranscriptBody"/>
        <w:spacing w:after="120" w:before="0" w:line="360" w:lineRule="exact"/>
        <w:ind w:firstLine="480"/>
      </w:pPr>
      <w:r>
        <w:rPr>
          <w:rFonts w:ascii="Calibri" w:hAnsi="Calibri" w:eastAsia="宋体" w:cs="宋体"/>
          <w:sz w:val="24"/>
          <w:szCs w:val="24"/>
          <w:color w:val="000000"/>
        </w:rPr>
        <w:t>OK，所以这个其实你能从它这个严格或者细致的要求可以看得出来，其实也是经过长期的这个磨合，或者是博弈了吧。</w:t>
      </w:r>
    </w:p>
    <w:p>
      <w:pPr>
        <w:pStyle w:val="TranscriptBody"/>
        <w:spacing w:after="120" w:before="0" w:line="360" w:lineRule="exact"/>
        <w:ind w:firstLine="480"/>
      </w:pPr>
      <w:r>
        <w:rPr>
          <w:rFonts w:ascii="Calibri" w:hAnsi="Calibri" w:eastAsia="宋体" w:cs="宋体"/>
          <w:sz w:val="24"/>
          <w:szCs w:val="24"/>
          <w:color w:val="000000"/>
        </w:rPr>
        <w:t>这肯定之前有人糊弄过。</w:t>
      </w:r>
    </w:p>
    <w:p>
      <w:pPr>
        <w:pStyle w:val="TranscriptBody"/>
        <w:spacing w:after="120" w:before="0" w:line="360" w:lineRule="exact"/>
        <w:ind w:firstLine="480"/>
      </w:pPr>
      <w:r>
        <w:rPr>
          <w:rFonts w:ascii="Calibri" w:hAnsi="Calibri" w:eastAsia="宋体" w:cs="宋体"/>
          <w:sz w:val="24"/>
          <w:szCs w:val="24"/>
          <w:color w:val="000000"/>
        </w:rPr>
        <w:t>对，现在就给你定得很细，你就必须要披露到这个程度。</w:t>
      </w:r>
    </w:p>
    <w:p>
      <w:pPr>
        <w:pStyle w:val="TranscriptBody"/>
        <w:spacing w:after="120" w:before="0" w:line="360" w:lineRule="exact"/>
        <w:ind w:firstLine="480"/>
      </w:pPr>
      <w:r>
        <w:rPr>
          <w:rFonts w:ascii="Calibri" w:hAnsi="Calibri" w:eastAsia="宋体" w:cs="宋体"/>
          <w:sz w:val="24"/>
          <w:szCs w:val="24"/>
          <w:color w:val="000000"/>
        </w:rPr>
        <w:t>比如说像风险因素这一节里面也可以看到，假设说这个公司的风险点叫“依赖主要客户”，那么你还需要把依赖的程度也一并写出来。港交所认为更合理的写法是“依赖前五大客户，括号，占我们收入的 75%”。</w:t>
      </w:r>
    </w:p>
    <w:p>
      <w:pPr>
        <w:pStyle w:val="TranscriptBody"/>
        <w:spacing w:after="120" w:before="0" w:line="360" w:lineRule="exact"/>
        <w:ind w:firstLine="480"/>
      </w:pPr>
      <w:r>
        <w:rPr>
          <w:rFonts w:ascii="Calibri" w:hAnsi="Calibri" w:eastAsia="宋体" w:cs="宋体"/>
          <w:sz w:val="24"/>
          <w:szCs w:val="24"/>
          <w:color w:val="000000"/>
        </w:rPr>
        <w:t>就是要有这种定量的写法。怪不得我们看到的这个大多数的人都会这么写。</w:t>
      </w:r>
    </w:p>
    <w:p>
      <w:pPr>
        <w:pStyle w:val="TranscriptBody"/>
        <w:spacing w:after="120" w:before="0" w:line="360" w:lineRule="exact"/>
        <w:ind w:firstLine="480"/>
      </w:pPr>
      <w:r>
        <w:rPr>
          <w:rFonts w:ascii="Calibri" w:hAnsi="Calibri" w:eastAsia="宋体" w:cs="宋体"/>
          <w:sz w:val="24"/>
          <w:szCs w:val="24"/>
          <w:color w:val="000000"/>
        </w:rPr>
        <w:t>是的，它要求就是这么写的。</w:t>
      </w:r>
    </w:p>
    <w:p>
      <w:pPr>
        <w:pStyle w:val="TranscriptBody"/>
        <w:spacing w:after="120" w:before="0" w:line="360" w:lineRule="exact"/>
        <w:ind w:firstLine="480"/>
      </w:pPr>
      <w:r>
        <w:rPr>
          <w:rFonts w:ascii="Calibri" w:hAnsi="Calibri" w:eastAsia="宋体" w:cs="宋体"/>
          <w:sz w:val="24"/>
          <w:szCs w:val="24"/>
          <w:color w:val="000000"/>
        </w:rPr>
        <w:t>它要求是这样写。其实这应该就是更容易让投资者意识到这个风险程度到底有多深，这实际上也是对投资者有些保护。</w:t>
      </w:r>
    </w:p>
    <w:p>
      <w:pPr>
        <w:pStyle w:val="TranscriptBody"/>
        <w:spacing w:after="120" w:before="0" w:line="360" w:lineRule="exact"/>
        <w:ind w:firstLine="480"/>
      </w:pPr>
      <w:r>
        <w:rPr>
          <w:rFonts w:ascii="Calibri" w:hAnsi="Calibri" w:eastAsia="宋体" w:cs="宋体"/>
          <w:sz w:val="24"/>
          <w:szCs w:val="24"/>
          <w:color w:val="000000"/>
        </w:rPr>
        <w:t>另外对于一些特定行业的公司，港交所还会要求一些额外的披露。最典型的就是我们前面说的那种矿业企业。矿业企业的招股书据说非常有意思，就是它除了招股书本身以外，后面还会加一大堆附录。附录里面就是公司上市前所持所有矿藏的详细评估报告，这每个都要给你写清楚。</w:t>
      </w:r>
    </w:p>
    <w:p>
      <w:pPr>
        <w:pStyle w:val="TranscriptBody"/>
        <w:spacing w:after="120" w:before="0" w:line="360" w:lineRule="exact"/>
        <w:ind w:firstLine="480"/>
      </w:pPr>
      <w:r>
        <w:rPr>
          <w:rFonts w:ascii="Calibri" w:hAnsi="Calibri" w:eastAsia="宋体" w:cs="宋体"/>
          <w:sz w:val="24"/>
          <w:szCs w:val="24"/>
          <w:color w:val="000000"/>
        </w:rPr>
        <w:t>家里有矿，到底是什么样的，这个勘探的情况一定要讲得很清楚。</w:t>
      </w:r>
    </w:p>
    <w:p>
      <w:pPr>
        <w:pStyle w:val="TranscriptBody"/>
        <w:spacing w:after="120" w:before="0" w:line="360" w:lineRule="exact"/>
        <w:ind w:firstLine="480"/>
      </w:pPr>
      <w:r>
        <w:rPr>
          <w:rFonts w:ascii="Calibri" w:hAnsi="Calibri" w:eastAsia="宋体" w:cs="宋体"/>
          <w:sz w:val="24"/>
          <w:szCs w:val="24"/>
          <w:color w:val="000000"/>
        </w:rPr>
        <w:t>对，一定要讲得非常清楚。农业公司也是类似的，他们因为底层是一些生物资产，就也需要有很详细的披露和评估。而如果是餐饮企业的话，餐饮企业的招股书也很值得一看，因为他们还需要披露同店销售、翻台率、客单价、新店达到收支平衡的平均用时、选址条件、是否有过食物中毒事件等等等等等等。</w:t>
      </w:r>
    </w:p>
    <w:p>
      <w:pPr>
        <w:pStyle w:val="TranscriptBody"/>
        <w:spacing w:after="120" w:before="0" w:line="360" w:lineRule="exact"/>
        <w:ind w:firstLine="480"/>
      </w:pPr>
      <w:r>
        <w:rPr>
          <w:rFonts w:ascii="Calibri" w:hAnsi="Calibri" w:eastAsia="宋体" w:cs="宋体"/>
          <w:sz w:val="24"/>
          <w:szCs w:val="24"/>
          <w:color w:val="000000"/>
        </w:rPr>
        <w:t>尤其它这个要求的细致程度，你能看到它其实基本上是基于一个保护投资者的这样一个概念。</w:t>
      </w:r>
    </w:p>
    <w:p>
      <w:pPr>
        <w:pStyle w:val="TranscriptBody"/>
        <w:spacing w:after="120" w:before="0" w:line="360" w:lineRule="exact"/>
        <w:ind w:firstLine="480"/>
      </w:pPr>
      <w:r>
        <w:rPr>
          <w:rFonts w:ascii="Calibri" w:hAnsi="Calibri" w:eastAsia="宋体" w:cs="宋体"/>
          <w:sz w:val="24"/>
          <w:szCs w:val="24"/>
          <w:color w:val="000000"/>
        </w:rPr>
        <w:t>对，就让投资者掌握最大量的信息。</w:t>
      </w:r>
    </w:p>
    <w:p>
      <w:pPr>
        <w:pStyle w:val="TranscriptBody"/>
        <w:spacing w:after="120" w:before="0" w:line="360" w:lineRule="exact"/>
        <w:ind w:firstLine="480"/>
      </w:pPr>
      <w:r>
        <w:rPr>
          <w:rFonts w:ascii="Calibri" w:hAnsi="Calibri" w:eastAsia="宋体" w:cs="宋体"/>
          <w:sz w:val="24"/>
          <w:szCs w:val="24"/>
          <w:color w:val="000000"/>
        </w:rPr>
        <w:t>那这个只是你说的这个三大要求第一个，就是披露的要求。</w:t>
      </w:r>
    </w:p>
    <w:p>
      <w:pPr>
        <w:pStyle w:val="TranscriptBody"/>
        <w:spacing w:after="120" w:before="0" w:line="360" w:lineRule="exact"/>
        <w:ind w:firstLine="480"/>
      </w:pPr>
      <w:r>
        <w:rPr>
          <w:rFonts w:ascii="Calibri" w:hAnsi="Calibri" w:eastAsia="宋体" w:cs="宋体"/>
          <w:sz w:val="24"/>
          <w:szCs w:val="24"/>
          <w:color w:val="000000"/>
        </w:rPr>
        <w:t>对。第二点是文字要求。因为我们自己就是搞文字工作，我看这个部分的时候实在是乐不可支。</w:t>
      </w:r>
    </w:p>
    <w:p>
      <w:pPr>
        <w:pStyle w:val="TranscriptBody"/>
        <w:spacing w:after="120" w:before="0" w:line="360" w:lineRule="exact"/>
        <w:ind w:firstLine="480"/>
      </w:pPr>
      <w:r>
        <w:rPr>
          <w:rFonts w:ascii="Calibri" w:hAnsi="Calibri" w:eastAsia="宋体" w:cs="宋体"/>
          <w:sz w:val="24"/>
          <w:szCs w:val="24"/>
          <w:color w:val="000000"/>
        </w:rPr>
        <w:t>怎么乐？说点乐子。</w:t>
      </w:r>
    </w:p>
    <w:p>
      <w:pPr>
        <w:pStyle w:val="TranscriptBody"/>
        <w:spacing w:after="120" w:before="0" w:line="360" w:lineRule="exact"/>
        <w:ind w:firstLine="480"/>
      </w:pPr>
      <w:r>
        <w:rPr>
          <w:rFonts w:ascii="Calibri" w:hAnsi="Calibri" w:eastAsia="宋体" w:cs="宋体"/>
          <w:sz w:val="24"/>
          <w:szCs w:val="24"/>
          <w:color w:val="000000"/>
        </w:rPr>
        <w:t>《指南》对于文字要求的一般原则叫“采用清晰易明的浅白语言”。</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使用的原则包括采用日常用语、避免冗长字句、鼓励使用图表及流程图、谨慎使用界定词和专用词等等等等。至于好笑的部分，主要是它里面举了些反面的例子。比如说举一句话叫：“申请人用占据一页以上冗长且没有条理的段落描述其具有多个收入来源的业务及相关收入贡献。”</w:t>
      </w:r>
    </w:p>
    <w:p>
      <w:pPr>
        <w:pStyle w:val="TranscriptBody"/>
        <w:spacing w:after="120" w:before="0" w:line="360" w:lineRule="exact"/>
        <w:ind w:firstLine="480"/>
      </w:pPr>
      <w:r>
        <w:rPr>
          <w:rFonts w:ascii="Calibri" w:hAnsi="Calibri" w:eastAsia="宋体" w:cs="宋体"/>
          <w:sz w:val="24"/>
          <w:szCs w:val="24"/>
          <w:color w:val="000000"/>
        </w:rPr>
        <w:t>我觉得它这个就是，能不能在举这个反面例子之前，先把自己这个《指南》的中文先改一改？就是有一种怎么讲呢，就是它自己这个描述已经挺好笑了，但是描述的这个事情跟它自己这个描述本身还有点相关，就更好笑了。</w:t>
      </w:r>
    </w:p>
    <w:p>
      <w:pPr>
        <w:pStyle w:val="TranscriptBody"/>
        <w:spacing w:after="120" w:before="0" w:line="360" w:lineRule="exact"/>
        <w:ind w:firstLine="480"/>
      </w:pPr>
      <w:r>
        <w:rPr>
          <w:rFonts w:ascii="Calibri" w:hAnsi="Calibri" w:eastAsia="宋体" w:cs="宋体"/>
          <w:sz w:val="24"/>
          <w:szCs w:val="24"/>
          <w:color w:val="000000"/>
        </w:rPr>
        <w:t>不过对于文字要求呢，《指南》里面也有一些很有意思的硬性指标，就是页数。比如说它觉得概要一般不能超过十页；行业概览，如果你不是一个什么业务很复杂大集团，一般也不能超过十页；法规和历史发展一般各自不能超过二十页；核心财务报表，在老版指引信里面看到，一般是不超过一页。</w:t>
      </w:r>
    </w:p>
    <w:p>
      <w:pPr>
        <w:pStyle w:val="TranscriptBody"/>
        <w:spacing w:after="120" w:before="0" w:line="360" w:lineRule="exact"/>
        <w:ind w:firstLine="480"/>
      </w:pPr>
      <w:r>
        <w:rPr>
          <w:rFonts w:ascii="Calibri" w:hAnsi="Calibri" w:eastAsia="宋体" w:cs="宋体"/>
          <w:sz w:val="24"/>
          <w:szCs w:val="24"/>
          <w:color w:val="000000"/>
        </w:rPr>
        <w:t>这个部分我真的深有感触，因为我的本科是学理科的，理科要写实验报告，理论上一般来说，正常实验报告四到六页基本上就足够写清楚整个实验的所有的前因后果之类的东西。结果当我交作业的时候，就发现有人的实验报告写了十页，有人写了二十页。你写得越少，反而显得你越不努力。如果读大学的朋友们，应该对这个交作业的内卷非常地熟悉。很高兴这个招股书要求你不得这样内卷，虽然不内卷都要几百页。</w:t>
      </w:r>
    </w:p>
    <w:p>
      <w:pPr>
        <w:pStyle w:val="TranscriptBody"/>
        <w:spacing w:after="120" w:before="0" w:line="360" w:lineRule="exact"/>
        <w:ind w:firstLine="480"/>
      </w:pPr>
      <w:r>
        <w:rPr>
          <w:rFonts w:ascii="Calibri" w:hAnsi="Calibri" w:eastAsia="宋体" w:cs="宋体"/>
          <w:sz w:val="24"/>
          <w:szCs w:val="24"/>
          <w:color w:val="000000"/>
        </w:rPr>
        <w:t>文字要求我们大致就讲到这里。最后，我们再讲一些非误导要求。非误导要求包括不得避免披露不利和负面的资料，避免情绪化表达或宣传陈述，陈述当中不得包含偏见或缺乏事实支持的内容等等。这里我们还是举几个比较有意思的例子。一个例子是非公认会计准则指标的呈现，这个英文叫 non-GAAP，我们之后就用这个来指代了。</w:t>
      </w:r>
    </w:p>
    <w:p>
      <w:pPr>
        <w:pStyle w:val="TranscriptBody"/>
        <w:spacing w:after="120" w:before="0" w:line="360" w:lineRule="exact"/>
        <w:ind w:firstLine="480"/>
      </w:pPr>
      <w:r>
        <w:rPr>
          <w:rFonts w:ascii="Calibri" w:hAnsi="Calibri" w:eastAsia="宋体" w:cs="宋体"/>
          <w:sz w:val="24"/>
          <w:szCs w:val="24"/>
          <w:color w:val="000000"/>
        </w:rPr>
        <w:t>有些公司如果按照严格的会计准则来做报表，最后净利润那一行一般来说不太好看。所以说很多公司都会稍微做一些调整，形成一些 non-GAAP 指标，比如说像 EBITDA，或者是经调整净利润。《指南》是允许公司在招股书里面放这些非公认指标的，但是从非误导性的原则出发，有很多要求：首先要对这个指标有明确的计算方法说明和定义；其次，你不能选择一些只对自己有利的调整方案；第三呢，就是 non-GAAP 指标只能放在 GAAP 指标之后再做披露；最后呢，也不能明示或者暗示这个 non-GAAP 指标能更容易反映我们的实际运营状况。</w:t>
      </w:r>
    </w:p>
    <w:p>
      <w:pPr>
        <w:pStyle w:val="TranscriptBody"/>
        <w:spacing w:after="120" w:before="0" w:line="360" w:lineRule="exact"/>
        <w:ind w:firstLine="480"/>
      </w:pPr>
      <w:r>
        <w:rPr>
          <w:rFonts w:ascii="Calibri" w:hAnsi="Calibri" w:eastAsia="宋体" w:cs="宋体"/>
          <w:sz w:val="24"/>
          <w:szCs w:val="24"/>
          <w:color w:val="000000"/>
        </w:rPr>
        <w:t>看得出，就是它这些不能的事情，之前肯定有人都试过。</w:t>
      </w:r>
    </w:p>
    <w:p>
      <w:pPr>
        <w:pStyle w:val="TranscriptBody"/>
        <w:spacing w:after="120" w:before="0" w:line="360" w:lineRule="exact"/>
        <w:ind w:firstLine="480"/>
      </w:pPr>
      <w:r>
        <w:rPr>
          <w:rFonts w:ascii="Calibri" w:hAnsi="Calibri" w:eastAsia="宋体" w:cs="宋体"/>
          <w:sz w:val="24"/>
          <w:szCs w:val="24"/>
          <w:color w:val="000000"/>
        </w:rPr>
        <w:t>对。另一组很好笑的例子，是关于上市公司名称和封面的要求。</w:t>
      </w:r>
    </w:p>
    <w:p>
      <w:pPr>
        <w:pStyle w:val="TranscriptBody"/>
        <w:spacing w:after="120" w:before="0" w:line="360" w:lineRule="exact"/>
        <w:ind w:firstLine="480"/>
      </w:pPr>
      <w:r>
        <w:rPr>
          <w:rFonts w:ascii="Calibri" w:hAnsi="Calibri" w:eastAsia="宋体" w:cs="宋体"/>
          <w:sz w:val="24"/>
          <w:szCs w:val="24"/>
          <w:color w:val="000000"/>
        </w:rPr>
        <w:t>什么意思？讲到这里已经开始笑了。</w:t>
      </w:r>
    </w:p>
    <w:p>
      <w:pPr>
        <w:pStyle w:val="TranscriptBody"/>
        <w:spacing w:after="120" w:before="0" w:line="360" w:lineRule="exact"/>
        <w:ind w:firstLine="480"/>
      </w:pPr>
      <w:r>
        <w:rPr>
          <w:rFonts w:ascii="Calibri" w:hAnsi="Calibri" w:eastAsia="宋体" w:cs="宋体"/>
          <w:sz w:val="24"/>
          <w:szCs w:val="24"/>
          <w:color w:val="000000"/>
        </w:rPr>
        <w:t>比如说科技公司不能随便往自己的上市公司名里面加塞“云”和“人工智能”这样的字眼。</w:t>
      </w:r>
    </w:p>
    <w:p>
      <w:pPr>
        <w:pStyle w:val="TranscriptBody"/>
        <w:spacing w:after="120" w:before="0" w:line="360" w:lineRule="exact"/>
        <w:ind w:firstLine="480"/>
      </w:pPr>
      <w:r>
        <w:rPr>
          <w:rFonts w:ascii="Calibri" w:hAnsi="Calibri" w:eastAsia="宋体" w:cs="宋体"/>
          <w:sz w:val="24"/>
          <w:szCs w:val="24"/>
          <w:color w:val="000000"/>
        </w:rPr>
        <w:t>很好，很好，我很欣赏这样的要求。</w:t>
      </w:r>
    </w:p>
    <w:p>
      <w:pPr>
        <w:pStyle w:val="TranscriptBody"/>
        <w:spacing w:after="120" w:before="0" w:line="360" w:lineRule="exact"/>
        <w:ind w:firstLine="480"/>
      </w:pPr>
      <w:r>
        <w:rPr>
          <w:rFonts w:ascii="Calibri" w:hAnsi="Calibri" w:eastAsia="宋体" w:cs="宋体"/>
          <w:sz w:val="24"/>
          <w:szCs w:val="24"/>
          <w:color w:val="000000"/>
        </w:rPr>
        <w:t>封面的话也可以举一些例子，比如说这个封面上面出现了一个楼或者一个人像，那么这个人必须是你这家公司的员工，楼必须是你这个公司的物业，否则你不能这样放。</w:t>
      </w:r>
    </w:p>
    <w:p>
      <w:pPr>
        <w:pStyle w:val="TranscriptBody"/>
        <w:spacing w:after="120" w:before="0" w:line="360" w:lineRule="exact"/>
        <w:ind w:firstLine="480"/>
      </w:pPr>
      <w:r>
        <w:rPr>
          <w:rFonts w:ascii="Calibri" w:hAnsi="Calibri" w:eastAsia="宋体" w:cs="宋体"/>
          <w:sz w:val="24"/>
          <w:szCs w:val="24"/>
          <w:color w:val="000000"/>
        </w:rPr>
        <w:t>这还是很有道理的，对吧？比如这个房地产公司，对吧？你随便放个别人的豪宅，好像不太行，对吧？</w:t>
      </w:r>
    </w:p>
    <w:p>
      <w:pPr>
        <w:pStyle w:val="TranscriptBody"/>
        <w:spacing w:after="120" w:before="0" w:line="360" w:lineRule="exact"/>
        <w:ind w:firstLine="480"/>
      </w:pPr>
      <w:r>
        <w:rPr>
          <w:rFonts w:ascii="Calibri" w:hAnsi="Calibri" w:eastAsia="宋体" w:cs="宋体"/>
          <w:sz w:val="24"/>
          <w:szCs w:val="24"/>
          <w:color w:val="000000"/>
        </w:rPr>
        <w:t>另外呢，封面设计里面不能有任何突出保荐人的设计。比如说你刻意把“高盛”两个字写得很大，这个就不可以。</w:t>
      </w:r>
    </w:p>
    <w:p>
      <w:pPr>
        <w:pStyle w:val="TranscriptBody"/>
        <w:spacing w:after="120" w:before="0" w:line="360" w:lineRule="exact"/>
        <w:ind w:firstLine="480"/>
      </w:pPr>
      <w:r>
        <w:rPr>
          <w:rFonts w:ascii="Calibri" w:hAnsi="Calibri" w:eastAsia="宋体" w:cs="宋体"/>
          <w:sz w:val="24"/>
          <w:szCs w:val="24"/>
          <w:color w:val="000000"/>
        </w:rPr>
        <w:t>因为如果这个上市公司本身不太出名的话，它实际上是要靠它的这个保荐的这个投行来给它揽名声的，或者做背书的。但是呢，它招股书里面要求你不许，就是刻意地把这个背书强调得太厉害。</w:t>
      </w:r>
    </w:p>
    <w:p>
      <w:pPr>
        <w:pStyle w:val="TranscriptBody"/>
        <w:spacing w:after="120" w:before="0" w:line="360" w:lineRule="exact"/>
        <w:ind w:firstLine="480"/>
      </w:pPr>
      <w:r>
        <w:rPr>
          <w:rFonts w:ascii="Calibri" w:hAnsi="Calibri" w:eastAsia="宋体" w:cs="宋体"/>
          <w:sz w:val="24"/>
          <w:szCs w:val="24"/>
          <w:color w:val="000000"/>
        </w:rPr>
        <w:t>不过我看实践当中，其实都是把各家的 logo 放上去的，logo 本身的尺寸都是一样的，但是 logo 的设计就有些讲究。比如说“高盛”两个字在 logo 里面就很大。</w:t>
      </w:r>
    </w:p>
    <w:p>
      <w:pPr>
        <w:pStyle w:val="TranscriptBody"/>
        <w:spacing w:after="120" w:before="0" w:line="360" w:lineRule="exact"/>
        <w:ind w:firstLine="480"/>
      </w:pPr>
      <w:r>
        <w:rPr>
          <w:rFonts w:ascii="Calibri" w:hAnsi="Calibri" w:eastAsia="宋体" w:cs="宋体"/>
          <w:sz w:val="24"/>
          <w:szCs w:val="24"/>
          <w:color w:val="000000"/>
        </w:rPr>
        <w:t>OK，反正视觉上达到一个强化的效果，只要按在规定下面也可以。</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刚才约老师给我们讲了三大要求，从各种细致到离谱的规定，就可以看到背后一定有一些更离谱的故事都会支撑。接下来的话，我们要么就进入具体案例的部分来实际操作一下。</w:t>
      </w:r>
    </w:p>
    <w:p>
      <w:pPr>
        <w:pStyle w:val="TranscriptBody"/>
        <w:spacing w:after="120" w:before="0" w:line="360" w:lineRule="exact"/>
        <w:ind w:firstLine="480"/>
      </w:pPr>
      <w:r>
        <w:rPr>
          <w:rFonts w:ascii="Calibri" w:hAnsi="Calibri" w:eastAsia="宋体" w:cs="宋体"/>
          <w:sz w:val="24"/>
          <w:szCs w:val="24"/>
          <w:color w:val="000000"/>
        </w:rPr>
        <w:t>OK，让我们缓缓进入最后一个部分。前面提到，在港交所上市科和香港证监会审阅招股书的过程当中，会有所谓质询和回复的流程。A 股公司其实也有类似的流程，他们的提问主要是由中国证监会提出来的。但是有一个差别，是 A 股公司的提问和回复的过程是公开披露的，所有人都知道证监会问了你什么、你怎么答的。但是香港这过程是不公开的，其实只能通过招股书上的改动去反推具体问了什么。</w:t>
      </w:r>
    </w:p>
    <w:p>
      <w:pPr>
        <w:pStyle w:val="TranscriptBody"/>
        <w:spacing w:after="120" w:before="0" w:line="360" w:lineRule="exact"/>
        <w:ind w:firstLine="480"/>
      </w:pPr>
      <w:r>
        <w:rPr>
          <w:rFonts w:ascii="Calibri" w:hAnsi="Calibri" w:eastAsia="宋体" w:cs="宋体"/>
          <w:sz w:val="24"/>
          <w:szCs w:val="24"/>
          <w:color w:val="000000"/>
        </w:rPr>
        <w:t>所以看不同的版本的一个变化。</w:t>
      </w:r>
    </w:p>
    <w:p>
      <w:pPr>
        <w:pStyle w:val="TranscriptBody"/>
        <w:spacing w:after="120" w:before="0" w:line="360" w:lineRule="exact"/>
        <w:ind w:firstLine="480"/>
      </w:pPr>
      <w:r>
        <w:rPr>
          <w:rFonts w:ascii="Calibri" w:hAnsi="Calibri" w:eastAsia="宋体" w:cs="宋体"/>
          <w:sz w:val="24"/>
          <w:szCs w:val="24"/>
          <w:color w:val="000000"/>
        </w:rPr>
        <w:t>对。所以最后这个部分呢，我们就找了一家公司的两版招股书，分别是它首次提交这个申请版本和聆讯后的这个版本，然后在这两份 PDF 里面找不同。选择这家公司是古茗。</w:t>
      </w:r>
    </w:p>
    <w:p>
      <w:pPr>
        <w:pStyle w:val="TranscriptBody"/>
        <w:spacing w:after="120" w:before="0" w:line="360" w:lineRule="exact"/>
        <w:ind w:firstLine="480"/>
      </w:pPr>
      <w:r>
        <w:rPr>
          <w:rFonts w:ascii="Calibri" w:hAnsi="Calibri" w:eastAsia="宋体" w:cs="宋体"/>
          <w:sz w:val="24"/>
          <w:szCs w:val="24"/>
          <w:color w:val="000000"/>
        </w:rPr>
        <w:t>古茗奶茶。</w:t>
      </w:r>
    </w:p>
    <w:p>
      <w:pPr>
        <w:pStyle w:val="TranscriptBody"/>
        <w:spacing w:after="120" w:before="0" w:line="360" w:lineRule="exact"/>
        <w:ind w:firstLine="480"/>
      </w:pPr>
      <w:r>
        <w:rPr>
          <w:rFonts w:ascii="Calibri" w:hAnsi="Calibri" w:eastAsia="宋体" w:cs="宋体"/>
          <w:sz w:val="24"/>
          <w:szCs w:val="24"/>
          <w:color w:val="000000"/>
        </w:rPr>
        <w:t>对，古茗。要说理由，一个是它正好最近通过了聆讯；第二个就是因为奶茶行业大家也比较熟悉。</w:t>
      </w:r>
    </w:p>
    <w:p>
      <w:pPr>
        <w:pStyle w:val="TranscriptBody"/>
        <w:spacing w:after="120" w:before="0" w:line="360" w:lineRule="exact"/>
        <w:ind w:firstLine="480"/>
      </w:pPr>
      <w:r>
        <w:rPr>
          <w:rFonts w:ascii="Calibri" w:hAnsi="Calibri" w:eastAsia="宋体" w:cs="宋体"/>
          <w:sz w:val="24"/>
          <w:szCs w:val="24"/>
          <w:color w:val="000000"/>
        </w:rPr>
        <w:t>那就继续来吧。</w:t>
      </w:r>
    </w:p>
    <w:p>
      <w:pPr>
        <w:pStyle w:val="TranscriptBody"/>
        <w:spacing w:after="120" w:before="0" w:line="360" w:lineRule="exact"/>
        <w:ind w:firstLine="480"/>
      </w:pPr>
      <w:r>
        <w:rPr>
          <w:rFonts w:ascii="Calibri" w:hAnsi="Calibri" w:eastAsia="宋体" w:cs="宋体"/>
          <w:sz w:val="24"/>
          <w:szCs w:val="24"/>
          <w:color w:val="000000"/>
        </w:rPr>
        <w:t>那在所有对比出来增加部分里面，我们不会所有都说，太长了，我们就挑七个点。</w:t>
      </w:r>
    </w:p>
    <w:p>
      <w:pPr>
        <w:pStyle w:val="TranscriptBody"/>
        <w:spacing w:after="120" w:before="0" w:line="360" w:lineRule="exact"/>
        <w:ind w:firstLine="480"/>
      </w:pPr>
      <w:r>
        <w:rPr>
          <w:rFonts w:ascii="Calibri" w:hAnsi="Calibri" w:eastAsia="宋体" w:cs="宋体"/>
          <w:sz w:val="24"/>
          <w:szCs w:val="24"/>
          <w:color w:val="000000"/>
        </w:rPr>
        <w:t>还有七个。</w:t>
      </w:r>
    </w:p>
    <w:p>
      <w:pPr>
        <w:pStyle w:val="TranscriptBody"/>
        <w:spacing w:after="120" w:before="0" w:line="360" w:lineRule="exact"/>
        <w:ind w:firstLine="480"/>
      </w:pPr>
      <w:r>
        <w:rPr>
          <w:rFonts w:ascii="Calibri" w:hAnsi="Calibri" w:eastAsia="宋体" w:cs="宋体"/>
          <w:sz w:val="24"/>
          <w:szCs w:val="24"/>
          <w:color w:val="000000"/>
        </w:rPr>
        <w:t>很简单，七个点跟大家分享一下，主要也是集中在前面说的那个招股书里面几个比较重要的章节里面。</w:t>
      </w:r>
    </w:p>
    <w:p>
      <w:pPr>
        <w:pStyle w:val="TranscriptBody"/>
        <w:spacing w:after="120" w:before="0" w:line="360" w:lineRule="exact"/>
        <w:ind w:firstLine="480"/>
      </w:pPr>
      <w:r>
        <w:rPr>
          <w:rFonts w:ascii="Calibri" w:hAnsi="Calibri" w:eastAsia="宋体" w:cs="宋体"/>
          <w:sz w:val="24"/>
          <w:szCs w:val="24"/>
          <w:color w:val="000000"/>
        </w:rPr>
        <w:t>因为要求你改的，或者说是经过讨论的部分，往往就是那些最关键的一些点。</w:t>
      </w:r>
    </w:p>
    <w:p>
      <w:pPr>
        <w:pStyle w:val="TranscriptBody"/>
        <w:spacing w:after="120" w:before="0" w:line="360" w:lineRule="exact"/>
        <w:ind w:firstLine="480"/>
      </w:pPr>
      <w:r>
        <w:rPr>
          <w:rFonts w:ascii="Calibri" w:hAnsi="Calibri" w:eastAsia="宋体" w:cs="宋体"/>
          <w:sz w:val="24"/>
          <w:szCs w:val="24"/>
          <w:color w:val="000000"/>
        </w:rPr>
        <w:t>第一处是在概要章节里面，就是关于密集的门店网络如何提升了仓储和物流效率。这方面呢，古茗是增加了一段原来没有的信息量。我把这个原文部分读一下：“通过与我们自有仓库比较，亦可以看出我们在仓储和物流效率的提升。于 2024 年 9 月，我们于二线城市南宁及泰州分别运营一个仓库，而泰州仓库的门店覆盖率较南宁仓库高 123%。按单店基准，泰州仓库覆盖的门店仓储及物流成本比南宁仓库覆盖的门店低 22%。该等成本节省主要是由于我们密集的门店网络，以及门店与仓库的密集布局。截至 2024 年 9 月 30 日，我们约 76% 的门店位于距离我们其中一个仓库 150 公里范围内。”</w:t>
      </w:r>
    </w:p>
    <w:p>
      <w:pPr>
        <w:pStyle w:val="TranscriptBody"/>
        <w:spacing w:after="120" w:before="0" w:line="360" w:lineRule="exact"/>
        <w:ind w:firstLine="480"/>
      </w:pPr>
      <w:r>
        <w:rPr>
          <w:rFonts w:ascii="Calibri" w:hAnsi="Calibri" w:eastAsia="宋体" w:cs="宋体"/>
          <w:sz w:val="24"/>
          <w:szCs w:val="24"/>
          <w:color w:val="000000"/>
        </w:rPr>
        <w:t>这个是一个棒读，但是反正这段其实是一个新增的信息。如果说对于古茗的供应链有关注的朋友，可以具体地看一看这两个仓库的一些介绍。</w:t>
      </w:r>
    </w:p>
    <w:p>
      <w:pPr>
        <w:pStyle w:val="TranscriptBody"/>
        <w:spacing w:after="120" w:before="0" w:line="360" w:lineRule="exact"/>
        <w:ind w:firstLine="480"/>
      </w:pPr>
      <w:r>
        <w:rPr>
          <w:rFonts w:ascii="Calibri" w:hAnsi="Calibri" w:eastAsia="宋体" w:cs="宋体"/>
          <w:sz w:val="24"/>
          <w:szCs w:val="24"/>
          <w:color w:val="000000"/>
        </w:rPr>
        <w:t>这个如果是你做一些跟它相关的报道的话，其实这个信息还是非常重要的，就是有一些新的东西可以写。</w:t>
      </w:r>
    </w:p>
    <w:p>
      <w:pPr>
        <w:pStyle w:val="TranscriptBody"/>
        <w:spacing w:after="120" w:before="0" w:line="360" w:lineRule="exact"/>
        <w:ind w:firstLine="480"/>
      </w:pPr>
      <w:r>
        <w:rPr>
          <w:rFonts w:ascii="Calibri" w:hAnsi="Calibri" w:eastAsia="宋体" w:cs="宋体"/>
          <w:sz w:val="24"/>
          <w:szCs w:val="24"/>
          <w:color w:val="000000"/>
        </w:rPr>
        <w:t>第二处是出现在风险因素里面。它的小标题原本叫做“我们可能无法维持或增加门店的销售额和盈利能力”。</w:t>
      </w:r>
    </w:p>
    <w:p>
      <w:pPr>
        <w:pStyle w:val="TranscriptBody"/>
        <w:spacing w:after="120" w:before="0" w:line="360" w:lineRule="exact"/>
        <w:ind w:firstLine="480"/>
      </w:pPr>
      <w:r>
        <w:rPr>
          <w:rFonts w:ascii="Calibri" w:hAnsi="Calibri" w:eastAsia="宋体" w:cs="宋体"/>
          <w:sz w:val="24"/>
          <w:szCs w:val="24"/>
          <w:color w:val="000000"/>
        </w:rPr>
        <w:t>这确实是个风险点啊。</w:t>
      </w:r>
    </w:p>
    <w:p>
      <w:pPr>
        <w:pStyle w:val="TranscriptBody"/>
        <w:spacing w:after="120" w:before="0" w:line="360" w:lineRule="exact"/>
        <w:ind w:firstLine="480"/>
      </w:pPr>
      <w:r>
        <w:rPr>
          <w:rFonts w:ascii="Calibri" w:hAnsi="Calibri" w:eastAsia="宋体" w:cs="宋体"/>
          <w:sz w:val="24"/>
          <w:szCs w:val="24"/>
          <w:color w:val="000000"/>
        </w:rPr>
        <w:t>聆讯后的版本里面，对于 2024 年前九个月公司的有些核心指标，它原本是有些号称是微降，那这个微降呢，它有个明确的量化说明补充进去了。包括说同店 GMV 下降 0.7%，单店 GMV 从 190 万人民币下降到 180 万，每笔订单的平均 GMV 从 28.2 元下降到 27.7 元，单店平均订单量从 241 单下降到 234 单，以及加盟店的日均 GMV 从 5800 元掉到 5200 元等等。这只是列举的一些例子。</w:t>
      </w:r>
    </w:p>
    <w:p>
      <w:pPr>
        <w:pStyle w:val="TranscriptBody"/>
        <w:spacing w:after="120" w:before="0" w:line="360" w:lineRule="exact"/>
        <w:ind w:firstLine="480"/>
      </w:pPr>
      <w:r>
        <w:rPr>
          <w:rFonts w:ascii="Calibri" w:hAnsi="Calibri" w:eastAsia="宋体" w:cs="宋体"/>
          <w:sz w:val="24"/>
          <w:szCs w:val="24"/>
          <w:color w:val="000000"/>
        </w:rPr>
        <w:t>所以它原来最初的版本里边只有定性的一句话，就是它微降了。</w:t>
      </w:r>
    </w:p>
    <w:p>
      <w:pPr>
        <w:pStyle w:val="TranscriptBody"/>
        <w:spacing w:after="120" w:before="0" w:line="360" w:lineRule="exact"/>
        <w:ind w:firstLine="480"/>
      </w:pPr>
      <w:r>
        <w:rPr>
          <w:rFonts w:ascii="Calibri" w:hAnsi="Calibri" w:eastAsia="宋体" w:cs="宋体"/>
          <w:sz w:val="24"/>
          <w:szCs w:val="24"/>
          <w:color w:val="000000"/>
        </w:rPr>
        <w:t>差不多就这个意思。但现在的话，它增加了从这个单店到整体的各种各样的数据进去，告诉你到底微降是指什么。</w:t>
      </w:r>
    </w:p>
    <w:p>
      <w:pPr>
        <w:pStyle w:val="TranscriptBody"/>
        <w:spacing w:after="120" w:before="0" w:line="360" w:lineRule="exact"/>
        <w:ind w:firstLine="480"/>
      </w:pPr>
      <w:r>
        <w:rPr>
          <w:rFonts w:ascii="Calibri" w:hAnsi="Calibri" w:eastAsia="宋体" w:cs="宋体"/>
          <w:sz w:val="24"/>
          <w:szCs w:val="24"/>
          <w:color w:val="000000"/>
        </w:rPr>
        <w:t>对，从刚才你报的那些数字里面可以看到，其实那个加盟店的这个日均 GMV 的这个降幅还是比较大的。</w:t>
      </w:r>
    </w:p>
    <w:p>
      <w:pPr>
        <w:pStyle w:val="TranscriptBody"/>
        <w:spacing w:after="120" w:before="0" w:line="360" w:lineRule="exact"/>
        <w:ind w:firstLine="480"/>
      </w:pPr>
      <w:r>
        <w:rPr>
          <w:rFonts w:ascii="Calibri" w:hAnsi="Calibri" w:eastAsia="宋体" w:cs="宋体"/>
          <w:sz w:val="24"/>
          <w:szCs w:val="24"/>
          <w:color w:val="000000"/>
        </w:rPr>
        <w:t>对，我觉得它这个超过 10% 了。它数字的排布也是有一些讲究，先给你说一些降得不多的。</w:t>
      </w:r>
    </w:p>
    <w:p>
      <w:pPr>
        <w:pStyle w:val="TranscriptBody"/>
        <w:spacing w:after="120" w:before="0" w:line="360" w:lineRule="exact"/>
        <w:ind w:firstLine="480"/>
      </w:pPr>
      <w:r>
        <w:rPr>
          <w:rFonts w:ascii="Calibri" w:hAnsi="Calibri" w:eastAsia="宋体" w:cs="宋体"/>
          <w:sz w:val="24"/>
          <w:szCs w:val="24"/>
          <w:color w:val="000000"/>
        </w:rPr>
        <w:t>对。因为像同店 GMV 是 0.7%，你会觉得不是很厉害。然后包括单店的 GMV 好像降得也不是很多，降了 5% 左右吧。但是加盟店，尤其订单量和加盟店日均 GMV，这个其实下降是相对有点明显的，相对有点明显的。</w:t>
      </w:r>
    </w:p>
    <w:p>
      <w:pPr>
        <w:pStyle w:val="TranscriptBody"/>
        <w:spacing w:after="120" w:before="0" w:line="360" w:lineRule="exact"/>
        <w:ind w:firstLine="480"/>
      </w:pPr>
      <w:r>
        <w:rPr>
          <w:rFonts w:ascii="Calibri" w:hAnsi="Calibri" w:eastAsia="宋体" w:cs="宋体"/>
          <w:sz w:val="24"/>
          <w:szCs w:val="24"/>
          <w:color w:val="000000"/>
        </w:rPr>
        <w:t>OK，那第三处呢，还是出现在风险控制这个章节里面，主要是违法行为和不当行为的影响。在聆讯后的版本里面，古茗是不点名地披露了一个外部顾问的欺诈行为。它是这样写的，就是这家公司通过向潜在加盟商虚假陈述加盟以后的财务前景，以及在加盟过程当中索取个人回扣，它违反了古茗的内部政策，目前已经停止合作。</w:t>
      </w:r>
    </w:p>
    <w:p>
      <w:pPr>
        <w:pStyle w:val="TranscriptBody"/>
        <w:spacing w:after="120" w:before="0" w:line="360" w:lineRule="exact"/>
        <w:ind w:firstLine="480"/>
      </w:pPr>
      <w:r>
        <w:rPr>
          <w:rFonts w:ascii="Calibri" w:hAnsi="Calibri" w:eastAsia="宋体" w:cs="宋体"/>
          <w:sz w:val="24"/>
          <w:szCs w:val="24"/>
          <w:color w:val="000000"/>
        </w:rPr>
        <w:t>OK，这是一个增加的一个负面的新闻。</w:t>
      </w:r>
    </w:p>
    <w:p>
      <w:pPr>
        <w:pStyle w:val="TranscriptBody"/>
        <w:spacing w:after="120" w:before="0" w:line="360" w:lineRule="exact"/>
        <w:ind w:firstLine="480"/>
      </w:pPr>
      <w:r>
        <w:rPr>
          <w:rFonts w:ascii="Calibri" w:hAnsi="Calibri" w:eastAsia="宋体" w:cs="宋体"/>
          <w:sz w:val="24"/>
          <w:szCs w:val="24"/>
          <w:color w:val="000000"/>
        </w:rPr>
        <w:t>第四处比较小，它出现在业务章节里面，主要改的就是一个词。它的初稿里面叫“技术驱动”，就是说我们是一家什么技术驱动什么公司。聆讯后的版本里面，把“技术驱动”这四个字去掉了。这个其实就比较符合我们前面说的非误导要求。</w:t>
      </w:r>
    </w:p>
    <w:p>
      <w:pPr>
        <w:pStyle w:val="TranscriptBody"/>
        <w:spacing w:after="120" w:before="0" w:line="360" w:lineRule="exact"/>
        <w:ind w:firstLine="480"/>
      </w:pPr>
      <w:r>
        <w:rPr>
          <w:rFonts w:ascii="Calibri" w:hAnsi="Calibri" w:eastAsia="宋体" w:cs="宋体"/>
          <w:sz w:val="24"/>
          <w:szCs w:val="24"/>
          <w:color w:val="000000"/>
        </w:rPr>
        <w:t>这种词也是不太适合出现在我们的报道里面。</w:t>
      </w:r>
    </w:p>
    <w:p>
      <w:pPr>
        <w:pStyle w:val="TranscriptBody"/>
        <w:spacing w:after="120" w:before="0" w:line="360" w:lineRule="exact"/>
        <w:ind w:firstLine="480"/>
      </w:pPr>
      <w:r>
        <w:rPr>
          <w:rFonts w:ascii="Calibri" w:hAnsi="Calibri" w:eastAsia="宋体" w:cs="宋体"/>
          <w:sz w:val="24"/>
          <w:szCs w:val="24"/>
          <w:color w:val="000000"/>
        </w:rPr>
        <w:t>第五处是出现在董事及高级管理层这个章节里面，可以发现古茗在上市期间还更换了一位独立董事。这个新的独立董事是原来滴滴的 CFO。然后因为他是滴滴的 CFO，所以说他身上有滴滴相关的之前美国的集体诉讼。然后这个集体诉讼因为是个风险点，所以需要额外再做一次披露。</w:t>
      </w:r>
    </w:p>
    <w:p>
      <w:pPr>
        <w:pStyle w:val="TranscriptBody"/>
        <w:spacing w:after="120" w:before="0" w:line="360" w:lineRule="exact"/>
        <w:ind w:firstLine="480"/>
      </w:pPr>
      <w:r>
        <w:rPr>
          <w:rFonts w:ascii="Calibri" w:hAnsi="Calibri" w:eastAsia="宋体" w:cs="宋体"/>
          <w:sz w:val="24"/>
          <w:szCs w:val="24"/>
          <w:color w:val="000000"/>
        </w:rPr>
        <w:t>这个应该是合规的一个要求，一个变动。</w:t>
      </w:r>
    </w:p>
    <w:p>
      <w:pPr>
        <w:pStyle w:val="TranscriptBody"/>
        <w:spacing w:after="120" w:before="0" w:line="360" w:lineRule="exact"/>
        <w:ind w:firstLine="480"/>
      </w:pPr>
      <w:r>
        <w:rPr>
          <w:rFonts w:ascii="Calibri" w:hAnsi="Calibri" w:eastAsia="宋体" w:cs="宋体"/>
          <w:sz w:val="24"/>
          <w:szCs w:val="24"/>
          <w:color w:val="000000"/>
        </w:rPr>
        <w:t>第六处是出现在财务资料章节里面，具体是在销售及分销开支这里，增加了一处对于广告及宣传费为什么在 2024 年前九个月快速上涨的附注。简单来说，就是因为古茗在这个期间和国产的乙游《恋与深空》有了合作。然后呢，因为这个合作，所以向对方支付了 IP 相关的联名费用，以及新品发布的一些广告费，所以花了更多的钱。然后在这个聆讯之后的招股书里面，也可以查到当时古茗在上海的《恋与深空》快闪店开业首日的 GMV 就超过了 29 万元。</w:t>
      </w:r>
    </w:p>
    <w:p>
      <w:pPr>
        <w:pStyle w:val="TranscriptBody"/>
        <w:spacing w:after="120" w:before="0" w:line="360" w:lineRule="exact"/>
        <w:ind w:firstLine="480"/>
      </w:pPr>
      <w:r>
        <w:rPr>
          <w:rFonts w:ascii="Calibri" w:hAnsi="Calibri" w:eastAsia="宋体" w:cs="宋体"/>
          <w:sz w:val="24"/>
          <w:szCs w:val="24"/>
          <w:color w:val="000000"/>
        </w:rPr>
        <w:t>最后一条，约老师，说实话，我觉得跟这个公司的业绩没有特别大的关系。放进来的话，纯粹是一些乙游玩家才能关注到的细节吧。</w:t>
      </w:r>
    </w:p>
    <w:p>
      <w:pPr>
        <w:pStyle w:val="TranscriptBody"/>
        <w:spacing w:after="120" w:before="0" w:line="360" w:lineRule="exact"/>
        <w:ind w:firstLine="480"/>
      </w:pPr>
      <w:r>
        <w:rPr>
          <w:rFonts w:ascii="Calibri" w:hAnsi="Calibri" w:eastAsia="宋体" w:cs="宋体"/>
          <w:sz w:val="24"/>
          <w:szCs w:val="24"/>
          <w:color w:val="000000"/>
        </w:rPr>
        <w:t>是是是，不好意思啊。</w:t>
      </w:r>
    </w:p>
    <w:p>
      <w:pPr>
        <w:pStyle w:val="TranscriptBody"/>
        <w:spacing w:after="120" w:before="0" w:line="360" w:lineRule="exact"/>
        <w:ind w:firstLine="480"/>
      </w:pPr>
      <w:r>
        <w:rPr>
          <w:rFonts w:ascii="Calibri" w:hAnsi="Calibri" w:eastAsia="宋体" w:cs="宋体"/>
          <w:sz w:val="24"/>
          <w:szCs w:val="24"/>
          <w:color w:val="000000"/>
        </w:rPr>
        <w:t>好，请你继续到最后一处。</w:t>
      </w:r>
    </w:p>
    <w:p>
      <w:pPr>
        <w:pStyle w:val="TranscriptBody"/>
        <w:spacing w:after="120" w:before="0" w:line="360" w:lineRule="exact"/>
        <w:ind w:firstLine="480"/>
      </w:pPr>
      <w:r>
        <w:rPr>
          <w:rFonts w:ascii="Calibri" w:hAnsi="Calibri" w:eastAsia="宋体" w:cs="宋体"/>
          <w:sz w:val="24"/>
          <w:szCs w:val="24"/>
          <w:color w:val="000000"/>
        </w:rPr>
        <w:t>最后一处是在未来计划及所得款项用途这一章里面。在初稿里面，古茗实际上已经写到了它在很多领域需要扩招人才，并且列出了一些具体扩招多少人数的一个要求。在聆讯后版本里面，这块又稍微增加了一点点学历要求。在大部分业务上面，希望聘请的是拥有学士及更高学历，同时具有相应工作经验的人士。而在产品研发上面，希望聘请的是持有食品科学研究相关领域的，持有硕士或更高学位的人士。</w:t>
      </w:r>
    </w:p>
    <w:p>
      <w:pPr>
        <w:pStyle w:val="TranscriptBody"/>
        <w:spacing w:after="120" w:before="0" w:line="360" w:lineRule="exact"/>
        <w:ind w:firstLine="480"/>
      </w:pPr>
      <w:r>
        <w:rPr>
          <w:rFonts w:ascii="Calibri" w:hAnsi="Calibri" w:eastAsia="宋体" w:cs="宋体"/>
          <w:sz w:val="24"/>
          <w:szCs w:val="24"/>
          <w:color w:val="000000"/>
        </w:rPr>
        <w:t>等于是要提升团队的平均学历，然后产品研发最好是能请到一些博士，就这么个意思。</w:t>
      </w:r>
    </w:p>
    <w:p>
      <w:pPr>
        <w:pStyle w:val="TranscriptBody"/>
        <w:spacing w:after="120" w:before="0" w:line="360" w:lineRule="exact"/>
        <w:ind w:firstLine="480"/>
      </w:pPr>
      <w:r>
        <w:rPr>
          <w:rFonts w:ascii="Calibri" w:hAnsi="Calibri" w:eastAsia="宋体" w:cs="宋体"/>
          <w:sz w:val="24"/>
          <w:szCs w:val="24"/>
          <w:color w:val="000000"/>
        </w:rPr>
        <w:t>虽然不知道食品科学的博士在奶茶公司主要是研发什么的，但是反正还是一个挺有意思的一个指标，希望他们能真的招到一点博士来。</w:t>
      </w:r>
    </w:p>
    <w:p>
      <w:pPr>
        <w:pStyle w:val="TranscriptBody"/>
        <w:spacing w:after="120" w:before="0" w:line="360" w:lineRule="exact"/>
        <w:ind w:firstLine="480"/>
      </w:pPr>
      <w:r>
        <w:rPr>
          <w:rFonts w:ascii="Calibri" w:hAnsi="Calibri" w:eastAsia="宋体" w:cs="宋体"/>
          <w:sz w:val="24"/>
          <w:szCs w:val="24"/>
          <w:color w:val="000000"/>
        </w:rPr>
        <w:t>OK，刚才听约老师跟我们讲了这七条，这个古茗这家公司在初版的招股书和通过聆讯之后的招股书之间当中的一些区别，一些有意思的一些点。怎么说呢，我自己一个感性的体会就是很舒适。就是招股书的这些修改的要求，其实有些地方很符合我们一些媒体写作的，或者是新闻报道的一些要求。对于事实、对于客观的要求，包括对于一些数据精准度的要求等等的，其实……</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我觉得它背后的逻辑是非常重要的，就是它首先要保护投资者的权益，同时它要符合一些基本的事实的要求。</w:t>
      </w:r>
    </w:p>
    <w:p>
      <w:pPr>
        <w:pStyle w:val="TranscriptBody"/>
        <w:spacing w:after="120" w:before="0" w:line="360" w:lineRule="exact"/>
        <w:ind w:firstLine="480"/>
      </w:pPr>
      <w:r>
        <w:rPr>
          <w:rFonts w:ascii="Calibri" w:hAnsi="Calibri" w:eastAsia="宋体" w:cs="宋体"/>
          <w:sz w:val="24"/>
          <w:szCs w:val="24"/>
          <w:color w:val="000000"/>
        </w:rPr>
        <w:t>对。这次正好也相当于是我们在一个专业领域的初步的学习成果，意外发现这种东西竟然也是可以学的。今天讲了很多那种其实是我原来也没有什么概念，或者说很容易忽略的。知道了招股书是怎么写出来的，公司是怎么走这个上市流程的，以及监管机构对于招股书有什么具体要求，其实我们对于它的信息量和意义，也会有一些新的认识。</w:t>
      </w:r>
    </w:p>
    <w:p>
      <w:pPr>
        <w:pStyle w:val="TranscriptBody"/>
        <w:spacing w:after="120" w:before="0" w:line="360" w:lineRule="exact"/>
        <w:ind w:firstLine="480"/>
      </w:pPr>
      <w:r>
        <w:rPr>
          <w:rFonts w:ascii="Calibri" w:hAnsi="Calibri" w:eastAsia="宋体" w:cs="宋体"/>
          <w:sz w:val="24"/>
          <w:szCs w:val="24"/>
          <w:color w:val="000000"/>
        </w:rPr>
        <w:t>给了我们一个比较清晰的一个框架，至少知道以后看到一份招股书的时候，我们应该有地方是怎么来获取一些真有价值的信息。</w:t>
      </w:r>
    </w:p>
    <w:p>
      <w:pPr>
        <w:pStyle w:val="TranscriptBody"/>
        <w:spacing w:after="120" w:before="0" w:line="360" w:lineRule="exact"/>
        <w:ind w:firstLine="480"/>
      </w:pPr>
      <w:r>
        <w:rPr>
          <w:rFonts w:ascii="Calibri" w:hAnsi="Calibri" w:eastAsia="宋体" w:cs="宋体"/>
          <w:sz w:val="24"/>
          <w:szCs w:val="24"/>
          <w:color w:val="000000"/>
        </w:rPr>
        <w:t>对于普通人来说，能够全方位了解一家公司的机会实际上是非常有限，或者说几乎是不可能的。即使你是在一家公司里面上班，你也会有每个岗位或者是层级自身的一些视野的局限。但是阅读一份招股书，其实可以让你在短时间内就尽可能了解一家公司的方方面面，以及与它相关的各种财务、法律和运营知识。这种学知识带来的乐趣，也是我们一直很喜欢读招股书的主要原因。</w:t>
      </w:r>
    </w:p>
    <w:p>
      <w:pPr>
        <w:pStyle w:val="TranscriptBody"/>
        <w:spacing w:after="120" w:before="0" w:line="360" w:lineRule="exact"/>
        <w:ind w:firstLine="480"/>
      </w:pPr>
      <w:r>
        <w:rPr>
          <w:rFonts w:ascii="Calibri" w:hAnsi="Calibri" w:eastAsia="宋体" w:cs="宋体"/>
          <w:sz w:val="24"/>
          <w:szCs w:val="24"/>
          <w:color w:val="000000"/>
        </w:rPr>
        <w:t>从财务的角度来说，这其实也是一种非常重要的，能够抹平普通的投资者或者普通人和一些专业机构之间信息差的一个方式。当然今天节目内容基本上是基于外部的公开资料展开，属于是对于香港 IPO 非常非常入门的一个介绍，并不是真的能够让你会写招股书，不作为任何的学习和研究建议。</w:t>
      </w:r>
    </w:p>
    <w:p>
      <w:pPr>
        <w:pStyle w:val="TranscriptBody"/>
        <w:spacing w:after="120" w:before="0" w:line="360" w:lineRule="exact"/>
        <w:ind w:firstLine="480"/>
      </w:pPr>
      <w:r>
        <w:rPr>
          <w:rFonts w:ascii="Calibri" w:hAnsi="Calibri" w:eastAsia="宋体" w:cs="宋体"/>
          <w:sz w:val="24"/>
          <w:szCs w:val="24"/>
          <w:color w:val="000000"/>
        </w:rPr>
        <w:t>想真正撰写好一本招股书，依旧需要非常多专业机构的努力、经验和智慧。其中有相当一部分其实是很难从字面上面看出来的。如果说招股书的魔鬼藏在细节中，那专业机构的功夫就在诗外。商业就是这样。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Vol.195 听完就会写港股IPO招股书（伪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Vol.195 听完就会写港股IPO招股书（伪</dc:title>
  <dc:subject/>
  <dc:creator/>
  <cp:keywords/>
  <dc:description/>
  <cp:lastModifiedBy/>
  <cp:revision>1</cp:revision>
  <dcterms:created xsi:type="dcterms:W3CDTF">2013-12-23T23:15:00Z</dcterms:created>
  <dcterms:modified xsi:type="dcterms:W3CDTF">2013-12-23T23:15:00Z</dcterms:modified>
  <cp:category/>
  <dc:identifier/>
</cp:coreProperties>
</file>