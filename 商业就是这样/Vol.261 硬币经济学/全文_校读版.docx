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Vol.261 硬币经济学</w:t>
      </w:r>
    </w:p>
    <w:p>
      <w:pPr>
        <w:pStyle w:val="TranscriptMeta"/>
        <w:spacing w:after="120" w:before="0" w:line="360" w:lineRule="exact"/>
        <w:ind w:firstLine="0"/>
      </w:pPr>
      <w:r>
        <w:rPr>
          <w:rFonts w:ascii="Calibri" w:hAnsi="Calibri" w:eastAsia="宋体" w:cs="宋体"/>
          <w:sz w:val="24"/>
          <w:szCs w:val="24"/>
          <w:color w:val="000000"/>
        </w:rPr>
        <w:t>原音视频时长：00:39:58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Vol.261 硬币经济学</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们节目的长期听众可能会知道，本台之前很喜欢做一类节目，就是我称之为“小题大做”，也就是从很小的一个话题出发，把很多相关的思考串起来。感觉这种类似于智力训练的活动已经很久没有做了，所以今天复建一下，我们来讨论一条很小的美国新闻。</w:t>
      </w:r>
    </w:p>
    <w:p>
      <w:pPr>
        <w:pStyle w:val="TranscriptBody"/>
        <w:spacing w:after="120" w:before="0" w:line="360" w:lineRule="exact"/>
        <w:ind w:firstLine="480"/>
      </w:pPr>
      <w:r>
        <w:rPr>
          <w:rFonts w:ascii="Calibri" w:hAnsi="Calibri" w:eastAsia="宋体" w:cs="宋体"/>
          <w:sz w:val="24"/>
          <w:szCs w:val="24"/>
          <w:color w:val="000000"/>
        </w:rPr>
        <w:t>不得不说是旧闻啊，一句话就是，2025年11月12日，美国的费城铸币厂生产了最后一枚用于流通的一美分硬币。</w:t>
      </w:r>
    </w:p>
    <w:p>
      <w:pPr>
        <w:pStyle w:val="TranscriptBody"/>
        <w:spacing w:after="120" w:before="0" w:line="360" w:lineRule="exact"/>
        <w:ind w:firstLine="480"/>
      </w:pPr>
      <w:r>
        <w:rPr>
          <w:rFonts w:ascii="Calibri" w:hAnsi="Calibri" w:eastAsia="宋体" w:cs="宋体"/>
          <w:sz w:val="24"/>
          <w:szCs w:val="24"/>
          <w:color w:val="000000"/>
        </w:rPr>
        <w:t>这个不仅旧，而且真的非常小啊，讨论的是一美分的这个硬币。我们之前讨论的一些货币，金啊、银啊什么的，感觉价值还挺高，这个也太小了。所以我大胆地来问一下，现在一美分能够干什么？</w:t>
      </w:r>
    </w:p>
    <w:p>
      <w:pPr>
        <w:pStyle w:val="TranscriptBody"/>
        <w:spacing w:after="120" w:before="0" w:line="360" w:lineRule="exact"/>
        <w:ind w:firstLine="480"/>
      </w:pPr>
      <w:r>
        <w:rPr>
          <w:rFonts w:ascii="Calibri" w:hAnsi="Calibri" w:eastAsia="宋体" w:cs="宋体"/>
          <w:sz w:val="24"/>
          <w:szCs w:val="24"/>
          <w:color w:val="000000"/>
        </w:rPr>
        <w:t>我也不知道，所以我去美国人的百度贴吧 Quora 上面查了一下。</w:t>
      </w:r>
    </w:p>
    <w:p>
      <w:pPr>
        <w:pStyle w:val="TranscriptBody"/>
        <w:spacing w:after="120" w:before="0" w:line="360" w:lineRule="exact"/>
        <w:ind w:firstLine="480"/>
      </w:pPr>
      <w:r>
        <w:rPr>
          <w:rFonts w:ascii="Calibri" w:hAnsi="Calibri" w:eastAsia="宋体" w:cs="宋体"/>
          <w:sz w:val="24"/>
          <w:szCs w:val="24"/>
          <w:color w:val="000000"/>
        </w:rPr>
        <w:t>不是美国知乎吗？</w:t>
      </w:r>
    </w:p>
    <w:p>
      <w:pPr>
        <w:pStyle w:val="TranscriptBody"/>
        <w:spacing w:after="120" w:before="0" w:line="360" w:lineRule="exact"/>
        <w:ind w:firstLine="480"/>
      </w:pPr>
      <w:r>
        <w:rPr>
          <w:rFonts w:ascii="Calibri" w:hAnsi="Calibri" w:eastAsia="宋体" w:cs="宋体"/>
          <w:sz w:val="24"/>
          <w:szCs w:val="24"/>
          <w:color w:val="000000"/>
        </w:rPr>
        <w:t>反正就是有一个2022年的回复，说一美分的话，在美国当时可以买两勺汽油，现在可能不止，你买不到了。还可以买一张质量很差的打印纸。不过比较好的是，你去邮局的话，他们会卖给你一美分面值的邮票。总体来说，一美分的购买力确实极其有限。</w:t>
      </w:r>
    </w:p>
    <w:p>
      <w:pPr>
        <w:pStyle w:val="TranscriptBody"/>
        <w:spacing w:after="120" w:before="0" w:line="360" w:lineRule="exact"/>
        <w:ind w:firstLine="480"/>
      </w:pPr>
      <w:r>
        <w:rPr>
          <w:rFonts w:ascii="Calibri" w:hAnsi="Calibri" w:eastAsia="宋体" w:cs="宋体"/>
          <w:sz w:val="24"/>
          <w:szCs w:val="24"/>
          <w:color w:val="000000"/>
        </w:rPr>
        <w:t>这还是美元呢，是吧？说实话，还稍微可以算多一点。如果是人民币的一分钱，哪怕是五分钱、一毛钱，其实你现在都很难想到有什么具体的作用了。反正有零有整的场景，其实大家都已经很习惯微信、支付宝来付，就比现金方便很多。</w:t>
      </w:r>
    </w:p>
    <w:p>
      <w:pPr>
        <w:pStyle w:val="TranscriptBody"/>
        <w:spacing w:after="120" w:before="0" w:line="360" w:lineRule="exact"/>
        <w:ind w:firstLine="480"/>
      </w:pPr>
      <w:r>
        <w:rPr>
          <w:rFonts w:ascii="Calibri" w:hAnsi="Calibri" w:eastAsia="宋体" w:cs="宋体"/>
          <w:sz w:val="24"/>
          <w:szCs w:val="24"/>
          <w:color w:val="000000"/>
        </w:rPr>
        <w:t>我觉得美国人也是这么想的。这个一美分硬币的历史本身是很悠久的，可以追溯到1793年，就是美国建国才20来年的时候，就已经有了这个硬币。但是直到2025年才彻底把它宣布结束，感觉实在是跟不上现代支付方式的进步速度了。这个是一点，另一点就是，这么一个很小的货币停止发行，但是就在之后的一年里面，这个停产给美国社会带来了很多小麻烦。比如说很多商户都出现了找零的困难，还有好几个州就开始设计法案，来规范四舍五入的找零改革。</w:t>
      </w:r>
    </w:p>
    <w:p>
      <w:pPr>
        <w:pStyle w:val="TranscriptBody"/>
        <w:spacing w:after="120" w:before="0" w:line="360" w:lineRule="exact"/>
        <w:ind w:firstLine="480"/>
      </w:pPr>
      <w:r>
        <w:rPr>
          <w:rFonts w:ascii="Calibri" w:hAnsi="Calibri" w:eastAsia="宋体" w:cs="宋体"/>
          <w:sz w:val="24"/>
          <w:szCs w:val="24"/>
          <w:color w:val="000000"/>
        </w:rPr>
        <w:t>这个又进一步引发了消费者和商户之间的潜在矛盾，因为大家听到四舍五入这种方案，再结合美国的商品价格和税务体系，感觉很容易变成一种漏洞，最终让消费者多花钱。</w:t>
      </w:r>
    </w:p>
    <w:p>
      <w:pPr>
        <w:pStyle w:val="TranscriptBody"/>
        <w:spacing w:after="120" w:before="0" w:line="360" w:lineRule="exact"/>
        <w:ind w:firstLine="480"/>
      </w:pPr>
      <w:r>
        <w:rPr>
          <w:rFonts w:ascii="Calibri" w:hAnsi="Calibri" w:eastAsia="宋体" w:cs="宋体"/>
          <w:sz w:val="24"/>
          <w:szCs w:val="24"/>
          <w:color w:val="000000"/>
        </w:rPr>
        <w:t>等于是一分钱激起千层浪，是吧？所以今天我们就来聊一下一美分硬币停产相关的一系列话题。</w:t>
      </w:r>
    </w:p>
    <w:p>
      <w:pPr>
        <w:pStyle w:val="TranscriptBody"/>
        <w:spacing w:after="120" w:before="0" w:line="360" w:lineRule="exact"/>
        <w:ind w:firstLine="480"/>
      </w:pPr>
      <w:r>
        <w:rPr>
          <w:rFonts w:ascii="Calibri" w:hAnsi="Calibri" w:eastAsia="宋体" w:cs="宋体"/>
          <w:sz w:val="24"/>
          <w:szCs w:val="24"/>
          <w:color w:val="000000"/>
        </w:rPr>
        <w:t>我们要把这个话题切开来看。首先，我们还是要从字面意义上的现金出发，看一下它在美国以及中国的实际存在感到底还强不强。其次，我们要看一下，为什么这个一美分的硬币在花不出去的情况下还能坚持这么久。接下来就是一美分硬币停产的真正原因，也就是经典的所谓铸币税和铸币成本之争。最后，我们再来看一下，没有一美分硬币的这一年里面，美国市场上出现的一些新问题。</w:t>
      </w:r>
    </w:p>
    <w:p>
      <w:pPr>
        <w:pStyle w:val="TranscriptBody"/>
        <w:spacing w:after="120" w:before="0" w:line="360" w:lineRule="exact"/>
        <w:ind w:firstLine="480"/>
      </w:pPr>
      <w:r>
        <w:rPr>
          <w:rFonts w:ascii="Calibri" w:hAnsi="Calibri" w:eastAsia="宋体" w:cs="宋体"/>
          <w:sz w:val="24"/>
          <w:szCs w:val="24"/>
          <w:color w:val="000000"/>
        </w:rPr>
        <w:t>这里是《商业就是这样》。那我们就从真正的现金说起吧。在中国语境里面提到支付，我觉得大家大概率想到都是移动支付，什么微信、支付宝、碰一碰、发红包之类的。不知道肖老师是什么习惯，我自己这个钱包里还是会放一点现金应急的，但是实际上这个钱包里面使用频率最高的还是身份证。</w:t>
      </w:r>
    </w:p>
    <w:p>
      <w:pPr>
        <w:pStyle w:val="TranscriptBody"/>
        <w:spacing w:after="120" w:before="0" w:line="360" w:lineRule="exact"/>
        <w:ind w:firstLine="480"/>
      </w:pPr>
      <w:r>
        <w:rPr>
          <w:rFonts w:ascii="Calibri" w:hAnsi="Calibri" w:eastAsia="宋体" w:cs="宋体"/>
          <w:sz w:val="24"/>
          <w:szCs w:val="24"/>
          <w:color w:val="000000"/>
        </w:rPr>
        <w:t>人民币的现金确实是非常少用了。我有一次翻出我钱包里面的现金，居然有可能是哪次出国的时候，一些国外的外币的现金。而且我觉得钱包这个东西是不是现在都已经应该是需求量比较少了？像过去比如说，你送一些比如说刚刚成年的一些年轻人，或者说是送给朋友一些礼物的时候，钱包还是个经常会送的东西。现在要么送卡包，卡包可能更实用一点。反正硬币的空间确实非常少了。</w:t>
      </w:r>
    </w:p>
    <w:p>
      <w:pPr>
        <w:pStyle w:val="TranscriptBody"/>
        <w:spacing w:after="120" w:before="0" w:line="360" w:lineRule="exact"/>
        <w:ind w:firstLine="480"/>
      </w:pPr>
      <w:r>
        <w:rPr>
          <w:rFonts w:ascii="Calibri" w:hAnsi="Calibri" w:eastAsia="宋体" w:cs="宋体"/>
          <w:sz w:val="24"/>
          <w:szCs w:val="24"/>
          <w:color w:val="000000"/>
        </w:rPr>
        <w:t>就像你说的，就是现金，或者说尤其是硬币这种东西，最有感觉的时候一般来说都出国玩。</w:t>
      </w:r>
    </w:p>
    <w:p>
      <w:pPr>
        <w:pStyle w:val="TranscriptBody"/>
        <w:spacing w:after="120" w:before="0" w:line="360" w:lineRule="exact"/>
        <w:ind w:firstLine="480"/>
      </w:pPr>
      <w:r>
        <w:rPr>
          <w:rFonts w:ascii="Calibri" w:hAnsi="Calibri" w:eastAsia="宋体" w:cs="宋体"/>
          <w:sz w:val="24"/>
          <w:szCs w:val="24"/>
          <w:color w:val="000000"/>
        </w:rPr>
        <w:t>对，比如说在日本的话，你买东西找零，硬币真的会非常多。你可能还要额外找个地方去放硬币，甚至像机场便利店还会把“帮你清空硬币”作为一个小的服务的卖点，对吧？那回过头来说，那我们其实直觉上就是会认为，中国和美国都不应该是再去大多数使用现金了。就毕竟我们是移动支付比较多，那美国大家可能认为信用卡比较多，对吧？</w:t>
      </w:r>
    </w:p>
    <w:p>
      <w:pPr>
        <w:pStyle w:val="TranscriptBody"/>
        <w:spacing w:after="120" w:before="0" w:line="360" w:lineRule="exact"/>
        <w:ind w:firstLine="480"/>
      </w:pPr>
      <w:r>
        <w:rPr>
          <w:rFonts w:ascii="Calibri" w:hAnsi="Calibri" w:eastAsia="宋体" w:cs="宋体"/>
          <w:sz w:val="24"/>
          <w:szCs w:val="24"/>
          <w:color w:val="000000"/>
        </w:rPr>
        <w:t>对啊，怎么呢？这是不是这个，你说直觉上，我就感觉你后面有跟“但是”了。</w:t>
      </w:r>
    </w:p>
    <w:p>
      <w:pPr>
        <w:pStyle w:val="TranscriptBody"/>
        <w:spacing w:after="120" w:before="0" w:line="360" w:lineRule="exact"/>
        <w:ind w:firstLine="480"/>
      </w:pPr>
      <w:r>
        <w:rPr>
          <w:rFonts w:ascii="Calibri" w:hAnsi="Calibri" w:eastAsia="宋体" w:cs="宋体"/>
          <w:sz w:val="24"/>
          <w:szCs w:val="24"/>
          <w:color w:val="000000"/>
        </w:rPr>
        <w:t>对啊，肯定有但是啊。所以说我们还是查了一下真实的数据，就是来自于中国人民银行和美联储的数据。这个也是货币政策当中两个比较经典的基础指标。一个是 M0，M0 基本上可以理解为在市场上流通的真现金。另外一个是 M2，M2 可以比较抽象地理解为整个社会里的货币总值。那这里面现金可能是比较少的一部分，除了现金以外，还包括各式各样的存款。所以说 M2 其实一定是大于 M0 的一个概念。那在 M0 和 M2 之间，其实还有个 M1，但是今天就不展开讨论了。</w:t>
      </w:r>
    </w:p>
    <w:p>
      <w:pPr>
        <w:pStyle w:val="TranscriptBody"/>
        <w:spacing w:after="120" w:before="0" w:line="360" w:lineRule="exact"/>
        <w:ind w:firstLine="480"/>
      </w:pPr>
      <w:r>
        <w:rPr>
          <w:rFonts w:ascii="Calibri" w:hAnsi="Calibri" w:eastAsia="宋体" w:cs="宋体"/>
          <w:sz w:val="24"/>
          <w:szCs w:val="24"/>
          <w:color w:val="000000"/>
        </w:rPr>
        <w:t>那关于 M0 和 M2 呢，我其实具体想看的是两个指标。一个是 M0 的绝对值变化，也就是说，中美两个国家市场上流通的真现金，到底是变多了还是变少了。另外一个是 M0 和 M2 之比，因为大家都知道，这两年美国的印钞机开得很猛，实际上 M2 的增发已经非常大了。看这个比值，其实是为了剔除货币盘子整体变动对于 M0 这个部分的影响。</w:t>
      </w:r>
    </w:p>
    <w:p>
      <w:pPr>
        <w:pStyle w:val="TranscriptBody"/>
        <w:spacing w:after="120" w:before="0" w:line="360" w:lineRule="exact"/>
        <w:ind w:firstLine="480"/>
      </w:pPr>
      <w:r>
        <w:rPr>
          <w:rFonts w:ascii="Calibri" w:hAnsi="Calibri" w:eastAsia="宋体" w:cs="宋体"/>
          <w:sz w:val="24"/>
          <w:szCs w:val="24"/>
          <w:color w:val="000000"/>
        </w:rPr>
        <w:t>所以一个是绝对值，一个是相对值，对吧？直接说结论吧。</w:t>
      </w:r>
    </w:p>
    <w:p>
      <w:pPr>
        <w:pStyle w:val="TranscriptBody"/>
        <w:spacing w:after="120" w:before="0" w:line="360" w:lineRule="exact"/>
        <w:ind w:firstLine="480"/>
      </w:pPr>
      <w:r>
        <w:rPr>
          <w:rFonts w:ascii="Calibri" w:hAnsi="Calibri" w:eastAsia="宋体" w:cs="宋体"/>
          <w:sz w:val="24"/>
          <w:szCs w:val="24"/>
          <w:color w:val="000000"/>
        </w:rPr>
        <w:t>结论的话，确实有一些反直觉的部分。我们先说 M0，先说美国部分。美国流通在外的现金，也就是纸币加硬币的总量，其实并不算特别小。到2026年的话，是有2.45万亿美元。这个数字相比10年前是增长了70%，就其实是在涨的。中国这个指标呢，大概是14.75万亿人民币，10年间增长的比例更高，是1.35倍。</w:t>
      </w:r>
    </w:p>
    <w:p>
      <w:pPr>
        <w:pStyle w:val="TranscriptBody"/>
        <w:spacing w:after="120" w:before="0" w:line="360" w:lineRule="exact"/>
        <w:ind w:firstLine="480"/>
      </w:pPr>
      <w:r>
        <w:rPr>
          <w:rFonts w:ascii="Calibri" w:hAnsi="Calibri" w:eastAsia="宋体" w:cs="宋体"/>
          <w:sz w:val="24"/>
          <w:szCs w:val="24"/>
          <w:color w:val="000000"/>
        </w:rPr>
        <w:t>那其实不是说干掉现金吗？现金还是越来越多。但我理解，这个是不是跟整个经济的盘子在增长也是有关系的？</w:t>
      </w:r>
    </w:p>
    <w:p>
      <w:pPr>
        <w:pStyle w:val="TranscriptBody"/>
        <w:spacing w:after="120" w:before="0" w:line="360" w:lineRule="exact"/>
        <w:ind w:firstLine="480"/>
      </w:pPr>
      <w:r>
        <w:rPr>
          <w:rFonts w:ascii="Calibri" w:hAnsi="Calibri" w:eastAsia="宋体" w:cs="宋体"/>
          <w:sz w:val="24"/>
          <w:szCs w:val="24"/>
          <w:color w:val="000000"/>
        </w:rPr>
        <w:t>对，所以说后面我们去看 M0 和 M2 比值，会进一步看到这个问题。不过你真的说到干掉现金这件事情的话，其实我们仔细想想，在中国有可能确实是这个趋势挺强烈的。但在美国的话，就我们自己看到一些刻板印象，用现金的场景有可能没有那么少。其实还有一个比较独特的理由，就是美元的现金并不只是在美国境内使用。</w:t>
      </w:r>
    </w:p>
    <w:p>
      <w:pPr>
        <w:pStyle w:val="TranscriptBody"/>
        <w:spacing w:after="120" w:before="0" w:line="360" w:lineRule="exact"/>
        <w:ind w:firstLine="480"/>
      </w:pPr>
      <w:r>
        <w:rPr>
          <w:rFonts w:ascii="Calibri" w:hAnsi="Calibri" w:eastAsia="宋体" w:cs="宋体"/>
          <w:sz w:val="24"/>
          <w:szCs w:val="24"/>
          <w:color w:val="000000"/>
        </w:rPr>
        <w:t>对，这个其实有美联储官方说法，就是他们估算的话，接近一半的美元现金其实是在美国境外流通的。比如说我们在谈货币那期节目里面就提到过，有些国家它不是本国货币贬值速度很快，那么其实本国有可能会接纳像美元，或者说欧元这样相对来说比较硬、比较强势的货币，在实际流通当中使用，这个是一类。另外就是，在境外流通的美元现金里面还有个特点，就是有接近八成是100美元的，就是那种比较大的钞票。相比于日常使用，大钞的更重要的价值是用来避险、储值的，放着的。</w:t>
      </w:r>
    </w:p>
    <w:p>
      <w:pPr>
        <w:pStyle w:val="TranscriptBody"/>
        <w:spacing w:after="120" w:before="0" w:line="360" w:lineRule="exact"/>
        <w:ind w:firstLine="480"/>
      </w:pPr>
      <w:r>
        <w:rPr>
          <w:rFonts w:ascii="Calibri" w:hAnsi="Calibri" w:eastAsia="宋体" w:cs="宋体"/>
          <w:sz w:val="24"/>
          <w:szCs w:val="24"/>
          <w:color w:val="000000"/>
        </w:rPr>
        <w:t>对，这个就比较类似的是瑞士法郎。瑞士法郎其实它的最大面额涉及到1000，就是它储值能力是更强的，这是为了一些特定的需求存在的。就是保险箱里面除了黄金，也要放点这个。</w:t>
      </w:r>
    </w:p>
    <w:p>
      <w:pPr>
        <w:pStyle w:val="TranscriptBody"/>
        <w:spacing w:after="120" w:before="0" w:line="360" w:lineRule="exact"/>
        <w:ind w:firstLine="480"/>
      </w:pPr>
      <w:r>
        <w:rPr>
          <w:rFonts w:ascii="Calibri" w:hAnsi="Calibri" w:eastAsia="宋体" w:cs="宋体"/>
          <w:sz w:val="24"/>
          <w:szCs w:val="24"/>
          <w:color w:val="000000"/>
        </w:rPr>
        <w:t>要放一点，对的。</w:t>
      </w:r>
    </w:p>
    <w:p>
      <w:pPr>
        <w:pStyle w:val="TranscriptBody"/>
        <w:spacing w:after="120" w:before="0" w:line="360" w:lineRule="exact"/>
        <w:ind w:firstLine="480"/>
      </w:pPr>
      <w:r>
        <w:rPr>
          <w:rFonts w:ascii="Calibri" w:hAnsi="Calibri" w:eastAsia="宋体" w:cs="宋体"/>
          <w:sz w:val="24"/>
          <w:szCs w:val="24"/>
          <w:color w:val="000000"/>
        </w:rPr>
        <w:t>那这个问题其实我们大概能够理解。这个 M0 除以 M2 的这个比值，这个占比，其实是我们刚才讲的，你要剔除掉增长本身的话，看这个有可能更加准确一点。</w:t>
      </w:r>
    </w:p>
    <w:p>
      <w:pPr>
        <w:pStyle w:val="TranscriptBody"/>
        <w:spacing w:after="120" w:before="0" w:line="360" w:lineRule="exact"/>
        <w:ind w:firstLine="480"/>
      </w:pPr>
      <w:r>
        <w:rPr>
          <w:rFonts w:ascii="Calibri" w:hAnsi="Calibri" w:eastAsia="宋体" w:cs="宋体"/>
          <w:sz w:val="24"/>
          <w:szCs w:val="24"/>
          <w:color w:val="000000"/>
        </w:rPr>
        <w:t>是，这个指标其实也蛮有意思。就是你如果把中国这个比值拉一个图表，你会看到每年都有一个月，一下蹿上去。</w:t>
      </w:r>
    </w:p>
    <w:p>
      <w:pPr>
        <w:pStyle w:val="TranscriptBody"/>
        <w:spacing w:after="120" w:before="0" w:line="360" w:lineRule="exact"/>
        <w:ind w:firstLine="480"/>
      </w:pPr>
      <w:r>
        <w:rPr>
          <w:rFonts w:ascii="Calibri" w:hAnsi="Calibri" w:eastAsia="宋体" w:cs="宋体"/>
          <w:sz w:val="24"/>
          <w:szCs w:val="24"/>
          <w:color w:val="000000"/>
        </w:rPr>
        <w:t>哪个月？</w:t>
      </w:r>
    </w:p>
    <w:p>
      <w:pPr>
        <w:pStyle w:val="TranscriptBody"/>
        <w:spacing w:after="120" w:before="0" w:line="360" w:lineRule="exact"/>
        <w:ind w:firstLine="480"/>
      </w:pPr>
      <w:r>
        <w:rPr>
          <w:rFonts w:ascii="Calibri" w:hAnsi="Calibri" w:eastAsia="宋体" w:cs="宋体"/>
          <w:sz w:val="24"/>
          <w:szCs w:val="24"/>
          <w:color w:val="000000"/>
        </w:rPr>
        <w:t>春节的那个月呀。这个说明了，微信红包就是没有把实体的红包彻底地干掉，就是春节大概率就是我们一年当中接触现金最多的时段了。</w:t>
      </w:r>
    </w:p>
    <w:p>
      <w:pPr>
        <w:pStyle w:val="TranscriptBody"/>
        <w:spacing w:after="120" w:before="0" w:line="360" w:lineRule="exact"/>
        <w:ind w:firstLine="480"/>
      </w:pPr>
      <w:r>
        <w:rPr>
          <w:rFonts w:ascii="Calibri" w:hAnsi="Calibri" w:eastAsia="宋体" w:cs="宋体"/>
          <w:sz w:val="24"/>
          <w:szCs w:val="24"/>
          <w:color w:val="000000"/>
        </w:rPr>
        <w:t>而且大多数的微信红包，这个面值应该有可能比春节时候那个实体红包还是稍微薄一点。</w:t>
      </w:r>
    </w:p>
    <w:p>
      <w:pPr>
        <w:pStyle w:val="TranscriptBody"/>
        <w:spacing w:after="120" w:before="0" w:line="360" w:lineRule="exact"/>
        <w:ind w:firstLine="480"/>
      </w:pPr>
      <w:r>
        <w:rPr>
          <w:rFonts w:ascii="Calibri" w:hAnsi="Calibri" w:eastAsia="宋体" w:cs="宋体"/>
          <w:sz w:val="24"/>
          <w:szCs w:val="24"/>
          <w:color w:val="000000"/>
        </w:rPr>
        <w:t>反正就是春节前后，确实银行关于现金的业务会显著地变多，这个大家都是有概念的。但是如果说我们把春节的这个月的异常值影响剔除掉的话，我们再去看一下这个情况有没有变化呢，其实稍微也有点蛮有意思的说法。就是在微信支付正式推出之前，比如说我看了2012年的数据，现金在中国货币供应量当中的占比，其实就已经比较低了，大概是5.5%左右，全年的平均值。之后呢，就是继续一路下降。</w:t>
      </w:r>
    </w:p>
    <w:p>
      <w:pPr>
        <w:pStyle w:val="TranscriptBody"/>
        <w:spacing w:after="120" w:before="0" w:line="360" w:lineRule="exact"/>
        <w:ind w:firstLine="480"/>
      </w:pPr>
      <w:r>
        <w:rPr>
          <w:rFonts w:ascii="Calibri" w:hAnsi="Calibri" w:eastAsia="宋体" w:cs="宋体"/>
          <w:sz w:val="24"/>
          <w:szCs w:val="24"/>
          <w:color w:val="000000"/>
        </w:rPr>
        <w:t>不是很确定理由是什么，但是就是直觉上还是说，可能更多人愿意去存一些现金，而不是说完全地把钱放在银行里面，或者用移动支付的这种形式了。</w:t>
      </w:r>
    </w:p>
    <w:p>
      <w:pPr>
        <w:pStyle w:val="TranscriptBody"/>
        <w:spacing w:after="120" w:before="0" w:line="360" w:lineRule="exact"/>
        <w:ind w:firstLine="480"/>
      </w:pPr>
      <w:r>
        <w:rPr>
          <w:rFonts w:ascii="Calibri" w:hAnsi="Calibri" w:eastAsia="宋体" w:cs="宋体"/>
          <w:sz w:val="24"/>
          <w:szCs w:val="24"/>
          <w:color w:val="000000"/>
        </w:rPr>
        <w:t>就是很难解释清楚，是吧？</w:t>
      </w:r>
    </w:p>
    <w:p>
      <w:pPr>
        <w:pStyle w:val="TranscriptBody"/>
        <w:spacing w:after="120" w:before="0" w:line="360" w:lineRule="exact"/>
        <w:ind w:firstLine="480"/>
      </w:pPr>
      <w:r>
        <w:rPr>
          <w:rFonts w:ascii="Calibri" w:hAnsi="Calibri" w:eastAsia="宋体" w:cs="宋体"/>
          <w:sz w:val="24"/>
          <w:szCs w:val="24"/>
          <w:color w:val="000000"/>
        </w:rPr>
        <w:t>很难解释清楚，但这个我觉得挺有趣的，这个变化。</w:t>
      </w:r>
    </w:p>
    <w:p>
      <w:pPr>
        <w:pStyle w:val="TranscriptBody"/>
        <w:spacing w:after="120" w:before="0" w:line="360" w:lineRule="exact"/>
        <w:ind w:firstLine="480"/>
      </w:pPr>
      <w:r>
        <w:rPr>
          <w:rFonts w:ascii="Calibri" w:hAnsi="Calibri" w:eastAsia="宋体" w:cs="宋体"/>
          <w:sz w:val="24"/>
          <w:szCs w:val="24"/>
          <w:color w:val="000000"/>
        </w:rPr>
        <w:t>那再说一下美国吧，美国这个比值是多少呢？</w:t>
      </w:r>
    </w:p>
    <w:p>
      <w:pPr>
        <w:pStyle w:val="TranscriptBody"/>
        <w:spacing w:after="120" w:before="0" w:line="360" w:lineRule="exact"/>
        <w:ind w:firstLine="480"/>
      </w:pPr>
      <w:r>
        <w:rPr>
          <w:rFonts w:ascii="Calibri" w:hAnsi="Calibri" w:eastAsia="宋体" w:cs="宋体"/>
          <w:sz w:val="24"/>
          <w:szCs w:val="24"/>
          <w:color w:val="000000"/>
        </w:rPr>
        <w:t>美国其实很超乎预期，就是美国的货币总量里面，比较稳定地一直有10%到12%是以流通现金的形态存在的。美国没有春节，所以它这个比值一直是比较平稳的一个数字。这个比例在2022年前出现过一个小幅的下滑。</w:t>
      </w:r>
    </w:p>
    <w:p>
      <w:pPr>
        <w:pStyle w:val="TranscriptBody"/>
        <w:spacing w:after="120" w:before="0" w:line="360" w:lineRule="exact"/>
        <w:ind w:firstLine="480"/>
      </w:pPr>
      <w:r>
        <w:rPr>
          <w:rFonts w:ascii="Calibri" w:hAnsi="Calibri" w:eastAsia="宋体" w:cs="宋体"/>
          <w:sz w:val="24"/>
          <w:szCs w:val="24"/>
          <w:color w:val="000000"/>
        </w:rPr>
        <w:t>很多是使用现金的，因为他们办卡不一定很方便。</w:t>
      </w:r>
    </w:p>
    <w:p>
      <w:pPr>
        <w:pStyle w:val="TranscriptBody"/>
        <w:spacing w:after="120" w:before="0" w:line="360" w:lineRule="exact"/>
        <w:ind w:firstLine="480"/>
      </w:pPr>
      <w:r>
        <w:rPr>
          <w:rFonts w:ascii="Calibri" w:hAnsi="Calibri" w:eastAsia="宋体" w:cs="宋体"/>
          <w:sz w:val="24"/>
          <w:szCs w:val="24"/>
          <w:color w:val="000000"/>
        </w:rPr>
        <w:t>对，就是在年收入不足2.5万美元的家庭里面，现金其实占到他们日常支付比例的四分之一。这里不仅是所谓办卡不容易，就还有一种可能，是他们的收入来源本身也是现金形式为多，比如说直接拿小费，或者说现金的支票这样子。其次就是一类不怎么使用银行服务的群体，比如说像你说的，有可能是没有信用卡的人群，像老年人、未成年人，以及有一些征信有问题的人群。这是人群特质的划分，还有就是特定需求的划分。我们说直白一点，就是俗称的灰色交易，或者影子经济。</w:t>
      </w:r>
    </w:p>
    <w:p>
      <w:pPr>
        <w:pStyle w:val="TranscriptBody"/>
        <w:spacing w:after="120" w:before="0" w:line="360" w:lineRule="exact"/>
        <w:ind w:firstLine="480"/>
      </w:pPr>
      <w:r>
        <w:rPr>
          <w:rFonts w:ascii="Calibri" w:hAnsi="Calibri" w:eastAsia="宋体" w:cs="宋体"/>
          <w:sz w:val="24"/>
          <w:szCs w:val="24"/>
          <w:color w:val="000000"/>
        </w:rPr>
        <w:t>比如说毒品交易，就是其中很典型的一类。就是毒品交易不太可能给你转账啊，大部分还是要依赖现金的。</w:t>
      </w:r>
    </w:p>
    <w:p>
      <w:pPr>
        <w:pStyle w:val="TranscriptBody"/>
        <w:spacing w:after="120" w:before="0" w:line="360" w:lineRule="exact"/>
        <w:ind w:firstLine="480"/>
      </w:pPr>
      <w:r>
        <w:rPr>
          <w:rFonts w:ascii="Calibri" w:hAnsi="Calibri" w:eastAsia="宋体" w:cs="宋体"/>
          <w:sz w:val="24"/>
          <w:szCs w:val="24"/>
          <w:color w:val="000000"/>
        </w:rPr>
        <w:t>这个也是反追踪的一种方案了。过去还能，就什么19世纪的时候还能用钻石，对吧？现在还是现金为主了。</w:t>
      </w:r>
    </w:p>
    <w:p>
      <w:pPr>
        <w:pStyle w:val="TranscriptBody"/>
        <w:spacing w:after="120" w:before="0" w:line="360" w:lineRule="exact"/>
        <w:ind w:firstLine="480"/>
      </w:pPr>
      <w:r>
        <w:rPr>
          <w:rFonts w:ascii="Calibri" w:hAnsi="Calibri" w:eastAsia="宋体" w:cs="宋体"/>
          <w:sz w:val="24"/>
          <w:szCs w:val="24"/>
          <w:color w:val="000000"/>
        </w:rPr>
        <w:t>现金比较好啊。看到经济学家弗雷德里克·施耐德有一个估算，就是这个影子经济在很多发达国家，其实可以占到 GDP 的14%。那假设这里面大比例是用现金的话，其实就是把现金这个基础需求是狠狠地托住了。</w:t>
      </w:r>
    </w:p>
    <w:p>
      <w:pPr>
        <w:pStyle w:val="TranscriptBody"/>
        <w:spacing w:after="120" w:before="0" w:line="360" w:lineRule="exact"/>
        <w:ind w:firstLine="480"/>
      </w:pPr>
      <w:r>
        <w:rPr>
          <w:rFonts w:ascii="Calibri" w:hAnsi="Calibri" w:eastAsia="宋体" w:cs="宋体"/>
          <w:sz w:val="24"/>
          <w:szCs w:val="24"/>
          <w:color w:val="000000"/>
        </w:rPr>
        <w:t>这一些在这个著名的巴尔的摩市纪录片《火线》当中亦有记载，一直就看到他们在那里数钱。</w:t>
      </w:r>
    </w:p>
    <w:p>
      <w:pPr>
        <w:pStyle w:val="TranscriptBody"/>
        <w:spacing w:after="120" w:before="0" w:line="360" w:lineRule="exact"/>
        <w:ind w:firstLine="480"/>
      </w:pPr>
      <w:r>
        <w:rPr>
          <w:rFonts w:ascii="Calibri" w:hAnsi="Calibri" w:eastAsia="宋体" w:cs="宋体"/>
          <w:sz w:val="24"/>
          <w:szCs w:val="24"/>
          <w:color w:val="000000"/>
        </w:rPr>
        <w:t>对，我自己有一个印象很深的，就是之前看过一系列的视频啊，就是它是搞笑类型的。比如他请了一个维修师傅上门来修个电器，然后请问他多少钱，然后师傅拿出一张细节，对吧，一个板，一条条跟你勾，说这个耗材多少钱，然后我的人工费多少乘以工时等等的，算好一个钱，说一共1320美元。然后客户就说，那如果我付 cash 呢？然后他就会说，哎呀，兄弟你早说。然后你就说，cash 的话，你就700块、800块都可以，你就看情况就给吧。</w:t>
      </w:r>
    </w:p>
    <w:p>
      <w:pPr>
        <w:pStyle w:val="TranscriptBody"/>
        <w:spacing w:after="120" w:before="0" w:line="360" w:lineRule="exact"/>
        <w:ind w:firstLine="480"/>
      </w:pPr>
      <w:r>
        <w:rPr>
          <w:rFonts w:ascii="Calibri" w:hAnsi="Calibri" w:eastAsia="宋体" w:cs="宋体"/>
          <w:sz w:val="24"/>
          <w:szCs w:val="24"/>
          <w:color w:val="000000"/>
        </w:rPr>
        <w:t>对，因为现金也是一种经典的避税的手段。这个方面 IRS 据说也有测算，就是反正是每年就发现，自己少收了很多税，就是来自于这个方向的。</w:t>
      </w:r>
    </w:p>
    <w:p>
      <w:pPr>
        <w:pStyle w:val="TranscriptBody"/>
        <w:spacing w:after="120" w:before="0" w:line="360" w:lineRule="exact"/>
        <w:ind w:firstLine="480"/>
      </w:pPr>
      <w:r>
        <w:rPr>
          <w:rFonts w:ascii="Calibri" w:hAnsi="Calibri" w:eastAsia="宋体" w:cs="宋体"/>
          <w:sz w:val="24"/>
          <w:szCs w:val="24"/>
          <w:color w:val="000000"/>
        </w:rPr>
        <w:t>总而言之呢，我们在这个第一部分还是希望破除一下刻板印象。就是说，虽然说中国的移动支付高度发达，美国的信用卡支付高度发达，但是现金依然在这两个国家都占据了一定的分量、一定的场景和一定的人群。虽然在现金当中，我们再细分看来的话，纸币的分量大概率就比硬币更重，但是我们依然觉得，这个是一个讨论接下来一美分硬币变化很重要的基础。</w:t>
      </w:r>
    </w:p>
    <w:p>
      <w:pPr>
        <w:pStyle w:val="TranscriptBody"/>
        <w:spacing w:after="120" w:before="0" w:line="360" w:lineRule="exact"/>
        <w:ind w:firstLine="480"/>
      </w:pPr>
      <w:r>
        <w:rPr>
          <w:rFonts w:ascii="Calibri" w:hAnsi="Calibri" w:eastAsia="宋体" w:cs="宋体"/>
          <w:sz w:val="24"/>
          <w:szCs w:val="24"/>
          <w:color w:val="000000"/>
        </w:rPr>
        <w:t>OK，讲完现金的部分，那我们就开始聚焦到这个硬币的部分吧。具体来谈谈，这个一美分硬币到底为什么值得小题大做？</w:t>
      </w:r>
    </w:p>
    <w:p>
      <w:pPr>
        <w:pStyle w:val="TranscriptBody"/>
        <w:spacing w:after="120" w:before="0" w:line="360" w:lineRule="exact"/>
        <w:ind w:firstLine="480"/>
      </w:pPr>
      <w:r>
        <w:rPr>
          <w:rFonts w:ascii="Calibri" w:hAnsi="Calibri" w:eastAsia="宋体" w:cs="宋体"/>
          <w:sz w:val="24"/>
          <w:szCs w:val="24"/>
          <w:color w:val="000000"/>
        </w:rPr>
        <w:t>因为一美分硬币虽然是此前美国所有的现金里面面值最小的一个品种，但是如果我们把它转化成铸币厂的工作量，这个情况就会发生很大的变化。这里我们引用美国铸币局的官方数据，2024财年，在美国铸币局生产的所有硬币当中，一美分的数量占比是最大的，它占到了铸币总数的57%。另外，美国财政部还有个统计，就说全美市场上的存量一美分硬币有1140亿枚。</w:t>
      </w:r>
    </w:p>
    <w:p>
      <w:pPr>
        <w:pStyle w:val="TranscriptBody"/>
        <w:spacing w:after="120" w:before="0" w:line="360" w:lineRule="exact"/>
        <w:ind w:firstLine="480"/>
      </w:pPr>
      <w:r>
        <w:rPr>
          <w:rFonts w:ascii="Calibri" w:hAnsi="Calibri" w:eastAsia="宋体" w:cs="宋体"/>
          <w:sz w:val="24"/>
          <w:szCs w:val="24"/>
          <w:color w:val="000000"/>
        </w:rPr>
        <w:t>不是万枚，亿枚？</w:t>
      </w:r>
    </w:p>
    <w:p>
      <w:pPr>
        <w:pStyle w:val="TranscriptBody"/>
        <w:spacing w:after="120" w:before="0" w:line="360" w:lineRule="exact"/>
        <w:ind w:firstLine="480"/>
      </w:pPr>
      <w:r>
        <w:rPr>
          <w:rFonts w:ascii="Calibri" w:hAnsi="Calibri" w:eastAsia="宋体" w:cs="宋体"/>
          <w:sz w:val="24"/>
          <w:szCs w:val="24"/>
          <w:color w:val="000000"/>
        </w:rPr>
        <w:t>亿枚。美国人口大概是3.3亿，平摊到每个人头上都有300多枚，约等于三美元左右。</w:t>
      </w:r>
    </w:p>
    <w:p>
      <w:pPr>
        <w:pStyle w:val="TranscriptBody"/>
        <w:spacing w:after="120" w:before="0" w:line="360" w:lineRule="exact"/>
        <w:ind w:firstLine="480"/>
      </w:pPr>
      <w:r>
        <w:rPr>
          <w:rFonts w:ascii="Calibri" w:hAnsi="Calibri" w:eastAsia="宋体" w:cs="宋体"/>
          <w:sz w:val="24"/>
          <w:szCs w:val="24"/>
          <w:color w:val="000000"/>
        </w:rPr>
        <w:t>很多啊。</w:t>
      </w:r>
    </w:p>
    <w:p>
      <w:pPr>
        <w:pStyle w:val="TranscriptBody"/>
        <w:spacing w:after="120" w:before="0" w:line="360" w:lineRule="exact"/>
        <w:ind w:firstLine="480"/>
      </w:pPr>
      <w:r>
        <w:rPr>
          <w:rFonts w:ascii="Calibri" w:hAnsi="Calibri" w:eastAsia="宋体" w:cs="宋体"/>
          <w:sz w:val="24"/>
          <w:szCs w:val="24"/>
          <w:color w:val="000000"/>
        </w:rPr>
        <w:t>是，但是这个就是，你只看面值的话，就像你前面说的，看面值真的很少，一点点，对吧？但是如果你看这个数量的话，还挺……就是物理的实际的存在，感觉每个家都有三个塞满的猪这样子。</w:t>
      </w:r>
    </w:p>
    <w:p>
      <w:pPr>
        <w:pStyle w:val="TranscriptBody"/>
        <w:spacing w:after="120" w:before="0" w:line="360" w:lineRule="exact"/>
        <w:ind w:firstLine="480"/>
      </w:pPr>
      <w:r>
        <w:rPr>
          <w:rFonts w:ascii="Calibri" w:hAnsi="Calibri" w:eastAsia="宋体" w:cs="宋体"/>
          <w:sz w:val="24"/>
          <w:szCs w:val="24"/>
          <w:color w:val="000000"/>
        </w:rPr>
        <w:t>对，就是你这个物理的实体的存在是蛮大的。然后像你刚刚讲的，对于铸币厂来说，一美分是个硬币，对吧，一美元也是个硬币，我铸什么不是铸呢，为什么一天到晚要铸一美分？那我就有个问题了，就是它现在这个停止铸造了，是因为之前已经太多了吗？</w:t>
      </w:r>
    </w:p>
    <w:p>
      <w:pPr>
        <w:pStyle w:val="TranscriptBody"/>
        <w:spacing w:after="120" w:before="0" w:line="360" w:lineRule="exact"/>
        <w:ind w:firstLine="480"/>
      </w:pPr>
      <w:r>
        <w:rPr>
          <w:rFonts w:ascii="Calibri" w:hAnsi="Calibri" w:eastAsia="宋体" w:cs="宋体"/>
          <w:sz w:val="24"/>
          <w:szCs w:val="24"/>
          <w:color w:val="000000"/>
        </w:rPr>
        <w:t>也不是。就是还是根据财政部统计，实际上美国消费者主动去使用一美分硬币的概率并不是很高了。因为我们前面也说了，现金使用者虽然有一定比例，但不算特别多。那这里面其实就还是使用纸币为主，小额硬币的使用概率没有那么高。但是呢，很多时候大家其实是在我用现金去结账找零的时候，被动地接受了很多一美分的硬币。</w:t>
      </w:r>
    </w:p>
    <w:p>
      <w:pPr>
        <w:pStyle w:val="TranscriptBody"/>
        <w:spacing w:after="120" w:before="0" w:line="360" w:lineRule="exact"/>
        <w:ind w:firstLine="480"/>
      </w:pPr>
      <w:r>
        <w:rPr>
          <w:rFonts w:ascii="Calibri" w:hAnsi="Calibri" w:eastAsia="宋体" w:cs="宋体"/>
          <w:sz w:val="24"/>
          <w:szCs w:val="24"/>
          <w:color w:val="000000"/>
        </w:rPr>
        <w:t>这个是不是就是那种经典的什么9.99美元这种定价的方法，是吧？就美国人最擅长的这个。说到这个我要岔开问一下，到底是谁发明的这种定价的方法，当初到底是怎么想的？</w:t>
      </w:r>
    </w:p>
    <w:p>
      <w:pPr>
        <w:pStyle w:val="TranscriptBody"/>
        <w:spacing w:after="120" w:before="0" w:line="360" w:lineRule="exact"/>
        <w:ind w:firstLine="480"/>
      </w:pPr>
      <w:r>
        <w:rPr>
          <w:rFonts w:ascii="Calibri" w:hAnsi="Calibri" w:eastAsia="宋体" w:cs="宋体"/>
          <w:sz w:val="24"/>
          <w:szCs w:val="24"/>
          <w:color w:val="000000"/>
        </w:rPr>
        <w:t>好像没有官方的说法，明确指向谁先发明这个方法。但是这个事情确实在美国非常地流行。看到过两个例子，一个是说，最早定这个方案，就是强迫收银员为了找零而启动收银机。</w:t>
      </w:r>
    </w:p>
    <w:p>
      <w:pPr>
        <w:pStyle w:val="TranscriptBody"/>
        <w:spacing w:after="120" w:before="0" w:line="360" w:lineRule="exact"/>
        <w:ind w:firstLine="480"/>
      </w:pPr>
      <w:r>
        <w:rPr>
          <w:rFonts w:ascii="Calibri" w:hAnsi="Calibri" w:eastAsia="宋体" w:cs="宋体"/>
          <w:sz w:val="24"/>
          <w:szCs w:val="24"/>
          <w:color w:val="000000"/>
        </w:rPr>
        <w:t>为什么要启动收银机？</w:t>
      </w:r>
    </w:p>
    <w:p>
      <w:pPr>
        <w:pStyle w:val="TranscriptBody"/>
        <w:spacing w:after="120" w:before="0" w:line="360" w:lineRule="exact"/>
        <w:ind w:firstLine="480"/>
      </w:pPr>
      <w:r>
        <w:rPr>
          <w:rFonts w:ascii="Calibri" w:hAnsi="Calibri" w:eastAsia="宋体" w:cs="宋体"/>
          <w:sz w:val="24"/>
          <w:szCs w:val="24"/>
          <w:color w:val="000000"/>
        </w:rPr>
        <w:t>是这样的，就是当时的收银员有可能会手脚不干净，会偷钱，或者说假装没有这笔交易，反正直接把钱自己埋掉。所以说呢，当时的收银机有一个设计，就是他打开收银机的时候，它会叮一下。</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叮一下，店长就会知道我在做一笔交易，那他大概可以核对一下笔数这样子。</w:t>
      </w:r>
    </w:p>
    <w:p>
      <w:pPr>
        <w:pStyle w:val="TranscriptBody"/>
        <w:spacing w:after="120" w:before="0" w:line="360" w:lineRule="exact"/>
        <w:ind w:firstLine="480"/>
      </w:pPr>
      <w:r>
        <w:rPr>
          <w:rFonts w:ascii="Calibri" w:hAnsi="Calibri" w:eastAsia="宋体" w:cs="宋体"/>
          <w:sz w:val="24"/>
          <w:szCs w:val="24"/>
          <w:color w:val="000000"/>
        </w:rPr>
        <w:t>叮一下是这个作用？</w:t>
      </w:r>
    </w:p>
    <w:p>
      <w:pPr>
        <w:pStyle w:val="TranscriptBody"/>
        <w:spacing w:after="120" w:before="0" w:line="360" w:lineRule="exact"/>
        <w:ind w:firstLine="480"/>
      </w:pPr>
      <w:r>
        <w:rPr>
          <w:rFonts w:ascii="Calibri" w:hAnsi="Calibri" w:eastAsia="宋体" w:cs="宋体"/>
          <w:sz w:val="24"/>
          <w:szCs w:val="24"/>
          <w:color w:val="000000"/>
        </w:rPr>
        <w:t>对，防止收银员偷钱。</w:t>
      </w:r>
    </w:p>
    <w:p>
      <w:pPr>
        <w:pStyle w:val="TranscriptBody"/>
        <w:spacing w:after="120" w:before="0" w:line="360" w:lineRule="exact"/>
        <w:ind w:firstLine="480"/>
      </w:pPr>
      <w:r>
        <w:rPr>
          <w:rFonts w:ascii="Calibri" w:hAnsi="Calibri" w:eastAsia="宋体" w:cs="宋体"/>
          <w:sz w:val="24"/>
          <w:szCs w:val="24"/>
          <w:color w:val="000000"/>
        </w:rPr>
        <w:t>行吧。</w:t>
      </w:r>
    </w:p>
    <w:p>
      <w:pPr>
        <w:pStyle w:val="TranscriptBody"/>
        <w:spacing w:after="120" w:before="0" w:line="360" w:lineRule="exact"/>
        <w:ind w:firstLine="480"/>
      </w:pPr>
      <w:r>
        <w:rPr>
          <w:rFonts w:ascii="Calibri" w:hAnsi="Calibri" w:eastAsia="宋体" w:cs="宋体"/>
          <w:sz w:val="24"/>
          <w:szCs w:val="24"/>
          <w:color w:val="000000"/>
        </w:rPr>
        <w:t>一个是这个，还有一个说法，是讲到《芝加哥每日新闻》这个报纸创办的时候呢，它打价格战，就当时它给每份报纸的定价就是只要一美分。但是呢，又由于当时市场上流通的一美分硬币并不是很多，然后这个报纸的创始人就是说服了芝加哥本地的商户，就说你们把商品的价格给我留一个一美分缺口，就是几点九九美元这样子。那么我报纸就可以直接作为找零，一起交给消费者，然后你就可以团购我的报纸。</w:t>
      </w:r>
    </w:p>
    <w:p>
      <w:pPr>
        <w:pStyle w:val="TranscriptBody"/>
        <w:spacing w:after="120" w:before="0" w:line="360" w:lineRule="exact"/>
        <w:ind w:firstLine="480"/>
      </w:pPr>
      <w:r>
        <w:rPr>
          <w:rFonts w:ascii="Calibri" w:hAnsi="Calibri" w:eastAsia="宋体" w:cs="宋体"/>
          <w:sz w:val="24"/>
          <w:szCs w:val="24"/>
          <w:color w:val="000000"/>
        </w:rPr>
        <w:t>对，反正是一个很经典的捆绑销售的策略。</w:t>
      </w:r>
    </w:p>
    <w:p>
      <w:pPr>
        <w:pStyle w:val="TranscriptBody"/>
        <w:spacing w:after="120" w:before="0" w:line="360" w:lineRule="exact"/>
        <w:ind w:firstLine="480"/>
      </w:pPr>
      <w:r>
        <w:rPr>
          <w:rFonts w:ascii="Calibri" w:hAnsi="Calibri" w:eastAsia="宋体" w:cs="宋体"/>
          <w:sz w:val="24"/>
          <w:szCs w:val="24"/>
          <w:color w:val="000000"/>
        </w:rPr>
        <w:t>一种葱。</w:t>
      </w:r>
    </w:p>
    <w:p>
      <w:pPr>
        <w:pStyle w:val="TranscriptBody"/>
        <w:spacing w:after="120" w:before="0" w:line="360" w:lineRule="exact"/>
        <w:ind w:firstLine="480"/>
      </w:pPr>
      <w:r>
        <w:rPr>
          <w:rFonts w:ascii="Calibri" w:hAnsi="Calibri" w:eastAsia="宋体" w:cs="宋体"/>
          <w:sz w:val="24"/>
          <w:szCs w:val="24"/>
          <w:color w:val="000000"/>
        </w:rPr>
        <w:t>OK，OK，还是很会做生意，都是很巧妙的策略，这些小故事。不过我想起来，我们之前在含税价那期里面其实也讲到了，就是这个商品的标价都是税前价，对吧？然后各州自己的消费税算上之后，结账这个价格还是不一样的。这样一来的话，其实不一定是找单纯的一美分。</w:t>
      </w:r>
    </w:p>
    <w:p>
      <w:pPr>
        <w:pStyle w:val="TranscriptBody"/>
        <w:spacing w:after="120" w:before="0" w:line="360" w:lineRule="exact"/>
        <w:ind w:firstLine="480"/>
      </w:pPr>
      <w:r>
        <w:rPr>
          <w:rFonts w:ascii="Calibri" w:hAnsi="Calibri" w:eastAsia="宋体" w:cs="宋体"/>
          <w:sz w:val="24"/>
          <w:szCs w:val="24"/>
          <w:color w:val="000000"/>
        </w:rPr>
        <w:t>是的，其实加上不同比例的消费税以后，实际上消费者最终收到找零的尾数不会特别集中于一美分。但是我们再看一下美国的分币的设计体系，就是它的面值只有1、5、10、25和50这几个面值，它没有什么2作为一个中间的加法调节，所以1还是很会经常要找到。</w:t>
      </w:r>
    </w:p>
    <w:p>
      <w:pPr>
        <w:pStyle w:val="TranscriptBody"/>
        <w:spacing w:after="120" w:before="0" w:line="360" w:lineRule="exact"/>
        <w:ind w:firstLine="480"/>
      </w:pPr>
      <w:r>
        <w:rPr>
          <w:rFonts w:ascii="Calibri" w:hAnsi="Calibri" w:eastAsia="宋体" w:cs="宋体"/>
          <w:sz w:val="24"/>
          <w:szCs w:val="24"/>
          <w:color w:val="000000"/>
        </w:rPr>
        <w:t>对，大概率还是要有很多一美分。而如果你下次买东西的时候，又没有什么凑零钱的技能，或者你干脆就懒得凑的话，你就会收获更多的一美分。</w:t>
      </w:r>
    </w:p>
    <w:p>
      <w:pPr>
        <w:pStyle w:val="TranscriptBody"/>
        <w:spacing w:after="120" w:before="0" w:line="360" w:lineRule="exact"/>
        <w:ind w:firstLine="480"/>
      </w:pPr>
      <w:r>
        <w:rPr>
          <w:rFonts w:ascii="Calibri" w:hAnsi="Calibri" w:eastAsia="宋体" w:cs="宋体"/>
          <w:sz w:val="24"/>
          <w:szCs w:val="24"/>
          <w:color w:val="000000"/>
        </w:rPr>
        <w:t>我理解你刚刚讲的这一些，比如说被动地能收到一美分的硬币等等的，其实你在想讲的，它为什么会市场上、社会上保有的这个量这么大，就是因为它其实流通得不是非常地活跃，或者说是流通得不是非常地……就是我觉得如果在中国的话，这可能不会成为一个特别大的问题，因为我们中国人都会很会这个凑算零钱。</w:t>
      </w:r>
    </w:p>
    <w:p>
      <w:pPr>
        <w:pStyle w:val="TranscriptBody"/>
        <w:spacing w:after="120" w:before="0" w:line="360" w:lineRule="exact"/>
        <w:ind w:firstLine="480"/>
      </w:pPr>
      <w:r>
        <w:rPr>
          <w:rFonts w:ascii="Calibri" w:hAnsi="Calibri" w:eastAsia="宋体" w:cs="宋体"/>
          <w:sz w:val="24"/>
          <w:szCs w:val="24"/>
          <w:color w:val="000000"/>
        </w:rPr>
        <w:t>算零钱，对。只是欧美人民在这个方面确实不是很擅长。所以就是如果你流通得很多的话，其实有可能就不会要铸那么多。</w:t>
      </w:r>
    </w:p>
    <w:p>
      <w:pPr>
        <w:pStyle w:val="TranscriptBody"/>
        <w:spacing w:after="120" w:before="0" w:line="360" w:lineRule="exact"/>
        <w:ind w:firstLine="480"/>
      </w:pPr>
      <w:r>
        <w:rPr>
          <w:rFonts w:ascii="Calibri" w:hAnsi="Calibri" w:eastAsia="宋体" w:cs="宋体"/>
          <w:sz w:val="24"/>
          <w:szCs w:val="24"/>
          <w:color w:val="000000"/>
        </w:rPr>
        <w:t>确实。讲到这个，其实讲到中国内地和中国香港的话，其实都有过专门的硬币循环的设备，或者至少有这个概念。内地的话，根据报道，主要是有些银行里面会设专门的这种硬币循环机，就是你把一袋硬币都扔进去，然后它就是直接把钞票吐给你。然后这个硬币就可以用来，银行自己用来给商户用。香港其实这个机器我甚至看到过，就是两台专门的硬币循环车。就是它会提前把日程发出来，就是我每天在香港哪个地方收大家的零钱，你带一兜子零钱去就可以。然后它去掉一点手续费以后，给你换成纸币，或者说直接帮你充到八达通卡里面。</w:t>
      </w:r>
    </w:p>
    <w:p>
      <w:pPr>
        <w:pStyle w:val="TranscriptBody"/>
        <w:spacing w:after="120" w:before="0" w:line="360" w:lineRule="exact"/>
        <w:ind w:firstLine="480"/>
      </w:pPr>
      <w:r>
        <w:rPr>
          <w:rFonts w:ascii="Calibri" w:hAnsi="Calibri" w:eastAsia="宋体" w:cs="宋体"/>
          <w:sz w:val="24"/>
          <w:szCs w:val="24"/>
          <w:color w:val="000000"/>
        </w:rPr>
        <w:t>那这个思路挺好呀，美国有没有这样的功能？</w:t>
      </w:r>
    </w:p>
    <w:p>
      <w:pPr>
        <w:pStyle w:val="TranscriptBody"/>
        <w:spacing w:after="120" w:before="0" w:line="360" w:lineRule="exact"/>
        <w:ind w:firstLine="480"/>
      </w:pPr>
      <w:r>
        <w:rPr>
          <w:rFonts w:ascii="Calibri" w:hAnsi="Calibri" w:eastAsia="宋体" w:cs="宋体"/>
          <w:sz w:val="24"/>
          <w:szCs w:val="24"/>
          <w:color w:val="000000"/>
        </w:rPr>
        <w:t>有呀，就是有一个叫做 Coinstar 的公司，专门做这种硬币回收业务。它甚至不止在美国，就其他很多国家也有啊。就是在超市或者大的地方，有一些专门的硬币处理机，你把硬币倒进去，然后它会返充那种什么现金券，或者说购物卡给你。</w:t>
      </w:r>
    </w:p>
    <w:p>
      <w:pPr>
        <w:pStyle w:val="TranscriptBody"/>
        <w:spacing w:after="120" w:before="0" w:line="360" w:lineRule="exact"/>
        <w:ind w:firstLine="480"/>
      </w:pPr>
      <w:r>
        <w:rPr>
          <w:rFonts w:ascii="Calibri" w:hAnsi="Calibri" w:eastAsia="宋体" w:cs="宋体"/>
          <w:sz w:val="24"/>
          <w:szCs w:val="24"/>
          <w:color w:val="000000"/>
        </w:rPr>
        <w:t>它又不是给钱？</w:t>
      </w:r>
    </w:p>
    <w:p>
      <w:pPr>
        <w:pStyle w:val="TranscriptBody"/>
        <w:spacing w:after="120" w:before="0" w:line="360" w:lineRule="exact"/>
        <w:ind w:firstLine="480"/>
      </w:pPr>
      <w:r>
        <w:rPr>
          <w:rFonts w:ascii="Calibri" w:hAnsi="Calibri" w:eastAsia="宋体" w:cs="宋体"/>
          <w:sz w:val="24"/>
          <w:szCs w:val="24"/>
          <w:color w:val="000000"/>
        </w:rPr>
        <w:t>对，不太可能给你钱啊。这个公司据说一年要处理400多亿枚硬币，处理量很大。但因为有这么大处理量，所以它要收你10%左右的手续费。</w:t>
      </w:r>
    </w:p>
    <w:p>
      <w:pPr>
        <w:pStyle w:val="TranscriptBody"/>
        <w:spacing w:after="120" w:before="0" w:line="360" w:lineRule="exact"/>
        <w:ind w:firstLine="480"/>
      </w:pPr>
      <w:r>
        <w:rPr>
          <w:rFonts w:ascii="Calibri" w:hAnsi="Calibri" w:eastAsia="宋体" w:cs="宋体"/>
          <w:sz w:val="24"/>
          <w:szCs w:val="24"/>
          <w:color w:val="000000"/>
        </w:rPr>
        <w:t>我发现他们这种类型的服务，他们的手续费的比例就是会比我们这边惯常理解的要高蛮多的。</w:t>
      </w:r>
    </w:p>
    <w:p>
      <w:pPr>
        <w:pStyle w:val="TranscriptBody"/>
        <w:spacing w:after="120" w:before="0" w:line="360" w:lineRule="exact"/>
        <w:ind w:firstLine="480"/>
      </w:pPr>
      <w:r>
        <w:rPr>
          <w:rFonts w:ascii="Calibri" w:hAnsi="Calibri" w:eastAsia="宋体" w:cs="宋体"/>
          <w:sz w:val="24"/>
          <w:szCs w:val="24"/>
          <w:color w:val="000000"/>
        </w:rPr>
        <w:t>对，中国的话，可能还是因为硬币作为法定货币这个部分的意义还是存在，所以银行很多时候其实是花了很多时间精力来帮你做无偿的处理。但在美国的话，它就这个意识上面可能跟中国的想法不是太一样。总之呢，就是有这样的服务，但是呢，其实很有利于那种硬币总量非常大、面值也很大的朋友，你交点手续费可能不是很心疼。如果你只有什么几十个一美分硬币，你可能去一趟，你手续费都不是很够付。</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另外还可以讲一点，就是为什么每年还在生产这么多一美分硬币呢？背后还是有一些所谓利益群体参与。这次新闻里面经常会提到，美国有一个组织是多年来专门游说国会保住一美分硬币。</w:t>
      </w:r>
    </w:p>
    <w:p>
      <w:pPr>
        <w:pStyle w:val="TranscriptBody"/>
        <w:spacing w:after="120" w:before="0" w:line="360" w:lineRule="exact"/>
        <w:ind w:firstLine="480"/>
      </w:pPr>
      <w:r>
        <w:rPr>
          <w:rFonts w:ascii="Calibri" w:hAnsi="Calibri" w:eastAsia="宋体" w:cs="宋体"/>
          <w:sz w:val="24"/>
          <w:szCs w:val="24"/>
          <w:color w:val="000000"/>
        </w:rPr>
        <w:t>目的很明确。首先，取消一美分硬币，说明是之前已经久有讨论了。其次，一直有一个要保护它的力量在游说。这两件事情都挺神奇的，所以是谁？</w:t>
      </w:r>
    </w:p>
    <w:p>
      <w:pPr>
        <w:pStyle w:val="TranscriptBody"/>
        <w:spacing w:after="120" w:before="0" w:line="360" w:lineRule="exact"/>
        <w:ind w:firstLine="480"/>
      </w:pPr>
      <w:r>
        <w:rPr>
          <w:rFonts w:ascii="Calibri" w:hAnsi="Calibri" w:eastAsia="宋体" w:cs="宋体"/>
          <w:sz w:val="24"/>
          <w:szCs w:val="24"/>
          <w:color w:val="000000"/>
        </w:rPr>
        <w:t>游说组织背后的主要金主，就是一美分的原材料厂，也就是金属锌的一个供应商品牌。</w:t>
      </w:r>
    </w:p>
    <w:p>
      <w:pPr>
        <w:pStyle w:val="TranscriptBody"/>
        <w:spacing w:after="120" w:before="0" w:line="360" w:lineRule="exact"/>
        <w:ind w:firstLine="480"/>
      </w:pPr>
      <w:r>
        <w:rPr>
          <w:rFonts w:ascii="Calibri" w:hAnsi="Calibri" w:eastAsia="宋体" w:cs="宋体"/>
          <w:sz w:val="24"/>
          <w:szCs w:val="24"/>
          <w:color w:val="000000"/>
        </w:rPr>
        <w:t>首先，一美分硬币是锌？</w:t>
      </w:r>
    </w:p>
    <w:p>
      <w:pPr>
        <w:pStyle w:val="TranscriptBody"/>
        <w:spacing w:after="120" w:before="0" w:line="360" w:lineRule="exact"/>
        <w:ind w:firstLine="480"/>
      </w:pPr>
      <w:r>
        <w:rPr>
          <w:rFonts w:ascii="Calibri" w:hAnsi="Calibri" w:eastAsia="宋体" w:cs="宋体"/>
          <w:sz w:val="24"/>
          <w:szCs w:val="24"/>
          <w:color w:val="000000"/>
        </w:rPr>
        <w:t>目前是，待会我们会讲到。反正他们是说，留住这个东西，对我还是留住了一个客户。根据《福布斯》报道，从2006年到2014年第一季度，单单供应商就累计给游说群体赞助了大约150万美元。虽然8年150万听上去不是很多，但也是……</w:t>
      </w:r>
    </w:p>
    <w:p>
      <w:pPr>
        <w:pStyle w:val="TranscriptBody"/>
        <w:spacing w:after="120" w:before="0" w:line="360" w:lineRule="exact"/>
        <w:ind w:firstLine="480"/>
      </w:pPr>
      <w:r>
        <w:rPr>
          <w:rFonts w:ascii="Calibri" w:hAnsi="Calibri" w:eastAsia="宋体" w:cs="宋体"/>
          <w:sz w:val="24"/>
          <w:szCs w:val="24"/>
          <w:color w:val="000000"/>
        </w:rPr>
        <w:t>也是一个部分，对吧？毕竟它的目标也很明确。</w:t>
      </w:r>
    </w:p>
    <w:p>
      <w:pPr>
        <w:pStyle w:val="TranscriptBody"/>
        <w:spacing w:after="120" w:before="0" w:line="360" w:lineRule="exact"/>
        <w:ind w:firstLine="480"/>
      </w:pPr>
      <w:r>
        <w:rPr>
          <w:rFonts w:ascii="Calibri" w:hAnsi="Calibri" w:eastAsia="宋体" w:cs="宋体"/>
          <w:sz w:val="24"/>
          <w:szCs w:val="24"/>
          <w:color w:val="000000"/>
        </w:rPr>
        <w:t>对，也是个业务。对，而且这个游说群体的说法本身还是有点吸引力的。</w:t>
      </w:r>
    </w:p>
    <w:p>
      <w:pPr>
        <w:pStyle w:val="TranscriptBody"/>
        <w:spacing w:after="120" w:before="0" w:line="360" w:lineRule="exact"/>
        <w:ind w:firstLine="480"/>
      </w:pPr>
      <w:r>
        <w:rPr>
          <w:rFonts w:ascii="Calibri" w:hAnsi="Calibri" w:eastAsia="宋体" w:cs="宋体"/>
          <w:sz w:val="24"/>
          <w:szCs w:val="24"/>
          <w:color w:val="000000"/>
        </w:rPr>
        <w:t>它有个说头，是吧？</w:t>
      </w:r>
    </w:p>
    <w:p>
      <w:pPr>
        <w:pStyle w:val="TranscriptBody"/>
        <w:spacing w:after="120" w:before="0" w:line="360" w:lineRule="exact"/>
        <w:ind w:firstLine="480"/>
      </w:pPr>
      <w:r>
        <w:rPr>
          <w:rFonts w:ascii="Calibri" w:hAnsi="Calibri" w:eastAsia="宋体" w:cs="宋体"/>
          <w:sz w:val="24"/>
          <w:szCs w:val="24"/>
          <w:color w:val="000000"/>
        </w:rPr>
        <w:t>它肯定有说头，就是他们说，一旦我把这个一美分硬币取消了，那商家结账就会把零头往上凑。</w:t>
      </w:r>
    </w:p>
    <w:p>
      <w:pPr>
        <w:pStyle w:val="TranscriptBody"/>
        <w:spacing w:after="120" w:before="0" w:line="360" w:lineRule="exact"/>
        <w:ind w:firstLine="480"/>
      </w:pPr>
      <w:r>
        <w:rPr>
          <w:rFonts w:ascii="Calibri" w:hAnsi="Calibri" w:eastAsia="宋体" w:cs="宋体"/>
          <w:sz w:val="24"/>
          <w:szCs w:val="24"/>
          <w:color w:val="000000"/>
        </w:rPr>
        <w:t>凑到5，对吧？</w:t>
      </w:r>
    </w:p>
    <w:p>
      <w:pPr>
        <w:pStyle w:val="TranscriptBody"/>
        <w:spacing w:after="120" w:before="0" w:line="360" w:lineRule="exact"/>
        <w:ind w:firstLine="480"/>
      </w:pPr>
      <w:r>
        <w:rPr>
          <w:rFonts w:ascii="Calibri" w:hAnsi="Calibri" w:eastAsia="宋体" w:cs="宋体"/>
          <w:sz w:val="24"/>
          <w:szCs w:val="24"/>
          <w:color w:val="000000"/>
        </w:rPr>
        <w:t>等于是在变相涨价，这不就是损害消费者利益？</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当然，就是这个说法，在真正取消之前，它肯定就是一个假设性的，是没有特别的证据佐证。更何况我们现在看到，改变美国零售价格的主要诱因，跟这个一美分没有什么关系，主要就是高通胀。</w:t>
      </w:r>
    </w:p>
    <w:p>
      <w:pPr>
        <w:pStyle w:val="TranscriptBody"/>
        <w:spacing w:after="120" w:before="0" w:line="360" w:lineRule="exact"/>
        <w:ind w:firstLine="480"/>
      </w:pPr>
      <w:r>
        <w:rPr>
          <w:rFonts w:ascii="Calibri" w:hAnsi="Calibri" w:eastAsia="宋体" w:cs="宋体"/>
          <w:sz w:val="24"/>
          <w:szCs w:val="24"/>
          <w:color w:val="000000"/>
        </w:rPr>
        <w:t>对啊，高成本，就是这个东西大家就直接把这个价格就改了，根本就跟你这个分币的影响力，其实是没有什么关系的。</w:t>
      </w:r>
    </w:p>
    <w:p>
      <w:pPr>
        <w:pStyle w:val="TranscriptBody"/>
        <w:spacing w:after="120" w:before="0" w:line="360" w:lineRule="exact"/>
        <w:ind w:firstLine="480"/>
      </w:pPr>
      <w:r>
        <w:rPr>
          <w:rFonts w:ascii="Calibri" w:hAnsi="Calibri" w:eastAsia="宋体" w:cs="宋体"/>
          <w:sz w:val="24"/>
          <w:szCs w:val="24"/>
          <w:color w:val="000000"/>
        </w:rPr>
        <w:t>除了游说群体以外，还有一些小的诱因，导致一美分拖了很久才真的被取消。比如说一美分虽然经常找不到太合适的零售使用场景，但是在一些慈善活动，比如说小朋友为主的这种活动里面，其实出现频率还是很高的。这点我们其实在全世界都能找到类似的案例，就很多零钱大家带着觉得累赘，但是如果你正好看见一个捐款箱，好，就都放进去。</w:t>
      </w:r>
    </w:p>
    <w:p>
      <w:pPr>
        <w:pStyle w:val="TranscriptBody"/>
        <w:spacing w:after="120" w:before="0" w:line="360" w:lineRule="exact"/>
        <w:ind w:firstLine="480"/>
      </w:pPr>
      <w:r>
        <w:rPr>
          <w:rFonts w:ascii="Calibri" w:hAnsi="Calibri" w:eastAsia="宋体" w:cs="宋体"/>
          <w:sz w:val="24"/>
          <w:szCs w:val="24"/>
          <w:color w:val="000000"/>
        </w:rPr>
        <w:t>不过你刚刚说小朋友的慈善，我最近刚有个经历，就是在小区里边跟小朋友，他们在自己做那些小的交易，他们现在已经可以用手表来收钱了。所以在中国，给小朋友的场景都不是很多。</w:t>
      </w:r>
    </w:p>
    <w:p>
      <w:pPr>
        <w:pStyle w:val="TranscriptBody"/>
        <w:spacing w:after="120" w:before="0" w:line="360" w:lineRule="exact"/>
        <w:ind w:firstLine="480"/>
      </w:pPr>
      <w:r>
        <w:rPr>
          <w:rFonts w:ascii="Calibri" w:hAnsi="Calibri" w:eastAsia="宋体" w:cs="宋体"/>
          <w:sz w:val="24"/>
          <w:szCs w:val="24"/>
          <w:color w:val="000000"/>
        </w:rPr>
        <w:t>还是移动支付，是吗？</w:t>
      </w:r>
    </w:p>
    <w:p>
      <w:pPr>
        <w:pStyle w:val="TranscriptBody"/>
        <w:spacing w:after="120" w:before="0" w:line="360" w:lineRule="exact"/>
        <w:ind w:firstLine="480"/>
      </w:pPr>
      <w:r>
        <w:rPr>
          <w:rFonts w:ascii="Calibri" w:hAnsi="Calibri" w:eastAsia="宋体" w:cs="宋体"/>
          <w:sz w:val="24"/>
          <w:szCs w:val="24"/>
          <w:color w:val="000000"/>
        </w:rPr>
        <w:t>对。不过你讲到一个类似的案例，如果是慈善的话，其实比如说我们在中国，在寺庙里边大家拜拜的时候，我觉得那个里面硬币的出现频率是很高的，是吧？</w:t>
      </w:r>
    </w:p>
    <w:p>
      <w:pPr>
        <w:pStyle w:val="TranscriptBody"/>
        <w:spacing w:after="120" w:before="0" w:line="360" w:lineRule="exact"/>
        <w:ind w:firstLine="480"/>
      </w:pPr>
      <w:r>
        <w:rPr>
          <w:rFonts w:ascii="Calibri" w:hAnsi="Calibri" w:eastAsia="宋体" w:cs="宋体"/>
          <w:sz w:val="24"/>
          <w:szCs w:val="24"/>
          <w:color w:val="000000"/>
        </w:rPr>
        <w:t>是的，就是可以看到，有报道里面专门写了，在这个硬币循环处理的过程当中，硬币的一个重要的供给方就是寺庙。</w:t>
      </w:r>
    </w:p>
    <w:p>
      <w:pPr>
        <w:pStyle w:val="TranscriptBody"/>
        <w:spacing w:after="120" w:before="0" w:line="360" w:lineRule="exact"/>
        <w:ind w:firstLine="480"/>
      </w:pPr>
      <w:r>
        <w:rPr>
          <w:rFonts w:ascii="Calibri" w:hAnsi="Calibri" w:eastAsia="宋体" w:cs="宋体"/>
          <w:sz w:val="24"/>
          <w:szCs w:val="24"/>
          <w:color w:val="000000"/>
        </w:rPr>
        <w:t>对，我觉得很合理，很合理。没有哪个中国大庙没有一个装满硬币和乌龟的池子。</w:t>
      </w:r>
    </w:p>
    <w:p>
      <w:pPr>
        <w:pStyle w:val="TranscriptBody"/>
        <w:spacing w:after="120" w:before="0" w:line="360" w:lineRule="exact"/>
        <w:ind w:firstLine="480"/>
      </w:pPr>
      <w:r>
        <w:rPr>
          <w:rFonts w:ascii="Calibri" w:hAnsi="Calibri" w:eastAsia="宋体" w:cs="宋体"/>
          <w:sz w:val="24"/>
          <w:szCs w:val="24"/>
          <w:color w:val="000000"/>
        </w:rPr>
        <w:t>那我们说回美国吧。对，关于一美分，还有一个最后的影响因素，就是它的图案设计。我们节目开头说，1793年就有一美分了，但是最经典的这个一美分设计，是1909年为了纪念林肯诞辰100周年做的一个设计，是林肯的正面像。这个有一个小的纪念意义，就是让林肯接替了自由女神，成为了第一个登上美国硬币的真实人物。就跟我们说100元是毛爷爷是一个概念，有一点额外的记忆点。</w:t>
      </w:r>
    </w:p>
    <w:p>
      <w:pPr>
        <w:pStyle w:val="TranscriptBody"/>
        <w:spacing w:after="120" w:before="0" w:line="360" w:lineRule="exact"/>
        <w:ind w:firstLine="480"/>
      </w:pPr>
      <w:r>
        <w:rPr>
          <w:rFonts w:ascii="Calibri" w:hAnsi="Calibri" w:eastAsia="宋体" w:cs="宋体"/>
          <w:sz w:val="24"/>
          <w:szCs w:val="24"/>
          <w:color w:val="000000"/>
        </w:rPr>
        <w:t>反正都是一些，我觉得还是比较上得了台面的游说的理由。但你讲了那么多，要保住一美分的这个台面上的、包括实际的需求的理由之后，它还是被取消了，对吧？而且是常年来都有这个取消的这样一个动力在，所以到底为什么要取消呢？</w:t>
      </w:r>
    </w:p>
    <w:p>
      <w:pPr>
        <w:pStyle w:val="TranscriptBody"/>
        <w:spacing w:after="120" w:before="0" w:line="360" w:lineRule="exact"/>
        <w:ind w:firstLine="480"/>
      </w:pPr>
      <w:r>
        <w:rPr>
          <w:rFonts w:ascii="Calibri" w:hAnsi="Calibri" w:eastAsia="宋体" w:cs="宋体"/>
          <w:sz w:val="24"/>
          <w:szCs w:val="24"/>
          <w:color w:val="000000"/>
        </w:rPr>
        <w:t>这个其实跟所有商品的调整逻辑是类似的，就是因为成本。</w:t>
      </w:r>
    </w:p>
    <w:p>
      <w:pPr>
        <w:pStyle w:val="TranscriptBody"/>
        <w:spacing w:after="120" w:before="0" w:line="360" w:lineRule="exact"/>
        <w:ind w:firstLine="480"/>
      </w:pPr>
      <w:r>
        <w:rPr>
          <w:rFonts w:ascii="Calibri" w:hAnsi="Calibri" w:eastAsia="宋体" w:cs="宋体"/>
          <w:sz w:val="24"/>
          <w:szCs w:val="24"/>
          <w:color w:val="000000"/>
        </w:rPr>
        <w:t>OK，那我们终于要进入这个正题的部分了。我们来把货币当做一个实际的商品或者产品，来看一看它为什么现在会被取消掉。</w:t>
      </w:r>
    </w:p>
    <w:p>
      <w:pPr>
        <w:pStyle w:val="TranscriptBody"/>
        <w:spacing w:after="120" w:before="0" w:line="360" w:lineRule="exact"/>
        <w:ind w:firstLine="480"/>
      </w:pPr>
      <w:r>
        <w:rPr>
          <w:rFonts w:ascii="Calibri" w:hAnsi="Calibri" w:eastAsia="宋体" w:cs="宋体"/>
          <w:sz w:val="24"/>
          <w:szCs w:val="24"/>
          <w:color w:val="000000"/>
        </w:rPr>
        <w:t>这个其实在我们之前讲劣币驱逐良币那期略有提及。没有听过也没有关系，就是我们其实可以从这个核心的铸币税这个概念讲起。铸币税其实不是完全是一个税，它其实指的就是你这个货币面值和它实际生产成本之间这个价差。尤其在各国的货币都跟金银脱钩，变成所谓的信用货币以后，那对于印钞厂和铸币厂而言，货币的面值是恒定的。</w:t>
      </w:r>
    </w:p>
    <w:p>
      <w:pPr>
        <w:pStyle w:val="TranscriptBody"/>
        <w:spacing w:after="120" w:before="0" w:line="360" w:lineRule="exact"/>
        <w:ind w:firstLine="480"/>
      </w:pPr>
      <w:r>
        <w:rPr>
          <w:rFonts w:ascii="Calibri" w:hAnsi="Calibri" w:eastAsia="宋体" w:cs="宋体"/>
          <w:sz w:val="24"/>
          <w:szCs w:val="24"/>
          <w:color w:val="000000"/>
        </w:rPr>
        <w:t>但它成本是可以调控的，对吧？中间的利润空间就可以很大，铸币厂赚的钱就是所谓的铸币税。</w:t>
      </w:r>
    </w:p>
    <w:p>
      <w:pPr>
        <w:pStyle w:val="TranscriptBody"/>
        <w:spacing w:after="120" w:before="0" w:line="360" w:lineRule="exact"/>
        <w:ind w:firstLine="480"/>
      </w:pPr>
      <w:r>
        <w:rPr>
          <w:rFonts w:ascii="Calibri" w:hAnsi="Calibri" w:eastAsia="宋体" w:cs="宋体"/>
          <w:sz w:val="24"/>
          <w:szCs w:val="24"/>
          <w:color w:val="000000"/>
        </w:rPr>
        <w:t>是的。说个题外话，就是牛顿就是英国皇家铸币局的局长。</w:t>
      </w:r>
    </w:p>
    <w:p>
      <w:pPr>
        <w:pStyle w:val="TranscriptBody"/>
        <w:spacing w:after="120" w:before="0" w:line="360" w:lineRule="exact"/>
        <w:ind w:firstLine="480"/>
      </w:pPr>
      <w:r>
        <w:rPr>
          <w:rFonts w:ascii="Calibri" w:hAnsi="Calibri" w:eastAsia="宋体" w:cs="宋体"/>
          <w:sz w:val="24"/>
          <w:szCs w:val="24"/>
          <w:color w:val="000000"/>
        </w:rPr>
        <w:t>你就是提到铸币就谈到牛顿，谈到牛顿就会谈到股价。我相信我们《边角聊》之前聊过一期牛顿诞辰380周年的特别节目，主要就是聊这个。</w:t>
      </w:r>
    </w:p>
    <w:p>
      <w:pPr>
        <w:pStyle w:val="TranscriptBody"/>
        <w:spacing w:after="120" w:before="0" w:line="360" w:lineRule="exact"/>
        <w:ind w:firstLine="480"/>
      </w:pPr>
      <w:r>
        <w:rPr>
          <w:rFonts w:ascii="Calibri" w:hAnsi="Calibri" w:eastAsia="宋体" w:cs="宋体"/>
          <w:sz w:val="24"/>
          <w:szCs w:val="24"/>
          <w:color w:val="000000"/>
        </w:rPr>
        <w:t>对，就是上下两集，上一集还聊的是科学，下一集聊的就是“牛顿：股价涨到1200我就抛”。反正这个故事告诉我们，你能做好货币政策，和你能做好的投资决策，是两回事。</w:t>
      </w:r>
    </w:p>
    <w:p>
      <w:pPr>
        <w:pStyle w:val="TranscriptBody"/>
        <w:spacing w:after="120" w:before="0" w:line="360" w:lineRule="exact"/>
        <w:ind w:firstLine="480"/>
      </w:pPr>
      <w:r>
        <w:rPr>
          <w:rFonts w:ascii="Calibri" w:hAnsi="Calibri" w:eastAsia="宋体" w:cs="宋体"/>
          <w:sz w:val="24"/>
          <w:szCs w:val="24"/>
          <w:color w:val="000000"/>
        </w:rPr>
        <w:t>对，牛顿是一个非常好的铸币局的局长，但是他在股票上面亏了很多钱。</w:t>
      </w:r>
    </w:p>
    <w:p>
      <w:pPr>
        <w:pStyle w:val="TranscriptBody"/>
        <w:spacing w:after="120" w:before="0" w:line="360" w:lineRule="exact"/>
        <w:ind w:firstLine="480"/>
      </w:pPr>
      <w:r>
        <w:rPr>
          <w:rFonts w:ascii="Calibri" w:hAnsi="Calibri" w:eastAsia="宋体" w:cs="宋体"/>
          <w:sz w:val="24"/>
          <w:szCs w:val="24"/>
          <w:color w:val="000000"/>
        </w:rPr>
        <w:t>那是一个很好的散户。我们还是说回美国。你前面说到了这个铸币税，就是等于铸币厂的利润空间这个点。但其实我觉得，在这个里面，印钞厂和铸币厂还是有比较大的区别的，这个我觉得还是要分得开一点，对吧？因为货币跟金银脱钩了，那么对于印钞厂而言，肯定是印纸币的这个钞票更加赚钱。那纸嘛，就是纸的成本还是比较低，你再加点那个防伪技术，再怎么加吧，它那个硬件的成本就那些。但是铸币的这个厂，这个金属它还是有实打实的价格的，一般来说，还有的时候还挺高的。</w:t>
      </w:r>
    </w:p>
    <w:p>
      <w:pPr>
        <w:pStyle w:val="TranscriptBody"/>
        <w:spacing w:after="120" w:before="0" w:line="360" w:lineRule="exact"/>
        <w:ind w:firstLine="480"/>
      </w:pPr>
      <w:r>
        <w:rPr>
          <w:rFonts w:ascii="Calibri" w:hAnsi="Calibri" w:eastAsia="宋体" w:cs="宋体"/>
          <w:sz w:val="24"/>
          <w:szCs w:val="24"/>
          <w:color w:val="000000"/>
        </w:rPr>
        <w:t>对，所以说在硬币铸造方面呢，其实你去看那个铸币局的报告，就是大面值的硬币铸造是比较赚钱的。</w:t>
      </w:r>
    </w:p>
    <w:p>
      <w:pPr>
        <w:pStyle w:val="TranscriptBody"/>
        <w:spacing w:after="120" w:before="0" w:line="360" w:lineRule="exact"/>
        <w:ind w:firstLine="480"/>
      </w:pPr>
      <w:r>
        <w:rPr>
          <w:rFonts w:ascii="Calibri" w:hAnsi="Calibri" w:eastAsia="宋体" w:cs="宋体"/>
          <w:sz w:val="24"/>
          <w:szCs w:val="24"/>
          <w:color w:val="000000"/>
        </w:rPr>
        <w:t>他们这个都还是要公开的是吗？</w:t>
      </w:r>
    </w:p>
    <w:p>
      <w:pPr>
        <w:pStyle w:val="TranscriptBody"/>
        <w:spacing w:after="120" w:before="0" w:line="360" w:lineRule="exact"/>
        <w:ind w:firstLine="480"/>
      </w:pPr>
      <w:r>
        <w:rPr>
          <w:rFonts w:ascii="Calibri" w:hAnsi="Calibri" w:eastAsia="宋体" w:cs="宋体"/>
          <w:sz w:val="24"/>
          <w:szCs w:val="24"/>
          <w:color w:val="000000"/>
        </w:rPr>
        <w:t>公开得很细。就比如说25美分、50美分和1美元的硬币，它们铸一枚是赚一枚的。</w:t>
      </w:r>
    </w:p>
    <w:p>
      <w:pPr>
        <w:pStyle w:val="TranscriptBody"/>
        <w:spacing w:after="120" w:before="0" w:line="360" w:lineRule="exact"/>
        <w:ind w:firstLine="480"/>
      </w:pPr>
      <w:r>
        <w:rPr>
          <w:rFonts w:ascii="Calibri" w:hAnsi="Calibri" w:eastAsia="宋体" w:cs="宋体"/>
          <w:sz w:val="24"/>
          <w:szCs w:val="24"/>
          <w:color w:val="000000"/>
        </w:rPr>
        <w:t>就是它这个铸币的成本本身低于它的面值。</w:t>
      </w:r>
    </w:p>
    <w:p>
      <w:pPr>
        <w:pStyle w:val="TranscriptBody"/>
        <w:spacing w:after="120" w:before="0" w:line="360" w:lineRule="exact"/>
        <w:ind w:firstLine="480"/>
      </w:pPr>
      <w:r>
        <w:rPr>
          <w:rFonts w:ascii="Calibri" w:hAnsi="Calibri" w:eastAsia="宋体" w:cs="宋体"/>
          <w:sz w:val="24"/>
          <w:szCs w:val="24"/>
          <w:color w:val="000000"/>
        </w:rPr>
        <w:t>是的。但是它如果铸一美分和五美分的时候，就是亏的。那具体到一美分硬币，根据美国铸币局的2024财年数据，每一枚的流通前成本，就包括铸造和流通的成本，就是它真的投放市场之前的成本，合计起来是3.96美分。而且在这个之前，一美分就是一直亏，已经亏了18年了。</w:t>
      </w:r>
    </w:p>
    <w:p>
      <w:pPr>
        <w:pStyle w:val="TranscriptBody"/>
        <w:spacing w:after="120" w:before="0" w:line="360" w:lineRule="exact"/>
        <w:ind w:firstLine="480"/>
      </w:pPr>
      <w:r>
        <w:rPr>
          <w:rFonts w:ascii="Calibri" w:hAnsi="Calibri" w:eastAsia="宋体" w:cs="宋体"/>
          <w:sz w:val="24"/>
          <w:szCs w:val="24"/>
          <w:color w:val="000000"/>
        </w:rPr>
        <w:t>就是大面值硬币是个高溢价的来赚钱，对吧？然后小面值的就廉价地来赔钱，来扩大这个需求。</w:t>
      </w:r>
    </w:p>
    <w:p>
      <w:pPr>
        <w:pStyle w:val="TranscriptBody"/>
        <w:spacing w:after="120" w:before="0" w:line="360" w:lineRule="exact"/>
        <w:ind w:firstLine="480"/>
      </w:pPr>
      <w:r>
        <w:rPr>
          <w:rFonts w:ascii="Calibri" w:hAnsi="Calibri" w:eastAsia="宋体" w:cs="宋体"/>
          <w:sz w:val="24"/>
          <w:szCs w:val="24"/>
          <w:color w:val="000000"/>
        </w:rPr>
        <w:t>确实，所以他们肯定很有动力把这个取消掉。</w:t>
      </w:r>
    </w:p>
    <w:p>
      <w:pPr>
        <w:pStyle w:val="TranscriptBody"/>
        <w:spacing w:after="120" w:before="0" w:line="360" w:lineRule="exact"/>
        <w:ind w:firstLine="480"/>
      </w:pPr>
      <w:r>
        <w:rPr>
          <w:rFonts w:ascii="Calibri" w:hAnsi="Calibri" w:eastAsia="宋体" w:cs="宋体"/>
          <w:sz w:val="24"/>
          <w:szCs w:val="24"/>
          <w:color w:val="000000"/>
        </w:rPr>
        <w:t>对，这里我们可以具体再看一下一美分这个硬币在历史上的金属成分演变。就是根据1792年美国第一部铸币法案的规定，是一美分硬币里面需要包括17克铜。</w:t>
      </w:r>
    </w:p>
    <w:p>
      <w:pPr>
        <w:pStyle w:val="TranscriptBody"/>
        <w:spacing w:after="120" w:before="0" w:line="360" w:lineRule="exact"/>
        <w:ind w:firstLine="480"/>
      </w:pPr>
      <w:r>
        <w:rPr>
          <w:rFonts w:ascii="Calibri" w:hAnsi="Calibri" w:eastAsia="宋体" w:cs="宋体"/>
          <w:sz w:val="24"/>
          <w:szCs w:val="24"/>
          <w:color w:val="000000"/>
        </w:rPr>
        <w:t>这么重啊，好重的硬币，还是铜呢。按照现在铜这个价格肯定是不可能了。</w:t>
      </w:r>
    </w:p>
    <w:p>
      <w:pPr>
        <w:pStyle w:val="TranscriptBody"/>
        <w:spacing w:after="120" w:before="0" w:line="360" w:lineRule="exact"/>
        <w:ind w:firstLine="480"/>
      </w:pPr>
      <w:r>
        <w:rPr>
          <w:rFonts w:ascii="Calibri" w:hAnsi="Calibri" w:eastAsia="宋体" w:cs="宋体"/>
          <w:sz w:val="24"/>
          <w:szCs w:val="24"/>
          <w:color w:val="000000"/>
        </w:rPr>
        <w:t>是的，就是现在铜肯定是已经非常贵了，而且这个铜的涨价其实一直是缓慢地上涨的。对，其实到了大概18世纪末、19世纪初，一美分硬币所含铜的价值就已经有两三美分了。这个就是我们那个劣币驱逐良币的节目里面讲到的这个。</w:t>
      </w:r>
    </w:p>
    <w:p>
      <w:pPr>
        <w:pStyle w:val="TranscriptBody"/>
        <w:spacing w:after="120" w:before="0" w:line="360" w:lineRule="exact"/>
        <w:ind w:firstLine="480"/>
      </w:pPr>
      <w:r>
        <w:rPr>
          <w:rFonts w:ascii="Calibri" w:hAnsi="Calibri" w:eastAsia="宋体" w:cs="宋体"/>
          <w:sz w:val="24"/>
          <w:szCs w:val="24"/>
          <w:color w:val="000000"/>
        </w:rPr>
        <w:t>像这种肯定属于良币，对吧？实打实的，很扎实。</w:t>
      </w:r>
    </w:p>
    <w:p>
      <w:pPr>
        <w:pStyle w:val="TranscriptBody"/>
        <w:spacing w:after="120" w:before="0" w:line="360" w:lineRule="exact"/>
        <w:ind w:firstLine="480"/>
      </w:pPr>
      <w:r>
        <w:rPr>
          <w:rFonts w:ascii="Calibri" w:hAnsi="Calibri" w:eastAsia="宋体" w:cs="宋体"/>
          <w:sz w:val="24"/>
          <w:szCs w:val="24"/>
          <w:color w:val="000000"/>
        </w:rPr>
        <w:t>可以叫优币啊。</w:t>
      </w:r>
    </w:p>
    <w:p>
      <w:pPr>
        <w:pStyle w:val="TranscriptBody"/>
        <w:spacing w:after="120" w:before="0" w:line="360" w:lineRule="exact"/>
        <w:ind w:firstLine="480"/>
      </w:pPr>
      <w:r>
        <w:rPr>
          <w:rFonts w:ascii="Calibri" w:hAnsi="Calibri" w:eastAsia="宋体" w:cs="宋体"/>
          <w:sz w:val="24"/>
          <w:szCs w:val="24"/>
          <w:color w:val="000000"/>
        </w:rPr>
        <w:t>对，就是有点过于优良了。</w:t>
      </w:r>
    </w:p>
    <w:p>
      <w:pPr>
        <w:pStyle w:val="TranscriptBody"/>
        <w:spacing w:after="120" w:before="0" w:line="360" w:lineRule="exact"/>
        <w:ind w:firstLine="480"/>
      </w:pPr>
      <w:r>
        <w:rPr>
          <w:rFonts w:ascii="Calibri" w:hAnsi="Calibri" w:eastAsia="宋体" w:cs="宋体"/>
          <w:sz w:val="24"/>
          <w:szCs w:val="24"/>
          <w:color w:val="000000"/>
        </w:rPr>
        <w:t>是的，所以说很多人会因为这个硬币里面含铜量的成分过高……</w:t>
      </w:r>
    </w:p>
    <w:p>
      <w:pPr>
        <w:pStyle w:val="TranscriptBody"/>
        <w:spacing w:after="120" w:before="0" w:line="360" w:lineRule="exact"/>
        <w:ind w:firstLine="480"/>
      </w:pPr>
      <w:r>
        <w:rPr>
          <w:rFonts w:ascii="Calibri" w:hAnsi="Calibri" w:eastAsia="宋体" w:cs="宋体"/>
          <w:sz w:val="24"/>
          <w:szCs w:val="24"/>
          <w:color w:val="000000"/>
        </w:rPr>
        <w:t>对啊，我就不花这个钱了。</w:t>
      </w:r>
    </w:p>
    <w:p>
      <w:pPr>
        <w:pStyle w:val="TranscriptBody"/>
        <w:spacing w:after="120" w:before="0" w:line="360" w:lineRule="exact"/>
        <w:ind w:firstLine="480"/>
      </w:pPr>
      <w:r>
        <w:rPr>
          <w:rFonts w:ascii="Calibri" w:hAnsi="Calibri" w:eastAsia="宋体" w:cs="宋体"/>
          <w:sz w:val="24"/>
          <w:szCs w:val="24"/>
          <w:color w:val="000000"/>
        </w:rPr>
        <w:t>对，甚至说刻意去收藏这种老的一美分。就是因为我们都知道，每一版硬币的话，它还是有一个所谓的流通期限的。就是过一段时间，还是要因为防伪这些技术啊，或者说一些磨损之类需求，它会把旧的那个版本停发，然后去发新的版本嘛。</w:t>
      </w:r>
    </w:p>
    <w:p>
      <w:pPr>
        <w:pStyle w:val="TranscriptBody"/>
        <w:spacing w:after="120" w:before="0" w:line="360" w:lineRule="exact"/>
        <w:ind w:firstLine="480"/>
      </w:pPr>
      <w:r>
        <w:rPr>
          <w:rFonts w:ascii="Calibri" w:hAnsi="Calibri" w:eastAsia="宋体" w:cs="宋体"/>
          <w:sz w:val="24"/>
          <w:szCs w:val="24"/>
          <w:color w:val="000000"/>
        </w:rPr>
        <w:t>对，那一旦官方宣布老的版本就退出流通的话，你就可以直接把这些硬币全熔了，提纯金属，金属都是赚钱的。</w:t>
      </w:r>
    </w:p>
    <w:p>
      <w:pPr>
        <w:pStyle w:val="TranscriptBody"/>
        <w:spacing w:after="120" w:before="0" w:line="360" w:lineRule="exact"/>
        <w:ind w:firstLine="480"/>
      </w:pPr>
      <w:r>
        <w:rPr>
          <w:rFonts w:ascii="Calibri" w:hAnsi="Calibri" w:eastAsia="宋体" w:cs="宋体"/>
          <w:sz w:val="24"/>
          <w:szCs w:val="24"/>
          <w:color w:val="000000"/>
        </w:rPr>
        <w:t>是的，其实中美两国都是禁止损毁流通货币的。</w:t>
      </w:r>
    </w:p>
    <w:p>
      <w:pPr>
        <w:pStyle w:val="TranscriptBody"/>
        <w:spacing w:after="120" w:before="0" w:line="360" w:lineRule="exact"/>
        <w:ind w:firstLine="480"/>
      </w:pPr>
      <w:r>
        <w:rPr>
          <w:rFonts w:ascii="Calibri" w:hAnsi="Calibri" w:eastAsia="宋体" w:cs="宋体"/>
          <w:sz w:val="24"/>
          <w:szCs w:val="24"/>
          <w:color w:val="000000"/>
        </w:rPr>
        <w:t>不能破坏人民币。</w:t>
      </w:r>
    </w:p>
    <w:p>
      <w:pPr>
        <w:pStyle w:val="TranscriptBody"/>
        <w:spacing w:after="120" w:before="0" w:line="360" w:lineRule="exact"/>
        <w:ind w:firstLine="480"/>
      </w:pPr>
      <w:r>
        <w:rPr>
          <w:rFonts w:ascii="Calibri" w:hAnsi="Calibri" w:eastAsia="宋体" w:cs="宋体"/>
          <w:sz w:val="24"/>
          <w:szCs w:val="24"/>
          <w:color w:val="000000"/>
        </w:rPr>
        <w:t>对对对，但是非流通货币这个问题，其实就相对来说比较难监管。</w:t>
      </w:r>
    </w:p>
    <w:p>
      <w:pPr>
        <w:pStyle w:val="TranscriptBody"/>
        <w:spacing w:after="120" w:before="0" w:line="360" w:lineRule="exact"/>
        <w:ind w:firstLine="480"/>
      </w:pPr>
      <w:r>
        <w:rPr>
          <w:rFonts w:ascii="Calibri" w:hAnsi="Calibri" w:eastAsia="宋体" w:cs="宋体"/>
          <w:sz w:val="24"/>
          <w:szCs w:val="24"/>
          <w:color w:val="000000"/>
        </w:rPr>
        <w:t>你都说它不是货币了，现在不能流通了，那我想怎么样弄它，你还管得着吗？</w:t>
      </w:r>
    </w:p>
    <w:p>
      <w:pPr>
        <w:pStyle w:val="TranscriptBody"/>
        <w:spacing w:after="120" w:before="0" w:line="360" w:lineRule="exact"/>
        <w:ind w:firstLine="480"/>
      </w:pPr>
      <w:r>
        <w:rPr>
          <w:rFonts w:ascii="Calibri" w:hAnsi="Calibri" w:eastAsia="宋体" w:cs="宋体"/>
          <w:sz w:val="24"/>
          <w:szCs w:val="24"/>
          <w:color w:val="000000"/>
        </w:rPr>
        <w:t>对啊，而且这个其实很多是私下行为。反正就是会导致一个什么问题呢，就是说在这种优币流通时间比较长的情况下，就很容易导致市面上的硬币的流通量会下降。</w:t>
      </w:r>
    </w:p>
    <w:p>
      <w:pPr>
        <w:pStyle w:val="TranscriptBody"/>
        <w:spacing w:after="120" w:before="0" w:line="360" w:lineRule="exact"/>
        <w:ind w:firstLine="480"/>
      </w:pPr>
      <w:r>
        <w:rPr>
          <w:rFonts w:ascii="Calibri" w:hAnsi="Calibri" w:eastAsia="宋体" w:cs="宋体"/>
          <w:sz w:val="24"/>
          <w:szCs w:val="24"/>
          <w:color w:val="000000"/>
        </w:rPr>
        <w:t>对，然后铸币厂还要一直去生产，为了维持流通量，我还要生产很多新的，然后生产又亏损，这是一个恶性的循环。我觉得很简单，你只要把……你不要用那么多货真价实的铜了，弄点便宜的东西不就解决了吗？</w:t>
      </w:r>
    </w:p>
    <w:p>
      <w:pPr>
        <w:pStyle w:val="TranscriptBody"/>
        <w:spacing w:after="120" w:before="0" w:line="360" w:lineRule="exact"/>
        <w:ind w:firstLine="480"/>
      </w:pPr>
      <w:r>
        <w:rPr>
          <w:rFonts w:ascii="Calibri" w:hAnsi="Calibri" w:eastAsia="宋体" w:cs="宋体"/>
          <w:sz w:val="24"/>
          <w:szCs w:val="24"/>
          <w:color w:val="000000"/>
        </w:rPr>
        <w:t>对，就是祖宗之法可以变。所以说1982年开始，几个世纪之前的铸币法案就管不了铸币局了，铸币局就强行把一美分的主要材料换成了锌。就我们前面说的那个游说团体的主要供应商，然后只镀一点点铜在上面。</w:t>
      </w:r>
    </w:p>
    <w:p>
      <w:pPr>
        <w:pStyle w:val="TranscriptBody"/>
        <w:spacing w:after="120" w:before="0" w:line="360" w:lineRule="exact"/>
        <w:ind w:firstLine="480"/>
      </w:pPr>
      <w:r>
        <w:rPr>
          <w:rFonts w:ascii="Calibri" w:hAnsi="Calibri" w:eastAsia="宋体" w:cs="宋体"/>
          <w:sz w:val="24"/>
          <w:szCs w:val="24"/>
          <w:color w:val="000000"/>
        </w:rPr>
        <w:t>那铜那个时候，铜的那个供应商那个时候没有反对一下吗？</w:t>
      </w:r>
    </w:p>
    <w:p>
      <w:pPr>
        <w:pStyle w:val="TranscriptBody"/>
        <w:spacing w:after="120" w:before="0" w:line="360" w:lineRule="exact"/>
        <w:ind w:firstLine="480"/>
      </w:pPr>
      <w:r>
        <w:rPr>
          <w:rFonts w:ascii="Calibri" w:hAnsi="Calibri" w:eastAsia="宋体" w:cs="宋体"/>
          <w:sz w:val="24"/>
          <w:szCs w:val="24"/>
          <w:color w:val="000000"/>
        </w:rPr>
        <w:t>我不知道，反正现在主要是锌的供应商在反。</w:t>
      </w:r>
    </w:p>
    <w:p>
      <w:pPr>
        <w:pStyle w:val="TranscriptBody"/>
        <w:spacing w:after="120" w:before="0" w:line="360" w:lineRule="exact"/>
        <w:ind w:firstLine="480"/>
      </w:pPr>
      <w:r>
        <w:rPr>
          <w:rFonts w:ascii="Calibri" w:hAnsi="Calibri" w:eastAsia="宋体" w:cs="宋体"/>
          <w:sz w:val="24"/>
          <w:szCs w:val="24"/>
          <w:color w:val="000000"/>
        </w:rPr>
        <w:t>锌比较便宜，但是锌的价格也在涨。</w:t>
      </w:r>
    </w:p>
    <w:p>
      <w:pPr>
        <w:pStyle w:val="TranscriptBody"/>
        <w:spacing w:after="120" w:before="0" w:line="360" w:lineRule="exact"/>
        <w:ind w:firstLine="480"/>
      </w:pPr>
      <w:r>
        <w:rPr>
          <w:rFonts w:ascii="Calibri" w:hAnsi="Calibri" w:eastAsia="宋体" w:cs="宋体"/>
          <w:sz w:val="24"/>
          <w:szCs w:val="24"/>
          <w:color w:val="000000"/>
        </w:rPr>
        <w:t>也在涨，这个东西就是没有说不涨的理由。所以说铸币局只能不停地去测试，有没有比锌更便宜的金属，或者说什么比如说混合的金属的方案。</w:t>
      </w:r>
    </w:p>
    <w:p>
      <w:pPr>
        <w:pStyle w:val="TranscriptBody"/>
        <w:spacing w:after="120" w:before="0" w:line="360" w:lineRule="exact"/>
        <w:ind w:firstLine="480"/>
      </w:pPr>
      <w:r>
        <w:rPr>
          <w:rFonts w:ascii="Calibri" w:hAnsi="Calibri" w:eastAsia="宋体" w:cs="宋体"/>
          <w:sz w:val="24"/>
          <w:szCs w:val="24"/>
          <w:color w:val="000000"/>
        </w:rPr>
        <w:t>所以这件事情对他们来说，一直是个困扰，是吗？</w:t>
      </w:r>
    </w:p>
    <w:p>
      <w:pPr>
        <w:pStyle w:val="TranscriptBody"/>
        <w:spacing w:after="120" w:before="0" w:line="360" w:lineRule="exact"/>
        <w:ind w:firstLine="480"/>
      </w:pPr>
      <w:r>
        <w:rPr>
          <w:rFonts w:ascii="Calibri" w:hAnsi="Calibri" w:eastAsia="宋体" w:cs="宋体"/>
          <w:sz w:val="24"/>
          <w:szCs w:val="24"/>
          <w:color w:val="000000"/>
        </w:rPr>
        <w:t>反正就一直在实验，就是他们每两年都要向国会报告一次，我们这两年内尝试了很多新的方案，但是我们发现都不太行。</w:t>
      </w:r>
    </w:p>
    <w:p>
      <w:pPr>
        <w:pStyle w:val="TranscriptBody"/>
        <w:spacing w:after="120" w:before="0" w:line="360" w:lineRule="exact"/>
        <w:ind w:firstLine="480"/>
      </w:pPr>
      <w:r>
        <w:rPr>
          <w:rFonts w:ascii="Calibri" w:hAnsi="Calibri" w:eastAsia="宋体" w:cs="宋体"/>
          <w:sz w:val="24"/>
          <w:szCs w:val="24"/>
          <w:color w:val="000000"/>
        </w:rPr>
        <w:t>所以等于它这段时间一直在试，但是这个一美分实际的流通前的成本，就是比一美分要多。</w:t>
      </w:r>
    </w:p>
    <w:p>
      <w:pPr>
        <w:pStyle w:val="TranscriptBody"/>
        <w:spacing w:after="120" w:before="0" w:line="360" w:lineRule="exact"/>
        <w:ind w:firstLine="480"/>
      </w:pPr>
      <w:r>
        <w:rPr>
          <w:rFonts w:ascii="Calibri" w:hAnsi="Calibri" w:eastAsia="宋体" w:cs="宋体"/>
          <w:sz w:val="24"/>
          <w:szCs w:val="24"/>
          <w:color w:val="000000"/>
        </w:rPr>
        <w:t>对，而且甚至问题最后会发现，已经完全不在原材料上了。而是说随着实验推移，包括说硬币开模、冲压、配送、保存这些环节的，就是不涉及到金属的环节的合计成本，平均到一美分硬币上面，都已经接近一美分了。然后你又不存在这个所谓零成本的金属原料，所以说这个一美分的生产成本，其实长期是显著超过一美分的。</w:t>
      </w:r>
    </w:p>
    <w:p>
      <w:pPr>
        <w:pStyle w:val="TranscriptBody"/>
        <w:spacing w:after="120" w:before="0" w:line="360" w:lineRule="exact"/>
        <w:ind w:firstLine="480"/>
      </w:pPr>
      <w:r>
        <w:rPr>
          <w:rFonts w:ascii="Calibri" w:hAnsi="Calibri" w:eastAsia="宋体" w:cs="宋体"/>
          <w:sz w:val="24"/>
          <w:szCs w:val="24"/>
          <w:color w:val="000000"/>
        </w:rPr>
        <w:t>那我觉得这个部分，就是对于铸币厂来说，它的这个反向铸币税这个部分讲得已经很清楚了。就一美分就是肯定亏，对吧？然后高面值的还是会赚的，就是这样一个体系。不过你前面讲到，1792年当时规定的一美分里面要17克铜这件事情，我想想还是觉得挺震撼的。你就别说那个时候铜便宜吧，那有17克呢。</w:t>
      </w:r>
    </w:p>
    <w:p>
      <w:pPr>
        <w:pStyle w:val="TranscriptBody"/>
        <w:spacing w:after="120" w:before="0" w:line="360" w:lineRule="exact"/>
        <w:ind w:firstLine="480"/>
      </w:pPr>
      <w:r>
        <w:rPr>
          <w:rFonts w:ascii="Calibri" w:hAnsi="Calibri" w:eastAsia="宋体" w:cs="宋体"/>
          <w:sz w:val="24"/>
          <w:szCs w:val="24"/>
          <w:color w:val="000000"/>
        </w:rPr>
        <w:t>对啊，很重。</w:t>
      </w:r>
    </w:p>
    <w:p>
      <w:pPr>
        <w:pStyle w:val="TranscriptBody"/>
        <w:spacing w:after="120" w:before="0" w:line="360" w:lineRule="exact"/>
        <w:ind w:firstLine="480"/>
      </w:pPr>
      <w:r>
        <w:rPr>
          <w:rFonts w:ascii="Calibri" w:hAnsi="Calibri" w:eastAsia="宋体" w:cs="宋体"/>
          <w:sz w:val="24"/>
          <w:szCs w:val="24"/>
          <w:color w:val="000000"/>
        </w:rPr>
        <w:t>它为什么要搞得那么……</w:t>
      </w:r>
    </w:p>
    <w:p>
      <w:pPr>
        <w:pStyle w:val="TranscriptBody"/>
        <w:spacing w:after="120" w:before="0" w:line="360" w:lineRule="exact"/>
        <w:ind w:firstLine="480"/>
      </w:pPr>
      <w:r>
        <w:rPr>
          <w:rFonts w:ascii="Calibri" w:hAnsi="Calibri" w:eastAsia="宋体" w:cs="宋体"/>
          <w:sz w:val="24"/>
          <w:szCs w:val="24"/>
          <w:color w:val="000000"/>
        </w:rPr>
        <w:t>就是那个时候的一美分是很值钱，就是它的购买力很强。就是我们要回到最早的淳朴的美元，它最早的时候是金银复本位制的。这个我们在金银法定货币那期里面略有提及。我们可以回顾一下，1792年的一美元，如果我们把它换算成黄金的话，是1.6克左右的纯黄金，所以当时一克黄金的价格都不足一美元。然后一美分就是相当于0.016克。</w:t>
      </w:r>
    </w:p>
    <w:p>
      <w:pPr>
        <w:pStyle w:val="TranscriptBody"/>
        <w:spacing w:after="120" w:before="0" w:line="360" w:lineRule="exact"/>
        <w:ind w:firstLine="480"/>
      </w:pPr>
      <w:r>
        <w:rPr>
          <w:rFonts w:ascii="Calibri" w:hAnsi="Calibri" w:eastAsia="宋体" w:cs="宋体"/>
          <w:sz w:val="24"/>
          <w:szCs w:val="24"/>
          <w:color w:val="000000"/>
        </w:rPr>
        <w:t>那肯定是有点购买力。</w:t>
      </w:r>
    </w:p>
    <w:p>
      <w:pPr>
        <w:pStyle w:val="TranscriptBody"/>
        <w:spacing w:after="120" w:before="0" w:line="360" w:lineRule="exact"/>
        <w:ind w:firstLine="480"/>
      </w:pPr>
      <w:r>
        <w:rPr>
          <w:rFonts w:ascii="Calibri" w:hAnsi="Calibri" w:eastAsia="宋体" w:cs="宋体"/>
          <w:sz w:val="24"/>
          <w:szCs w:val="24"/>
          <w:color w:val="000000"/>
        </w:rPr>
        <w:t>是蛮有购买力的。可以看到一些资料说，直到19世纪末，一美分还能在美国街头自动售货机里面买到一块口香糖。</w:t>
      </w:r>
    </w:p>
    <w:p>
      <w:pPr>
        <w:pStyle w:val="TranscriptBody"/>
        <w:spacing w:after="120" w:before="0" w:line="360" w:lineRule="exact"/>
        <w:ind w:firstLine="480"/>
      </w:pPr>
      <w:r>
        <w:rPr>
          <w:rFonts w:ascii="Calibri" w:hAnsi="Calibri" w:eastAsia="宋体" w:cs="宋体"/>
          <w:sz w:val="24"/>
          <w:szCs w:val="24"/>
          <w:color w:val="000000"/>
        </w:rPr>
        <w:t>就是有个可口可乐的经典的案例，就是说它反正早年阴差阳错，把这个价格锁定在了五美分一瓶，所以所有的可口可乐的售货机、贩卖机也只接受五美分的硬币。结果后来通货膨胀了，要想涨价就要改大量的售货机，就变成一些很麻烦的事情。然后他们还曾经想要问过美国财政部，是不是可以按照他们的需求发行7.5美分的硬币。显然，断然拒绝。</w:t>
      </w:r>
    </w:p>
    <w:p>
      <w:pPr>
        <w:pStyle w:val="TranscriptBody"/>
        <w:spacing w:after="120" w:before="0" w:line="360" w:lineRule="exact"/>
        <w:ind w:firstLine="480"/>
      </w:pPr>
      <w:r>
        <w:rPr>
          <w:rFonts w:ascii="Calibri" w:hAnsi="Calibri" w:eastAsia="宋体" w:cs="宋体"/>
          <w:sz w:val="24"/>
          <w:szCs w:val="24"/>
          <w:color w:val="000000"/>
        </w:rPr>
        <w:t>讲到售货机的话，确实我们还可以补充，硬币在美国是保留了一些很独特的使用场景。比如说自动售货机，这个在日本也是一样的，还有就是自助洗衣房，以及一些老式的路边停车收费表。</w:t>
      </w:r>
    </w:p>
    <w:p>
      <w:pPr>
        <w:pStyle w:val="TranscriptBody"/>
        <w:spacing w:after="120" w:before="0" w:line="360" w:lineRule="exact"/>
        <w:ind w:firstLine="480"/>
      </w:pPr>
      <w:r>
        <w:rPr>
          <w:rFonts w:ascii="Calibri" w:hAnsi="Calibri" w:eastAsia="宋体" w:cs="宋体"/>
          <w:sz w:val="24"/>
          <w:szCs w:val="24"/>
          <w:color w:val="000000"/>
        </w:rPr>
        <w:t>对，那个其实在国内有段时间也用过，但是没有铺开。</w:t>
      </w:r>
    </w:p>
    <w:p>
      <w:pPr>
        <w:pStyle w:val="TranscriptBody"/>
        <w:spacing w:after="120" w:before="0" w:line="360" w:lineRule="exact"/>
        <w:ind w:firstLine="480"/>
      </w:pPr>
      <w:r>
        <w:rPr>
          <w:rFonts w:ascii="Calibri" w:hAnsi="Calibri" w:eastAsia="宋体" w:cs="宋体"/>
          <w:sz w:val="24"/>
          <w:szCs w:val="24"/>
          <w:color w:val="000000"/>
        </w:rPr>
        <w:t>还有就是类似于什么超市手推车之类的，反正就是很多场景，但是都只能接受特定面值的硬币。</w:t>
      </w:r>
    </w:p>
    <w:p>
      <w:pPr>
        <w:pStyle w:val="TranscriptBody"/>
        <w:spacing w:after="120" w:before="0" w:line="360" w:lineRule="exact"/>
        <w:ind w:firstLine="480"/>
      </w:pPr>
      <w:r>
        <w:rPr>
          <w:rFonts w:ascii="Calibri" w:hAnsi="Calibri" w:eastAsia="宋体" w:cs="宋体"/>
          <w:sz w:val="24"/>
          <w:szCs w:val="24"/>
          <w:color w:val="000000"/>
        </w:rPr>
        <w:t>扭蛋之类的，是吧？</w:t>
      </w:r>
    </w:p>
    <w:p>
      <w:pPr>
        <w:pStyle w:val="TranscriptBody"/>
        <w:spacing w:after="120" w:before="0" w:line="360" w:lineRule="exact"/>
        <w:ind w:firstLine="480"/>
      </w:pPr>
      <w:r>
        <w:rPr>
          <w:rFonts w:ascii="Calibri" w:hAnsi="Calibri" w:eastAsia="宋体" w:cs="宋体"/>
          <w:sz w:val="24"/>
          <w:szCs w:val="24"/>
          <w:color w:val="000000"/>
        </w:rPr>
        <w:t>对，类似于的。随着通货膨胀，美元其实变得越来越不值钱了，这些地方能接受最小面值的硬币，也不可能是什么一美分、五美分，基本上都在往什么25美分这种方向发展。真的什么一美分硬币掉在路上，肯定是没有人愿意捡的。</w:t>
      </w:r>
    </w:p>
    <w:p>
      <w:pPr>
        <w:pStyle w:val="TranscriptBody"/>
        <w:spacing w:after="120" w:before="0" w:line="360" w:lineRule="exact"/>
        <w:ind w:firstLine="480"/>
      </w:pPr>
      <w:r>
        <w:rPr>
          <w:rFonts w:ascii="Calibri" w:hAnsi="Calibri" w:eastAsia="宋体" w:cs="宋体"/>
          <w:sz w:val="24"/>
          <w:szCs w:val="24"/>
          <w:color w:val="000000"/>
        </w:rPr>
        <w:t>所以小时候“我在马路边捡到一分钱”这个歌描述的场景，在中国，包括在美国都是很难遇到了。</w:t>
      </w:r>
    </w:p>
    <w:p>
      <w:pPr>
        <w:pStyle w:val="TranscriptBody"/>
        <w:spacing w:after="120" w:before="0" w:line="360" w:lineRule="exact"/>
        <w:ind w:firstLine="480"/>
      </w:pPr>
      <w:r>
        <w:rPr>
          <w:rFonts w:ascii="Calibri" w:hAnsi="Calibri" w:eastAsia="宋体" w:cs="宋体"/>
          <w:sz w:val="24"/>
          <w:szCs w:val="24"/>
          <w:color w:val="000000"/>
        </w:rPr>
        <w:t>确实，就是首先你在路边大概率捡不到一分钱，你可能都没有捡过一分钱。其次，你在马路边也不一定能找到警察叔叔。</w:t>
      </w:r>
    </w:p>
    <w:p>
      <w:pPr>
        <w:pStyle w:val="TranscriptBody"/>
        <w:spacing w:after="120" w:before="0" w:line="360" w:lineRule="exact"/>
        <w:ind w:firstLine="480"/>
      </w:pPr>
      <w:r>
        <w:rPr>
          <w:rFonts w:ascii="Calibri" w:hAnsi="Calibri" w:eastAsia="宋体" w:cs="宋体"/>
          <w:sz w:val="24"/>
          <w:szCs w:val="24"/>
          <w:color w:val="000000"/>
        </w:rPr>
        <w:t>前面其实我们把停止铸造一美分硬币的前因这个部分，都讲得非常清楚了。哪些动力想要取消它，哪些动力想要保住它，以及现金在整个社会体系当中，它到底存在的价值或者存在感有多强，这部分我们都讲了。我觉得接下来要讲一讲这个后果的部分了。你前面也讲到说，这个一美分激起千层浪，停铸了之后，因为过了大半年了嘛，还是在美国社会产生了蛮多的影响。展开讲讲这个部分吧。</w:t>
      </w:r>
    </w:p>
    <w:p>
      <w:pPr>
        <w:pStyle w:val="TranscriptBody"/>
        <w:spacing w:after="120" w:before="0" w:line="360" w:lineRule="exact"/>
        <w:ind w:firstLine="480"/>
      </w:pPr>
      <w:r>
        <w:rPr>
          <w:rFonts w:ascii="Calibri" w:hAnsi="Calibri" w:eastAsia="宋体" w:cs="宋体"/>
          <w:sz w:val="24"/>
          <w:szCs w:val="24"/>
          <w:color w:val="000000"/>
        </w:rPr>
        <w:t>其实主要就是，最核心影响就是商户找零。我们前面也说过，实际上一美分的使用场景里面，商户找零用出去的比例，是比消费者自己支付用出去比例更高的。加上商户现在从银行那里补充一美分硬币也比较困难了，就导致找零的难度继续地提高。根据统计，美国大约每天会产生1.6亿笔零售交易，其中涉及到现金找零的部分并不是很少，大概说折到一美分这个硬币本身的话，一天大概有一百多万美元。所以说，这个一美分停产，对于零售商户影响真的很大。</w:t>
      </w:r>
    </w:p>
    <w:p>
      <w:pPr>
        <w:pStyle w:val="TranscriptBody"/>
        <w:spacing w:after="120" w:before="0" w:line="360" w:lineRule="exact"/>
        <w:ind w:firstLine="480"/>
      </w:pPr>
      <w:r>
        <w:rPr>
          <w:rFonts w:ascii="Calibri" w:hAnsi="Calibri" w:eastAsia="宋体" w:cs="宋体"/>
          <w:sz w:val="24"/>
          <w:szCs w:val="24"/>
          <w:color w:val="000000"/>
        </w:rPr>
        <w:t>我看到有些报道就说，有些小店的店主开始回家翻这个储蓄罐，然后就因为实在是没有零钱，只有储蓄罐里还有可能能抠出一点零钱。说明这个流通是真的，就他付出去了根本就收不着，对吧？他一直都是要去，等于说兑换一些零钱，只出不进的一个感觉。</w:t>
      </w:r>
    </w:p>
    <w:p>
      <w:pPr>
        <w:pStyle w:val="TranscriptBody"/>
        <w:spacing w:after="120" w:before="0" w:line="360" w:lineRule="exact"/>
        <w:ind w:firstLine="480"/>
      </w:pPr>
      <w:r>
        <w:rPr>
          <w:rFonts w:ascii="Calibri" w:hAnsi="Calibri" w:eastAsia="宋体" w:cs="宋体"/>
          <w:sz w:val="24"/>
          <w:szCs w:val="24"/>
          <w:color w:val="000000"/>
        </w:rPr>
        <w:t>那为了解决这个问题呢，很多商户就想到了一种比四舍五入更精确的近似处理的办法。我们简单讲一下，比如说你的账单的尾数是1和2的话，就帮你把这个1和2给抹掉。如果尾数是3到7的话，一律看作5。然后如果尾数是8到9的话，你就凑成10。那这样就是有增有减，长期下来基本上是能够互相抵消的。</w:t>
      </w:r>
    </w:p>
    <w:p>
      <w:pPr>
        <w:pStyle w:val="TranscriptBody"/>
        <w:spacing w:after="120" w:before="0" w:line="360" w:lineRule="exact"/>
        <w:ind w:firstLine="480"/>
      </w:pPr>
      <w:r>
        <w:rPr>
          <w:rFonts w:ascii="Calibri" w:hAnsi="Calibri" w:eastAsia="宋体" w:cs="宋体"/>
          <w:sz w:val="24"/>
          <w:szCs w:val="24"/>
          <w:color w:val="000000"/>
        </w:rPr>
        <w:t>如果是每个都是平均地分布的话，你就能抵消掉。比四五还是稍微科学一点。</w:t>
      </w:r>
    </w:p>
    <w:p>
      <w:pPr>
        <w:pStyle w:val="TranscriptBody"/>
        <w:spacing w:after="120" w:before="0" w:line="360" w:lineRule="exact"/>
        <w:ind w:firstLine="480"/>
      </w:pPr>
      <w:r>
        <w:rPr>
          <w:rFonts w:ascii="Calibri" w:hAnsi="Calibri" w:eastAsia="宋体" w:cs="宋体"/>
          <w:sz w:val="24"/>
          <w:szCs w:val="24"/>
          <w:color w:val="000000"/>
        </w:rPr>
        <w:t>确实是。这里有个问题，近似处理的方法是商户自己想的，法律上实际上也没有说允许你可以这么做。因为再怎么样它是法定货币，理论上你还是要按照法定货币正常地去找零。它技术上只能说是一种我跟顾客的协商的结果，权宜之计。所以说可以看到，美国的各州在处理这个问题上的做法是不一的。有些州就是管得比较松一点，就是我允许你实际上是这样做的。但是有些州就是专门立法，叫停了这种行为，要求商户按照法律规定备足现金，精确找零。</w:t>
      </w:r>
    </w:p>
    <w:p>
      <w:pPr>
        <w:pStyle w:val="TranscriptBody"/>
        <w:spacing w:after="120" w:before="0" w:line="360" w:lineRule="exact"/>
        <w:ind w:firstLine="480"/>
      </w:pPr>
      <w:r>
        <w:rPr>
          <w:rFonts w:ascii="Calibri" w:hAnsi="Calibri" w:eastAsia="宋体" w:cs="宋体"/>
          <w:sz w:val="24"/>
          <w:szCs w:val="24"/>
          <w:color w:val="000000"/>
        </w:rPr>
        <w:t>管这么严吗？为什么呢？</w:t>
      </w:r>
    </w:p>
    <w:p>
      <w:pPr>
        <w:pStyle w:val="TranscriptBody"/>
        <w:spacing w:after="120" w:before="0" w:line="360" w:lineRule="exact"/>
        <w:ind w:firstLine="480"/>
      </w:pPr>
      <w:r>
        <w:rPr>
          <w:rFonts w:ascii="Calibri" w:hAnsi="Calibri" w:eastAsia="宋体" w:cs="宋体"/>
          <w:sz w:val="24"/>
          <w:szCs w:val="24"/>
          <w:color w:val="000000"/>
        </w:rPr>
        <w:t>我觉得还是那个核心问题，就是怕你趁机涨价，或者损害消费者权益之类的。其实有两个专门的研究，分析过这种比较精细的就近取整，究竟会不会造成消费者损失。可以看到，一个是2018年，这个是很厉害的一个加拿大的本科生做的一个研究。他是根据加拿大本地的商品价格做的实验，因为加拿大是2012年就停止生产分币的，所以说他们搞取整的方法是搞得更早的。他的结论是，总体上来说，这种方法还是比较公平的。但是因为一些固定的定价习惯，还是会造成略略偏向商家一点点，就是一年内，全国的商家会无意识地多收327万加元。</w:t>
      </w:r>
    </w:p>
    <w:p>
      <w:pPr>
        <w:pStyle w:val="TranscriptBody"/>
        <w:spacing w:after="120" w:before="0" w:line="360" w:lineRule="exact"/>
        <w:ind w:firstLine="480"/>
      </w:pPr>
      <w:r>
        <w:rPr>
          <w:rFonts w:ascii="Calibri" w:hAnsi="Calibri" w:eastAsia="宋体" w:cs="宋体"/>
          <w:sz w:val="24"/>
          <w:szCs w:val="24"/>
          <w:color w:val="000000"/>
        </w:rPr>
        <w:t>这个也不是很多，一整个加拿大一年，也就这么多。</w:t>
      </w:r>
    </w:p>
    <w:p>
      <w:pPr>
        <w:pStyle w:val="TranscriptBody"/>
        <w:spacing w:after="120" w:before="0" w:line="360" w:lineRule="exact"/>
        <w:ind w:firstLine="480"/>
      </w:pPr>
      <w:r>
        <w:rPr>
          <w:rFonts w:ascii="Calibri" w:hAnsi="Calibri" w:eastAsia="宋体" w:cs="宋体"/>
          <w:sz w:val="24"/>
          <w:szCs w:val="24"/>
          <w:color w:val="000000"/>
        </w:rPr>
        <w:t>对，这是加拿大的情况。另外一个研究，是美国本地的里士满联储在2025年做的，就是一个更新的估算。他们测算下来，哪怕尽可能往不利于消费者的方向去做这个价格调整，就是哪怕商家真的去想办法，去调这个价格，有利于他的方向去调，全美的现金消费者一年加起来，也就是多掏600多万美元，平摊到每个人头上，就是又是几分钱。</w:t>
      </w:r>
    </w:p>
    <w:p>
      <w:pPr>
        <w:pStyle w:val="TranscriptBody"/>
        <w:spacing w:after="120" w:before="0" w:line="360" w:lineRule="exact"/>
        <w:ind w:firstLine="480"/>
      </w:pPr>
      <w:r>
        <w:rPr>
          <w:rFonts w:ascii="Calibri" w:hAnsi="Calibri" w:eastAsia="宋体" w:cs="宋体"/>
          <w:sz w:val="24"/>
          <w:szCs w:val="24"/>
          <w:color w:val="000000"/>
        </w:rPr>
        <w:t>当然，你这么算的话是不多。但是因为我们前面讲到，用分币或者用硬币的人群，还是有比较固定的、特殊的一些场景的一些人群的。对他们来说，有可能首先你不可能是平摊到就只有几分钱，另外的话，对他们来说，这个变化有可能他们还比较敏感。但是心理，我觉得主要还是心里不是很舒服，这个是最最重要的。就是明面上就告诉你，你吃亏了这件事情，总是让人有点不爽的。</w:t>
      </w:r>
    </w:p>
    <w:p>
      <w:pPr>
        <w:pStyle w:val="TranscriptBody"/>
        <w:spacing w:after="120" w:before="0" w:line="360" w:lineRule="exact"/>
        <w:ind w:firstLine="480"/>
      </w:pPr>
      <w:r>
        <w:rPr>
          <w:rFonts w:ascii="Calibri" w:hAnsi="Calibri" w:eastAsia="宋体" w:cs="宋体"/>
          <w:sz w:val="24"/>
          <w:szCs w:val="24"/>
          <w:color w:val="000000"/>
        </w:rPr>
        <w:t>对。当然，找零和抹零只是一美分停产以后的一个影响。另一个影响，其实是影响到了目前还在生产的最小面值硬币，就是五美分。这里我们前面不是说过，一美分和五美分，就是铸币局生产它们都是亏损的。</w:t>
      </w:r>
    </w:p>
    <w:p>
      <w:pPr>
        <w:pStyle w:val="TranscriptBody"/>
        <w:spacing w:after="120" w:before="0" w:line="360" w:lineRule="exact"/>
        <w:ind w:firstLine="480"/>
      </w:pPr>
      <w:r>
        <w:rPr>
          <w:rFonts w:ascii="Calibri" w:hAnsi="Calibri" w:eastAsia="宋体" w:cs="宋体"/>
          <w:sz w:val="24"/>
          <w:szCs w:val="24"/>
          <w:color w:val="000000"/>
        </w:rPr>
        <w:t>对，所以现在就是五美分取代了一美分，我还是亏。</w:t>
      </w:r>
    </w:p>
    <w:p>
      <w:pPr>
        <w:pStyle w:val="TranscriptBody"/>
        <w:spacing w:after="120" w:before="0" w:line="360" w:lineRule="exact"/>
        <w:ind w:firstLine="480"/>
      </w:pPr>
      <w:r>
        <w:rPr>
          <w:rFonts w:ascii="Calibri" w:hAnsi="Calibri" w:eastAsia="宋体" w:cs="宋体"/>
          <w:sz w:val="24"/>
          <w:szCs w:val="24"/>
          <w:color w:val="000000"/>
        </w:rPr>
        <w:t>对，亏得更多了。</w:t>
      </w:r>
    </w:p>
    <w:p>
      <w:pPr>
        <w:pStyle w:val="TranscriptBody"/>
        <w:spacing w:after="120" w:before="0" w:line="360" w:lineRule="exact"/>
        <w:ind w:firstLine="480"/>
      </w:pPr>
      <w:r>
        <w:rPr>
          <w:rFonts w:ascii="Calibri" w:hAnsi="Calibri" w:eastAsia="宋体" w:cs="宋体"/>
          <w:sz w:val="24"/>
          <w:szCs w:val="24"/>
          <w:color w:val="000000"/>
        </w:rPr>
        <w:t>亏得更多了。</w:t>
      </w:r>
    </w:p>
    <w:p>
      <w:pPr>
        <w:pStyle w:val="TranscriptBody"/>
        <w:spacing w:after="120" w:before="0" w:line="360" w:lineRule="exact"/>
        <w:ind w:firstLine="480"/>
      </w:pPr>
      <w:r>
        <w:rPr>
          <w:rFonts w:ascii="Calibri" w:hAnsi="Calibri" w:eastAsia="宋体" w:cs="宋体"/>
          <w:sz w:val="24"/>
          <w:szCs w:val="24"/>
          <w:color w:val="000000"/>
        </w:rPr>
        <w:t>是这样的，就是2024财年这个数据，每制造一枚五美分硬币，实际上要倒贴九美分。</w:t>
      </w:r>
    </w:p>
    <w:p>
      <w:pPr>
        <w:pStyle w:val="TranscriptBody"/>
        <w:spacing w:after="120" w:before="0" w:line="360" w:lineRule="exact"/>
        <w:ind w:firstLine="480"/>
      </w:pPr>
      <w:r>
        <w:rPr>
          <w:rFonts w:ascii="Calibri" w:hAnsi="Calibri" w:eastAsia="宋体" w:cs="宋体"/>
          <w:sz w:val="24"/>
          <w:szCs w:val="24"/>
          <w:color w:val="000000"/>
        </w:rPr>
        <w:t>这是这个绝对值，比刚才你说的这个什么三点多美分和一美分，这个绝对值还差得多呢。</w:t>
      </w:r>
    </w:p>
    <w:p>
      <w:pPr>
        <w:pStyle w:val="TranscriptBody"/>
        <w:spacing w:after="120" w:before="0" w:line="360" w:lineRule="exact"/>
        <w:ind w:firstLine="480"/>
      </w:pPr>
      <w:r>
        <w:rPr>
          <w:rFonts w:ascii="Calibri" w:hAnsi="Calibri" w:eastAsia="宋体" w:cs="宋体"/>
          <w:sz w:val="24"/>
          <w:szCs w:val="24"/>
          <w:color w:val="000000"/>
        </w:rPr>
        <w:t>是的，一美分停产，加上商户新的找零和抹零的需求，又会进一步推高五美分的需求量。然后这五美分生产越多，它越亏损，又进入了新的恶性循环。</w:t>
      </w:r>
    </w:p>
    <w:p>
      <w:pPr>
        <w:pStyle w:val="TranscriptBody"/>
        <w:spacing w:after="120" w:before="0" w:line="360" w:lineRule="exact"/>
        <w:ind w:firstLine="480"/>
      </w:pPr>
      <w:r>
        <w:rPr>
          <w:rFonts w:ascii="Calibri" w:hAnsi="Calibri" w:eastAsia="宋体" w:cs="宋体"/>
          <w:sz w:val="24"/>
          <w:szCs w:val="24"/>
          <w:color w:val="000000"/>
        </w:rPr>
        <w:t>对，铸币厂怎么想的呢？它没有预测到这个情况吗？</w:t>
      </w:r>
    </w:p>
    <w:p>
      <w:pPr>
        <w:pStyle w:val="TranscriptBody"/>
        <w:spacing w:after="120" w:before="0" w:line="360" w:lineRule="exact"/>
        <w:ind w:firstLine="480"/>
      </w:pPr>
      <w:r>
        <w:rPr>
          <w:rFonts w:ascii="Calibri" w:hAnsi="Calibri" w:eastAsia="宋体" w:cs="宋体"/>
          <w:sz w:val="24"/>
          <w:szCs w:val="24"/>
          <w:color w:val="000000"/>
        </w:rPr>
        <w:t>但我觉得它可能就是没有办法一次性取消两种吧。</w:t>
      </w:r>
    </w:p>
    <w:p>
      <w:pPr>
        <w:pStyle w:val="TranscriptBody"/>
        <w:spacing w:after="120" w:before="0" w:line="360" w:lineRule="exact"/>
        <w:ind w:firstLine="480"/>
      </w:pPr>
      <w:r>
        <w:rPr>
          <w:rFonts w:ascii="Calibri" w:hAnsi="Calibri" w:eastAsia="宋体" w:cs="宋体"/>
          <w:sz w:val="24"/>
          <w:szCs w:val="24"/>
          <w:color w:val="000000"/>
        </w:rPr>
        <w:t>它五美分也想取消，那就以后没有分了，这有点我觉得太夸张了。</w:t>
      </w:r>
    </w:p>
    <w:p>
      <w:pPr>
        <w:pStyle w:val="TranscriptBody"/>
        <w:spacing w:after="120" w:before="0" w:line="360" w:lineRule="exact"/>
        <w:ind w:firstLine="480"/>
      </w:pPr>
      <w:r>
        <w:rPr>
          <w:rFonts w:ascii="Calibri" w:hAnsi="Calibri" w:eastAsia="宋体" w:cs="宋体"/>
          <w:sz w:val="24"/>
          <w:szCs w:val="24"/>
          <w:color w:val="000000"/>
        </w:rPr>
        <w:t>反正就是美国铸币局数据已经体现了这部分新的需求增长，就是2025年五美分硬币的生产规模，已经从此前的每年1.13亿枚，暴增到了10.41亿枚。对，就是如果我们大致算一下就可以发现，你砍掉一美分生产，原本你觉得可以省下一部分成本，然后这个成本呢，基本上就在五美分这个加量生产里面亏完了。</w:t>
      </w:r>
    </w:p>
    <w:p>
      <w:pPr>
        <w:pStyle w:val="TranscriptBody"/>
        <w:spacing w:after="120" w:before="0" w:line="360" w:lineRule="exact"/>
        <w:ind w:firstLine="480"/>
      </w:pPr>
      <w:r>
        <w:rPr>
          <w:rFonts w:ascii="Calibri" w:hAnsi="Calibri" w:eastAsia="宋体" w:cs="宋体"/>
          <w:sz w:val="24"/>
          <w:szCs w:val="24"/>
          <w:color w:val="000000"/>
        </w:rPr>
        <w:t>等于总账可能更难看了。我举手问一个问题啊，就是这个生产多少枚，是根据市场这个需求来的吗？就是铸币厂你得接受，是吗？就你不能自己自主地决定。</w:t>
      </w:r>
    </w:p>
    <w:p>
      <w:pPr>
        <w:pStyle w:val="TranscriptBody"/>
        <w:spacing w:after="120" w:before="0" w:line="360" w:lineRule="exact"/>
        <w:ind w:firstLine="480"/>
      </w:pPr>
      <w:r>
        <w:rPr>
          <w:rFonts w:ascii="Calibri" w:hAnsi="Calibri" w:eastAsia="宋体" w:cs="宋体"/>
          <w:sz w:val="24"/>
          <w:szCs w:val="24"/>
          <w:color w:val="000000"/>
        </w:rPr>
        <w:t>是有一个测算的，大致还是按照需求量来测算。</w:t>
      </w:r>
    </w:p>
    <w:p>
      <w:pPr>
        <w:pStyle w:val="TranscriptBody"/>
        <w:spacing w:after="120" w:before="0" w:line="360" w:lineRule="exact"/>
        <w:ind w:firstLine="480"/>
      </w:pPr>
      <w:r>
        <w:rPr>
          <w:rFonts w:ascii="Calibri" w:hAnsi="Calibri" w:eastAsia="宋体" w:cs="宋体"/>
          <w:sz w:val="24"/>
          <w:szCs w:val="24"/>
          <w:color w:val="000000"/>
        </w:rPr>
        <w:t>OK。那简单小结一下，就是如果你站在铸币厂的这个角度来说，你仅从盈亏的角度来考虑，其实答案很简单，就是你把分币都取消掉，你就可以一直赚钱，只有进项没有出项的东西。</w:t>
      </w:r>
    </w:p>
    <w:p>
      <w:pPr>
        <w:pStyle w:val="TranscriptBody"/>
        <w:spacing w:after="120" w:before="0" w:line="360" w:lineRule="exact"/>
        <w:ind w:firstLine="480"/>
      </w:pPr>
      <w:r>
        <w:rPr>
          <w:rFonts w:ascii="Calibri" w:hAnsi="Calibri" w:eastAsia="宋体" w:cs="宋体"/>
          <w:sz w:val="24"/>
          <w:szCs w:val="24"/>
          <w:color w:val="000000"/>
        </w:rPr>
        <w:t>很多国家确实是这么做的。</w:t>
      </w:r>
    </w:p>
    <w:p>
      <w:pPr>
        <w:pStyle w:val="TranscriptBody"/>
        <w:spacing w:after="120" w:before="0" w:line="360" w:lineRule="exact"/>
        <w:ind w:firstLine="480"/>
      </w:pPr>
      <w:r>
        <w:rPr>
          <w:rFonts w:ascii="Calibri" w:hAnsi="Calibri" w:eastAsia="宋体" w:cs="宋体"/>
          <w:sz w:val="24"/>
          <w:szCs w:val="24"/>
          <w:color w:val="000000"/>
        </w:rPr>
        <w:t>这样的吗？</w:t>
      </w:r>
    </w:p>
    <w:p>
      <w:pPr>
        <w:pStyle w:val="TranscriptBody"/>
        <w:spacing w:after="120" w:before="0" w:line="360" w:lineRule="exact"/>
        <w:ind w:firstLine="480"/>
      </w:pPr>
      <w:r>
        <w:rPr>
          <w:rFonts w:ascii="Calibri" w:hAnsi="Calibri" w:eastAsia="宋体" w:cs="宋体"/>
          <w:sz w:val="24"/>
          <w:szCs w:val="24"/>
          <w:color w:val="000000"/>
        </w:rPr>
        <w:t>或者说，他们就是所谓的那个就近取整这个做法做得更彻底，但是实际的产生的一些影响其实还是很微妙。而且可以看到，其实取消一美分有很长时间的动力，但是到现在才取消，我觉得对五美分来说可能更加地困难一点。</w:t>
      </w:r>
    </w:p>
    <w:p>
      <w:pPr>
        <w:pStyle w:val="TranscriptBody"/>
        <w:spacing w:after="120" w:before="0" w:line="360" w:lineRule="exact"/>
        <w:ind w:firstLine="480"/>
      </w:pPr>
      <w:r>
        <w:rPr>
          <w:rFonts w:ascii="Calibri" w:hAnsi="Calibri" w:eastAsia="宋体" w:cs="宋体"/>
          <w:sz w:val="24"/>
          <w:szCs w:val="24"/>
          <w:color w:val="000000"/>
        </w:rPr>
        <w:t>不可能一步到位的，我觉得。因为这个事情才发展了一年，我们觉得可以再慢慢地看一下长期的影响，是不是最后发现这五美分也要取消。</w:t>
      </w:r>
    </w:p>
    <w:p>
      <w:pPr>
        <w:pStyle w:val="TranscriptBody"/>
        <w:spacing w:after="120" w:before="0" w:line="360" w:lineRule="exact"/>
        <w:ind w:firstLine="480"/>
      </w:pPr>
      <w:r>
        <w:rPr>
          <w:rFonts w:ascii="Calibri" w:hAnsi="Calibri" w:eastAsia="宋体" w:cs="宋体"/>
          <w:sz w:val="24"/>
          <w:szCs w:val="24"/>
          <w:color w:val="000000"/>
        </w:rPr>
        <w:t>整件事情最近还有一个很神奇的结尾，因为2026年正好赶上了美国建国250周年，所以说美国官方有一系列纪念钞和纪念币的发行计划。除了现在大家讨论比较多，传说中面值250美元的这个特朗普大钞以外，也包括了短暂复活的这个一美分硬币。当然这次是特别设计过的纪念币，不是流通币，也不是单独出售的。它是作为一个硬币套装的部分，里面一块，一个 set，一个 set 一起销售的。据说整个 set 也只有30万份。</w:t>
      </w:r>
    </w:p>
    <w:p>
      <w:pPr>
        <w:pStyle w:val="TranscriptBody"/>
        <w:spacing w:after="120" w:before="0" w:line="360" w:lineRule="exact"/>
        <w:ind w:firstLine="480"/>
      </w:pPr>
      <w:r>
        <w:rPr>
          <w:rFonts w:ascii="Calibri" w:hAnsi="Calibri" w:eastAsia="宋体" w:cs="宋体"/>
          <w:sz w:val="24"/>
          <w:szCs w:val="24"/>
          <w:color w:val="000000"/>
        </w:rPr>
        <w:t>那就是纯纪念品。</w:t>
      </w:r>
    </w:p>
    <w:p>
      <w:pPr>
        <w:pStyle w:val="TranscriptBody"/>
        <w:spacing w:after="120" w:before="0" w:line="360" w:lineRule="exact"/>
        <w:ind w:firstLine="480"/>
      </w:pPr>
      <w:r>
        <w:rPr>
          <w:rFonts w:ascii="Calibri" w:hAnsi="Calibri" w:eastAsia="宋体" w:cs="宋体"/>
          <w:sz w:val="24"/>
          <w:szCs w:val="24"/>
          <w:color w:val="000000"/>
        </w:rPr>
        <w:t>对，就是零钱你用的时候人人嫌它不值一文，不流通了就变成绝版的纪念品了。反正退役以后就会有很多新的卖点出现。不过到钱币收藏，就已经是完全不同的主题了，就不是我们今天要讨论的重点。</w:t>
      </w:r>
    </w:p>
    <w:p>
      <w:pPr>
        <w:pStyle w:val="TranscriptBody"/>
        <w:spacing w:after="120" w:before="0" w:line="360" w:lineRule="exact"/>
        <w:ind w:firstLine="480"/>
      </w:pPr>
      <w:r>
        <w:rPr>
          <w:rFonts w:ascii="Calibri" w:hAnsi="Calibri" w:eastAsia="宋体" w:cs="宋体"/>
          <w:sz w:val="24"/>
          <w:szCs w:val="24"/>
          <w:color w:val="000000"/>
        </w:rPr>
        <w:t>其实在做这期节目的时候，我是想到了之前听阿快讲 Visa 的那期节目里提到的，就是信用卡是一个很伟大的发明，包括卡组织。但是信用卡公司设计的各种积点和返利方案，这个看似对于消费者而言是获得实惠，但是也加剧了对于现金使用者的不公平。这些问题在中国其实也有变种，比如说很多餐厅扫码点餐可以用团购，碰一碰可以用红包，但是如果你用现金，那就什么都没有，对吧？你固然可以把它理解为一种商家获客的手段，或者说是支付工具本身为了这个活跃度做了一些补贴，但是我们从结果上来看，它确实增加了不公平，让现金形态的人民币和其他形态人民币有了高下之分。</w:t>
      </w:r>
    </w:p>
    <w:p>
      <w:pPr>
        <w:pStyle w:val="TranscriptBody"/>
        <w:spacing w:after="120" w:before="0" w:line="360" w:lineRule="exact"/>
        <w:ind w:firstLine="480"/>
      </w:pPr>
      <w:r>
        <w:rPr>
          <w:rFonts w:ascii="Calibri" w:hAnsi="Calibri" w:eastAsia="宋体" w:cs="宋体"/>
          <w:sz w:val="24"/>
          <w:szCs w:val="24"/>
          <w:color w:val="000000"/>
        </w:rPr>
        <w:t>对，尤其考虑到我们前面讲到的，其实使用现金和不使用现金的人群当中，不是那个完全自由选择的状态，还是有一定的具体的场景和现实的情况存在。硬币虽小，但它也是一整套货币体系的组成部分，修改一个成熟运转多年的体系并不容易。</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Vol.261 硬币经济学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Vol.261 硬币经济学</dc:title>
  <dc:subject/>
  <dc:creator/>
  <cp:keywords/>
  <dc:description/>
  <cp:lastModifiedBy/>
  <cp:revision>1</cp:revision>
  <dcterms:created xsi:type="dcterms:W3CDTF">2013-12-23T23:15:00Z</dcterms:created>
  <dcterms:modified xsi:type="dcterms:W3CDTF">2013-12-23T23:15:00Z</dcterms:modified>
  <cp:category/>
  <dc:identifier/>
</cp:coreProperties>
</file>