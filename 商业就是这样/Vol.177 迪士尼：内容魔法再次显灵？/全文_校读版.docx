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Vol.177 迪士尼：内容魔法再次显灵？</w:t>
      </w:r>
    </w:p>
    <w:p>
      <w:pPr>
        <w:pStyle w:val="TranscriptMeta"/>
        <w:spacing w:after="120" w:before="0" w:line="360" w:lineRule="exact"/>
        <w:ind w:firstLine="0"/>
      </w:pPr>
      <w:r>
        <w:rPr>
          <w:rFonts w:ascii="Calibri" w:hAnsi="Calibri" w:eastAsia="宋体" w:cs="宋体"/>
          <w:sz w:val="24"/>
          <w:szCs w:val="24"/>
          <w:color w:val="000000"/>
        </w:rPr>
        <w:t>原音视频时长：00:32:25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Vol.177 迪士尼：内容魔法再次显灵？</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在这期节目开始之前，先插播一则友情广告。我们第一财经和未来预想图发起的活动“未来制造者大会2024”，目前已经开票了。这个活动计划是在9月23日到25日，在上海虹口区北外滩的上海创新创意设计研究院举办。我们邀请了参与景德镇城市更新的团队、参与东京下北泽改造的团队，还有包括宜家零售的创意总监、新世界集团中国内地开发总监等等重磅的嘉宾来登台分享。</w:t>
      </w:r>
    </w:p>
    <w:p>
      <w:pPr>
        <w:pStyle w:val="TranscriptBody"/>
        <w:spacing w:after="120" w:before="0" w:line="360" w:lineRule="exact"/>
        <w:ind w:firstLine="480"/>
      </w:pPr>
      <w:r>
        <w:rPr>
          <w:rFonts w:ascii="Calibri" w:hAnsi="Calibri" w:eastAsia="宋体" w:cs="宋体"/>
          <w:sz w:val="24"/>
          <w:szCs w:val="24"/>
          <w:color w:val="000000"/>
        </w:rPr>
        <w:t>除此之外呢，我们还会联合12组各具特色的主理人，联合来办一个展览。具体情况和购票方式，请参考本期节目的show notes。</w:t>
      </w:r>
    </w:p>
    <w:p>
      <w:pPr>
        <w:pStyle w:val="TranscriptBody"/>
        <w:spacing w:after="120" w:before="0" w:line="360" w:lineRule="exact"/>
        <w:ind w:firstLine="480"/>
      </w:pPr>
      <w:r>
        <w:rPr>
          <w:rFonts w:ascii="Calibri" w:hAnsi="Calibri" w:eastAsia="宋体" w:cs="宋体"/>
          <w:sz w:val="24"/>
          <w:szCs w:val="24"/>
          <w:color w:val="000000"/>
        </w:rPr>
        <w:t>多说一句啊，我全程围观了这个活动的筹备过程。说实话，我觉得这个票价真的是定低了。有很多动辄几千几万的一些什么论坛、游学、考察，这个嘉宾的含金量都不及这场活动。所以对于品牌、城市、设计等等话题感兴趣的听友们，真心推荐了解一下。接下来请听我们这期的正式节目。</w:t>
      </w:r>
    </w:p>
    <w:p>
      <w:pPr>
        <w:pStyle w:val="TranscriptBody"/>
        <w:spacing w:after="120" w:before="0" w:line="360" w:lineRule="exact"/>
        <w:ind w:firstLine="480"/>
      </w:pPr>
      <w:r>
        <w:rPr>
          <w:rFonts w:ascii="Calibri" w:hAnsi="Calibri" w:eastAsia="宋体" w:cs="宋体"/>
          <w:sz w:val="24"/>
          <w:szCs w:val="24"/>
          <w:color w:val="000000"/>
        </w:rPr>
        <w:t>今天这期正式节目也比较特别啊，我们欢迎失散已久的第三位主播Gloomy老师回归了。</w:t>
      </w:r>
    </w:p>
    <w:p>
      <w:pPr>
        <w:pStyle w:val="TranscriptBody"/>
        <w:spacing w:after="120" w:before="0" w:line="360" w:lineRule="exact"/>
        <w:ind w:firstLine="480"/>
      </w:pPr>
      <w:r>
        <w:rPr>
          <w:rFonts w:ascii="Calibri" w:hAnsi="Calibri" w:eastAsia="宋体" w:cs="宋体"/>
          <w:sz w:val="24"/>
          <w:szCs w:val="24"/>
          <w:color w:val="000000"/>
        </w:rPr>
        <w:t>大家好，大家好。我上次参与应该还是我们的第一百期特别节目，是去年三月份，对吧？这一别也是睽违一年半有余，别来无恙啊，听众朋友们。</w:t>
      </w:r>
    </w:p>
    <w:p>
      <w:pPr>
        <w:pStyle w:val="TranscriptBody"/>
        <w:spacing w:after="120" w:before="0" w:line="360" w:lineRule="exact"/>
        <w:ind w:firstLine="480"/>
      </w:pPr>
      <w:r>
        <w:rPr>
          <w:rFonts w:ascii="Calibri" w:hAnsi="Calibri" w:eastAsia="宋体" w:cs="宋体"/>
          <w:sz w:val="24"/>
          <w:szCs w:val="24"/>
          <w:color w:val="000000"/>
        </w:rPr>
        <w:t>葛老师这次其实不是来代班的，而是来分享一些特别的经历。今年八月份呢，葛老师去迪士尼的总部，参加了他们的全球粉丝大会，给我们带回来一些很有意思的现场见闻。同时，迪士尼这家公司在8月份也发布了最新的一季季报，业绩反弹很明显。再结合暑期档前后，我们都能感知到它有几部电影的票房表现很不错。所以说在这个时间点来聊这家公司，还是很有价值的。</w:t>
      </w:r>
    </w:p>
    <w:p>
      <w:pPr>
        <w:pStyle w:val="TranscriptBody"/>
        <w:spacing w:after="120" w:before="0" w:line="360" w:lineRule="exact"/>
        <w:ind w:firstLine="480"/>
      </w:pPr>
      <w:r>
        <w:rPr>
          <w:rFonts w:ascii="Calibri" w:hAnsi="Calibri" w:eastAsia="宋体" w:cs="宋体"/>
          <w:sz w:val="24"/>
          <w:szCs w:val="24"/>
          <w:color w:val="000000"/>
        </w:rPr>
        <w:t>其实在不远的144期，我们专门聊过一次迪士尼，当时它刚好是公司的100周年，但是当年从财报来看，它实际上是属于一个低谷期，问题还是蛮多的。某种意义上，这一前一后的变化，其实正好印证了我们当时在节目里面提到的一些观点，就是内容对于迪士尼这样的公司来说有多重要。</w:t>
      </w:r>
    </w:p>
    <w:p>
      <w:pPr>
        <w:pStyle w:val="TranscriptBody"/>
        <w:spacing w:after="120" w:before="0" w:line="360" w:lineRule="exact"/>
        <w:ind w:firstLine="480"/>
      </w:pPr>
      <w:r>
        <w:rPr>
          <w:rFonts w:ascii="Calibri" w:hAnsi="Calibri" w:eastAsia="宋体" w:cs="宋体"/>
          <w:sz w:val="24"/>
          <w:szCs w:val="24"/>
          <w:color w:val="000000"/>
        </w:rPr>
        <w:t>今天的节目其实本来是准备录一期小样的，谁知道葛老师最后没有刹住，我们做成了一期正装节目。所以结构上可能跟往期也略有一些不同。第一趴呢，就是葛老师来分享一下他的现场体验，带我们看一看大公司是怎么给粉丝开大会的。接下来第二趴呢，回到我们节目的正轨，就是分析一下迪士尼目前的业务状况，尤其是流媒体的部分。最后呢，我们还是想讨论一下迪士尼和其他公司一样的一些老大难问题，就是继承者问题。这里是商业就是这样。</w:t>
      </w:r>
    </w:p>
    <w:p>
      <w:pPr>
        <w:pStyle w:val="TranscriptBody"/>
        <w:spacing w:after="120" w:before="0" w:line="360" w:lineRule="exact"/>
        <w:ind w:firstLine="480"/>
      </w:pPr>
      <w:r>
        <w:rPr>
          <w:rFonts w:ascii="Calibri" w:hAnsi="Calibri" w:eastAsia="宋体" w:cs="宋体"/>
          <w:sz w:val="24"/>
          <w:szCs w:val="24"/>
          <w:color w:val="000000"/>
        </w:rPr>
        <w:t>那我们先进入第一趴，请葛老师来讲一下加州见闻。</w:t>
      </w:r>
    </w:p>
    <w:p>
      <w:pPr>
        <w:pStyle w:val="TranscriptBody"/>
        <w:spacing w:after="120" w:before="0" w:line="360" w:lineRule="exact"/>
        <w:ind w:firstLine="480"/>
      </w:pPr>
      <w:r>
        <w:rPr>
          <w:rFonts w:ascii="Calibri" w:hAnsi="Calibri" w:eastAsia="宋体" w:cs="宋体"/>
          <w:sz w:val="24"/>
          <w:szCs w:val="24"/>
          <w:color w:val="000000"/>
        </w:rPr>
        <w:t>好，这其实是我第二次去参加这个活动，第一次是2019年。迪士尼的这个粉丝大会呢，它的名字的简称就叫做D23。D就是迪士尼，23呢就对应的是1923，就是迪士尼这家公司的创立时间。</w:t>
      </w:r>
    </w:p>
    <w:p>
      <w:pPr>
        <w:pStyle w:val="TranscriptBody"/>
        <w:spacing w:after="120" w:before="0" w:line="360" w:lineRule="exact"/>
        <w:ind w:firstLine="480"/>
      </w:pPr>
      <w:r>
        <w:rPr>
          <w:rFonts w:ascii="Calibri" w:hAnsi="Calibri" w:eastAsia="宋体" w:cs="宋体"/>
          <w:sz w:val="24"/>
          <w:szCs w:val="24"/>
          <w:color w:val="000000"/>
        </w:rPr>
        <w:t>所以不是它这个第23届？</w:t>
      </w:r>
    </w:p>
    <w:p>
      <w:pPr>
        <w:pStyle w:val="TranscriptBody"/>
        <w:spacing w:after="120" w:before="0" w:line="360" w:lineRule="exact"/>
        <w:ind w:firstLine="480"/>
      </w:pPr>
      <w:r>
        <w:rPr>
          <w:rFonts w:ascii="Calibri" w:hAnsi="Calibri" w:eastAsia="宋体" w:cs="宋体"/>
          <w:sz w:val="24"/>
          <w:szCs w:val="24"/>
          <w:color w:val="000000"/>
        </w:rPr>
        <w:t>不是，不是。这个大会呢，它第一次办是2009年，最早叫D23 Expo，就是博览会，有点博览会那种意思。后面呢，它就是每两年办一次，每次差不多持续三到四天这样。疫情当中，2021年它就停了一次，2022年重启，再就是今年24年，第八次办这个会了。它的主会场都在迪士尼洛杉矶乐园所在的那个城市，安纳海姆的会议中心。</w:t>
      </w:r>
    </w:p>
    <w:p>
      <w:pPr>
        <w:pStyle w:val="TranscriptBody"/>
        <w:spacing w:after="120" w:before="0" w:line="360" w:lineRule="exact"/>
        <w:ind w:firstLine="480"/>
      </w:pPr>
      <w:r>
        <w:rPr>
          <w:rFonts w:ascii="Calibri" w:hAnsi="Calibri" w:eastAsia="宋体" w:cs="宋体"/>
          <w:sz w:val="24"/>
          <w:szCs w:val="24"/>
          <w:color w:val="000000"/>
        </w:rPr>
        <w:t>感觉葛老师对这个活动熟门熟路。</w:t>
      </w:r>
    </w:p>
    <w:p>
      <w:pPr>
        <w:pStyle w:val="TranscriptBody"/>
        <w:spacing w:after="120" w:before="0" w:line="360" w:lineRule="exact"/>
        <w:ind w:firstLine="480"/>
      </w:pPr>
      <w:r>
        <w:rPr>
          <w:rFonts w:ascii="Calibri" w:hAnsi="Calibri" w:eastAsia="宋体" w:cs="宋体"/>
          <w:sz w:val="24"/>
          <w:szCs w:val="24"/>
          <w:color w:val="000000"/>
        </w:rPr>
        <w:t>算是吧，当然。其实今年肯定有变化，而且对我自己来说，2019年到现在隔一个疫情，我自己也变了呢。今年首先是这个大会的名字改了，它更直接了一点，叫D23 Ultimate Disney Fan Event。</w:t>
      </w:r>
    </w:p>
    <w:p>
      <w:pPr>
        <w:pStyle w:val="TranscriptBody"/>
        <w:spacing w:after="120" w:before="0" w:line="360" w:lineRule="exact"/>
        <w:ind w:firstLine="480"/>
      </w:pPr>
      <w:r>
        <w:rPr>
          <w:rFonts w:ascii="Calibri" w:hAnsi="Calibri" w:eastAsia="宋体" w:cs="宋体"/>
          <w:sz w:val="24"/>
          <w:szCs w:val="24"/>
          <w:color w:val="000000"/>
        </w:rPr>
        <w:t>好长的名字，反正是Fan Event了。</w:t>
      </w:r>
    </w:p>
    <w:p>
      <w:pPr>
        <w:pStyle w:val="TranscriptBody"/>
        <w:spacing w:after="120" w:before="0" w:line="360" w:lineRule="exact"/>
        <w:ind w:firstLine="480"/>
      </w:pPr>
      <w:r>
        <w:rPr>
          <w:rFonts w:ascii="Calibri" w:hAnsi="Calibri" w:eastAsia="宋体" w:cs="宋体"/>
          <w:sz w:val="24"/>
          <w:szCs w:val="24"/>
          <w:color w:val="000000"/>
        </w:rPr>
        <w:t>对对对。今年因为是一个特别的嘛，所以它在正式的三天之前，在乐园就搞了一个D23 Day。迪士尼的工作人员告诉我，这应该是他们第一次做。就是等于这个D23 Day呢，就在这个乐园里面有一些特别的花车巡游之类的庆祝活动。就那个花车上面会坐一些他们所谓的叫Disney Legend，就是他们的传奇的一些人士吧，他们可能给他有这样一个封号。</w:t>
      </w:r>
    </w:p>
    <w:p>
      <w:pPr>
        <w:pStyle w:val="TranscriptBody"/>
        <w:spacing w:after="120" w:before="0" w:line="360" w:lineRule="exact"/>
        <w:ind w:firstLine="480"/>
      </w:pPr>
      <w:r>
        <w:rPr>
          <w:rFonts w:ascii="Calibri" w:hAnsi="Calibri" w:eastAsia="宋体" w:cs="宋体"/>
          <w:sz w:val="24"/>
          <w:szCs w:val="24"/>
          <w:color w:val="000000"/>
        </w:rPr>
        <w:t>当天你每个人入园，就会给你发一个印有特别的D23的logo的一个米奇的帽子，就还蛮好玩的。</w:t>
      </w:r>
    </w:p>
    <w:p>
      <w:pPr>
        <w:pStyle w:val="TranscriptBody"/>
        <w:spacing w:after="120" w:before="0" w:line="360" w:lineRule="exact"/>
        <w:ind w:firstLine="480"/>
      </w:pPr>
      <w:r>
        <w:rPr>
          <w:rFonts w:ascii="Calibri" w:hAnsi="Calibri" w:eastAsia="宋体" w:cs="宋体"/>
          <w:sz w:val="24"/>
          <w:szCs w:val="24"/>
          <w:color w:val="000000"/>
        </w:rPr>
        <w:t>是个宠粉团。</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什么时候带过来给我们看一眼？</w:t>
      </w:r>
    </w:p>
    <w:p>
      <w:pPr>
        <w:pStyle w:val="TranscriptBody"/>
        <w:spacing w:after="120" w:before="0" w:line="360" w:lineRule="exact"/>
        <w:ind w:firstLine="480"/>
      </w:pPr>
      <w:r>
        <w:rPr>
          <w:rFonts w:ascii="Calibri" w:hAnsi="Calibri" w:eastAsia="宋体" w:cs="宋体"/>
          <w:sz w:val="24"/>
          <w:szCs w:val="24"/>
          <w:color w:val="000000"/>
        </w:rPr>
        <w:t>对，我有两个，一人给你们一个，作为小礼物。</w:t>
      </w:r>
    </w:p>
    <w:p>
      <w:pPr>
        <w:pStyle w:val="TranscriptBody"/>
        <w:spacing w:after="120" w:before="0" w:line="360" w:lineRule="exact"/>
        <w:ind w:firstLine="480"/>
      </w:pPr>
      <w:r>
        <w:rPr>
          <w:rFonts w:ascii="Calibri" w:hAnsi="Calibri" w:eastAsia="宋体" w:cs="宋体"/>
          <w:sz w:val="24"/>
          <w:szCs w:val="24"/>
          <w:color w:val="000000"/>
        </w:rPr>
        <w:t>你自己戴，你自己戴，自己戴就好了。</w:t>
      </w:r>
    </w:p>
    <w:p>
      <w:pPr>
        <w:pStyle w:val="TranscriptBody"/>
        <w:spacing w:after="120" w:before="0" w:line="360" w:lineRule="exact"/>
        <w:ind w:firstLine="480"/>
      </w:pPr>
      <w:r>
        <w:rPr>
          <w:rFonts w:ascii="Calibri" w:hAnsi="Calibri" w:eastAsia="宋体" w:cs="宋体"/>
          <w:sz w:val="24"/>
          <w:szCs w:val="24"/>
          <w:color w:val="000000"/>
        </w:rPr>
        <w:t>好，我接着啊。然后这个会议中心的主会场呢，就在这个一楼，它就真的是类似于某种展会，就是大家可能逛过的那种展会。等于迪士尼它每一个部门、它产品线都有一个自己的展示区域，跟粉丝互动。那你这粉丝呢，就可以在这里看，跟他们互动，然后你可以排队领一些限定的纪念品。</w:t>
      </w:r>
    </w:p>
    <w:p>
      <w:pPr>
        <w:pStyle w:val="TranscriptBody"/>
        <w:spacing w:after="120" w:before="0" w:line="360" w:lineRule="exact"/>
        <w:ind w:firstLine="480"/>
      </w:pPr>
      <w:r>
        <w:rPr>
          <w:rFonts w:ascii="Calibri" w:hAnsi="Calibri" w:eastAsia="宋体" w:cs="宋体"/>
          <w:sz w:val="24"/>
          <w:szCs w:val="24"/>
          <w:color w:val="000000"/>
        </w:rPr>
        <w:t>哦，对对对。</w:t>
      </w:r>
    </w:p>
    <w:p>
      <w:pPr>
        <w:pStyle w:val="TranscriptBody"/>
        <w:spacing w:after="120" w:before="0" w:line="360" w:lineRule="exact"/>
        <w:ind w:firstLine="480"/>
      </w:pPr>
      <w:r>
        <w:rPr>
          <w:rFonts w:ascii="Calibri" w:hAnsi="Calibri" w:eastAsia="宋体" w:cs="宋体"/>
          <w:sz w:val="24"/>
          <w:szCs w:val="24"/>
          <w:color w:val="000000"/>
        </w:rPr>
        <w:t>还有一个就是很特殊的，我19年和今年我都注意到了，就是它有一个不太大的区域，是迪士尼的粉丝自己在那里摆摊，就卖一些自己的收藏，就大家互相trade，对吧？就是各种不同年份的徽章啊，或者各种周边，他们就现场自己交易。琳琅满目，就你能看到非常非常多的老古董，很有意思。</w:t>
      </w:r>
    </w:p>
    <w:p>
      <w:pPr>
        <w:pStyle w:val="TranscriptBody"/>
        <w:spacing w:after="120" w:before="0" w:line="360" w:lineRule="exact"/>
        <w:ind w:firstLine="480"/>
      </w:pPr>
      <w:r>
        <w:rPr>
          <w:rFonts w:ascii="Calibri" w:hAnsi="Calibri" w:eastAsia="宋体" w:cs="宋体"/>
          <w:sz w:val="24"/>
          <w:szCs w:val="24"/>
          <w:color w:val="000000"/>
        </w:rPr>
        <w:t>也是一种股，是吧？也是一种二级市场。</w:t>
      </w:r>
    </w:p>
    <w:p>
      <w:pPr>
        <w:pStyle w:val="TranscriptBody"/>
        <w:spacing w:after="120" w:before="0" w:line="360" w:lineRule="exact"/>
        <w:ind w:firstLine="480"/>
      </w:pPr>
      <w:r>
        <w:rPr>
          <w:rFonts w:ascii="Calibri" w:hAnsi="Calibri" w:eastAsia="宋体" w:cs="宋体"/>
          <w:sz w:val="24"/>
          <w:szCs w:val="24"/>
          <w:color w:val="000000"/>
        </w:rPr>
        <w:t>是的。好，然后到这个安纳海姆会议中心的二楼呢，它就是一些正式的内容，就是有不同主题的分享和panel。比如我听了一场是关于动画制作的，皮克斯的总监、迪士尼动画的总监，还有几位也蛮知名的，比如说那个《青春变形记》，对吧，那个电影的导演，大家一起就来聊一聊这个制作动画片的心得。</w:t>
      </w:r>
    </w:p>
    <w:p>
      <w:pPr>
        <w:pStyle w:val="TranscriptBody"/>
        <w:spacing w:after="120" w:before="0" w:line="360" w:lineRule="exact"/>
        <w:ind w:firstLine="480"/>
      </w:pPr>
      <w:r>
        <w:rPr>
          <w:rFonts w:ascii="Calibri" w:hAnsi="Calibri" w:eastAsia="宋体" w:cs="宋体"/>
          <w:sz w:val="24"/>
          <w:szCs w:val="24"/>
          <w:color w:val="000000"/>
        </w:rPr>
        <w:t>还有一些形式的panel，就比如说有漫威的幕后团队，大家一起分享这个漫威电影的配乐是怎么制作的。或者说迪士尼有一个部门叫体验部门，负责乐园和邮轮业务的，他们可能会跟你分享一下，明年邮轮有哪些新的航线，邮轮上面有些什么新的项目，这种，就诸如此类。就相当于一个迪士尼公司面向公众的一个开放日这种感觉。</w:t>
      </w:r>
    </w:p>
    <w:p>
      <w:pPr>
        <w:pStyle w:val="TranscriptBody"/>
        <w:spacing w:after="120" w:before="0" w:line="360" w:lineRule="exact"/>
        <w:ind w:firstLine="480"/>
      </w:pPr>
      <w:r>
        <w:rPr>
          <w:rFonts w:ascii="Calibri" w:hAnsi="Calibri" w:eastAsia="宋体" w:cs="宋体"/>
          <w:sz w:val="24"/>
          <w:szCs w:val="24"/>
          <w:color w:val="000000"/>
        </w:rPr>
        <w:t>感觉本质上其实是一场发布会，只不过形式比较新颖的发布会。</w:t>
      </w:r>
    </w:p>
    <w:p>
      <w:pPr>
        <w:pStyle w:val="TranscriptBody"/>
        <w:spacing w:after="120" w:before="0" w:line="360" w:lineRule="exact"/>
        <w:ind w:firstLine="480"/>
      </w:pPr>
      <w:r>
        <w:rPr>
          <w:rFonts w:ascii="Calibri" w:hAnsi="Calibri" w:eastAsia="宋体" w:cs="宋体"/>
          <w:sz w:val="24"/>
          <w:szCs w:val="24"/>
          <w:color w:val="000000"/>
        </w:rPr>
        <w:t>其实从公司角度来说，这的确是一个比较好的公众沟通的机会，因为公司的高管，各个条线都是直接出来分享和互动的。那公司的策略、未来的产品动向，也是一次性都给足的。</w:t>
      </w:r>
    </w:p>
    <w:p>
      <w:pPr>
        <w:pStyle w:val="TranscriptBody"/>
        <w:spacing w:after="120" w:before="0" w:line="360" w:lineRule="exact"/>
        <w:ind w:firstLine="480"/>
      </w:pPr>
      <w:r>
        <w:rPr>
          <w:rFonts w:ascii="Calibri" w:hAnsi="Calibri" w:eastAsia="宋体" w:cs="宋体"/>
          <w:sz w:val="24"/>
          <w:szCs w:val="24"/>
          <w:color w:val="000000"/>
        </w:rPr>
        <w:t>感觉他们这些panel的内容，要不要考虑直接弄成播客？是吧，挺好。</w:t>
      </w:r>
    </w:p>
    <w:p>
      <w:pPr>
        <w:pStyle w:val="TranscriptBody"/>
        <w:spacing w:after="120" w:before="0" w:line="360" w:lineRule="exact"/>
        <w:ind w:firstLine="480"/>
      </w:pPr>
      <w:r>
        <w:rPr>
          <w:rFonts w:ascii="Calibri" w:hAnsi="Calibri" w:eastAsia="宋体" w:cs="宋体"/>
          <w:sz w:val="24"/>
          <w:szCs w:val="24"/>
          <w:color w:val="000000"/>
        </w:rPr>
        <w:t>而且娱乐公司嘛，它这个做event本身就是他们的强项。今年就是有三场特别盛大的晚间的发布活动。反正就我自己的两次观感对比而言，就是要比2019年的要隆重很多。它这个活动也转移了场地，在安纳海姆的本田中心，是一个他们常规的体育赛事的场馆。你知道，就是那种四面看台中间的场馆。</w:t>
      </w:r>
    </w:p>
    <w:p>
      <w:pPr>
        <w:pStyle w:val="TranscriptBody"/>
        <w:spacing w:after="120" w:before="0" w:line="360" w:lineRule="exact"/>
        <w:ind w:firstLine="480"/>
      </w:pPr>
      <w:r>
        <w:rPr>
          <w:rFonts w:ascii="Calibri" w:hAnsi="Calibri" w:eastAsia="宋体" w:cs="宋体"/>
          <w:sz w:val="24"/>
          <w:szCs w:val="24"/>
          <w:color w:val="000000"/>
        </w:rPr>
        <w:t>像演唱会一样。</w:t>
      </w:r>
    </w:p>
    <w:p>
      <w:pPr>
        <w:pStyle w:val="TranscriptBody"/>
        <w:spacing w:after="120" w:before="0" w:line="360" w:lineRule="exact"/>
        <w:ind w:firstLine="480"/>
      </w:pPr>
      <w:r>
        <w:rPr>
          <w:rFonts w:ascii="Calibri" w:hAnsi="Calibri" w:eastAsia="宋体" w:cs="宋体"/>
          <w:sz w:val="24"/>
          <w:szCs w:val="24"/>
          <w:color w:val="000000"/>
        </w:rPr>
        <w:t>对对对。它那场就全部坐满，基本上就是这种大型演唱会的规格。然后在每个业务部门它上来发布新品和产品规划之间，就会穿插一些表演。它这个发布本身都整得蛮炫目的，就是各种音乐、各种声光电效果，对吧？进场的时候，我们每个人还发了一个这种，就会随着它现场节目或者这种音乐节奏变光影的一个手环。</w:t>
      </w:r>
    </w:p>
    <w:p>
      <w:pPr>
        <w:pStyle w:val="TranscriptBody"/>
        <w:spacing w:after="120" w:before="0" w:line="360" w:lineRule="exact"/>
        <w:ind w:firstLine="480"/>
      </w:pPr>
      <w:r>
        <w:rPr>
          <w:rFonts w:ascii="Calibri" w:hAnsi="Calibri" w:eastAsia="宋体" w:cs="宋体"/>
          <w:sz w:val="24"/>
          <w:szCs w:val="24"/>
          <w:color w:val="000000"/>
        </w:rPr>
        <w:t>真正的演唱会，这个味正了。</w:t>
      </w:r>
    </w:p>
    <w:p>
      <w:pPr>
        <w:pStyle w:val="TranscriptBody"/>
        <w:spacing w:after="120" w:before="0" w:line="360" w:lineRule="exact"/>
        <w:ind w:firstLine="480"/>
      </w:pPr>
      <w:r>
        <w:rPr>
          <w:rFonts w:ascii="Calibri" w:hAnsi="Calibri" w:eastAsia="宋体" w:cs="宋体"/>
          <w:sz w:val="24"/>
          <w:szCs w:val="24"/>
          <w:color w:val="000000"/>
        </w:rPr>
        <w:t>登场的大明星很多，我有生之年也见到了这个朱迪·福斯特，哈里森·福特我也见到了，我还见到了盖尔·加朵。因为我的猫就叫盖尔·加朵，所以我看见盖尔·加朵，我也觉得有种特殊的情感。对对对，所以整个体验反正就是跟你参加了一场大型的晚会差不多。</w:t>
      </w:r>
    </w:p>
    <w:p>
      <w:pPr>
        <w:pStyle w:val="TranscriptBody"/>
        <w:spacing w:after="120" w:before="0" w:line="360" w:lineRule="exact"/>
        <w:ind w:firstLine="480"/>
      </w:pPr>
      <w:r>
        <w:rPr>
          <w:rFonts w:ascii="Calibri" w:hAnsi="Calibri" w:eastAsia="宋体" w:cs="宋体"/>
          <w:sz w:val="24"/>
          <w:szCs w:val="24"/>
          <w:color w:val="000000"/>
        </w:rPr>
        <w:t>所以说是迪士尼的粉丝都可以花钱就能参与这些环节吗？</w:t>
      </w:r>
    </w:p>
    <w:p>
      <w:pPr>
        <w:pStyle w:val="TranscriptBody"/>
        <w:spacing w:after="120" w:before="0" w:line="360" w:lineRule="exact"/>
        <w:ind w:firstLine="480"/>
      </w:pPr>
      <w:r>
        <w:rPr>
          <w:rFonts w:ascii="Calibri" w:hAnsi="Calibri" w:eastAsia="宋体" w:cs="宋体"/>
          <w:sz w:val="24"/>
          <w:szCs w:val="24"/>
          <w:color w:val="000000"/>
        </w:rPr>
        <w:t>对对对，但是肯定要买票。这个event不是一共三天吗？所以你其实粉丝要参与，可以买不同规格的票，单天的票、两天的票、三天的票。但是这个含晚场演出的这种三日套票，我看了一下他们的官网，售价大概是人民币2000出头。但这个是基本款啊，就是属于那个场边的位置。</w:t>
      </w:r>
    </w:p>
    <w:p>
      <w:pPr>
        <w:pStyle w:val="TranscriptBody"/>
        <w:spacing w:after="120" w:before="0" w:line="360" w:lineRule="exact"/>
        <w:ind w:firstLine="480"/>
      </w:pPr>
      <w:r>
        <w:rPr>
          <w:rFonts w:ascii="Calibri" w:hAnsi="Calibri" w:eastAsia="宋体" w:cs="宋体"/>
          <w:sz w:val="24"/>
          <w:szCs w:val="24"/>
          <w:color w:val="000000"/>
        </w:rPr>
        <w:t>就是如果你内场的地板位置……</w:t>
      </w:r>
    </w:p>
    <w:p>
      <w:pPr>
        <w:pStyle w:val="TranscriptBody"/>
        <w:spacing w:after="120" w:before="0" w:line="360" w:lineRule="exact"/>
        <w:ind w:firstLine="480"/>
      </w:pPr>
      <w:r>
        <w:rPr>
          <w:rFonts w:ascii="Calibri" w:hAnsi="Calibri" w:eastAsia="宋体" w:cs="宋体"/>
          <w:sz w:val="24"/>
          <w:szCs w:val="24"/>
          <w:color w:val="000000"/>
        </w:rPr>
        <w:t>对对对，就会更贵一些。</w:t>
      </w:r>
    </w:p>
    <w:p>
      <w:pPr>
        <w:pStyle w:val="TranscriptBody"/>
        <w:spacing w:after="120" w:before="0" w:line="360" w:lineRule="exact"/>
        <w:ind w:firstLine="480"/>
      </w:pPr>
      <w:r>
        <w:rPr>
          <w:rFonts w:ascii="Calibri" w:hAnsi="Calibri" w:eastAsia="宋体" w:cs="宋体"/>
          <w:sz w:val="24"/>
          <w:szCs w:val="24"/>
          <w:color w:val="000000"/>
        </w:rPr>
        <w:t>300美元，考虑到现在美国物价这个通胀的程度，也还行。</w:t>
      </w:r>
    </w:p>
    <w:p>
      <w:pPr>
        <w:pStyle w:val="TranscriptBody"/>
        <w:spacing w:after="120" w:before="0" w:line="360" w:lineRule="exact"/>
        <w:ind w:firstLine="480"/>
      </w:pPr>
      <w:r>
        <w:rPr>
          <w:rFonts w:ascii="Calibri" w:hAnsi="Calibri" w:eastAsia="宋体" w:cs="宋体"/>
          <w:sz w:val="24"/>
          <w:szCs w:val="24"/>
          <w:color w:val="000000"/>
        </w:rPr>
        <w:t>还行，还行。再考虑到迪士尼本身的这个物价水平。</w:t>
      </w:r>
    </w:p>
    <w:p>
      <w:pPr>
        <w:pStyle w:val="TranscriptBody"/>
        <w:spacing w:after="120" w:before="0" w:line="360" w:lineRule="exact"/>
        <w:ind w:firstLine="480"/>
      </w:pPr>
      <w:r>
        <w:rPr>
          <w:rFonts w:ascii="Calibri" w:hAnsi="Calibri" w:eastAsia="宋体" w:cs="宋体"/>
          <w:sz w:val="24"/>
          <w:szCs w:val="24"/>
          <w:color w:val="000000"/>
        </w:rPr>
        <w:t>迪士尼啊，对。</w:t>
      </w:r>
    </w:p>
    <w:p>
      <w:pPr>
        <w:pStyle w:val="TranscriptBody"/>
        <w:spacing w:after="120" w:before="0" w:line="360" w:lineRule="exact"/>
        <w:ind w:firstLine="480"/>
      </w:pPr>
      <w:r>
        <w:rPr>
          <w:rFonts w:ascii="Calibri" w:hAnsi="Calibri" w:eastAsia="宋体" w:cs="宋体"/>
          <w:sz w:val="24"/>
          <w:szCs w:val="24"/>
          <w:color w:val="000000"/>
        </w:rPr>
        <w:t>另外有个特殊的观感，就是我作为一个深耕内容产业超过20年的人，我参加这样的活动，我其实真的是有一些特殊的感受。就是我在现场觉得这种内容IP的影响力实在是太强大了。这些粉丝吧，男女老少，各种各样的cosplay。在现场真的有坐着轮椅、打着吊水瓶的。他不是说急症啊，他可能就是需要吸氧的那种，对。</w:t>
      </w:r>
    </w:p>
    <w:p>
      <w:pPr>
        <w:pStyle w:val="TranscriptBody"/>
        <w:spacing w:after="120" w:before="0" w:line="360" w:lineRule="exact"/>
        <w:ind w:firstLine="480"/>
      </w:pPr>
      <w:r>
        <w:rPr>
          <w:rFonts w:ascii="Calibri" w:hAnsi="Calibri" w:eastAsia="宋体" w:cs="宋体"/>
          <w:sz w:val="24"/>
          <w:szCs w:val="24"/>
          <w:color w:val="000000"/>
        </w:rPr>
        <w:t>那他们每个人，你都觉得他们是真心沉浸在这里，为迪士尼感到疯狂。你想，那个皮克斯导演上来说明年我们这个Inside Out第三部要发布——我瞎说的，不一定是这个，我只是举个例子。</w:t>
      </w:r>
    </w:p>
    <w:p>
      <w:pPr>
        <w:pStyle w:val="TranscriptBody"/>
        <w:spacing w:after="120" w:before="0" w:line="360" w:lineRule="exact"/>
        <w:ind w:firstLine="480"/>
      </w:pPr>
      <w:r>
        <w:rPr>
          <w:rFonts w:ascii="Calibri" w:hAnsi="Calibri" w:eastAsia="宋体" w:cs="宋体"/>
          <w:sz w:val="24"/>
          <w:szCs w:val="24"/>
          <w:color w:val="000000"/>
        </w:rPr>
        <w:t>吓我一跳。</w:t>
      </w:r>
    </w:p>
    <w:p>
      <w:pPr>
        <w:pStyle w:val="TranscriptBody"/>
        <w:spacing w:after="120" w:before="0" w:line="360" w:lineRule="exact"/>
        <w:ind w:firstLine="480"/>
      </w:pPr>
      <w:r>
        <w:rPr>
          <w:rFonts w:ascii="Calibri" w:hAnsi="Calibri" w:eastAsia="宋体" w:cs="宋体"/>
          <w:sz w:val="24"/>
          <w:szCs w:val="24"/>
          <w:color w:val="000000"/>
        </w:rPr>
        <w:t>《冰雪奇缘》导演上来说，我们这个《冰雪奇缘》的第三部会在27年上映，这个是真的，我记住了这个信息，确证无疑。然后他们这个trailer一放，就预告片一放，底下就是各种欢呼，非常非常激动。</w:t>
      </w:r>
    </w:p>
    <w:p>
      <w:pPr>
        <w:pStyle w:val="TranscriptBody"/>
        <w:spacing w:after="120" w:before="0" w:line="360" w:lineRule="exact"/>
        <w:ind w:firstLine="480"/>
      </w:pPr>
      <w:r>
        <w:rPr>
          <w:rFonts w:ascii="Calibri" w:hAnsi="Calibri" w:eastAsia="宋体" w:cs="宋体"/>
          <w:sz w:val="24"/>
          <w:szCs w:val="24"/>
          <w:color w:val="000000"/>
        </w:rPr>
        <w:t>所以你是……跟前面你讲这个深耕内容产业20年什么关系？</w:t>
      </w:r>
    </w:p>
    <w:p>
      <w:pPr>
        <w:pStyle w:val="TranscriptBody"/>
        <w:spacing w:after="120" w:before="0" w:line="360" w:lineRule="exact"/>
        <w:ind w:firstLine="480"/>
      </w:pPr>
      <w:r>
        <w:rPr>
          <w:rFonts w:ascii="Calibri" w:hAnsi="Calibri" w:eastAsia="宋体" w:cs="宋体"/>
          <w:sz w:val="24"/>
          <w:szCs w:val="24"/>
          <w:color w:val="000000"/>
        </w:rPr>
        <w:t>我想到了自己啊，我真的，我感到很汗颜。你比如说我们前面提到的那种动画片导演的panel，虽然是明星阵容吧，但其实他们讨论的话题都非常专业。你想，关于创作呀，关于他们的团队管理啊，其实是非常行业向的。但底下呢，其实坐的都是普通观众呀。</w:t>
      </w:r>
    </w:p>
    <w:p>
      <w:pPr>
        <w:pStyle w:val="TranscriptBody"/>
        <w:spacing w:after="120" w:before="0" w:line="360" w:lineRule="exact"/>
        <w:ind w:firstLine="480"/>
      </w:pPr>
      <w:r>
        <w:rPr>
          <w:rFonts w:ascii="Calibri" w:hAnsi="Calibri" w:eastAsia="宋体" w:cs="宋体"/>
          <w:sz w:val="24"/>
          <w:szCs w:val="24"/>
          <w:color w:val="000000"/>
        </w:rPr>
        <w:t>我想这就好比我们第一财经也开一个这样的读者用户大会，对吧？我上去说，啊，明天我们的杂志要出一本增刊。然后肖文杰上去说，我们的播客后年准备再开一档新的小节目。然后我们再坐下来聊，我们这个选题每期是怎么确定的，我们在写作或采访当中遇到什么困难。Who cares？而且你再想想，这些人还花了300块钱专门来看你聊，这得是什么样的感情羁绊？我真的想不通。</w:t>
      </w:r>
    </w:p>
    <w:p>
      <w:pPr>
        <w:pStyle w:val="TranscriptBody"/>
        <w:spacing w:after="120" w:before="0" w:line="360" w:lineRule="exact"/>
        <w:ind w:firstLine="480"/>
      </w:pPr>
      <w:r>
        <w:rPr>
          <w:rFonts w:ascii="Calibri" w:hAnsi="Calibri" w:eastAsia="宋体" w:cs="宋体"/>
          <w:sz w:val="24"/>
          <w:szCs w:val="24"/>
          <w:color w:val="000000"/>
        </w:rPr>
        <w:t>也不要把我们想象得如此悲惨，好吧？但我觉得葛老师还能把我们和迪士尼相比，说明做了20年内容还是有一定的雄心壮志的。</w:t>
      </w:r>
    </w:p>
    <w:p>
      <w:pPr>
        <w:pStyle w:val="TranscriptBody"/>
        <w:spacing w:after="120" w:before="0" w:line="360" w:lineRule="exact"/>
        <w:ind w:firstLine="480"/>
      </w:pPr>
      <w:r>
        <w:rPr>
          <w:rFonts w:ascii="Calibri" w:hAnsi="Calibri" w:eastAsia="宋体" w:cs="宋体"/>
          <w:sz w:val="24"/>
          <w:szCs w:val="24"/>
          <w:color w:val="000000"/>
        </w:rPr>
        <w:t>与有荣焉，但是也感到自己自愧不如。</w:t>
      </w:r>
    </w:p>
    <w:p>
      <w:pPr>
        <w:pStyle w:val="TranscriptBody"/>
        <w:spacing w:after="120" w:before="0" w:line="360" w:lineRule="exact"/>
        <w:ind w:firstLine="480"/>
      </w:pPr>
      <w:r>
        <w:rPr>
          <w:rFonts w:ascii="Calibri" w:hAnsi="Calibri" w:eastAsia="宋体" w:cs="宋体"/>
          <w:sz w:val="24"/>
          <w:szCs w:val="24"/>
          <w:color w:val="000000"/>
        </w:rPr>
        <w:t>OK，那这个现场见闻的部分就聊到这里啊，感觉到葛老师是快乐，快乐，满满的快乐情绪在聊啊。那接下来呢，我们就要不带着这些亲身经历的背景啊，回过头来再来冷静一下，来看一看迪士尼这家公司目前的情况怎么样。</w:t>
      </w:r>
    </w:p>
    <w:p>
      <w:pPr>
        <w:pStyle w:val="TranscriptBody"/>
        <w:spacing w:after="120" w:before="0" w:line="360" w:lineRule="exact"/>
        <w:ind w:firstLine="480"/>
      </w:pPr>
      <w:r>
        <w:rPr>
          <w:rFonts w:ascii="Calibri" w:hAnsi="Calibri" w:eastAsia="宋体" w:cs="宋体"/>
          <w:sz w:val="24"/>
          <w:szCs w:val="24"/>
          <w:color w:val="000000"/>
        </w:rPr>
        <w:t>其实本台今年一月份聊完迪士尼那期之后呢，这家公司一共发了三个季度的财报，分别是二月、五月和八月。后两次，就是五月份发Q2，八月份发Q3，这两次数据都还不错。相比2023年，确实感觉它这公司这口气缓过来了。</w:t>
      </w:r>
    </w:p>
    <w:p>
      <w:pPr>
        <w:pStyle w:val="TranscriptBody"/>
        <w:spacing w:after="120" w:before="0" w:line="360" w:lineRule="exact"/>
        <w:ind w:firstLine="480"/>
      </w:pPr>
      <w:r>
        <w:rPr>
          <w:rFonts w:ascii="Calibri" w:hAnsi="Calibri" w:eastAsia="宋体" w:cs="宋体"/>
          <w:sz w:val="24"/>
          <w:szCs w:val="24"/>
          <w:color w:val="000000"/>
        </w:rPr>
        <w:t>然后在为这期节目整理资料的时候呢，我就发现一个很有意思的点啊，就是两次财报发完过后，就有很多媒体的报道嘛，不管是中外的媒体都一样，这两次都有被称作是叫做迪士尼流媒体业务的首次盈利。</w:t>
      </w:r>
    </w:p>
    <w:p>
      <w:pPr>
        <w:pStyle w:val="TranscriptBody"/>
        <w:spacing w:after="120" w:before="0" w:line="360" w:lineRule="exact"/>
        <w:ind w:firstLine="480"/>
      </w:pPr>
      <w:r>
        <w:rPr>
          <w:rFonts w:ascii="Calibri" w:hAnsi="Calibri" w:eastAsia="宋体" w:cs="宋体"/>
          <w:sz w:val="24"/>
          <w:szCs w:val="24"/>
          <w:color w:val="000000"/>
        </w:rPr>
        <w:t>你发现了一些不得了的华点。</w:t>
      </w:r>
    </w:p>
    <w:p>
      <w:pPr>
        <w:pStyle w:val="TranscriptBody"/>
        <w:spacing w:after="120" w:before="0" w:line="360" w:lineRule="exact"/>
        <w:ind w:firstLine="480"/>
      </w:pPr>
      <w:r>
        <w:rPr>
          <w:rFonts w:ascii="Calibri" w:hAnsi="Calibri" w:eastAsia="宋体" w:cs="宋体"/>
          <w:sz w:val="24"/>
          <w:szCs w:val="24"/>
          <w:color w:val="000000"/>
        </w:rPr>
        <w:t>就是Q2的时候，它就说当季度它首次盈利了，流媒体，然后Q3的时候它又说当季度。</w:t>
      </w:r>
    </w:p>
    <w:p>
      <w:pPr>
        <w:pStyle w:val="TranscriptBody"/>
        <w:spacing w:after="120" w:before="0" w:line="360" w:lineRule="exact"/>
        <w:ind w:firstLine="480"/>
      </w:pPr>
      <w:r>
        <w:rPr>
          <w:rFonts w:ascii="Calibri" w:hAnsi="Calibri" w:eastAsia="宋体" w:cs="宋体"/>
          <w:sz w:val="24"/>
          <w:szCs w:val="24"/>
          <w:color w:val="000000"/>
        </w:rPr>
        <w:t>所以哪一次是真的，哪一次是假？</w:t>
      </w:r>
    </w:p>
    <w:p>
      <w:pPr>
        <w:pStyle w:val="TranscriptBody"/>
        <w:spacing w:after="120" w:before="0" w:line="360" w:lineRule="exact"/>
        <w:ind w:firstLine="480"/>
      </w:pPr>
      <w:r>
        <w:rPr>
          <w:rFonts w:ascii="Calibri" w:hAnsi="Calibri" w:eastAsia="宋体" w:cs="宋体"/>
          <w:sz w:val="24"/>
          <w:szCs w:val="24"/>
          <w:color w:val="000000"/>
        </w:rPr>
        <w:t>其实如果他们按各自的逻辑，都能成立。但正是这个财务报告中比较tricky的地方，又引导我去发现了一些可能被很多报道都隐藏掉的信息。有必要先做一个非常简单的这个基础信息铺垫，就迪士尼这家公司的业务结构，在过去五年经历了三次调整。</w:t>
      </w:r>
    </w:p>
    <w:p>
      <w:pPr>
        <w:pStyle w:val="TranscriptBody"/>
        <w:spacing w:after="120" w:before="0" w:line="360" w:lineRule="exact"/>
        <w:ind w:firstLine="480"/>
      </w:pPr>
      <w:r>
        <w:rPr>
          <w:rFonts w:ascii="Calibri" w:hAnsi="Calibri" w:eastAsia="宋体" w:cs="宋体"/>
          <w:sz w:val="24"/>
          <w:szCs w:val="24"/>
          <w:color w:val="000000"/>
        </w:rPr>
        <w:t>2023年2月份，就这个罗伯特·艾格回来之后呢，他的这次调整算是一种化繁为简吧。他就把整个迪士尼的业务分做了三块，有影视，就是包括电影制作什么的，影视剧制作和流媒体在内的这个部门，娱乐部门，就是Entertainment。后面呢，有一个叫做以乐园和邮轮这个为主的，他把它叫做Experience，体验部门。再还有一块就是体育，ESPN。</w:t>
      </w:r>
    </w:p>
    <w:p>
      <w:pPr>
        <w:pStyle w:val="TranscriptBody"/>
        <w:spacing w:after="120" w:before="0" w:line="360" w:lineRule="exact"/>
        <w:ind w:firstLine="480"/>
      </w:pPr>
      <w:r>
        <w:rPr>
          <w:rFonts w:ascii="Calibri" w:hAnsi="Calibri" w:eastAsia="宋体" w:cs="宋体"/>
          <w:sz w:val="24"/>
          <w:szCs w:val="24"/>
          <w:color w:val="000000"/>
        </w:rPr>
        <w:t>所以那个体育下面也有一块是体育的流媒体业务。所以就是在这个背景之下，你刚刚讲的两个季度都算是首次流媒体盈利，到底是怎么回事？</w:t>
      </w:r>
    </w:p>
    <w:p>
      <w:pPr>
        <w:pStyle w:val="TranscriptBody"/>
        <w:spacing w:after="120" w:before="0" w:line="360" w:lineRule="exact"/>
        <w:ind w:firstLine="480"/>
      </w:pPr>
      <w:r>
        <w:rPr>
          <w:rFonts w:ascii="Calibri" w:hAnsi="Calibri" w:eastAsia="宋体" w:cs="宋体"/>
          <w:sz w:val="24"/>
          <w:szCs w:val="24"/>
          <w:color w:val="000000"/>
        </w:rPr>
        <w:t>具体来说，就是它在Q2的时候呢，就把这个Disney Plus和Hulu一起算，就是Disney下面娱乐条线下面的两块流媒体业务。这两个业务算在一起算，就是等于它就报告，我首次扭亏为盈，有4700万美元的盈利。到了Q3呢，它就是把前面这两个流媒体，然后再加上ESPN Plus，就是体育下面的流媒体一起算，它的说法就是公司旗下所有流媒体业务首次盈利。</w:t>
      </w:r>
    </w:p>
    <w:p>
      <w:pPr>
        <w:pStyle w:val="TranscriptBody"/>
        <w:spacing w:after="120" w:before="0" w:line="360" w:lineRule="exact"/>
        <w:ind w:firstLine="480"/>
      </w:pPr>
      <w:r>
        <w:rPr>
          <w:rFonts w:ascii="Calibri" w:hAnsi="Calibri" w:eastAsia="宋体" w:cs="宋体"/>
          <w:sz w:val="24"/>
          <w:szCs w:val="24"/>
          <w:color w:val="000000"/>
        </w:rPr>
        <w:t>巧就巧在这两回吧，你看上去它统计口径不一样，最后算出来的盈利数字都是4700万美元。而且这里边就等于Q2的时候，如果算上ESPN Plus，其实是亏的；但是Q3的时候，如果不算上ESPN Plus呢，也是亏的。</w:t>
      </w:r>
    </w:p>
    <w:p>
      <w:pPr>
        <w:pStyle w:val="TranscriptBody"/>
        <w:spacing w:after="120" w:before="0" w:line="360" w:lineRule="exact"/>
        <w:ind w:firstLine="480"/>
      </w:pPr>
      <w:r>
        <w:rPr>
          <w:rFonts w:ascii="Calibri" w:hAnsi="Calibri" w:eastAsia="宋体" w:cs="宋体"/>
          <w:sz w:val="24"/>
          <w:szCs w:val="24"/>
          <w:color w:val="000000"/>
        </w:rPr>
        <w:t>也是亏的。ESPN Plus就是一个被反复使用的工具，妥妥工具人。</w:t>
      </w:r>
    </w:p>
    <w:p>
      <w:pPr>
        <w:pStyle w:val="TranscriptBody"/>
        <w:spacing w:after="120" w:before="0" w:line="360" w:lineRule="exact"/>
        <w:ind w:firstLine="480"/>
      </w:pPr>
      <w:r>
        <w:rPr>
          <w:rFonts w:ascii="Calibri" w:hAnsi="Calibri" w:eastAsia="宋体" w:cs="宋体"/>
          <w:sz w:val="24"/>
          <w:szCs w:val="24"/>
          <w:color w:val="000000"/>
        </w:rPr>
        <w:t>我感觉这个在大公司当中，这个财报这种还算是比较正规的财技，也算是一个常规操作。</w:t>
      </w:r>
    </w:p>
    <w:p>
      <w:pPr>
        <w:pStyle w:val="TranscriptBody"/>
        <w:spacing w:after="120" w:before="0" w:line="360" w:lineRule="exact"/>
        <w:ind w:firstLine="480"/>
      </w:pPr>
      <w:r>
        <w:rPr>
          <w:rFonts w:ascii="Calibri" w:hAnsi="Calibri" w:eastAsia="宋体" w:cs="宋体"/>
          <w:sz w:val="24"/>
          <w:szCs w:val="24"/>
          <w:color w:val="000000"/>
        </w:rPr>
        <w:t>算吧。我看迪士尼它自己官方认证的当然是Q3这次，就是把ESPN的流媒体算上这一次。那艾格呢，他在电话会上的表述是公司的DTC流媒体，DTC就是Direct to Consumer。他把它们拢到一起算，它的流媒体业务首次实现了盈利。然后他的说法是比预计提早了一个季度，算是一个喜报。</w:t>
      </w:r>
    </w:p>
    <w:p>
      <w:pPr>
        <w:pStyle w:val="TranscriptBody"/>
        <w:spacing w:after="120" w:before="0" w:line="360" w:lineRule="exact"/>
        <w:ind w:firstLine="480"/>
      </w:pPr>
      <w:r>
        <w:rPr>
          <w:rFonts w:ascii="Calibri" w:hAnsi="Calibri" w:eastAsia="宋体" w:cs="宋体"/>
          <w:sz w:val="24"/>
          <w:szCs w:val="24"/>
          <w:color w:val="000000"/>
        </w:rPr>
        <w:t>反正你创造了不同的口径，你就能创造多次的盈利。</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要不要就具体展开来分析一下，怎么看待这个Q2和Q3整个迪士尼流媒体的这个表现？</w:t>
      </w:r>
    </w:p>
    <w:p>
      <w:pPr>
        <w:pStyle w:val="TranscriptBody"/>
        <w:spacing w:after="120" w:before="0" w:line="360" w:lineRule="exact"/>
        <w:ind w:firstLine="480"/>
      </w:pPr>
      <w:r>
        <w:rPr>
          <w:rFonts w:ascii="Calibri" w:hAnsi="Calibri" w:eastAsia="宋体" w:cs="宋体"/>
          <w:sz w:val="24"/>
          <w:szCs w:val="24"/>
          <w:color w:val="000000"/>
        </w:rPr>
        <w:t>这里可以先把ESPN这个比较特殊的体育流媒体先放一放，先看影视流媒体，也就是Disney Plus和Hulu的情况，这也是市场相对更关注的部分。</w:t>
      </w:r>
    </w:p>
    <w:p>
      <w:pPr>
        <w:pStyle w:val="TranscriptBody"/>
        <w:spacing w:after="120" w:before="0" w:line="360" w:lineRule="exact"/>
        <w:ind w:firstLine="480"/>
      </w:pPr>
      <w:r>
        <w:rPr>
          <w:rFonts w:ascii="Calibri" w:hAnsi="Calibri" w:eastAsia="宋体" w:cs="宋体"/>
          <w:sz w:val="24"/>
          <w:szCs w:val="24"/>
          <w:color w:val="000000"/>
        </w:rPr>
        <w:t>因为和Netflix或者和Amazon Prime竞争的也是这个部分。</w:t>
      </w:r>
    </w:p>
    <w:p>
      <w:pPr>
        <w:pStyle w:val="TranscriptBody"/>
        <w:spacing w:after="120" w:before="0" w:line="360" w:lineRule="exact"/>
        <w:ind w:firstLine="480"/>
      </w:pPr>
      <w:r>
        <w:rPr>
          <w:rFonts w:ascii="Calibri" w:hAnsi="Calibri" w:eastAsia="宋体" w:cs="宋体"/>
          <w:sz w:val="24"/>
          <w:szCs w:val="24"/>
          <w:color w:val="000000"/>
        </w:rPr>
        <w:t>对，根据刚才的我们前面提到这个数据，从Q2到Q3，其实这两个影视流媒体的营收虽然是微增的，但它的利润却是负的，就是等于是跌的。当然，流媒体环比之间的波动一般来说是比较大的。如果说拉长时间线来看，整个流媒体业务的扭亏的趋势还是比较明显而且稳定的。这两个季度里面，不管采用哪种算法，相比说2023年那个时候是大几亿的亏损，这其实都已经实现了超过90%的扭亏，势头是好的。</w:t>
      </w:r>
    </w:p>
    <w:p>
      <w:pPr>
        <w:pStyle w:val="TranscriptBody"/>
        <w:spacing w:after="120" w:before="0" w:line="360" w:lineRule="exact"/>
        <w:ind w:firstLine="480"/>
      </w:pPr>
      <w:r>
        <w:rPr>
          <w:rFonts w:ascii="Calibri" w:hAnsi="Calibri" w:eastAsia="宋体" w:cs="宋体"/>
          <w:sz w:val="24"/>
          <w:szCs w:val="24"/>
          <w:color w:val="000000"/>
        </w:rPr>
        <w:t>之所以我们要把流媒体的数字抠这么细，是因为这条业务线实际上对现在的迪士尼来说真的非常重要，或者说他们投入的精力非常地多。流媒体到底能不能挣钱？迪士尼这样的娱乐传统的巨头，在新时代能不能找到路径？其实大家都在看这个结果，迪士尼大家都是作为一个标杆在看的。</w:t>
      </w:r>
    </w:p>
    <w:p>
      <w:pPr>
        <w:pStyle w:val="TranscriptBody"/>
        <w:spacing w:after="120" w:before="0" w:line="360" w:lineRule="exact"/>
        <w:ind w:firstLine="480"/>
      </w:pPr>
      <w:r>
        <w:rPr>
          <w:rFonts w:ascii="Calibri" w:hAnsi="Calibri" w:eastAsia="宋体" w:cs="宋体"/>
          <w:sz w:val="24"/>
          <w:szCs w:val="24"/>
          <w:color w:val="000000"/>
        </w:rPr>
        <w:t>过去两年，其实迪士尼的财报陷入困境，除了疫情，还有高层人事的变动等等的，这根本的一个原因，或者大家关注最多的，还是它在流媒体上面投入非常多，但是回报，或者说是收入上面这个收益没有那么明显，是比较伤的。</w:t>
      </w:r>
    </w:p>
    <w:p>
      <w:pPr>
        <w:pStyle w:val="TranscriptBody"/>
        <w:spacing w:after="120" w:before="0" w:line="360" w:lineRule="exact"/>
        <w:ind w:firstLine="480"/>
      </w:pPr>
      <w:r>
        <w:rPr>
          <w:rFonts w:ascii="Calibri" w:hAnsi="Calibri" w:eastAsia="宋体" w:cs="宋体"/>
          <w:sz w:val="24"/>
          <w:szCs w:val="24"/>
          <w:color w:val="000000"/>
        </w:rPr>
        <w:t>我记得Disney Plus是2019年底上线的。想想看这个时间点，真的选得还是挺好的。在好莱坞几家传统影视巨头里面，Disney Plus是最早的，之后就是华纳的HBO Max和环球的Peacock，它们都是2020年下半年上线的。换句话说，迪士尼可能是整个行业里面最早对大的趋势变化做出回应的公司，它是一个探路者的角色。</w:t>
      </w:r>
    </w:p>
    <w:p>
      <w:pPr>
        <w:pStyle w:val="TranscriptBody"/>
        <w:spacing w:after="120" w:before="0" w:line="360" w:lineRule="exact"/>
        <w:ind w:firstLine="480"/>
      </w:pPr>
      <w:r>
        <w:rPr>
          <w:rFonts w:ascii="Calibri" w:hAnsi="Calibri" w:eastAsia="宋体" w:cs="宋体"/>
          <w:sz w:val="24"/>
          <w:szCs w:val="24"/>
          <w:color w:val="000000"/>
        </w:rPr>
        <w:t>我觉得接下来的话，我们刚才其实只是就流媒体看它自身的变化，我觉得还是要把它放在整个迪士尼集团里面，来看一下它的占比，才能看得出它流媒体的转型怎么样。</w:t>
      </w:r>
    </w:p>
    <w:p>
      <w:pPr>
        <w:pStyle w:val="TranscriptBody"/>
        <w:spacing w:after="120" w:before="0" w:line="360" w:lineRule="exact"/>
        <w:ind w:firstLine="480"/>
      </w:pPr>
      <w:r>
        <w:rPr>
          <w:rFonts w:ascii="Calibri" w:hAnsi="Calibri" w:eastAsia="宋体" w:cs="宋体"/>
          <w:sz w:val="24"/>
          <w:szCs w:val="24"/>
          <w:color w:val="000000"/>
        </w:rPr>
        <w:t>这个问题其实也同样可以从财报里面找到答案。我们还是以它Q3的财务数据为例，Q3迪士尼的总营收是231亿美元，其中娱乐部门，就是我们前面提到含流媒体、含影视制作的这个部门，它的营收是105.8亿，差不多占比45%，全公司。然后在娱乐部门下面，流媒体的营收占58亿。</w:t>
      </w:r>
    </w:p>
    <w:p>
      <w:pPr>
        <w:pStyle w:val="TranscriptBody"/>
        <w:spacing w:after="120" w:before="0" w:line="360" w:lineRule="exact"/>
        <w:ind w:firstLine="480"/>
      </w:pPr>
      <w:r>
        <w:rPr>
          <w:rFonts w:ascii="Calibri" w:hAnsi="Calibri" w:eastAsia="宋体" w:cs="宋体"/>
          <w:sz w:val="24"/>
          <w:szCs w:val="24"/>
          <w:color w:val="000000"/>
        </w:rPr>
        <w:t>那等于粗略算，就不是很细地算，差不多是一半的一半。那就如果你算到全公司的话，就是四分之一的水平。</w:t>
      </w:r>
    </w:p>
    <w:p>
      <w:pPr>
        <w:pStyle w:val="TranscriptBody"/>
        <w:spacing w:after="120" w:before="0" w:line="360" w:lineRule="exact"/>
        <w:ind w:firstLine="480"/>
      </w:pPr>
      <w:r>
        <w:rPr>
          <w:rFonts w:ascii="Calibri" w:hAnsi="Calibri" w:eastAsia="宋体" w:cs="宋体"/>
          <w:sz w:val="24"/>
          <w:szCs w:val="24"/>
          <w:color w:val="000000"/>
        </w:rPr>
        <w:t>这个时候如果我们再把ESPN下面的流媒体算进来，它就会再高一点，可能占全公司差不多三成的营收。</w:t>
      </w:r>
    </w:p>
    <w:p>
      <w:pPr>
        <w:pStyle w:val="TranscriptBody"/>
        <w:spacing w:after="120" w:before="0" w:line="360" w:lineRule="exact"/>
        <w:ind w:firstLine="480"/>
      </w:pPr>
      <w:r>
        <w:rPr>
          <w:rFonts w:ascii="Calibri" w:hAnsi="Calibri" w:eastAsia="宋体" w:cs="宋体"/>
          <w:sz w:val="24"/>
          <w:szCs w:val="24"/>
          <w:color w:val="000000"/>
        </w:rPr>
        <w:t>等于这是一个营收水平的一个占比，三成左右。那除了营收，还可以看点别的，比如说利润怎么样呢？</w:t>
      </w:r>
    </w:p>
    <w:p>
      <w:pPr>
        <w:pStyle w:val="TranscriptBody"/>
        <w:spacing w:after="120" w:before="0" w:line="360" w:lineRule="exact"/>
        <w:ind w:firstLine="480"/>
      </w:pPr>
      <w:r>
        <w:rPr>
          <w:rFonts w:ascii="Calibri" w:hAnsi="Calibri" w:eastAsia="宋体" w:cs="宋体"/>
          <w:sz w:val="24"/>
          <w:szCs w:val="24"/>
          <w:color w:val="000000"/>
        </w:rPr>
        <w:t>那Q3的娱乐部门呢，它贡献的利润差不多是12亿，体育部门8亿，体验部门22亿。</w:t>
      </w:r>
    </w:p>
    <w:p>
      <w:pPr>
        <w:pStyle w:val="TranscriptBody"/>
        <w:spacing w:after="120" w:before="0" w:line="360" w:lineRule="exact"/>
        <w:ind w:firstLine="480"/>
      </w:pPr>
      <w:r>
        <w:rPr>
          <w:rFonts w:ascii="Calibri" w:hAnsi="Calibri" w:eastAsia="宋体" w:cs="宋体"/>
          <w:sz w:val="24"/>
          <w:szCs w:val="24"/>
          <w:color w:val="000000"/>
        </w:rPr>
        <w:t>利润还是迪士尼一贯的，就是乐园业务非常稳健。</w:t>
      </w:r>
    </w:p>
    <w:p>
      <w:pPr>
        <w:pStyle w:val="TranscriptBody"/>
        <w:spacing w:after="120" w:before="0" w:line="360" w:lineRule="exact"/>
        <w:ind w:firstLine="480"/>
      </w:pPr>
      <w:r>
        <w:rPr>
          <w:rFonts w:ascii="Calibri" w:hAnsi="Calibri" w:eastAsia="宋体" w:cs="宋体"/>
          <w:sz w:val="24"/>
          <w:szCs w:val="24"/>
          <w:color w:val="000000"/>
        </w:rPr>
        <w:t>对，我们先补充一下，我这个本期节目当中，我们所说的所有的利润，都是指它的营业利润，并不是净利润。</w:t>
      </w:r>
    </w:p>
    <w:p>
      <w:pPr>
        <w:pStyle w:val="TranscriptBody"/>
        <w:spacing w:after="120" w:before="0" w:line="360" w:lineRule="exact"/>
        <w:ind w:firstLine="480"/>
      </w:pPr>
      <w:r>
        <w:rPr>
          <w:rFonts w:ascii="Calibri" w:hAnsi="Calibri" w:eastAsia="宋体" w:cs="宋体"/>
          <w:sz w:val="24"/>
          <w:szCs w:val="24"/>
          <w:color w:val="000000"/>
        </w:rPr>
        <w:t>那这样来看的话，前面我们刚刚讲，如果单算娱乐部门的两个流媒体的话，其实从财报里面看，它是在Q3是亏损的，这个具体数字是1800万美元，有这个亏损的。那相比于它这个十多亿美元的这个部门的营业利润的话，其实还是在拖后腿，可以这么理解吗？</w:t>
      </w:r>
    </w:p>
    <w:p>
      <w:pPr>
        <w:pStyle w:val="TranscriptBody"/>
        <w:spacing w:after="120" w:before="0" w:line="360" w:lineRule="exact"/>
        <w:ind w:firstLine="480"/>
      </w:pPr>
      <w:r>
        <w:rPr>
          <w:rFonts w:ascii="Calibri" w:hAnsi="Calibri" w:eastAsia="宋体" w:cs="宋体"/>
          <w:sz w:val="24"/>
          <w:szCs w:val="24"/>
          <w:color w:val="000000"/>
        </w:rPr>
        <w:t>其实呢，这就也涉及到我们应该如何来看待现阶段迪士尼这个流媒体业务的数据啊，到底你是更看重它的营收，还是更看重它的利润？你如果从利润来看呢，现在在现阶段，传统的有线电视的业务还是可以给迪士尼带来非常可观的利润，这个季度就是9.6亿。同样啊，如果把这个时间线拉长，你会看到这条业务线它呈一个下降的趋势，已经好几年了。最简单，你看它去年吧，就这个利润，它在去年同一个季度就是超过10亿的，10.3亿。</w:t>
      </w:r>
    </w:p>
    <w:p>
      <w:pPr>
        <w:pStyle w:val="TranscriptBody"/>
        <w:spacing w:after="120" w:before="0" w:line="360" w:lineRule="exact"/>
        <w:ind w:firstLine="480"/>
      </w:pPr>
      <w:r>
        <w:rPr>
          <w:rFonts w:ascii="Calibri" w:hAnsi="Calibri" w:eastAsia="宋体" w:cs="宋体"/>
          <w:sz w:val="24"/>
          <w:szCs w:val="24"/>
          <w:color w:val="000000"/>
        </w:rPr>
        <w:t>其实如果把流媒体和有线电视这两条业务的营收和用户走势放到同一个坐标轴上看，就是很明显的，一条是上升的曲线，一条是下降的曲线。这个其实也是当今，或者说很多年以来媒体发展的一个趋势写照。我们看到尼尔森在2023年9月有一份针对美国用户的电视屏幕的调查，就是看哪些内容在占据美国人的电视屏幕。流媒体的服务已经占到了37.5%，是最高的，接下来才是有线电视，是29.8%，然后广播电视呢是23%。这是一个整体市场的一个情况。</w:t>
      </w:r>
    </w:p>
    <w:p>
      <w:pPr>
        <w:pStyle w:val="TranscriptBody"/>
        <w:spacing w:after="120" w:before="0" w:line="360" w:lineRule="exact"/>
        <w:ind w:firstLine="480"/>
      </w:pPr>
      <w:r>
        <w:rPr>
          <w:rFonts w:ascii="Calibri" w:hAnsi="Calibri" w:eastAsia="宋体" w:cs="宋体"/>
          <w:sz w:val="24"/>
          <w:szCs w:val="24"/>
          <w:color w:val="000000"/>
        </w:rPr>
        <w:t>单看迪士尼的营收呢，其实两条线已经有了一个交叉点，就是流媒体现在的这个营收的规模是比有线电视要多很多，是后者的两倍。但是利润我们看到还差得很远，还处于一个投入期。那整体看今年这个财年前九个月的话，迪士尼的流媒体业务加在一起是亏了1.87亿美元。如果你要实现全年的盈利的话，我觉得还是要努力一下，要看一下第四季度什么情况。</w:t>
      </w:r>
    </w:p>
    <w:p>
      <w:pPr>
        <w:pStyle w:val="TranscriptBody"/>
        <w:spacing w:after="120" w:before="0" w:line="360" w:lineRule="exact"/>
        <w:ind w:firstLine="480"/>
      </w:pPr>
      <w:r>
        <w:rPr>
          <w:rFonts w:ascii="Calibri" w:hAnsi="Calibri" w:eastAsia="宋体" w:cs="宋体"/>
          <w:sz w:val="24"/>
          <w:szCs w:val="24"/>
          <w:color w:val="000000"/>
        </w:rPr>
        <w:t>它有一个好处，就是迪士尼的第四财季的话是七八九月。</w:t>
      </w:r>
    </w:p>
    <w:p>
      <w:pPr>
        <w:pStyle w:val="TranscriptBody"/>
        <w:spacing w:after="120" w:before="0" w:line="360" w:lineRule="exact"/>
        <w:ind w:firstLine="480"/>
      </w:pPr>
      <w:r>
        <w:rPr>
          <w:rFonts w:ascii="Calibri" w:hAnsi="Calibri" w:eastAsia="宋体" w:cs="宋体"/>
          <w:sz w:val="24"/>
          <w:szCs w:val="24"/>
          <w:color w:val="000000"/>
        </w:rPr>
        <w:t>对，它正好有奥运的这个加成，那它体育内容的营收自然会有提高的。这其实也还是迪士尼目前眼下要努力的一个方向吧，就一旦成了的话，这个媒体业务的新老交接，在它这里就算完成了。</w:t>
      </w:r>
    </w:p>
    <w:p>
      <w:pPr>
        <w:pStyle w:val="TranscriptBody"/>
        <w:spacing w:after="120" w:before="0" w:line="360" w:lineRule="exact"/>
        <w:ind w:firstLine="480"/>
      </w:pPr>
      <w:r>
        <w:rPr>
          <w:rFonts w:ascii="Calibri" w:hAnsi="Calibri" w:eastAsia="宋体" w:cs="宋体"/>
          <w:sz w:val="24"/>
          <w:szCs w:val="24"/>
          <w:color w:val="000000"/>
        </w:rPr>
        <w:t>怪不得它官方要以Q3的这个口径来算，就是因为根据今年的情况来看，你把ESPN Plus算进去的话，有可能对它这个最后的结果会好一些。</w:t>
      </w:r>
    </w:p>
    <w:p>
      <w:pPr>
        <w:pStyle w:val="TranscriptBody"/>
        <w:spacing w:after="120" w:before="0" w:line="360" w:lineRule="exact"/>
        <w:ind w:firstLine="480"/>
      </w:pPr>
      <w:r>
        <w:rPr>
          <w:rFonts w:ascii="Calibri" w:hAnsi="Calibri" w:eastAsia="宋体" w:cs="宋体"/>
          <w:sz w:val="24"/>
          <w:szCs w:val="24"/>
          <w:color w:val="000000"/>
        </w:rPr>
        <w:t>它官方的预计也是说，我预计在四季度流媒体盈利。</w:t>
      </w:r>
    </w:p>
    <w:p>
      <w:pPr>
        <w:pStyle w:val="TranscriptBody"/>
        <w:spacing w:after="120" w:before="0" w:line="360" w:lineRule="exact"/>
        <w:ind w:firstLine="480"/>
      </w:pPr>
      <w:r>
        <w:rPr>
          <w:rFonts w:ascii="Calibri" w:hAnsi="Calibri" w:eastAsia="宋体" w:cs="宋体"/>
          <w:sz w:val="24"/>
          <w:szCs w:val="24"/>
          <w:color w:val="000000"/>
        </w:rPr>
        <w:t>反正是一些投资者管理的小技巧。刚才其实我们主要讲的是财报上面的这个营收和利润的部分，但是对于流媒体，还有一个很重要的指标，其实我们还没有具体地讲，就是订阅数，用户的人数这个数据。迪士尼这个方面能不能展开讲一下？</w:t>
      </w:r>
    </w:p>
    <w:p>
      <w:pPr>
        <w:pStyle w:val="TranscriptBody"/>
        <w:spacing w:after="120" w:before="0" w:line="360" w:lineRule="exact"/>
        <w:ind w:firstLine="480"/>
      </w:pPr>
      <w:r>
        <w:rPr>
          <w:rFonts w:ascii="Calibri" w:hAnsi="Calibri" w:eastAsia="宋体" w:cs="宋体"/>
          <w:sz w:val="24"/>
          <w:szCs w:val="24"/>
          <w:color w:val="000000"/>
        </w:rPr>
        <w:t>它的这个订阅的数据，从Q3来看并不是特别好。首先它这个Disney Plus和Hulu的订阅数增长是不太好的。第三财季，Disney Plus的核心用户——它这个核心就是它自己定义的，就是以Disney Plus为主要的，因为它不是还有很多捆绑的套餐吗？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它就这个主站的这个核心的用户订阅数是1.18亿，环比呢只微增了1%。然后Hulu呢，它的总订阅数是5110万，我看了一下，相比它的Q2，其实只增加了不到100万，Q2是它5020万的样子。</w:t>
      </w:r>
    </w:p>
    <w:p>
      <w:pPr>
        <w:pStyle w:val="TranscriptBody"/>
        <w:spacing w:after="120" w:before="0" w:line="360" w:lineRule="exact"/>
        <w:ind w:firstLine="480"/>
      </w:pPr>
      <w:r>
        <w:rPr>
          <w:rFonts w:ascii="Calibri" w:hAnsi="Calibri" w:eastAsia="宋体" w:cs="宋体"/>
          <w:sz w:val="24"/>
          <w:szCs w:val="24"/>
          <w:color w:val="000000"/>
        </w:rPr>
        <w:t>我们可以看一个对比的数据，行业对比，就是Netflix的二季度。它的二季度是自然年度，其实就相当于迪士尼的Q3。它在这个季度呢，它全球的订阅数是达到了2.78亿，环比增了3%。虽然这个增幅的数字看上去没有那么大，但因为它基数大嘛，所以它其实这个里面已经超过了800万，就是增幅。</w:t>
      </w:r>
    </w:p>
    <w:p>
      <w:pPr>
        <w:pStyle w:val="TranscriptBody"/>
        <w:spacing w:after="120" w:before="0" w:line="360" w:lineRule="exact"/>
        <w:ind w:firstLine="480"/>
      </w:pPr>
      <w:r>
        <w:rPr>
          <w:rFonts w:ascii="Calibri" w:hAnsi="Calibri" w:eastAsia="宋体" w:cs="宋体"/>
          <w:sz w:val="24"/>
          <w:szCs w:val="24"/>
          <w:color w:val="000000"/>
        </w:rPr>
        <w:t>等于说它的订阅数整体是没什么变化。</w:t>
      </w:r>
    </w:p>
    <w:p>
      <w:pPr>
        <w:pStyle w:val="TranscriptBody"/>
        <w:spacing w:after="120" w:before="0" w:line="360" w:lineRule="exact"/>
        <w:ind w:firstLine="480"/>
      </w:pPr>
      <w:r>
        <w:rPr>
          <w:rFonts w:ascii="Calibri" w:hAnsi="Calibri" w:eastAsia="宋体" w:cs="宋体"/>
          <w:sz w:val="24"/>
          <w:szCs w:val="24"/>
          <w:color w:val="000000"/>
        </w:rPr>
        <w:t>对。在这个基础上，你想要创造更多的营收的话，就是会用到一个计算方法，就是涨价。</w:t>
      </w:r>
    </w:p>
    <w:p>
      <w:pPr>
        <w:pStyle w:val="TranscriptBody"/>
        <w:spacing w:after="120" w:before="0" w:line="360" w:lineRule="exact"/>
        <w:ind w:firstLine="480"/>
      </w:pPr>
      <w:r>
        <w:rPr>
          <w:rFonts w:ascii="Calibri" w:hAnsi="Calibri" w:eastAsia="宋体" w:cs="宋体"/>
          <w:sz w:val="24"/>
          <w:szCs w:val="24"/>
          <w:color w:val="000000"/>
        </w:rPr>
        <w:t>对，而且现在是很多媒体都在用的这样一个方式。</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发这期财报的时候，正好看到迪士尼就宣布了自己的涨价计划。涨价幅度不算太大，含广告和不含广告都是各涨2美元，然后变成了9.99美元和15.99美元。</w:t>
      </w:r>
    </w:p>
    <w:p>
      <w:pPr>
        <w:pStyle w:val="TranscriptBody"/>
        <w:spacing w:after="120" w:before="0" w:line="360" w:lineRule="exact"/>
        <w:ind w:firstLine="480"/>
      </w:pPr>
      <w:r>
        <w:rPr>
          <w:rFonts w:ascii="Calibri" w:hAnsi="Calibri" w:eastAsia="宋体" w:cs="宋体"/>
          <w:sz w:val="24"/>
          <w:szCs w:val="24"/>
          <w:color w:val="000000"/>
        </w:rPr>
        <w:t>其实我觉得幅度也不小，因为它原来比较便宜，比Netflix相比的话，这也是它早期亏的主要原因。</w:t>
      </w:r>
    </w:p>
    <w:p>
      <w:pPr>
        <w:pStyle w:val="TranscriptBody"/>
        <w:spacing w:after="120" w:before="0" w:line="360" w:lineRule="exact"/>
        <w:ind w:firstLine="480"/>
      </w:pPr>
      <w:r>
        <w:rPr>
          <w:rFonts w:ascii="Calibri" w:hAnsi="Calibri" w:eastAsia="宋体" w:cs="宋体"/>
          <w:sz w:val="24"/>
          <w:szCs w:val="24"/>
          <w:color w:val="000000"/>
        </w:rPr>
        <w:t>另外可以看到，整合了Disney Plus和Hulu的那个含广告的套餐，迪士尼大礼包，就是Disney Bundle，它的订阅价格也会提高10%，提到了每个月10.99美元。这项调整是从今年10月中开始正式生效，其实是一个下个层面的事情，到时候我们可以再跟踪看看这部分的营收表现如何。</w:t>
      </w:r>
    </w:p>
    <w:p>
      <w:pPr>
        <w:pStyle w:val="TranscriptBody"/>
        <w:spacing w:after="120" w:before="0" w:line="360" w:lineRule="exact"/>
        <w:ind w:firstLine="480"/>
      </w:pPr>
      <w:r>
        <w:rPr>
          <w:rFonts w:ascii="Calibri" w:hAnsi="Calibri" w:eastAsia="宋体" w:cs="宋体"/>
          <w:sz w:val="24"/>
          <w:szCs w:val="24"/>
          <w:color w:val="000000"/>
        </w:rPr>
        <w:t>虽然说订阅涨价是一个非常常规的手段，但其实从当中也能看出来，这个公司对于业务的策略是仍然在投入期，还是整个市场建设基本完成，开始要从当中考虑回报问题。另外一个我觉得比较值得关注的动向，是迪士尼在9月刚刚任命了新的流媒体首席产品和技术官，有这样一个职位。</w:t>
      </w:r>
    </w:p>
    <w:p>
      <w:pPr>
        <w:pStyle w:val="TranscriptBody"/>
        <w:spacing w:after="120" w:before="0" w:line="360" w:lineRule="exact"/>
        <w:ind w:firstLine="480"/>
      </w:pPr>
      <w:r>
        <w:rPr>
          <w:rFonts w:ascii="Calibri" w:hAnsi="Calibri" w:eastAsia="宋体" w:cs="宋体"/>
          <w:sz w:val="24"/>
          <w:szCs w:val="24"/>
          <w:color w:val="000000"/>
        </w:rPr>
        <w:t>这个人叫亚当·史密斯，此前他是YouTube的产品VP，负责过像YouTube Music、YouTube Premium这样的订阅的业务。</w:t>
      </w:r>
    </w:p>
    <w:p>
      <w:pPr>
        <w:pStyle w:val="TranscriptBody"/>
        <w:spacing w:after="120" w:before="0" w:line="360" w:lineRule="exact"/>
        <w:ind w:firstLine="480"/>
      </w:pPr>
      <w:r>
        <w:rPr>
          <w:rFonts w:ascii="Calibri" w:hAnsi="Calibri" w:eastAsia="宋体" w:cs="宋体"/>
          <w:sz w:val="24"/>
          <w:szCs w:val="24"/>
          <w:color w:val="000000"/>
        </w:rPr>
        <w:t>就是专业对口。</w:t>
      </w:r>
    </w:p>
    <w:p>
      <w:pPr>
        <w:pStyle w:val="TranscriptBody"/>
        <w:spacing w:after="120" w:before="0" w:line="360" w:lineRule="exact"/>
        <w:ind w:firstLine="480"/>
      </w:pPr>
      <w:r>
        <w:rPr>
          <w:rFonts w:ascii="Calibri" w:hAnsi="Calibri" w:eastAsia="宋体" w:cs="宋体"/>
          <w:sz w:val="24"/>
          <w:szCs w:val="24"/>
          <w:color w:val="000000"/>
        </w:rPr>
        <w:t>从他的履历背景上来看，他应该是会比较注重在技术层面来提升迪士尼流媒体的运营效率，包括优化广告业务、加强会员体系等等，这个有可能是迪士尼相对来说需要加强的部分。</w:t>
      </w:r>
    </w:p>
    <w:p>
      <w:pPr>
        <w:pStyle w:val="TranscriptBody"/>
        <w:spacing w:after="120" w:before="0" w:line="360" w:lineRule="exact"/>
        <w:ind w:firstLine="480"/>
      </w:pPr>
      <w:r>
        <w:rPr>
          <w:rFonts w:ascii="Calibri" w:hAnsi="Calibri" w:eastAsia="宋体" w:cs="宋体"/>
          <w:sz w:val="24"/>
          <w:szCs w:val="24"/>
          <w:color w:val="000000"/>
        </w:rPr>
        <w:t>这个人叫亚当·史密斯，岂不是他很会搞经济学？对不起，是一个烂梗。</w:t>
      </w:r>
    </w:p>
    <w:p>
      <w:pPr>
        <w:pStyle w:val="TranscriptBody"/>
        <w:spacing w:after="120" w:before="0" w:line="360" w:lineRule="exact"/>
        <w:ind w:firstLine="480"/>
      </w:pPr>
      <w:r>
        <w:rPr>
          <w:rFonts w:ascii="Calibri" w:hAnsi="Calibri" w:eastAsia="宋体" w:cs="宋体"/>
          <w:sz w:val="24"/>
          <w:szCs w:val="24"/>
          <w:color w:val="000000"/>
        </w:rPr>
        <w:t>好烂的梗。其实还有一个部分，我们前面就一直没有讲，就是说把ESPN的这个流媒体放到一边，先讲一讲。因为ESPN其实在整个迪士尼的业务布局里面是相对比较特殊的，就它跟其他的娱乐的部门、体验的部门关系不是那么地大，但是它本身的规模又很大，而且之前的盈利水平都很高。其实它目前也经历了一个，或者正在经历一个从传统的有线电视向流媒体转型的这样一个过程。</w:t>
      </w:r>
    </w:p>
    <w:p>
      <w:pPr>
        <w:pStyle w:val="TranscriptBody"/>
        <w:spacing w:after="120" w:before="0" w:line="360" w:lineRule="exact"/>
        <w:ind w:firstLine="480"/>
      </w:pPr>
      <w:r>
        <w:rPr>
          <w:rFonts w:ascii="Calibri" w:hAnsi="Calibri" w:eastAsia="宋体" w:cs="宋体"/>
          <w:sz w:val="24"/>
          <w:szCs w:val="24"/>
          <w:color w:val="000000"/>
        </w:rPr>
        <w:t>那它今年做这个转型，其实做了两个点，我们值得关注一下。第一个就是和娱乐部门的这个流媒体做一个整合，或者说是互相联动的一个动作。据说今年晚些时候，在Disney Plus的这个流媒体上面会加一个ESPN的按钮，就是看看两边有没有导流。</w:t>
      </w:r>
    </w:p>
    <w:p>
      <w:pPr>
        <w:pStyle w:val="TranscriptBody"/>
        <w:spacing w:after="120" w:before="0" w:line="360" w:lineRule="exact"/>
        <w:ind w:firstLine="480"/>
      </w:pPr>
      <w:r>
        <w:rPr>
          <w:rFonts w:ascii="Calibri" w:hAnsi="Calibri" w:eastAsia="宋体" w:cs="宋体"/>
          <w:sz w:val="24"/>
          <w:szCs w:val="24"/>
          <w:color w:val="000000"/>
        </w:rPr>
        <w:t>导流，导流，内部导流。</w:t>
      </w:r>
    </w:p>
    <w:p>
      <w:pPr>
        <w:pStyle w:val="TranscriptBody"/>
        <w:spacing w:after="120" w:before="0" w:line="360" w:lineRule="exact"/>
        <w:ind w:firstLine="480"/>
      </w:pPr>
      <w:r>
        <w:rPr>
          <w:rFonts w:ascii="Calibri" w:hAnsi="Calibri" w:eastAsia="宋体" w:cs="宋体"/>
          <w:sz w:val="24"/>
          <w:szCs w:val="24"/>
          <w:color w:val="000000"/>
        </w:rPr>
        <w:t>有可能是ESPN来给它导流嘛，就看看互相之间能不能就是增加一点留存率。另外一个点呢，有可能更加重要一点，就是ESPN要联合很多个其他的体育频道，来推出一个新的旗舰体育流媒体。</w:t>
      </w:r>
    </w:p>
    <w:p>
      <w:pPr>
        <w:pStyle w:val="TranscriptBody"/>
        <w:spacing w:after="120" w:before="0" w:line="360" w:lineRule="exact"/>
        <w:ind w:firstLine="480"/>
      </w:pPr>
      <w:r>
        <w:rPr>
          <w:rFonts w:ascii="Calibri" w:hAnsi="Calibri" w:eastAsia="宋体" w:cs="宋体"/>
          <w:sz w:val="24"/>
          <w:szCs w:val="24"/>
          <w:color w:val="000000"/>
        </w:rPr>
        <w:t>专门看体育的一个地方，是吗？</w:t>
      </w:r>
    </w:p>
    <w:p>
      <w:pPr>
        <w:pStyle w:val="TranscriptBody"/>
        <w:spacing w:after="120" w:before="0" w:line="360" w:lineRule="exact"/>
        <w:ind w:firstLine="480"/>
      </w:pPr>
      <w:r>
        <w:rPr>
          <w:rFonts w:ascii="Calibri" w:hAnsi="Calibri" w:eastAsia="宋体" w:cs="宋体"/>
          <w:sz w:val="24"/>
          <w:szCs w:val="24"/>
          <w:color w:val="000000"/>
        </w:rPr>
        <w:t>对。就是我们报一下，这里面包括ESPN的两个台，然后包括ABC，包括FOX、FOX体育台、TNT、TBS等等的。可以听到后面，其实就背后就是美国几个大的影视的这个集团，他们的体育版权内容都合在一起。每个月收费要42.99美元。</w:t>
      </w:r>
    </w:p>
    <w:p>
      <w:pPr>
        <w:pStyle w:val="TranscriptBody"/>
        <w:spacing w:after="120" w:before="0" w:line="360" w:lineRule="exact"/>
        <w:ind w:firstLine="480"/>
      </w:pPr>
      <w:r>
        <w:rPr>
          <w:rFonts w:ascii="Calibri" w:hAnsi="Calibri" w:eastAsia="宋体" w:cs="宋体"/>
          <w:sz w:val="24"/>
          <w:szCs w:val="24"/>
          <w:color w:val="000000"/>
        </w:rPr>
        <w:t>是不是太贵了一点？</w:t>
      </w:r>
    </w:p>
    <w:p>
      <w:pPr>
        <w:pStyle w:val="TranscriptBody"/>
        <w:spacing w:after="120" w:before="0" w:line="360" w:lineRule="exact"/>
        <w:ind w:firstLine="480"/>
      </w:pPr>
      <w:r>
        <w:rPr>
          <w:rFonts w:ascii="Calibri" w:hAnsi="Calibri" w:eastAsia="宋体" w:cs="宋体"/>
          <w:sz w:val="24"/>
          <w:szCs w:val="24"/>
          <w:color w:val="000000"/>
        </w:rPr>
        <w:t>但是它包含了四大体育联盟的比赛，还有一些我们前面讲过的大学……所以这个旗舰流媒体能不能做出来，还是有很大的未知数的。</w:t>
      </w:r>
    </w:p>
    <w:p>
      <w:pPr>
        <w:pStyle w:val="TranscriptBody"/>
        <w:spacing w:after="120" w:before="0" w:line="360" w:lineRule="exact"/>
        <w:ind w:firstLine="480"/>
      </w:pPr>
      <w:r>
        <w:rPr>
          <w:rFonts w:ascii="Calibri" w:hAnsi="Calibri" w:eastAsia="宋体" w:cs="宋体"/>
          <w:sz w:val="24"/>
          <w:szCs w:val="24"/>
          <w:color w:val="000000"/>
        </w:rPr>
        <w:t>刚才谈了那么多流媒体的转型，回过头来我也会想，我们新闻业正在经历的其实也差不多。</w:t>
      </w:r>
    </w:p>
    <w:p>
      <w:pPr>
        <w:pStyle w:val="TranscriptBody"/>
        <w:spacing w:after="120" w:before="0" w:line="360" w:lineRule="exact"/>
        <w:ind w:firstLine="480"/>
      </w:pPr>
      <w:r>
        <w:rPr>
          <w:rFonts w:ascii="Calibri" w:hAnsi="Calibri" w:eastAsia="宋体" w:cs="宋体"/>
          <w:sz w:val="24"/>
          <w:szCs w:val="24"/>
          <w:color w:val="000000"/>
        </w:rPr>
        <w:t>经历大半了，是吧？</w:t>
      </w:r>
    </w:p>
    <w:p>
      <w:pPr>
        <w:pStyle w:val="TranscriptBody"/>
        <w:spacing w:after="120" w:before="0" w:line="360" w:lineRule="exact"/>
        <w:ind w:firstLine="480"/>
      </w:pPr>
      <w:r>
        <w:rPr>
          <w:rFonts w:ascii="Calibri" w:hAnsi="Calibri" w:eastAsia="宋体" w:cs="宋体"/>
          <w:sz w:val="24"/>
          <w:szCs w:val="24"/>
          <w:color w:val="000000"/>
        </w:rPr>
        <w:t>对对对。这可能也是为什么我在很多时候观察迪士尼这样的公司的时候，可能就不自觉会更宽容一些。因为我们自己也身处这个媒体的变革之中，对于做这件事情的难度和魄力的理解，以及说它成功与否的意义的理解，可能我们都要多一层同行滤镜吧。</w:t>
      </w:r>
    </w:p>
    <w:p>
      <w:pPr>
        <w:pStyle w:val="TranscriptBody"/>
        <w:spacing w:after="120" w:before="0" w:line="360" w:lineRule="exact"/>
        <w:ind w:firstLine="480"/>
      </w:pPr>
      <w:r>
        <w:rPr>
          <w:rFonts w:ascii="Calibri" w:hAnsi="Calibri" w:eastAsia="宋体" w:cs="宋体"/>
          <w:sz w:val="24"/>
          <w:szCs w:val="24"/>
          <w:color w:val="000000"/>
        </w:rPr>
        <w:t>葛老师做这期可谓是彻底地走心了。</w:t>
      </w:r>
    </w:p>
    <w:p>
      <w:pPr>
        <w:pStyle w:val="TranscriptBody"/>
        <w:spacing w:after="120" w:before="0" w:line="360" w:lineRule="exact"/>
        <w:ind w:firstLine="480"/>
      </w:pPr>
      <w:r>
        <w:rPr>
          <w:rFonts w:ascii="Calibri" w:hAnsi="Calibri" w:eastAsia="宋体" w:cs="宋体"/>
          <w:sz w:val="24"/>
          <w:szCs w:val="24"/>
          <w:color w:val="000000"/>
        </w:rPr>
        <w:t>对，老是想到自己。</w:t>
      </w:r>
    </w:p>
    <w:p>
      <w:pPr>
        <w:pStyle w:val="TranscriptBody"/>
        <w:spacing w:after="120" w:before="0" w:line="360" w:lineRule="exact"/>
        <w:ind w:firstLine="480"/>
      </w:pPr>
      <w:r>
        <w:rPr>
          <w:rFonts w:ascii="Calibri" w:hAnsi="Calibri" w:eastAsia="宋体" w:cs="宋体"/>
          <w:sz w:val="24"/>
          <w:szCs w:val="24"/>
          <w:color w:val="000000"/>
        </w:rPr>
        <w:t>好，我们把这个事情拉回来。就前面我们其实提流媒体比较多，但是其实我们在节目开头的时候，也提到了一些电影方面的部分。我想帮我们把这个部分也展开一下。因为看这次迪士尼在财报里面特别提到一个点，就是这个季度的Inside Out 2在全球大卖，其实是帮助整个娱乐部门扭亏为盈的一个重要原因。而且很有意思的是，这部电影在上映期间，Inside Out 1竟然还能在Disney Plus上面帮这个平台拉新超过130万。</w:t>
      </w:r>
    </w:p>
    <w:p>
      <w:pPr>
        <w:pStyle w:val="TranscriptBody"/>
        <w:spacing w:after="120" w:before="0" w:line="360" w:lineRule="exact"/>
        <w:ind w:firstLine="480"/>
      </w:pPr>
      <w:r>
        <w:rPr>
          <w:rFonts w:ascii="Calibri" w:hAnsi="Calibri" w:eastAsia="宋体" w:cs="宋体"/>
          <w:sz w:val="24"/>
          <w:szCs w:val="24"/>
          <w:color w:val="000000"/>
        </w:rPr>
        <w:t>还是那句话，就是内容对于迪士尼这个公司来说，不管是流媒体还是传统的媒体形式，都太重要了。这个Inside Out 2可能是迪士尼今年最大的爆款了，它截至9月初的全球票房统计，它是排名第一的。</w:t>
      </w:r>
    </w:p>
    <w:p>
      <w:pPr>
        <w:pStyle w:val="TranscriptBody"/>
        <w:spacing w:after="120" w:before="0" w:line="360" w:lineRule="exact"/>
        <w:ind w:firstLine="480"/>
      </w:pPr>
      <w:r>
        <w:rPr>
          <w:rFonts w:ascii="Calibri" w:hAnsi="Calibri" w:eastAsia="宋体" w:cs="宋体"/>
          <w:sz w:val="24"/>
          <w:szCs w:val="24"/>
          <w:color w:val="000000"/>
        </w:rPr>
        <w:t>很厉害，一部动画电影，16.7亿美元。然后第二名同样也是迪士尼的，今年迪士尼真的可以。</w:t>
      </w:r>
    </w:p>
    <w:p>
      <w:pPr>
        <w:pStyle w:val="TranscriptBody"/>
        <w:spacing w:after="120" w:before="0" w:line="360" w:lineRule="exact"/>
        <w:ind w:firstLine="480"/>
      </w:pPr>
      <w:r>
        <w:rPr>
          <w:rFonts w:ascii="Calibri" w:hAnsi="Calibri" w:eastAsia="宋体" w:cs="宋体"/>
          <w:sz w:val="24"/>
          <w:szCs w:val="24"/>
          <w:color w:val="000000"/>
        </w:rPr>
        <w:t>第二名就是《死侍与金刚狼》，也超过了12亿美元。其实如果看今年截至目前的全球票房前十，迪士尼已经占了四部。</w:t>
      </w:r>
    </w:p>
    <w:p>
      <w:pPr>
        <w:pStyle w:val="TranscriptBody"/>
        <w:spacing w:after="120" w:before="0" w:line="360" w:lineRule="exact"/>
        <w:ind w:firstLine="480"/>
      </w:pPr>
      <w:r>
        <w:rPr>
          <w:rFonts w:ascii="Calibri" w:hAnsi="Calibri" w:eastAsia="宋体" w:cs="宋体"/>
          <w:sz w:val="24"/>
          <w:szCs w:val="24"/>
          <w:color w:val="000000"/>
        </w:rPr>
        <w:t>还有啥？</w:t>
      </w:r>
    </w:p>
    <w:p>
      <w:pPr>
        <w:pStyle w:val="TranscriptBody"/>
        <w:spacing w:after="120" w:before="0" w:line="360" w:lineRule="exact"/>
        <w:ind w:firstLine="480"/>
      </w:pPr>
      <w:r>
        <w:rPr>
          <w:rFonts w:ascii="Calibri" w:hAnsi="Calibri" w:eastAsia="宋体" w:cs="宋体"/>
          <w:sz w:val="24"/>
          <w:szCs w:val="24"/>
          <w:color w:val="000000"/>
        </w:rPr>
        <w:t>还有两个，排名具体不记得，大概六七或者八九这样。一个是《猩球崛起》，不知道看过没有，还有一个就是那个《异形：夺命舰》，正在热映中。</w:t>
      </w:r>
    </w:p>
    <w:p>
      <w:pPr>
        <w:pStyle w:val="TranscriptBody"/>
        <w:spacing w:after="120" w:before="0" w:line="360" w:lineRule="exact"/>
        <w:ind w:firstLine="480"/>
      </w:pPr>
      <w:r>
        <w:rPr>
          <w:rFonts w:ascii="Calibri" w:hAnsi="Calibri" w:eastAsia="宋体" w:cs="宋体"/>
          <w:sz w:val="24"/>
          <w:szCs w:val="24"/>
          <w:color w:val="000000"/>
        </w:rPr>
        <w:t>这《异形：夺命舰》好像国内票房已经破七亿了。我们看到今年数据上，有个数据说票房前五里边也占了两部，就是刚才提到的Inside Out和《异形：夺命舰》，加起来票房还有超过十亿了。在国内今年这个数据上已经算是很不容易了。</w:t>
      </w:r>
    </w:p>
    <w:p>
      <w:pPr>
        <w:pStyle w:val="TranscriptBody"/>
        <w:spacing w:after="120" w:before="0" w:line="360" w:lineRule="exact"/>
        <w:ind w:firstLine="480"/>
      </w:pPr>
      <w:r>
        <w:rPr>
          <w:rFonts w:ascii="Calibri" w:hAnsi="Calibri" w:eastAsia="宋体" w:cs="宋体"/>
          <w:sz w:val="24"/>
          <w:szCs w:val="24"/>
          <w:color w:val="000000"/>
        </w:rPr>
        <w:t>冷门里面的热门。</w:t>
      </w:r>
    </w:p>
    <w:p>
      <w:pPr>
        <w:pStyle w:val="TranscriptBody"/>
        <w:spacing w:after="120" w:before="0" w:line="360" w:lineRule="exact"/>
        <w:ind w:firstLine="480"/>
      </w:pPr>
      <w:r>
        <w:rPr>
          <w:rFonts w:ascii="Calibri" w:hAnsi="Calibri" w:eastAsia="宋体" w:cs="宋体"/>
          <w:sz w:val="24"/>
          <w:szCs w:val="24"/>
          <w:color w:val="000000"/>
        </w:rPr>
        <w:t>对对对。其实这个漫威失效，它不但是在中国市场，在美国本土和全球市场都差不多。我今年在迪士尼这个大会现场有一个观感，但是我先声明，是我纯粹是我个人观点，不代表本台立场。就是我今年觉得那个漫威的掌门人，对吧，算是，就这个凯文·费奇。</w:t>
      </w:r>
    </w:p>
    <w:p>
      <w:pPr>
        <w:pStyle w:val="TranscriptBody"/>
        <w:spacing w:after="120" w:before="0" w:line="360" w:lineRule="exact"/>
        <w:ind w:firstLine="480"/>
      </w:pPr>
      <w:r>
        <w:rPr>
          <w:rFonts w:ascii="Calibri" w:hAnsi="Calibri" w:eastAsia="宋体" w:cs="宋体"/>
          <w:sz w:val="24"/>
          <w:szCs w:val="24"/>
          <w:color w:val="000000"/>
        </w:rPr>
        <w:t>对，凯文·费奇。</w:t>
      </w:r>
    </w:p>
    <w:p>
      <w:pPr>
        <w:pStyle w:val="TranscriptBody"/>
        <w:spacing w:after="120" w:before="0" w:line="360" w:lineRule="exact"/>
        <w:ind w:firstLine="480"/>
      </w:pPr>
      <w:r>
        <w:rPr>
          <w:rFonts w:ascii="Calibri" w:hAnsi="Calibri" w:eastAsia="宋体" w:cs="宋体"/>
          <w:sz w:val="24"/>
          <w:szCs w:val="24"/>
          <w:color w:val="000000"/>
        </w:rPr>
        <w:t>今年我感觉他好像低调了很多，我不知道是不是我有心理作用。就19年那一次吧，我在很多论坛都看到他，在现场真的有点花蝴蝶的意思。然后我记得当时迪士尼还专门为全球的媒体，给他们办了一场专场的漫威的沟通会。但是今年我就看到他一次，也许他还出现在别的场合，反正我没看到。那么其实与之相对照呢，今年皮克斯的这个创作总监，就有点红人的意思。</w:t>
      </w:r>
    </w:p>
    <w:p>
      <w:pPr>
        <w:pStyle w:val="TranscriptBody"/>
        <w:spacing w:after="120" w:before="0" w:line="360" w:lineRule="exact"/>
        <w:ind w:firstLine="480"/>
      </w:pPr>
      <w:r>
        <w:rPr>
          <w:rFonts w:ascii="Calibri" w:hAnsi="Calibri" w:eastAsia="宋体" w:cs="宋体"/>
          <w:sz w:val="24"/>
          <w:szCs w:val="24"/>
          <w:color w:val="000000"/>
        </w:rPr>
        <w:t>皮克斯今年立大功了呀，对吧，这个《头脑特工队》。</w:t>
      </w:r>
    </w:p>
    <w:p>
      <w:pPr>
        <w:pStyle w:val="TranscriptBody"/>
        <w:spacing w:after="120" w:before="0" w:line="360" w:lineRule="exact"/>
        <w:ind w:firstLine="480"/>
      </w:pPr>
      <w:r>
        <w:rPr>
          <w:rFonts w:ascii="Calibri" w:hAnsi="Calibri" w:eastAsia="宋体" w:cs="宋体"/>
          <w:sz w:val="24"/>
          <w:szCs w:val="24"/>
          <w:color w:val="000000"/>
        </w:rPr>
        <w:t>而且其实我们在之前那次节目里面就讲到过，艾格之前的那位CEO查佩克，他在任的时候，其实调整过很多组织架构。然后其中有一个部分，实际上就涉及到了对皮克斯的一些，可以说创作团队的一些削弱，也有一些裁员的动作。艾格回来之后，其实是对这个有所修正的，大家可以看到一些新闻。</w:t>
      </w:r>
    </w:p>
    <w:p>
      <w:pPr>
        <w:pStyle w:val="TranscriptBody"/>
        <w:spacing w:after="120" w:before="0" w:line="360" w:lineRule="exact"/>
        <w:ind w:firstLine="480"/>
      </w:pPr>
      <w:r>
        <w:rPr>
          <w:rFonts w:ascii="Calibri" w:hAnsi="Calibri" w:eastAsia="宋体" w:cs="宋体"/>
          <w:sz w:val="24"/>
          <w:szCs w:val="24"/>
          <w:color w:val="000000"/>
        </w:rPr>
        <w:t>然后现在当然不能说这个和票房就直接相关了，因为这个都是一些滞后的效应。但是目前来看，皮克斯至少有这样一个新的爆款的作品来看的话，对它来说肯定是个强心剂。</w:t>
      </w:r>
    </w:p>
    <w:p>
      <w:pPr>
        <w:pStyle w:val="TranscriptBody"/>
        <w:spacing w:after="120" w:before="0" w:line="360" w:lineRule="exact"/>
        <w:ind w:firstLine="480"/>
      </w:pPr>
      <w:r>
        <w:rPr>
          <w:rFonts w:ascii="Calibri" w:hAnsi="Calibri" w:eastAsia="宋体" w:cs="宋体"/>
          <w:sz w:val="24"/>
          <w:szCs w:val="24"/>
          <w:color w:val="000000"/>
        </w:rPr>
        <w:t>没错，在内容产业，真的怎么强调内容的重要性都不为过，它可能是一切生意的基础。包括我们知道迪士尼的乐园，它也受惠于此，它的所有的IP都建立在它的影视内容的基础上。那从粉丝大会今年现场发布的新的片单来看，迪士尼未来一两年的内容的重心还是回到它的经典的IP，包括《冰雪奇缘》《白雪公主》《狮子王》《玩具总动员》《星战》《阿凡达》等等。它的这个爆款《头脑特工队》还会首次推出电视剧，就是衍生的剧集。</w:t>
      </w:r>
    </w:p>
    <w:p>
      <w:pPr>
        <w:pStyle w:val="TranscriptBody"/>
        <w:spacing w:after="120" w:before="0" w:line="360" w:lineRule="exact"/>
        <w:ind w:firstLine="480"/>
      </w:pPr>
      <w:r>
        <w:rPr>
          <w:rFonts w:ascii="Calibri" w:hAnsi="Calibri" w:eastAsia="宋体" w:cs="宋体"/>
          <w:sz w:val="24"/>
          <w:szCs w:val="24"/>
          <w:color w:val="000000"/>
        </w:rPr>
        <w:t>我觉得迪士尼很厉害一点，就是你哪怕说这些都是它的经典IP，但是它的经典IP也未免太多了。</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OK，刚才我们先是讲了葛老师在D23上面的这个见闻，然后呢，从财报上面分析了一下迪士尼的这个近况，尤其是它流媒体这个部分，其实我们拆得还是蛮细的啊。那最后一个部分呢，我们还是要聊聊那个经典的话题，就是迪士尼的接班人问题。我们节目里面一直在聊一些接班人问题，最近我们……</w:t>
      </w:r>
    </w:p>
    <w:p>
      <w:pPr>
        <w:pStyle w:val="TranscriptBody"/>
        <w:spacing w:after="120" w:before="0" w:line="360" w:lineRule="exact"/>
        <w:ind w:firstLine="480"/>
      </w:pPr>
      <w:r>
        <w:rPr>
          <w:rFonts w:ascii="Calibri" w:hAnsi="Calibri" w:eastAsia="宋体" w:cs="宋体"/>
          <w:sz w:val="24"/>
          <w:szCs w:val="24"/>
          <w:color w:val="000000"/>
        </w:rPr>
        <w:t>对，出现的频率有点高啊。</w:t>
      </w:r>
    </w:p>
    <w:p>
      <w:pPr>
        <w:pStyle w:val="TranscriptBody"/>
        <w:spacing w:after="120" w:before="0" w:line="360" w:lineRule="exact"/>
        <w:ind w:firstLine="480"/>
      </w:pPr>
      <w:r>
        <w:rPr>
          <w:rFonts w:ascii="Calibri" w:hAnsi="Calibri" w:eastAsia="宋体" w:cs="宋体"/>
          <w:sz w:val="24"/>
          <w:szCs w:val="24"/>
          <w:color w:val="000000"/>
        </w:rPr>
        <w:t>但是对于迪士尼来说，真的是非常非常重要，我相信。而且华尔街有可能更加关注这个问题。</w:t>
      </w:r>
    </w:p>
    <w:p>
      <w:pPr>
        <w:pStyle w:val="TranscriptBody"/>
        <w:spacing w:after="120" w:before="0" w:line="360" w:lineRule="exact"/>
        <w:ind w:firstLine="480"/>
      </w:pPr>
      <w:r>
        <w:rPr>
          <w:rFonts w:ascii="Calibri" w:hAnsi="Calibri" w:eastAsia="宋体" w:cs="宋体"/>
          <w:sz w:val="24"/>
          <w:szCs w:val="24"/>
          <w:color w:val="000000"/>
        </w:rPr>
        <w:t>对，迪士尼它真的会在财报里面，对这个问题的进展一直有交代。那么最新的动态是，摩根士丹利的执行董事长戈尔曼加入了迪士尼的董事会，他最重要的任务就是帮迪士尼找艾格的继任者。戈尔曼以前他曾经在摩根士丹利就负责过继任规划的工作，所以他有一些这方面的经验。</w:t>
      </w:r>
    </w:p>
    <w:p>
      <w:pPr>
        <w:pStyle w:val="TranscriptBody"/>
        <w:spacing w:after="120" w:before="0" w:line="360" w:lineRule="exact"/>
        <w:ind w:firstLine="480"/>
      </w:pPr>
      <w:r>
        <w:rPr>
          <w:rFonts w:ascii="Calibri" w:hAnsi="Calibri" w:eastAsia="宋体" w:cs="宋体"/>
          <w:sz w:val="24"/>
          <w:szCs w:val="24"/>
          <w:color w:val="000000"/>
        </w:rPr>
        <w:t>迪士尼找继任者，我觉得也挺困难的。</w:t>
      </w:r>
    </w:p>
    <w:p>
      <w:pPr>
        <w:pStyle w:val="TranscriptBody"/>
        <w:spacing w:after="120" w:before="0" w:line="360" w:lineRule="exact"/>
        <w:ind w:firstLine="480"/>
      </w:pPr>
      <w:r>
        <w:rPr>
          <w:rFonts w:ascii="Calibri" w:hAnsi="Calibri" w:eastAsia="宋体" w:cs="宋体"/>
          <w:sz w:val="24"/>
          <w:szCs w:val="24"/>
          <w:color w:val="000000"/>
        </w:rPr>
        <w:t>对，都已经到了要专门再引入一位董事会的新成员，来外部力量帮忙找人。</w:t>
      </w:r>
    </w:p>
    <w:p>
      <w:pPr>
        <w:pStyle w:val="TranscriptBody"/>
        <w:spacing w:after="120" w:before="0" w:line="360" w:lineRule="exact"/>
        <w:ind w:firstLine="480"/>
      </w:pPr>
      <w:r>
        <w:rPr>
          <w:rFonts w:ascii="Calibri" w:hAnsi="Calibri" w:eastAsia="宋体" w:cs="宋体"/>
          <w:sz w:val="24"/>
          <w:szCs w:val="24"/>
          <w:color w:val="000000"/>
        </w:rPr>
        <w:t>为了找人引了这么一个人进来。</w:t>
      </w:r>
    </w:p>
    <w:p>
      <w:pPr>
        <w:pStyle w:val="TranscriptBody"/>
        <w:spacing w:after="120" w:before="0" w:line="360" w:lineRule="exact"/>
        <w:ind w:firstLine="480"/>
      </w:pPr>
      <w:r>
        <w:rPr>
          <w:rFonts w:ascii="Calibri" w:hAnsi="Calibri" w:eastAsia="宋体" w:cs="宋体"/>
          <w:sz w:val="24"/>
          <w:szCs w:val="24"/>
          <w:color w:val="000000"/>
        </w:rPr>
        <w:t>对，是，上市公司董事会也会做这样的类似的行为。因为艾格他这个人在迪士尼公司内外的影响力都太大了。今年D23第一场发布晚会的开场就是他。他一亮相，对吧，站在聚光灯下面，现场掌声雷动，就是有一种King of Disney那种感觉。</w:t>
      </w:r>
    </w:p>
    <w:p>
      <w:pPr>
        <w:pStyle w:val="TranscriptBody"/>
        <w:spacing w:after="120" w:before="0" w:line="360" w:lineRule="exact"/>
        <w:ind w:firstLine="480"/>
      </w:pPr>
      <w:r>
        <w:rPr>
          <w:rFonts w:ascii="Calibri" w:hAnsi="Calibri" w:eastAsia="宋体" w:cs="宋体"/>
          <w:sz w:val="24"/>
          <w:szCs w:val="24"/>
          <w:color w:val="000000"/>
        </w:rPr>
        <w:t>这里里外外的这种氛围吧，就很可能反过来也会成为迪士尼找继承者的一种困难。比如当中从20年到22年在任的这个查佩克，当然他其实遇上了疫情，属于一种飞来横祸，但是这两年他显然也并没有能建立自己的局面，而且公司的业绩和股价都还跌到了低点，最后又是让这个艾格回来救急。</w:t>
      </w:r>
    </w:p>
    <w:p>
      <w:pPr>
        <w:pStyle w:val="TranscriptBody"/>
        <w:spacing w:after="120" w:before="0" w:line="360" w:lineRule="exact"/>
        <w:ind w:firstLine="480"/>
      </w:pPr>
      <w:r>
        <w:rPr>
          <w:rFonts w:ascii="Calibri" w:hAnsi="Calibri" w:eastAsia="宋体" w:cs="宋体"/>
          <w:sz w:val="24"/>
          <w:szCs w:val="24"/>
          <w:color w:val="000000"/>
        </w:rPr>
        <w:t>要说明的是，艾格是2022年年底回来的嘛，当时签的是两年的合同，去年7月续了一次，到2026年结束。</w:t>
      </w:r>
    </w:p>
    <w:p>
      <w:pPr>
        <w:pStyle w:val="TranscriptBody"/>
        <w:spacing w:after="120" w:before="0" w:line="360" w:lineRule="exact"/>
        <w:ind w:firstLine="480"/>
      </w:pPr>
      <w:r>
        <w:rPr>
          <w:rFonts w:ascii="Calibri" w:hAnsi="Calibri" w:eastAsia="宋体" w:cs="宋体"/>
          <w:sz w:val="24"/>
          <w:szCs w:val="24"/>
          <w:color w:val="000000"/>
        </w:rPr>
        <w:t>真的结束了，就是就肯定不能再续了吧？</w:t>
      </w:r>
    </w:p>
    <w:p>
      <w:pPr>
        <w:pStyle w:val="TranscriptBody"/>
        <w:spacing w:after="120" w:before="0" w:line="360" w:lineRule="exact"/>
        <w:ind w:firstLine="480"/>
      </w:pPr>
      <w:r>
        <w:rPr>
          <w:rFonts w:ascii="Calibri" w:hAnsi="Calibri" w:eastAsia="宋体" w:cs="宋体"/>
          <w:sz w:val="24"/>
          <w:szCs w:val="24"/>
          <w:color w:val="000000"/>
        </w:rPr>
        <w:t>但是公司还是给自己留了一些余地，感觉这个人是真的很难找。但其实任何一家公司吧，你如果过于依赖某个领导者，其实这个本身也是一种风险。看历史，艾格在把CEO这个位置转交给查佩克之前，他已经有至少4次延迟退休，今年他都已经73岁了，所以迪士尼肯定也急。</w:t>
      </w:r>
    </w:p>
    <w:p>
      <w:pPr>
        <w:pStyle w:val="TranscriptBody"/>
        <w:spacing w:after="120" w:before="0" w:line="360" w:lineRule="exact"/>
        <w:ind w:firstLine="480"/>
      </w:pPr>
      <w:r>
        <w:rPr>
          <w:rFonts w:ascii="Calibri" w:hAnsi="Calibri" w:eastAsia="宋体" w:cs="宋体"/>
          <w:sz w:val="24"/>
          <w:szCs w:val="24"/>
          <w:color w:val="000000"/>
        </w:rPr>
        <w:t>其实艾格自己也很着急。</w:t>
      </w:r>
    </w:p>
    <w:p>
      <w:pPr>
        <w:pStyle w:val="TranscriptBody"/>
        <w:spacing w:after="120" w:before="0" w:line="360" w:lineRule="exact"/>
        <w:ind w:firstLine="480"/>
      </w:pPr>
      <w:r>
        <w:rPr>
          <w:rFonts w:ascii="Calibri" w:hAnsi="Calibri" w:eastAsia="宋体" w:cs="宋体"/>
          <w:sz w:val="24"/>
          <w:szCs w:val="24"/>
          <w:color w:val="000000"/>
        </w:rPr>
        <w:t>对，2023年1月的时候，迪士尼成立了我们前面说的那个继任规划委员会。财报里面说，2024财年迄今已经召开了六次会议。</w:t>
      </w:r>
    </w:p>
    <w:p>
      <w:pPr>
        <w:pStyle w:val="TranscriptBody"/>
        <w:spacing w:after="120" w:before="0" w:line="360" w:lineRule="exact"/>
        <w:ind w:firstLine="480"/>
      </w:pPr>
      <w:r>
        <w:rPr>
          <w:rFonts w:ascii="Calibri" w:hAnsi="Calibri" w:eastAsia="宋体" w:cs="宋体"/>
          <w:sz w:val="24"/>
          <w:szCs w:val="24"/>
          <w:color w:val="000000"/>
        </w:rPr>
        <w:t>两个月碰头一次，人找得怎么样了？元老院开会。</w:t>
      </w:r>
    </w:p>
    <w:p>
      <w:pPr>
        <w:pStyle w:val="TranscriptBody"/>
        <w:spacing w:after="120" w:before="0" w:line="360" w:lineRule="exact"/>
        <w:ind w:firstLine="480"/>
      </w:pPr>
      <w:r>
        <w:rPr>
          <w:rFonts w:ascii="Calibri" w:hAnsi="Calibri" w:eastAsia="宋体" w:cs="宋体"/>
          <w:sz w:val="24"/>
          <w:szCs w:val="24"/>
          <w:color w:val="000000"/>
        </w:rPr>
        <w:t>他们对外的说法就是说，我们委员会和公司的董事会，正在内部和外部都在考虑这个候选人。在2019年退休之前，艾格担任迪士尼的CEO已经长达15年了。然后这个期间呢，迪士尼的市值是增长了四倍，他还主导了很多重要的收购，确实是一位传奇的CEO。而且更加重要的是，他也是这家公司的精神领袖。</w:t>
      </w:r>
    </w:p>
    <w:p>
      <w:pPr>
        <w:pStyle w:val="TranscriptBody"/>
        <w:spacing w:after="120" w:before="0" w:line="360" w:lineRule="exact"/>
        <w:ind w:firstLine="480"/>
      </w:pPr>
      <w:r>
        <w:rPr>
          <w:rFonts w:ascii="Calibri" w:hAnsi="Calibri" w:eastAsia="宋体" w:cs="宋体"/>
          <w:sz w:val="24"/>
          <w:szCs w:val="24"/>
          <w:color w:val="000000"/>
        </w:rPr>
        <w:t>为什么说“也”呢？跟星巴克实在太像了。</w:t>
      </w:r>
    </w:p>
    <w:p>
      <w:pPr>
        <w:pStyle w:val="TranscriptBody"/>
        <w:spacing w:after="120" w:before="0" w:line="360" w:lineRule="exact"/>
        <w:ind w:firstLine="480"/>
      </w:pPr>
      <w:r>
        <w:rPr>
          <w:rFonts w:ascii="Calibri" w:hAnsi="Calibri" w:eastAsia="宋体" w:cs="宋体"/>
          <w:sz w:val="24"/>
          <w:szCs w:val="24"/>
          <w:color w:val="000000"/>
        </w:rPr>
        <w:t>有点像吧。我觉得这次找他救急，可能稳定军心的考虑也是一个比较重要的原因。艾格回来以后还是干了不少事情的，他调整了业务架构，然后在一年内裁员了7000人来降本，又推动了流媒体的战略扭亏。更重要的是，他还是肯定了内容创作在迪士尼业务当中的主导地位。</w:t>
      </w:r>
    </w:p>
    <w:p>
      <w:pPr>
        <w:pStyle w:val="TranscriptBody"/>
        <w:spacing w:after="120" w:before="0" w:line="360" w:lineRule="exact"/>
        <w:ind w:firstLine="480"/>
      </w:pPr>
      <w:r>
        <w:rPr>
          <w:rFonts w:ascii="Calibri" w:hAnsi="Calibri" w:eastAsia="宋体" w:cs="宋体"/>
          <w:sz w:val="24"/>
          <w:szCs w:val="24"/>
          <w:color w:val="000000"/>
        </w:rPr>
        <w:t>领导者对产业的理解确实很关键。从这两季财报来看，如果说艾格正在将迪士尼带回到正确的路上，那么在他正式彻底退休之后，谁来继续带路就成了一个问题。</w:t>
      </w:r>
    </w:p>
    <w:p>
      <w:pPr>
        <w:pStyle w:val="TranscriptBody"/>
        <w:spacing w:after="120" w:before="0" w:line="360" w:lineRule="exact"/>
        <w:ind w:firstLine="480"/>
      </w:pPr>
      <w:r>
        <w:rPr>
          <w:rFonts w:ascii="Calibri" w:hAnsi="Calibri" w:eastAsia="宋体" w:cs="宋体"/>
          <w:sz w:val="24"/>
          <w:szCs w:val="24"/>
          <w:color w:val="000000"/>
        </w:rPr>
        <w:t>OK，简单总结一下。这期节目呢，我们以一次D23的现场见闻为契机，重点讨论了迪士尼流媒体业务最近两个财季的实际运营状况，包括这个业务的未来走势，以及即将发生的一些管理层交接。</w:t>
      </w:r>
    </w:p>
    <w:p>
      <w:pPr>
        <w:pStyle w:val="TranscriptBody"/>
        <w:spacing w:after="120" w:before="0" w:line="360" w:lineRule="exact"/>
        <w:ind w:firstLine="480"/>
      </w:pPr>
      <w:r>
        <w:rPr>
          <w:rFonts w:ascii="Calibri" w:hAnsi="Calibri" w:eastAsia="宋体" w:cs="宋体"/>
          <w:sz w:val="24"/>
          <w:szCs w:val="24"/>
          <w:color w:val="000000"/>
        </w:rPr>
        <w:t>其实流媒体这桩生意究竟能不能赚钱，其实直接看Netflix的财报就能有一些答案。这家以流媒体起家的巨头，已经连续好几个财政年度都是赚钱的。所以说这其实是一个明确的好的生意。但是资本市场为什么特别关注迪士尼的流媒体？还是因为说传统的巨头在新市场逻辑之下的转变和探索很重要，而且迪士尼在这个方面的做法……</w:t>
      </w:r>
    </w:p>
    <w:p>
      <w:pPr>
        <w:pStyle w:val="TranscriptBody"/>
        <w:spacing w:after="120" w:before="0" w:line="360" w:lineRule="exact"/>
        <w:ind w:firstLine="480"/>
      </w:pPr>
      <w:r>
        <w:rPr>
          <w:rFonts w:ascii="Calibri" w:hAnsi="Calibri" w:eastAsia="宋体" w:cs="宋体"/>
          <w:sz w:val="24"/>
          <w:szCs w:val="24"/>
          <w:color w:val="000000"/>
        </w:rPr>
        <w:t>在面对变革的时候，每个人都在自己的领域里面解答自己的问题。而2024年迪士尼的考卷就表明，在媒体和内容产业，好的创意和内容还是能决定一切。商业就是这样。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Vol.177 迪士尼：内容魔法再次显灵？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Vol.177 迪士尼：内容魔法再次显灵？</dc:title>
  <dc:subject/>
  <dc:creator/>
  <cp:keywords/>
  <dc:description/>
  <cp:lastModifiedBy/>
  <cp:revision>1</cp:revision>
  <dcterms:created xsi:type="dcterms:W3CDTF">2013-12-23T23:15:00Z</dcterms:created>
  <dcterms:modified xsi:type="dcterms:W3CDTF">2013-12-23T23:15:00Z</dcterms:modified>
  <cp:category/>
  <dc:identifier/>
</cp:coreProperties>
</file>