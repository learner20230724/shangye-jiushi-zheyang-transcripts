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Vol.44 机器人为什么一定要长得像人？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原音视频时长：00:26:21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Vol.44 机器人为什么一定要长得像人？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机器人和人一样吧，各种动作都要依靠关节的运动来实现。那动作越复杂呢，用到的关节就越多。这个在机器人里面呢，有一个术语就叫自由度。比如说你膝盖就是一个自由度，然后像手腕的话，它有三个自由度，它可以上下左右转动，还可以旋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我现在觉得我的身体太了不起了。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我是许冰清。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大家都知道，这两年汽车行业最大的一个趋势，就是电动车越来越多了，而且所有的大公司都公布了那个燃油车的 deadline 嘛，就感觉再过二三十年，你就买不到一个燃油的新车了。但是我看了一下，就是电动车的市场份额还很小，全球的话还不到 5%，还处于一个早期抢占市场的阶段。你像特斯拉今年业绩特别好，对吧？努努力也可以达到比如说 100 万辆的那个目标，但是距离它号称的终极目标，也就是一年要卖 2000 万辆，还是万里长征的第一步。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可能不算，第二三步吧。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两三步差不多。这个时候如果照常理来说，像电动车的公司，它应该是全情投入，尽量在这个电动车的行业里面多占一块蛋糕。但其实他们有一点不务正业，像今年的话，有好几家电动车的公司开始做机器人了。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大家最熟悉的就是，9 月份的时候，特斯拉宣布明年要亮相一个人形的机器人 Tesla Bot。然后除此以外，像小鹏汽车，它就宣布战略投资了一家机器人的创业公司，叫鹏行智能，而且也亮相了第一款产品，是一匹机器小马。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那个小马真的太丑了。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好吧，这个设计上面每个人有不同的看法。还有像今年上半年刚刚宣布要进军电动车行业的小米，然后也在下半年的时候推出了一个机器狗，铁蛋。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马可能是样子比较丑，这个是名字也丑。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此以外的话，其实像亚马逊啊、腾讯啊、阿里巴巴，许多大公司近一两年都是推出了很多机器人的产品嘛，或者是投资了一些相关的公司。这个就引起我们好奇了，因为好多年前，其实产业界包括社会上面，是有一波的那个机器人热的，但是这波热潮是冷下去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为什么到了 2021 年，大家又开始做机器人了？这背后有哪些技术和市场上的变化？然后这些大公司做机器人，是玩票试水呢，还是真的当回事了？今天我们就来聊聊这些话题。当然，这期节目里面也会涉及到很多专业和很复杂的技术，我们努力做到精确和通俗，但是难免会有错漏，也欢迎大家指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首先在聊具体的公司之前，我觉得有必要做一个概念上的限定，就是我们今天讲的机器人，到底是指什么机器人？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同意。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就因为机器人这个中文词，包括 robot 这个英文的单词，其实现在都比较泛用，甚至说是有点滥用了。在工业和日常生活当中，许多自动化的工具，我们都可以称它为机器人了。比如说生产线上的那些机械臂，我们叫工业机器人；医生做手术时操作的那种精密的设备，我们也叫手术机器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比如说大名鼎鼎那个达芬奇机器人，对吧？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还有我们熟悉的扫地机器人，这个名字上面都叫机器人了。但是今天我们要讨论的，其实是比较狭义的，或者说是原教旨的机器人 robot，就是那种可以行走的人形的、双足的机器人。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所谓的人形自走喽。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没错。我们前面讲到几家今年开始做机器人的公司，要么是一开始就是做一个双足的那个人形机器人，比如说特斯拉；要么呢，是一开始做一个四足的机器人，比如说机器狗啊、机器马啊，但是最终的、终极的目标也是做双足的人形机器人。比如说那个小鹏投资的鹏行智能就是这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为什么他们如此执着于人形呢？这个是一定要完成进化论给他们要求的使命吗？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其实这个也是 robot 这个词的本意啊。就机器人其实是一个很典型的从科幻作品里面孕育出来的一个行业，那些科幻作品里面最早想象出来的那个机器人，它就是人形的。这里边可能有一些文化和社会心理上面的因素。《第一财经》杂志，我们前一段时间刚刚做了一个封面专题，一整个专题来讨论机器人，其中有一篇就是探讨科幻作品里边的机器人，它背后的文化和社会的意义。大家可以在 show notes 里面找到那篇链接来看一看。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了文化因素以外的话，其实从商业和技术角度，关于刚刚许老师讲的这个问题的话，还是有个解释的。就是前面提到那些公司都有一个终极的目标，就是要做一个通用的、可以辅助和代替人做各种事情的一个智能助手。那他们觉得这是一个很大的市场了。至于这个市场的判断对不对，我们先不管，但是如果要实现这个目标的话，那这个产品应该是什么样的呢？那很有可能就是一个人类形态的、人类尺寸的机器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因为你想象一下，就是我们现在所生活的这个环境，已经是经过人的非常深刻的改造过的。所以各个的细节都是为人类这种生物，也就是这种双手双脚直立行走，双手还有十根灵活手指的这种生物来准备的。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这么说倒是可以理解。比如说走楼梯，这个楼梯的高度是为人类设计的，对吧？比如说电梯里面要按楼层的按钮，也是为人类设计的。还有家门的宽度、高度，很多细节上面都是适配人的尺寸的。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然后这里边有个关键词就是通用，因为从应用的层面来讲，就我们前面提到的像手术机器人啊、工业机器人啊、什么扫地机器人，它们都是专用的，对吧？有一个专门的用途的。如果要说通用的，能替人类做各种事情的话，那就可能就得是我们刚讲到这种原教旨的人形机器人。所以呢，今天我们就聚焦于这种感觉更酷炫一点，也更有未来感、更有科幻感的一个产品。那为了方便呢，我们下面如果没有特殊情况，就直接用机器人这个词来代替它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肖老师刚才是把机器人的概念辨析了一下，也就是我们今天讨论是什么机器人，然后也解释了一下这些公司的终极目标。但就像你说的，做一个机器人，想想就是一个很难的事情，怎么到 2021 年就突然开始进入现实了呢？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好问题啊。就是我先给一个概括的结论，就是为什么 2021 年很多公司都开始做机器人的产品了呢？是因为许多的核心技术都已经进步到了一定的程度，足以来孕育一个商业上可以成功的产品了。不过要具体解释这个技术和产业的背景，就是还是要首先提到我们节目开头提过一嘴的，就是上一波的机器人热。那个其实已经是在 20 多年前了。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所以我们还是得先回顾一下历史了。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对的。那上一波机器人热的一个代表性的产品，就是本田公司在 2000 年发布的一个著名的机器人，叫 ASIMO。这个机器人它身高 1 米 3，体重 48 公斤，可以直立行走、简单对话，而且还能做一些简单的动作，比如说握手、挥手，甚至到后面进化到可以跳舞，然后往纸杯里面倒水。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这个我记得，经常可以在日本的各种展会或者重要的场合里面，看到它上台表演。然后反正给我留下来的印象，就是机器人这个事情，日本人很擅长。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对的。然后许老师刚才提到表演那个点还蛮重要的，就是 ASIMO 第一次公开亮相的时候，是在 2000 年的那个日本红白歌会上面，是和那个 SMAP 一起表演了一首歌曲。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要说到红白的话，这个我就不困了。因为中国的春晚也捧红过一个国产的机器人公司，叫优必选。他们家的机器人呢，还有机器狗，还有机器牛，都跟明星在春晚的舞台上面同台表演过。但你要说收视率的话，估计就比不上红白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对的。然后像最近的那个世博会上，好像那个优必选的机器人也在那个中国馆里边嘛。刚才许老师还提到一个点，就是日本人擅长机器人这个事情。的确如此，其实在 ASIMO 之前的话，日本就是一个机器人研究的一个重镇了。其中的一个代表性的组织，就是早稻田大学的一个机器人的研究所。那它的开创者呢，就叫加藤一郎，然后这名教授现在也是被称为机器人之父了。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然后这个加藤教授呢，他本来是研究义肢的，就医学上的那种假肢啊。后来他是从这个领域出发，就开始研究可以直立行走的机器人了。到了 1973 年的时候，就做出了一个可以行走的机器人，它叫 WABOT，就是早稻田的这个读音 Waseda 和这个 robot 的这个结合。然后后来几代这个 WABOT 的水平不断提高，也就奠定了早稻田和日本在机器人这个领域的一个地位了。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然后呢，到了 1980 年代的时候呢，本田汽车也加入这个机器人的行列，它也要想造机器人了。那它为什么想造机器人呢？它一个汽车公司，对吧？那当时的想法真的比较单纯，就是想要憋一个大招，证明自己这家公司的技术实力。因为那个负责 ASIMO 这个项目的这个负责人叫广濑真人，他在加入本田的时候呢，这个领导就给他派了一个 KPI。这 KPI 就一句话，就是你要给我做个阿童木出来。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这个已经进入中二的环节了吗？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的有点中二。不过其实放到当时日本的这个社会，还有经济的背景里边，其实也可以理解。至少在汽车行业里边，日本的这些公司都是全球顶级了，他们就想要进一步体现自己这个技术引领者的地位，所以想要做机器人。到了 2000 年的时候，真的被他们做出来这个 ASIMO 了，当时可以算得上是横空出世了。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因为它能力是大幅超越过去比如像早稻田啊，还有那些研究机构做出来那个机器人。而且不仅仅是本田啊，像丰田啊、索尼这些大公司都在研究机器人。那到了 2005 年的时候，这几家公司的机器人呢，是一同参加了当时爱知世博会的开幕式，又是拉小提琴，又是跳舞。这让人一下子觉得，机器人离我们生活非常近了。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可以替代人在一些危险的区域工作啊，等等的。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但它研发了七代 ASIMO，最后都没有实现这些应用的场景。最终这个机器人最常见的一个用武之地，还是在舞台上面表演。而且不仅仅是日本，在美国那边，代表性的公司波士顿动力，它的机器人、机器狗已经可以非常灵活地做各种动作了，每次看到他们那个视频都是大受震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我反正看到过这种机器狗被猛踢了一脚，像没有事情一样地就继续往前走，很厉害的。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但是在商业上面，波士顿动力是不是也不是很成功，对吧？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是一个非常不成功，一直被卖来卖去。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对，它反正被几个大公司不停地甩卖，到现在还没有找到一个赚钱的一个途径。那这个就其实回到我们最开始那个问题了，为什么之前 20 年做不到的事情，在 2021 年一波新的公司又开始做了？你前面提到那个技术进步到底是哪些？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那第一个呢，最重要的肯定就是人工智能技术的一个发展，尤其是深度神经网络和强化学习的一个发展。大家肯定很熟悉那个下围棋的 AlphaGo 了，其实它后来已经进化到 AlphaZero，就是两个不会下棋的 AI，你都不需要输入棋谱的，就让它们互相下，从零开始就学会下棋了。那这个技术用到机器人上面呢，其实就是一个发展路径上的一个重大的切换。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那这个怎么说？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因为机器人身上的系统非常多，非常复杂，但一定要大概地分的话，可以分成两部分，一个是运动控制，一个是智能识别。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什么意思呢？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大致可以理解为，就是第一个是来解决身体上怎么动的，第二个是来解决你的脑子和五官是怎么来反应和思考的。那说得再具体点呢，就是比如机器人它要学会行走，要拿各种东西、做各种动作，就要通过这两个系统来完成。但过去的本田 ASIMO 呢，包括像波士顿动力，它们的技术基础呢都是控制论。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这个是一个专门的一个学科了，它也非常地高深复杂。如果一定要非常通俗地来解释的话，就是工程师帮它设定好了各种情况，那机器人碰到什么情况该怎么做，都设定好了。比如说像波士顿动力的那个机器人 Atlas，它就是能够在复杂的环境里面跑酷了。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跑酷这个是不是跟《攻壳机动队》里面那个 Tachikoma 是一个设定？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对的，有点像。但是要做到这个事情呢，其实是波士顿动力的工程师画好了一个地图，地图上的每个障碍，机器人该怎么走、该怎么反应，都是设定好的。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这个其实就感觉上是，它能做的事情始终是有天花板的。如果没有工程师给你画这个地图，它就不会走了。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对的。那其实离这个所谓的通用型的、多功能的机器人，就有一个比较大的距离嘛。但是有了人工智能之后呢，机器人就可以自己去学习应对各种情况。像现在瑞士就有一家机器人公司叫 ANYmal，它在做一个四足的机器狗。这个狗一开始是不会走，也不会跑的，但通过自主的学习试错，经过了 1500 代之后，它就能越过障碍了，像一个正常的狗了。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你们听听，1500 代，这个太厉害了。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更关键的是，除了像跑跳这些基本动作以外，其实人们还期待机器人能够做一些更复杂的事情。比如说用手去抓取一个形状复杂的物体，这个其实是技术上非常难的，在机器人行业里面都是有个专门的门类，就叫灵巧手。那这个如果你要用控制论去解决的话，就一直很难突破。但是靠人工智能的话，就有可能能够实现效果上的一个巨大的突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这个就跟比如说自动驾驶的那种车，在路上不停地跑，去学习各种路况，有点类似吧？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许老师提到了自动驾驶，它跟机器人确实关系非常密切，我们待会还会再提到。除了能让机器人更快地学习更多的运动方法以外，人工智能还有一些显而易见的好处。比如说语音交互、视觉识别，这些都是我们已经挺熟悉的、日常生活中经常见到的一些技术。但它们的这个大幅的进步，其实也使得机器人变得更实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你现在喊一个机器人，说去帮我拿一个苹果，理论上机器人已经可以完成这个指令了。因为它能通过语音识别听懂你的话，然后呢，也能通过视觉识别知道什么是苹果，然后它在什么地方，也能通过人工智能的训练，让自己走过去去抓取它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理解了。所以说这些技术，是在 20 年前都不成熟的技术了。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不成熟这个词非常准确。因为像神经网络这些技术，上个世纪就有很多前沿研究了。但是要运用到现在的话，其实比如说还要匹配上许多强大的算力，以及许多具体的应用的研究的进步，才能使得它能够真正地运用到机器人上面来。所以说这边提到的人工智能的进步，不仅仅是技术或者说是科学研究概念上的，更多是产业的这个概念上的进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还有一点要特别强调的，就是在目前阶段，其实人工智能和控制论还不是一个前者彻底取代后者的一个关系。许多公司，据我们了解……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而不是说一味地就丢给人工智能，让你在这个黑箱里面摸爬滚打，自己去学习。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等于说控制论是一个幼儿园，人工智能就是帮它一起上小学了。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这个有可能是有点这个意思。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刚才肖老师讲了一个重要的技术基础，也就是人工智能的进步。我可以理解它是作为新一波机器人创业的一个重要的前提。那么除了这个以外，还有什么东西吗？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就是有许多重要的工业产品的进步。我们举两个例子，一个是电池，一个是电机。电池的话，这个和电动车也类似，就是此前锂电池的能量密度不够大，所以说机器人也有一个续航里程的问题，可能你没走几步就要停下来了。所以你看早期的 ASIMO，它都背了个大书包那个样子，那个里面其实就是一大堆电池。甚至有的机器人，它还会采用接电线的方式。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你在说 EVA 吗？离了电缆只能活五分钟的东西。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没错。而且现实中的机器人又不会暴走，对吧？所以说它这个工作的时长真的是很受限的，没法用在实际的生活当中。那随着这几年电动车行业的一个发展呢，那锂电池的能量密度是不断提高的，而且单位的成本也不断下降。那电池呢，逐渐就不再是一个短板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电池我可以理解，电机的话也是这么一个进步的逻辑？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这里要稍微解释一下机器人制造的一个概念。机器人和人一样，各种动作都要依靠关节的运动来实现，动作越复杂，用到的关节就越多。这个在机器人里面有一个术语就叫自由度。比如说你膝盖就是一个自由度，然后像手腕的话，许老师，你觉得有几个自由度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我觉得应该挺多的吧。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对，因为它有三个自由度，因为它可以上下转动，又可以左右转动，还可以旋转。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我现在觉得我的身体太了不起了。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没错。而且理论上的一个自由度，在机器人上面就要对应一个电机。一个人手上面可能就十几个自由度，如果都换算成电机的话，那得有多少个？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那就十几个电机了。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过去电机的问题呢，就是它尺寸不够小，然后呢，性能也达不到要求，而且还不一定能够和控制系统配合得很好。所以很多时候，一个尺寸的问题就卡住了机器人的研发。这也是为什么前面讲到的灵巧手这么难做，你想想看，如果每个关节都很大的话，它这个手还怎么移动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所以说现在电机是已经可以做到很小了吗？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从工程上面的话，可以做到这个程度。而且就像刚才讲的，它量产的成本也可能可以逐渐地下降了。虽然离理想的状态还有一定的距离，但是相比较于十几年前，已经性能好很多了。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刚才这段听下来，感觉说所谓的短板理论，在这个机器人里面还是非常重要的。任何一个技术上的短板，都会阻碍机器人成为一个可以普及的商品。就是它总有哪里不对，那它整个就不对。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没错，许老师说得很对。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刚才我听下来，还有一个行业是反复出现的，就是汽车，就是你很熟悉的这个领域。比如说上一代机器人热潮里面的本田、丰田，然后现在的特斯拉、小鹏。波士顿动力的话，现在好像也卖给韩国现代了。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就是好像机器人一直跟汽车走得很近，这个是为什么？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就是有心的听众的话，应该听到这边也跟许老师有一样的感觉。那其实很简单，就是电动车的发展，它带动了像人工智能、电池、电机等技术的发展。所以反过来，电动车公司开始做机器人，也就很自然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你像特斯拉在宣布自己要做 Tesla Bot 的时候，就直接说，原有的这个电动车有很多的技术和工业化的经验，是可以直接挪用到机器人的项目上的。另外像鹏行智能的那个研发团队，它索性就是和小鹏的一部分研发团队是一起上班的，这个相关性你就可想而知了嘛。当然，从电动车到机器人的这个过程，并不是那么理所当然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不是，按照你刚才说法，这个事情已经是舍我其谁了，只有他们能做到最好。你为什么还说不是那么理所当然呢？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这个是个好问题。虽然我们刚才说机器人可以借鉴很多电动车的技术，但也不是完全的简单的 copy。我们以自动驾驶为例，其实机器人的自主行动，比电动车的自动驾驶要复杂很多。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汽车只要识别路上的那些事物的话，有可能就几十个、一百来个，但机器人要识别的东西，有可能比这个多了一两个数量级。第二个呢，是汽车的行动就是在道路上的嘛，它是一个二维的平面。但是机器人的行动是在一个三维的环境里面，它要上上下下，要走楼梯，或者要躲避一些空中的一些障碍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个就是，机器人对于物体识别的精度要求更高。你车的话，只要识别出一个行人就是个行人就可以了，但机器人不够，它得识别出这个人的手是哪里，头是哪里，嘴巴是哪里。这样的话，比如说一个人指着一个苹果，说去拿那个苹果，机器人才能识别出来指这个动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这么一说就可以理解了。就是机器人和电动车，就是一个相关但是更高阶的一个实验场所了。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这个相关但是更高阶，这个说法很精准。机器人和电动车还有一个隐藏的关联，也非常重要，就是工业体系。就机器人因为之前一直不是一个普及的产品，所以没有大规模的生产线的，也没有完整的供应链体系。但这两方面正好是汽车最擅长的，所以说汽车在这方面对于机器人行业的一个帮助，可能还不亚于技术上的共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稍微总结了一下，肖老师刚刚是简单解释了一下，相比上一次的机器人浪潮，现在的机器人它是站在一个什么样的技术基础上面，它是怎么让自己离一个成熟的产品更近一点的。而在这个过程中，因为那些汽车公司跟机器人所用的技术更近，所以参与就更深，他们在这个里面也很有先发优势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没错。所以现在会出现一批很乐观的公司，因为在他们看来，有可能现在的机器人行业就像 2003 年之前的电动车行业一样，技术都已经具备了，只欠一个特斯拉这样的公司，把这些成熟的技术整合在一起，就能变成一个明星的产品了。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肖老师提到这个乐观，我其实一点也不乐观。就是这些条件的话，看上去都确实是具备了，可能真的有公司能把这些技术实现，但是它变成一个商业上面的流行，这其实是两回事。机器人到底有没有真的商用价值，这个事情我一直很存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有道理。其实这个问题我也没法回答，因为这个东西没办法预测，只能等待市场的检验。就像 iPhone 出来之前，你也没法预测它。但我们可以提供两个参考的角度，一个是起点的角度，一个是终点的角度。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这个你起点和终点都站上了，你也太厉害了。那要不还是从起点开始说吧。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起点的角度，其实是现实上可以观察到的，就是现在这些公司它推出的一个 demo 的产品，或者说是初始的概念，这个机器人都是卖给谁的呢？答案其实蛮统一的，就是都是玩具。说得直接点，就是有钱人的玩具。你像那个鹏行智能的那个机器马，宣传的视频就是一匹小马和一个小朋友在互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铁蛋也是那样的，对吧？关于这个事情，我跟肖老师一直有不同的看法。我觉得现在看到这些产品，这个设计上首先一点也不心动，然后也没有什么了不起的互动性，而且价格还特别地贵。这个产品往往都是五位数，又不是刚需。这个马它真的一点也不好看，我还不如买个摇摇马放在家里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质疑的话我也认可，就是，而且听到很多的朋友也是这么说的。但我相对乐观的点是在哪里呢？就是很多最后非常普及的科技产品，最早它们也都是有钱人的玩具。就像特斯拉最早的那个电动跑车一样，也是非常贵，然后人家也会说，就开这么一会儿能有什么用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是不是大疆的情况也是类似的？好像很多也是最早是有钱人去买那个东西。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类似。玩具的话，虽然不是刚需，但是如果它能够在特定的人群里面引起非常大的反响，它做得足够酷炫、足够有趣的话，其实用户黏性很大，市场未必那么小。而且更关键的是，比如说一开始它这些玩具确实有可能互动的效果不咋地，而且因为这些产品可以不断地迭代，它一开始有可能真的非常傻，没有什么互动性，但不断地进步、进步、进步，到了某个节点的话，它就会变得非常吸引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关于这个问题，我们也非常欢迎大家在留言区讨论一下，你们觉得玩具是机器人市场一个好的切入点吗？如果不是玩具，还有什么好的办法？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讲的话是一个起点，另外呢，是一个终点，真的非常遥远。就是如果是一个达到他们理想状态的一个机器人，是否真的有使用价值？我觉得这个问题还是比较好回答的。因为回到科幻作品，你想象一下，像那个电影《超能陆战队》里面那个大白 Baymax，它可以管理你的起居、健康、医疗照护，而且还有这么强的战斗力，肯定是有非常大的商业价值的。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我不知道连《超能陆战队》也可以叫科幻作品了。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难道那个是现实作品吗？其实起点和终点比较明确了之后，中间的路线怎么能做好，就是一个关键了。我们现在看到的一个路径的话，其实主要还是不断地通过软硬件的更新升级，一步步地在各个细节上面去提升，最终实现一个比较理想化的一个机器人的状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一开始这个机器人可能只能拿一个圆柱形的水杯，但在一次升级之后呢，它可以拿一个有把手的水杯，最后呢，可以拿一个非常形状不规则的一个物品。到最后甚至可以去自己开车，去照顾老人。那到了这个阶段的话，有可能 Baymax 或者大白这个样子，就真的实现了。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大家听听听啊，这个又是一个要 1500 代才能实现的东西啊。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有可能不止。当然啊，这个过程肯定不会是一帆风顺，也未必是成功的。至少目前还能看到非常多的难点还没有攻克的，比如说上面讲到的那些技术的进步，都还没有到真正特别成熟的地步。另外呢，技术的成熟和商业化上的成熟又是两回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要让一个机器人普及，它的成本就得降下来，不能真的都一直卖几万块钱，对吧？那你成本要降下来的话，就要求零部件的采购、生产的规模要很大。但你连一个完整的产品都没有，零部件的公司凭什么要造这么多呢？或者说它凭什么要帮你一起从头研发，投入那么多的成本呢？供应商很多时候是未必愿意去投入很多资金，去赌一个看不清未来的一个产品的。他们更愿意明确地知道 iPhone 热销了之后，才去做 iPhone 的供应商。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这个其实是很多全新产品都面临的一个困境，就是敢于尝螃蟹的人都是少数。你如果没有起步的话，这个事情就一直转不起来。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据我们了解的话，其实现在很多的创业公司的一个大困难，就是如何去建立供应链，或者说服别人去加入它那个供应链。最后我还想提一个更长期的、听上去也更虚的一个问题，或者说是一个困境，就是人类如何来迎接一个机器人普及的世界。因为机器人可以帮人类做很多事情，那这个表达的另一面，就是机器人也会取代很多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这个就是工业发展，或者我们前两年经常听到的一个经典的话题，所谓的机器取代人以后，人怎么办的问题，对吧？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而且在机器人身上，这个问题就更复杂了，它不单单是一个就业的问题。因为当机器人真的进化到我们前面讲到的那种理想的状态的话，它其实就跟人类没什么差别了，甚至比人类更强大。那这个时候会怎么样呢？其实很多的作品都已经在讨论这个话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我最近玩那个游戏《底特律》，里面的类人的机器人，它的外表已经和人类无异了。而且那个年代里面，买一个机器人放在家里面，已经成为一个社会上的标配了。但一旦机器人发展到这个地步的话，就会引发非常深刻、非常多的一些社会和伦理的问题了。就比如说如何定义人，或者说机器人是不是只能是仆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感觉这我们已经进入哲学问题了。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没错。不过其实如果回过头来看的话，许多里程碑式的工业产品，最后都是会对人类的影响……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感谢收听这一期的商业就是这样。你可以在苹果播客、小宇宙、喜马拉雅、网易云音乐、QQ 音乐、荔枝等平台收听我们的节目。微信公众号第一财经 eMagazine 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Vol.44 机器人为什么一定要长得像人？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Vol.44 机器人为什么一定要长得像人？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