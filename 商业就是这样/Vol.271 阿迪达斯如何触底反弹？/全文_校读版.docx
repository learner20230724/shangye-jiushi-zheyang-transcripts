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Vol.271 阿迪达斯如何触底反弹？</w:t>
      </w:r>
    </w:p>
    <w:p>
      <w:pPr>
        <w:pStyle w:val="TranscriptMeta"/>
        <w:spacing w:after="120" w:before="0" w:line="360" w:lineRule="exact"/>
        <w:ind w:firstLine="0"/>
      </w:pPr>
      <w:r>
        <w:rPr>
          <w:rFonts w:ascii="Calibri" w:hAnsi="Calibri" w:eastAsia="宋体" w:cs="宋体"/>
          <w:sz w:val="24"/>
          <w:szCs w:val="24"/>
          <w:color w:val="000000"/>
        </w:rPr>
        <w:t>原音视频时长：00:28:08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Vol.271 阿迪达斯如何触底反弹？</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世界杯已经结束一段时间了，但是夏天还没有结束，依然是我们聊运动类话题的好时候。可以跟大家简单预告一下，包括这期在内，最近我们可能还会有两到三期跟运动和运动品牌相关的节目，敬请期待。</w:t>
      </w:r>
    </w:p>
    <w:p>
      <w:pPr>
        <w:pStyle w:val="TranscriptBody"/>
        <w:spacing w:after="120" w:before="0" w:line="360" w:lineRule="exact"/>
        <w:ind w:firstLine="480"/>
      </w:pPr>
      <w:r>
        <w:rPr>
          <w:rFonts w:ascii="Calibri" w:hAnsi="Calibri" w:eastAsia="宋体" w:cs="宋体"/>
          <w:sz w:val="24"/>
          <w:szCs w:val="24"/>
          <w:color w:val="000000"/>
        </w:rPr>
        <w:t>要么我们在这个期间改一个限定的名字，叫“运动就是这样”，如何？</w:t>
      </w:r>
    </w:p>
    <w:p>
      <w:pPr>
        <w:pStyle w:val="TranscriptBody"/>
        <w:spacing w:after="120" w:before="0" w:line="360" w:lineRule="exact"/>
        <w:ind w:firstLine="480"/>
      </w:pPr>
      <w:r>
        <w:rPr>
          <w:rFonts w:ascii="Calibri" w:hAnsi="Calibri" w:eastAsia="宋体" w:cs="宋体"/>
          <w:sz w:val="24"/>
          <w:szCs w:val="24"/>
          <w:color w:val="000000"/>
        </w:rPr>
        <w:t>好陌生的节目啊。那说回今天主题，我们今天来聊阿迪达斯。</w:t>
      </w:r>
    </w:p>
    <w:p>
      <w:pPr>
        <w:pStyle w:val="TranscriptBody"/>
        <w:spacing w:after="120" w:before="0" w:line="360" w:lineRule="exact"/>
        <w:ind w:firstLine="480"/>
      </w:pPr>
      <w:r>
        <w:rPr>
          <w:rFonts w:ascii="Calibri" w:hAnsi="Calibri" w:eastAsia="宋体" w:cs="宋体"/>
          <w:sz w:val="24"/>
          <w:szCs w:val="24"/>
          <w:color w:val="000000"/>
        </w:rPr>
        <w:t>其实我们在2021年底，就是第一次我们在播客里面做“失意大公司”这个策划的时候呢，阿迪达斯就光荣地入选了。而且之后几年，感觉这个品牌至少在中国，确实有很长一段时间都还在走那个下坡路。但是今年阿迪达斯的口碑好像都有了很明显的逆转，而且有好几个连续的利好事件出现。</w:t>
      </w:r>
    </w:p>
    <w:p>
      <w:pPr>
        <w:pStyle w:val="TranscriptBody"/>
        <w:spacing w:after="120" w:before="0" w:line="360" w:lineRule="exact"/>
        <w:ind w:firstLine="480"/>
      </w:pPr>
      <w:r>
        <w:rPr>
          <w:rFonts w:ascii="Calibri" w:hAnsi="Calibri" w:eastAsia="宋体" w:cs="宋体"/>
          <w:sz w:val="24"/>
          <w:szCs w:val="24"/>
          <w:color w:val="000000"/>
        </w:rPr>
        <w:t>首先就是春节的时期，在中国它做了一个，就是中国系列的服饰，就是所谓的新中式，是获得了全球范围的这个火热的反响。就是感觉全世界人都要买那个，就是有盘扣的那个外套。</w:t>
      </w:r>
    </w:p>
    <w:p>
      <w:pPr>
        <w:pStyle w:val="TranscriptBody"/>
        <w:spacing w:after="120" w:before="0" w:line="360" w:lineRule="exact"/>
        <w:ind w:firstLine="480"/>
      </w:pPr>
      <w:r>
        <w:rPr>
          <w:rFonts w:ascii="Calibri" w:hAnsi="Calibri" w:eastAsia="宋体" w:cs="宋体"/>
          <w:sz w:val="24"/>
          <w:szCs w:val="24"/>
          <w:color w:val="000000"/>
        </w:rPr>
        <w:t>是。然后就是今年4月份的时候，伦敦的马拉松男子精英组有两位运动员是达到了马拉松破二这个伟业吧，就是跑进了两小时以内。再加上同样打破世界纪录的这个第三名，就前三名运动员，他们都是穿着阿迪达斯的跑鞋完赛。</w:t>
      </w:r>
    </w:p>
    <w:p>
      <w:pPr>
        <w:pStyle w:val="TranscriptBody"/>
        <w:spacing w:after="120" w:before="0" w:line="360" w:lineRule="exact"/>
        <w:ind w:firstLine="480"/>
      </w:pPr>
      <w:r>
        <w:rPr>
          <w:rFonts w:ascii="Calibri" w:hAnsi="Calibri" w:eastAsia="宋体" w:cs="宋体"/>
          <w:sz w:val="24"/>
          <w:szCs w:val="24"/>
          <w:color w:val="000000"/>
        </w:rPr>
        <w:t>最后呢，当然还是世界杯。那每届世界杯几乎都是耐克和阿迪的正面对决。那这个两个品牌这次是各自赞助了26支球队，不过在这个决赛场上，因为是西班牙和阿根廷嘛，最后是阿迪达斯球衣，就是成功地会师。这个其实我们在之前讲世界杯的节目里面也提到过。</w:t>
      </w:r>
    </w:p>
    <w:p>
      <w:pPr>
        <w:pStyle w:val="TranscriptBody"/>
        <w:spacing w:after="120" w:before="0" w:line="360" w:lineRule="exact"/>
        <w:ind w:firstLine="480"/>
      </w:pPr>
      <w:r>
        <w:rPr>
          <w:rFonts w:ascii="Calibri" w:hAnsi="Calibri" w:eastAsia="宋体" w:cs="宋体"/>
          <w:sz w:val="24"/>
          <w:szCs w:val="24"/>
          <w:color w:val="000000"/>
        </w:rPr>
        <w:t>那总而言之呢，经过这一连串的利好，阿迪达斯的讨论度是回来的。不过我们看，其实比讨论度更早回来的是阿迪达斯的股价。这里我们主要参考它的，是主要上市地是法兰克福交易所的股价。</w:t>
      </w:r>
    </w:p>
    <w:p>
      <w:pPr>
        <w:pStyle w:val="TranscriptBody"/>
        <w:spacing w:after="120" w:before="0" w:line="360" w:lineRule="exact"/>
        <w:ind w:firstLine="480"/>
      </w:pPr>
      <w:r>
        <w:rPr>
          <w:rFonts w:ascii="Calibri" w:hAnsi="Calibri" w:eastAsia="宋体" w:cs="宋体"/>
          <w:sz w:val="24"/>
          <w:szCs w:val="24"/>
          <w:color w:val="000000"/>
        </w:rPr>
        <w:t>阿迪达斯是德企啊。</w:t>
      </w:r>
    </w:p>
    <w:p>
      <w:pPr>
        <w:pStyle w:val="TranscriptBody"/>
        <w:spacing w:after="120" w:before="0" w:line="360" w:lineRule="exact"/>
        <w:ind w:firstLine="480"/>
      </w:pPr>
      <w:r>
        <w:rPr>
          <w:rFonts w:ascii="Calibri" w:hAnsi="Calibri" w:eastAsia="宋体" w:cs="宋体"/>
          <w:sz w:val="24"/>
          <w:szCs w:val="24"/>
          <w:color w:val="000000"/>
        </w:rPr>
        <w:t>德企啊。2021年我们讲阿迪达斯失意的时候呢，就是我们回过头来看它那个时候的股价，其实是在A杀的初级阶段。</w:t>
      </w:r>
    </w:p>
    <w:p>
      <w:pPr>
        <w:pStyle w:val="TranscriptBody"/>
        <w:spacing w:after="120" w:before="0" w:line="360" w:lineRule="exact"/>
        <w:ind w:firstLine="480"/>
      </w:pPr>
      <w:r>
        <w:rPr>
          <w:rFonts w:ascii="Calibri" w:hAnsi="Calibri" w:eastAsia="宋体" w:cs="宋体"/>
          <w:sz w:val="24"/>
          <w:szCs w:val="24"/>
          <w:color w:val="000000"/>
        </w:rPr>
        <w:t>最近提到这个词是不是有点频繁了，约老师？</w:t>
      </w:r>
    </w:p>
    <w:p>
      <w:pPr>
        <w:pStyle w:val="TranscriptBody"/>
        <w:spacing w:after="120" w:before="0" w:line="360" w:lineRule="exact"/>
        <w:ind w:firstLine="480"/>
      </w:pPr>
      <w:r>
        <w:rPr>
          <w:rFonts w:ascii="Calibri" w:hAnsi="Calibri" w:eastAsia="宋体" w:cs="宋体"/>
          <w:sz w:val="24"/>
          <w:szCs w:val="24"/>
          <w:color w:val="000000"/>
        </w:rPr>
        <w:t>因为A杀比较多。那公司的股价是在2021年的7月达到了历史最高的一个位置，是300欧元以上。那之后就是一路下滑，其实最低的时候是接近100欧元了。而经过一系列的努力，阿迪达斯的股价是一度修复回到了255欧元以上，不过现在已经又跌回到160欧元了。</w:t>
      </w:r>
    </w:p>
    <w:p>
      <w:pPr>
        <w:pStyle w:val="TranscriptBody"/>
        <w:spacing w:after="120" w:before="0" w:line="360" w:lineRule="exact"/>
        <w:ind w:firstLine="480"/>
      </w:pPr>
      <w:r>
        <w:rPr>
          <w:rFonts w:ascii="Calibri" w:hAnsi="Calibri" w:eastAsia="宋体" w:cs="宋体"/>
          <w:sz w:val="24"/>
          <w:szCs w:val="24"/>
          <w:color w:val="000000"/>
        </w:rPr>
        <w:t>怎么说呢，相比高位是接近腰斩，但相比低位又涨了60%。</w:t>
      </w:r>
    </w:p>
    <w:p>
      <w:pPr>
        <w:pStyle w:val="TranscriptBody"/>
        <w:spacing w:after="120" w:before="0" w:line="360" w:lineRule="exact"/>
        <w:ind w:firstLine="480"/>
      </w:pPr>
      <w:r>
        <w:rPr>
          <w:rFonts w:ascii="Calibri" w:hAnsi="Calibri" w:eastAsia="宋体" w:cs="宋体"/>
          <w:sz w:val="24"/>
          <w:szCs w:val="24"/>
          <w:color w:val="000000"/>
        </w:rPr>
        <w:t>这么辩证的吗，约老师？那之前不是有个段子吗，就是如果你的朋友100块钱去买个股票，跌到50块钱的时候呢，你去抄底，最后这个股票跌到5块钱，你的朋友亏了95%，你亏了90%。</w:t>
      </w:r>
    </w:p>
    <w:p>
      <w:pPr>
        <w:pStyle w:val="TranscriptBody"/>
        <w:spacing w:after="120" w:before="0" w:line="360" w:lineRule="exact"/>
        <w:ind w:firstLine="480"/>
      </w:pPr>
      <w:r>
        <w:rPr>
          <w:rFonts w:ascii="Calibri" w:hAnsi="Calibri" w:eastAsia="宋体" w:cs="宋体"/>
          <w:sz w:val="24"/>
          <w:szCs w:val="24"/>
          <w:color w:val="000000"/>
        </w:rPr>
        <w:t>这看起来差不多。</w:t>
      </w:r>
    </w:p>
    <w:p>
      <w:pPr>
        <w:pStyle w:val="TranscriptBody"/>
        <w:spacing w:after="120" w:before="0" w:line="360" w:lineRule="exact"/>
        <w:ind w:firstLine="480"/>
      </w:pPr>
      <w:r>
        <w:rPr>
          <w:rFonts w:ascii="Calibri" w:hAnsi="Calibri" w:eastAsia="宋体" w:cs="宋体"/>
          <w:sz w:val="24"/>
          <w:szCs w:val="24"/>
          <w:color w:val="000000"/>
        </w:rPr>
        <w:t>就是股市中的一些小小的数学知识。</w:t>
      </w:r>
    </w:p>
    <w:p>
      <w:pPr>
        <w:pStyle w:val="TranscriptBody"/>
        <w:spacing w:after="120" w:before="0" w:line="360" w:lineRule="exact"/>
        <w:ind w:firstLine="480"/>
      </w:pPr>
      <w:r>
        <w:rPr>
          <w:rFonts w:ascii="Calibri" w:hAnsi="Calibri" w:eastAsia="宋体" w:cs="宋体"/>
          <w:sz w:val="24"/>
          <w:szCs w:val="24"/>
          <w:color w:val="000000"/>
        </w:rPr>
        <w:t>奇妙的数学。但是不可否认，阿迪达斯在过去五年里面，还是完成了一次很不错的复苏的过程。</w:t>
      </w:r>
    </w:p>
    <w:p>
      <w:pPr>
        <w:pStyle w:val="TranscriptBody"/>
        <w:spacing w:after="120" w:before="0" w:line="360" w:lineRule="exact"/>
        <w:ind w:firstLine="480"/>
      </w:pPr>
      <w:r>
        <w:rPr>
          <w:rFonts w:ascii="Calibri" w:hAnsi="Calibri" w:eastAsia="宋体" w:cs="宋体"/>
          <w:sz w:val="24"/>
          <w:szCs w:val="24"/>
          <w:color w:val="000000"/>
        </w:rPr>
        <w:t>至少业绩上面的确是复苏了。</w:t>
      </w:r>
    </w:p>
    <w:p>
      <w:pPr>
        <w:pStyle w:val="TranscriptBody"/>
        <w:spacing w:after="120" w:before="0" w:line="360" w:lineRule="exact"/>
        <w:ind w:firstLine="480"/>
      </w:pPr>
      <w:r>
        <w:rPr>
          <w:rFonts w:ascii="Calibri" w:hAnsi="Calibri" w:eastAsia="宋体" w:cs="宋体"/>
          <w:sz w:val="24"/>
          <w:szCs w:val="24"/>
          <w:color w:val="000000"/>
        </w:rPr>
        <w:t>考虑到耐克的股价目前还在A杀的尾声阶段，我们觉得阿迪达斯的复苏过程是一个很好的参考。所以本期节目我们就以年为单位，来复盘阿迪达斯下坠又自救的五个阶段。因为涉及到上市公司，还是照例声明一下，本节目内容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2021年，阿迪达斯盛极而衰的这一年开始说起。其实那一年在“失意大公司”的总结里面，我们提到过一些因素，就比如说是中国市场的影响，还有疫情导致了越南生产基地的不稳定等等的。现在回过头再来看，你觉得这些因素重要吗？或者还有什么补充吗？</w:t>
      </w:r>
    </w:p>
    <w:p>
      <w:pPr>
        <w:pStyle w:val="TranscriptBody"/>
        <w:spacing w:after="120" w:before="0" w:line="360" w:lineRule="exact"/>
        <w:ind w:firstLine="480"/>
      </w:pPr>
      <w:r>
        <w:rPr>
          <w:rFonts w:ascii="Calibri" w:hAnsi="Calibri" w:eastAsia="宋体" w:cs="宋体"/>
          <w:sz w:val="24"/>
          <w:szCs w:val="24"/>
          <w:color w:val="000000"/>
        </w:rPr>
        <w:t>我觉得这些因素都很重要，我们只是帮听众们再回顾一下。那如果说我们看这个公司2021年上半年的财报，其实各项指标都写得非常健康。那问题主要出在下半年，那全球的供应链问题开始体现在财报上。同时呢，中国市场因为争议的话题失速了。</w:t>
      </w:r>
    </w:p>
    <w:p>
      <w:pPr>
        <w:pStyle w:val="TranscriptBody"/>
        <w:spacing w:after="120" w:before="0" w:line="360" w:lineRule="exact"/>
        <w:ind w:firstLine="480"/>
      </w:pPr>
      <w:r>
        <w:rPr>
          <w:rFonts w:ascii="Calibri" w:hAnsi="Calibri" w:eastAsia="宋体" w:cs="宋体"/>
          <w:sz w:val="24"/>
          <w:szCs w:val="24"/>
          <w:color w:val="000000"/>
        </w:rPr>
        <w:t>我们先说这个供应链的部分，因为阿迪达斯的这个鞋服生产基本上是外包的。那么所以说从设计、生产，然后把这个货送到门店，或者说经销商的仓库，再到上架的销售，整个过程其实是需要比如说八到九个月才能全部跑完的。</w:t>
      </w:r>
    </w:p>
    <w:p>
      <w:pPr>
        <w:pStyle w:val="TranscriptBody"/>
        <w:spacing w:after="120" w:before="0" w:line="360" w:lineRule="exact"/>
        <w:ind w:firstLine="480"/>
      </w:pPr>
      <w:r>
        <w:rPr>
          <w:rFonts w:ascii="Calibri" w:hAnsi="Calibri" w:eastAsia="宋体" w:cs="宋体"/>
          <w:sz w:val="24"/>
          <w:szCs w:val="24"/>
          <w:color w:val="000000"/>
        </w:rPr>
        <w:t>2021年是个什么状况？就是那个时候全球的海运还没有完全地恢复，那加上就是阿迪达斯主要生产基地在越南，越南这个地方当时是经常有临时性的停产的。这个就导致产品的生产环节和运输环节出现了比较显著的延迟。</w:t>
      </w:r>
    </w:p>
    <w:p>
      <w:pPr>
        <w:pStyle w:val="TranscriptBody"/>
        <w:spacing w:after="120" w:before="0" w:line="360" w:lineRule="exact"/>
        <w:ind w:firstLine="480"/>
      </w:pPr>
      <w:r>
        <w:rPr>
          <w:rFonts w:ascii="Calibri" w:hAnsi="Calibri" w:eastAsia="宋体" w:cs="宋体"/>
          <w:sz w:val="24"/>
          <w:szCs w:val="24"/>
          <w:color w:val="000000"/>
        </w:rPr>
        <w:t>这个方面我们可以看两个具体的运营指标。一个叫做在途库存占比，也就是说这供应商已经生产好、但是还没有交付给品牌的商品，在它品牌总库存里面占比多少。</w:t>
      </w:r>
    </w:p>
    <w:p>
      <w:pPr>
        <w:pStyle w:val="TranscriptBody"/>
        <w:spacing w:after="120" w:before="0" w:line="360" w:lineRule="exact"/>
        <w:ind w:firstLine="480"/>
      </w:pPr>
      <w:r>
        <w:rPr>
          <w:rFonts w:ascii="Calibri" w:hAnsi="Calibri" w:eastAsia="宋体" w:cs="宋体"/>
          <w:sz w:val="24"/>
          <w:szCs w:val="24"/>
          <w:color w:val="000000"/>
        </w:rPr>
        <w:t>其实也就是多少货卡在半路上了嘛。</w:t>
      </w:r>
    </w:p>
    <w:p>
      <w:pPr>
        <w:pStyle w:val="TranscriptBody"/>
        <w:spacing w:after="120" w:before="0" w:line="360" w:lineRule="exact"/>
        <w:ind w:firstLine="480"/>
      </w:pPr>
      <w:r>
        <w:rPr>
          <w:rFonts w:ascii="Calibri" w:hAnsi="Calibri" w:eastAsia="宋体" w:cs="宋体"/>
          <w:sz w:val="24"/>
          <w:szCs w:val="24"/>
          <w:color w:val="000000"/>
        </w:rPr>
        <w:t>那做个对比，2019年没有疫情的时候呢，这个数字大概是接近29%。2020年其实也就只有28%，因为2020年大家可能知道是一个局部疫情的状况，就没有那么大的影响。但是到了2022年，这个指标其实已经提升到了38.8%。就这个数字，就是一直有货卡在半路上。</w:t>
      </w:r>
    </w:p>
    <w:p>
      <w:pPr>
        <w:pStyle w:val="TranscriptBody"/>
        <w:spacing w:after="120" w:before="0" w:line="360" w:lineRule="exact"/>
        <w:ind w:firstLine="480"/>
      </w:pPr>
      <w:r>
        <w:rPr>
          <w:rFonts w:ascii="Calibri" w:hAnsi="Calibri" w:eastAsia="宋体" w:cs="宋体"/>
          <w:sz w:val="24"/>
          <w:szCs w:val="24"/>
          <w:color w:val="000000"/>
        </w:rPr>
        <w:t>问题就是库存是否提前到位。</w:t>
      </w:r>
    </w:p>
    <w:p>
      <w:pPr>
        <w:pStyle w:val="TranscriptBody"/>
        <w:spacing w:after="120" w:before="0" w:line="360" w:lineRule="exact"/>
        <w:ind w:firstLine="480"/>
      </w:pPr>
      <w:r>
        <w:rPr>
          <w:rFonts w:ascii="Calibri" w:hAnsi="Calibri" w:eastAsia="宋体" w:cs="宋体"/>
          <w:sz w:val="24"/>
          <w:szCs w:val="24"/>
          <w:color w:val="000000"/>
        </w:rPr>
        <w:t>那Adidas因为它是经销和直营的混合模式，所以说它的可销售月数其实会比纯直营的品牌更低一点。纯直营品牌一般来说是支持三到四个月的销售，会比较好一点。那Adidas是在2021年的下半年，它的可销售月数其实是相对来说很低的，已经只有2.21个月。这里边还有一个非常重要的问题，就是这个可销售的这个月数，是算进了前面我们讲的在途产品的库存的。</w:t>
      </w:r>
    </w:p>
    <w:p>
      <w:pPr>
        <w:pStyle w:val="TranscriptBody"/>
        <w:spacing w:after="120" w:before="0" w:line="360" w:lineRule="exact"/>
        <w:ind w:firstLine="480"/>
      </w:pPr>
      <w:r>
        <w:rPr>
          <w:rFonts w:ascii="Calibri" w:hAnsi="Calibri" w:eastAsia="宋体" w:cs="宋体"/>
          <w:sz w:val="24"/>
          <w:szCs w:val="24"/>
          <w:color w:val="000000"/>
        </w:rPr>
        <w:t>对，如果把那个刨掉的话，就说明当时销售环节其实是有比较强的断货的焦虑在，就是我真的没有多少库存可以卖了。</w:t>
      </w:r>
    </w:p>
    <w:p>
      <w:pPr>
        <w:pStyle w:val="TranscriptBody"/>
        <w:spacing w:after="120" w:before="0" w:line="360" w:lineRule="exact"/>
        <w:ind w:firstLine="480"/>
      </w:pPr>
      <w:r>
        <w:rPr>
          <w:rFonts w:ascii="Calibri" w:hAnsi="Calibri" w:eastAsia="宋体" w:cs="宋体"/>
          <w:sz w:val="24"/>
          <w:szCs w:val="24"/>
          <w:color w:val="000000"/>
        </w:rPr>
        <w:t>除了全球物流的话，2021年对于阿迪达斯形成当头一棒的，肯定还有它的中国区业务。当时其实很多国际的鞋服品牌都因为同样理由受到冲击。但是对于阿迪达斯来说，这个问题在于大中华区是它着力扶持的一个重要的新兴市场，所以说打击就会更大一点。</w:t>
      </w:r>
    </w:p>
    <w:p>
      <w:pPr>
        <w:pStyle w:val="TranscriptBody"/>
        <w:spacing w:after="120" w:before="0" w:line="360" w:lineRule="exact"/>
        <w:ind w:firstLine="480"/>
      </w:pPr>
      <w:r>
        <w:rPr>
          <w:rFonts w:ascii="Calibri" w:hAnsi="Calibri" w:eastAsia="宋体" w:cs="宋体"/>
          <w:sz w:val="24"/>
          <w:szCs w:val="24"/>
          <w:color w:val="000000"/>
        </w:rPr>
        <w:t>可以看2021年的上半年，没有这个影响的时候，阿迪达斯的大中华区是37%的超高营收增速，它在全球总营收当中的占比也有23%，其实是一个非常重要的地区市场了。但是从下半年开始，可以看到大中华区的营收就是连续两年都是在下降的。它在阿迪达斯全球的盘子里面，也变成了一个12%到15%的一个占比，就没有以前那么重要了。</w:t>
      </w:r>
    </w:p>
    <w:p>
      <w:pPr>
        <w:pStyle w:val="TranscriptBody"/>
        <w:spacing w:after="120" w:before="0" w:line="360" w:lineRule="exact"/>
        <w:ind w:firstLine="480"/>
      </w:pPr>
      <w:r>
        <w:rPr>
          <w:rFonts w:ascii="Calibri" w:hAnsi="Calibri" w:eastAsia="宋体" w:cs="宋体"/>
          <w:sz w:val="24"/>
          <w:szCs w:val="24"/>
          <w:color w:val="000000"/>
        </w:rPr>
        <w:t>简单小结一下，就是全球的物流堵点难以解决，然后大中华区的增长引擎又率先地熄火，这就是阿迪达斯2021年下半年的情况。但是到了2022年，它面临的问题要更多、更大。</w:t>
      </w:r>
    </w:p>
    <w:p>
      <w:pPr>
        <w:pStyle w:val="TranscriptBody"/>
        <w:spacing w:after="120" w:before="0" w:line="360" w:lineRule="exact"/>
        <w:ind w:firstLine="480"/>
      </w:pPr>
      <w:r>
        <w:rPr>
          <w:rFonts w:ascii="Calibri" w:hAnsi="Calibri" w:eastAsia="宋体" w:cs="宋体"/>
          <w:sz w:val="24"/>
          <w:szCs w:val="24"/>
          <w:color w:val="000000"/>
        </w:rPr>
        <w:t>讲到22年的问题，其实我们就要提到一个更加关键的词，就是库存问题了。库存管理堪称是运动品牌最常见的一个周期性的经营问题。我们其实最常说的，是更经典的一个案例，是2008年北京奥运会以后，耐克和阿迪同时都面临经营困境。</w:t>
      </w:r>
    </w:p>
    <w:p>
      <w:pPr>
        <w:pStyle w:val="TranscriptBody"/>
        <w:spacing w:after="120" w:before="0" w:line="360" w:lineRule="exact"/>
        <w:ind w:firstLine="480"/>
      </w:pPr>
      <w:r>
        <w:rPr>
          <w:rFonts w:ascii="Calibri" w:hAnsi="Calibri" w:eastAsia="宋体" w:cs="宋体"/>
          <w:sz w:val="24"/>
          <w:szCs w:val="24"/>
          <w:color w:val="000000"/>
        </w:rPr>
        <w:t>不只是耐克和阿迪，所有的品牌都有这个问题。</w:t>
      </w:r>
    </w:p>
    <w:p>
      <w:pPr>
        <w:pStyle w:val="TranscriptBody"/>
        <w:spacing w:after="120" w:before="0" w:line="360" w:lineRule="exact"/>
        <w:ind w:firstLine="480"/>
      </w:pPr>
      <w:r>
        <w:rPr>
          <w:rFonts w:ascii="Calibri" w:hAnsi="Calibri" w:eastAsia="宋体" w:cs="宋体"/>
          <w:sz w:val="24"/>
          <w:szCs w:val="24"/>
          <w:color w:val="000000"/>
        </w:rPr>
        <w:t>就是当时一个比较通用的解释，就是说大部分公司都很乐观地估计了这奥运会期间的销量，以及囤了太多货难以消化。</w:t>
      </w:r>
    </w:p>
    <w:p>
      <w:pPr>
        <w:pStyle w:val="TranscriptBody"/>
        <w:spacing w:after="120" w:before="0" w:line="360" w:lineRule="exact"/>
        <w:ind w:firstLine="480"/>
      </w:pPr>
      <w:r>
        <w:rPr>
          <w:rFonts w:ascii="Calibri" w:hAnsi="Calibri" w:eastAsia="宋体" w:cs="宋体"/>
          <w:sz w:val="24"/>
          <w:szCs w:val="24"/>
          <w:color w:val="000000"/>
        </w:rPr>
        <w:t>是。我们前面提到，2021年下半年，当时的阿迪达斯的可销售月数其实是一个低位，因为有一定的比例的存货是卡在了物流环节的。但是到了2022年，货都在仓库里了，物流也很顺畅了，那么这个公司就开始发现这个库存消化不了的一个问题。</w:t>
      </w:r>
    </w:p>
    <w:p>
      <w:pPr>
        <w:pStyle w:val="TranscriptBody"/>
        <w:spacing w:after="120" w:before="0" w:line="360" w:lineRule="exact"/>
        <w:ind w:firstLine="480"/>
      </w:pPr>
      <w:r>
        <w:rPr>
          <w:rFonts w:ascii="Calibri" w:hAnsi="Calibri" w:eastAsia="宋体" w:cs="宋体"/>
          <w:sz w:val="24"/>
          <w:szCs w:val="24"/>
          <w:color w:val="000000"/>
        </w:rPr>
        <w:t>前面是不够吃，现在突然就是吃不下。</w:t>
      </w:r>
    </w:p>
    <w:p>
      <w:pPr>
        <w:pStyle w:val="TranscriptBody"/>
        <w:spacing w:after="120" w:before="0" w:line="360" w:lineRule="exact"/>
        <w:ind w:firstLine="480"/>
      </w:pPr>
      <w:r>
        <w:rPr>
          <w:rFonts w:ascii="Calibri" w:hAnsi="Calibri" w:eastAsia="宋体" w:cs="宋体"/>
          <w:sz w:val="24"/>
          <w:szCs w:val="24"/>
          <w:color w:val="000000"/>
        </w:rPr>
        <w:t>可以看到可销售月数这个指标，2022年的上半年其实回升到了三个月以上，这也算是一个相对高位的一个数字。这个情况是一直持续到了2023年年中才开始缓解的。</w:t>
      </w:r>
    </w:p>
    <w:p>
      <w:pPr>
        <w:pStyle w:val="TranscriptBody"/>
        <w:spacing w:after="120" w:before="0" w:line="360" w:lineRule="exact"/>
        <w:ind w:firstLine="480"/>
      </w:pPr>
      <w:r>
        <w:rPr>
          <w:rFonts w:ascii="Calibri" w:hAnsi="Calibri" w:eastAsia="宋体" w:cs="宋体"/>
          <w:sz w:val="24"/>
          <w:szCs w:val="24"/>
          <w:color w:val="000000"/>
        </w:rPr>
        <w:t>那么接下来的问题就是，为什么卖不出去了？</w:t>
      </w:r>
    </w:p>
    <w:p>
      <w:pPr>
        <w:pStyle w:val="TranscriptBody"/>
        <w:spacing w:after="120" w:before="0" w:line="360" w:lineRule="exact"/>
        <w:ind w:firstLine="480"/>
      </w:pPr>
      <w:r>
        <w:rPr>
          <w:rFonts w:ascii="Calibri" w:hAnsi="Calibri" w:eastAsia="宋体" w:cs="宋体"/>
          <w:sz w:val="24"/>
          <w:szCs w:val="24"/>
          <w:color w:val="000000"/>
        </w:rPr>
        <w:t>这个时间的销售受阻有很多原因。比如说从前一年延续下来，肯定是大中华区这个部分是有影响的。那这部分的营收持续在萎缩，可以看到利润率也是在萎缩的。比如说可以看2022年下半年，如果说我们专门把下半年大中华区业绩剥离出来看的话，可以发现毛利率已经跌到40%以内，净利率甚至已经在转负了。这个毛利率对于这个鞋服来说，其实是不是很乐观。</w:t>
      </w:r>
    </w:p>
    <w:p>
      <w:pPr>
        <w:pStyle w:val="TranscriptBody"/>
        <w:spacing w:after="120" w:before="0" w:line="360" w:lineRule="exact"/>
        <w:ind w:firstLine="480"/>
      </w:pPr>
      <w:r>
        <w:rPr>
          <w:rFonts w:ascii="Calibri" w:hAnsi="Calibri" w:eastAsia="宋体" w:cs="宋体"/>
          <w:sz w:val="24"/>
          <w:szCs w:val="24"/>
          <w:color w:val="000000"/>
        </w:rPr>
        <w:t>净利率转负，我觉得是一个更明显的一个信号。</w:t>
      </w:r>
    </w:p>
    <w:p>
      <w:pPr>
        <w:pStyle w:val="TranscriptBody"/>
        <w:spacing w:after="120" w:before="0" w:line="360" w:lineRule="exact"/>
        <w:ind w:firstLine="480"/>
      </w:pPr>
      <w:r>
        <w:rPr>
          <w:rFonts w:ascii="Calibri" w:hAnsi="Calibri" w:eastAsia="宋体" w:cs="宋体"/>
          <w:sz w:val="24"/>
          <w:szCs w:val="24"/>
          <w:color w:val="000000"/>
        </w:rPr>
        <w:t>对，就那个时候大家就是从终端，我们消费者这边能体会到的，就是会有一些这个大幅降价、特别便宜的阿迪达斯出现。</w:t>
      </w:r>
    </w:p>
    <w:p>
      <w:pPr>
        <w:pStyle w:val="TranscriptBody"/>
        <w:spacing w:after="120" w:before="0" w:line="360" w:lineRule="exact"/>
        <w:ind w:firstLine="480"/>
      </w:pPr>
      <w:r>
        <w:rPr>
          <w:rFonts w:ascii="Calibri" w:hAnsi="Calibri" w:eastAsia="宋体" w:cs="宋体"/>
          <w:sz w:val="24"/>
          <w:szCs w:val="24"/>
          <w:color w:val="000000"/>
        </w:rPr>
        <w:t>对，那个时候价格体系就开始有点问题了。不过我觉得就是中国区这个问题，还是中国区那个问题，其实还是延续了21年那个特殊事件所产生的影响，或者说它是一个已经在处理的利空了。</w:t>
      </w:r>
    </w:p>
    <w:p>
      <w:pPr>
        <w:pStyle w:val="TranscriptBody"/>
        <w:spacing w:after="120" w:before="0" w:line="360" w:lineRule="exact"/>
        <w:ind w:firstLine="480"/>
      </w:pPr>
      <w:r>
        <w:rPr>
          <w:rFonts w:ascii="Calibri" w:hAnsi="Calibri" w:eastAsia="宋体" w:cs="宋体"/>
          <w:sz w:val="24"/>
          <w:szCs w:val="24"/>
          <w:color w:val="000000"/>
        </w:rPr>
        <w:t>是的。其实当年的真正的困境核心，其实是一个新的、超大的利空，就是Adidas和Kanye West解约了，然后就导致它可能是最高的那条利润线，就是Yeezy的那个销售，就椰子鞋，受到很大的冲击。</w:t>
      </w:r>
    </w:p>
    <w:p>
      <w:pPr>
        <w:pStyle w:val="TranscriptBody"/>
        <w:spacing w:after="120" w:before="0" w:line="360" w:lineRule="exact"/>
        <w:ind w:firstLine="480"/>
      </w:pPr>
      <w:r>
        <w:rPr>
          <w:rFonts w:ascii="Calibri" w:hAnsi="Calibri" w:eastAsia="宋体" w:cs="宋体"/>
          <w:sz w:val="24"/>
          <w:szCs w:val="24"/>
          <w:color w:val="000000"/>
        </w:rPr>
        <w:t>Adidas和Kanye West合作其实很早，就是2006年就开始了，然后第一款椰子鞋其实是2015年问世的。因为Kanye West的这个明星效应还是很大，所以说椰子鞋这个系列，它的定价和利润率相比起Adidas的常规产品都是显著更高的。</w:t>
      </w:r>
    </w:p>
    <w:p>
      <w:pPr>
        <w:pStyle w:val="TranscriptBody"/>
        <w:spacing w:after="120" w:before="0" w:line="360" w:lineRule="exact"/>
        <w:ind w:firstLine="480"/>
      </w:pPr>
      <w:r>
        <w:rPr>
          <w:rFonts w:ascii="Calibri" w:hAnsi="Calibri" w:eastAsia="宋体" w:cs="宋体"/>
          <w:sz w:val="24"/>
          <w:szCs w:val="24"/>
          <w:color w:val="000000"/>
        </w:rPr>
        <w:t>就是你从财报里面，其实没有办法完全地看出椰子鞋对于阿迪达斯的利润和销售额的贡献，但是就是你可以有一些办法来测算啊。比如说摩根士丹利它就做过一个估计，我们一般来说用这个数字，就是它在2020年和2021年都为阿迪达斯贡献了17亿美元的销售额，占整个公司的营收是8%左右。但是利润呢，贡献的利润有可能占40%左右，就超级的利润奶牛。</w:t>
      </w:r>
    </w:p>
    <w:p>
      <w:pPr>
        <w:pStyle w:val="TranscriptBody"/>
        <w:spacing w:after="120" w:before="0" w:line="360" w:lineRule="exact"/>
        <w:ind w:firstLine="480"/>
      </w:pPr>
      <w:r>
        <w:rPr>
          <w:rFonts w:ascii="Calibri" w:hAnsi="Calibri" w:eastAsia="宋体" w:cs="宋体"/>
          <w:sz w:val="24"/>
          <w:szCs w:val="24"/>
          <w:color w:val="000000"/>
        </w:rPr>
        <w:t>但是呢，2022年10月，就是Kanye West因为他的不当言论引发了争议，然后阿迪达斯是迅速宣布跟他终止合作。那这个对于供应链来说，这个问题就很大，因为下游的销售就突然把闸门关上了，那上游已经生产好的产品，还有说它已经敲定这个生产排期，是很难就是快速反应的。这其实就导致了阿迪达斯要处理很多已有的椰子鞋的这个产品库存，还要去着手减计跟它相关的一系列有形和无形资产，比如说它那个设计的模具。</w:t>
      </w:r>
    </w:p>
    <w:p>
      <w:pPr>
        <w:pStyle w:val="TranscriptBody"/>
        <w:spacing w:after="120" w:before="0" w:line="360" w:lineRule="exact"/>
        <w:ind w:firstLine="480"/>
      </w:pPr>
      <w:r>
        <w:rPr>
          <w:rFonts w:ascii="Calibri" w:hAnsi="Calibri" w:eastAsia="宋体" w:cs="宋体"/>
          <w:sz w:val="24"/>
          <w:szCs w:val="24"/>
          <w:color w:val="000000"/>
        </w:rPr>
        <w:t>所以说这个部分的问题不单单是库存问题。我们可以看到，阿迪达斯在2022年财报里面提到了，就是说针对12亿欧元的这个椰子鞋的现货和在途库存做了减计准备。所以说可以看到，在当年的下半年，这个公司财报里面有一个项目叫做“折旧、摊销和减计”，这个项目是有一些比较明确的上涨的。</w:t>
      </w:r>
    </w:p>
    <w:p>
      <w:pPr>
        <w:pStyle w:val="TranscriptBody"/>
        <w:spacing w:after="120" w:before="0" w:line="360" w:lineRule="exact"/>
        <w:ind w:firstLine="480"/>
      </w:pPr>
      <w:r>
        <w:rPr>
          <w:rFonts w:ascii="Calibri" w:hAnsi="Calibri" w:eastAsia="宋体" w:cs="宋体"/>
          <w:sz w:val="24"/>
          <w:szCs w:val="24"/>
          <w:color w:val="000000"/>
        </w:rPr>
        <w:t>不过这个减计准备，就其实我们之前有一期节目讲到过，就是讲那个卖不掉的奢侈品怎么办。</w:t>
      </w:r>
    </w:p>
    <w:p>
      <w:pPr>
        <w:pStyle w:val="TranscriptBody"/>
        <w:spacing w:after="120" w:before="0" w:line="360" w:lineRule="exact"/>
        <w:ind w:firstLine="480"/>
      </w:pPr>
      <w:r>
        <w:rPr>
          <w:rFonts w:ascii="Calibri" w:hAnsi="Calibri" w:eastAsia="宋体" w:cs="宋体"/>
          <w:sz w:val="24"/>
          <w:szCs w:val="24"/>
          <w:color w:val="000000"/>
        </w:rPr>
        <w:t>对，那里面提到过这个减计准备。</w:t>
      </w:r>
    </w:p>
    <w:p>
      <w:pPr>
        <w:pStyle w:val="TranscriptBody"/>
        <w:spacing w:after="120" w:before="0" w:line="360" w:lineRule="exact"/>
        <w:ind w:firstLine="480"/>
      </w:pPr>
      <w:r>
        <w:rPr>
          <w:rFonts w:ascii="Calibri" w:hAnsi="Calibri" w:eastAsia="宋体" w:cs="宋体"/>
          <w:sz w:val="24"/>
          <w:szCs w:val="24"/>
          <w:color w:val="000000"/>
        </w:rPr>
        <w:t>我感觉跟这个还是有一定的区别，就是减计准备是准备，没有说一定是真的去减计的。阿迪达斯是后来选择在2023和2024年初，有分三次时间，是重新把一部分库存拿出来，在直营的渠道限量发售的。还有一部分就是转成慈善的一个捐赠。这一部分产生的收入，其实在后来财报里还能转回来，叫做减计损失转回。可以看到2023年和2024年，就是减计损失还能有一点转回。</w:t>
      </w:r>
    </w:p>
    <w:p>
      <w:pPr>
        <w:pStyle w:val="TranscriptBody"/>
        <w:spacing w:after="120" w:before="0" w:line="360" w:lineRule="exact"/>
        <w:ind w:firstLine="480"/>
      </w:pPr>
      <w:r>
        <w:rPr>
          <w:rFonts w:ascii="Calibri" w:hAnsi="Calibri" w:eastAsia="宋体" w:cs="宋体"/>
          <w:sz w:val="24"/>
          <w:szCs w:val="24"/>
          <w:color w:val="000000"/>
        </w:rPr>
        <w:t>就是大家真的还会去买。就是椰子鞋这个问题，有可能现在大家有可能有点无感了，在当时实际上对阿迪达斯来说有点措手不及。因为它不是一个这个品牌逐步地黄了，对吧，产生的库存问题，而是突然一下子不能卖了，产生的这个问题。然后又是个非常大的一个量，所以说当时其实阿迪达斯如何处理这些库存，是花了很长的时间来解决的。但我觉得最后这个处理的效果还是挺不错的。</w:t>
      </w:r>
    </w:p>
    <w:p>
      <w:pPr>
        <w:pStyle w:val="TranscriptBody"/>
        <w:spacing w:after="120" w:before="0" w:line="360" w:lineRule="exact"/>
        <w:ind w:firstLine="480"/>
      </w:pPr>
      <w:r>
        <w:rPr>
          <w:rFonts w:ascii="Calibri" w:hAnsi="Calibri" w:eastAsia="宋体" w:cs="宋体"/>
          <w:sz w:val="24"/>
          <w:szCs w:val="24"/>
          <w:color w:val="000000"/>
        </w:rPr>
        <w:t>对，就是总算是找到了一个比较合适的方法吧。</w:t>
      </w:r>
    </w:p>
    <w:p>
      <w:pPr>
        <w:pStyle w:val="TranscriptBody"/>
        <w:spacing w:after="120" w:before="0" w:line="360" w:lineRule="exact"/>
        <w:ind w:firstLine="480"/>
      </w:pPr>
      <w:r>
        <w:rPr>
          <w:rFonts w:ascii="Calibri" w:hAnsi="Calibri" w:eastAsia="宋体" w:cs="宋体"/>
          <w:sz w:val="24"/>
          <w:szCs w:val="24"/>
          <w:color w:val="000000"/>
        </w:rPr>
        <w:t>那在中国市场和椰子鞋的问题之外呢，阿迪达斯在2022年还有最后一个问题，就是如何处理它的俄罗斯市场。那俄乌冲突爆发以后呢，阿迪达斯是先选择在当年的3月暂停它在俄罗斯的业务，然后关闭了一部分门店。那到当年的10月呢，又决定彻底退出整个俄罗斯市场。</w:t>
      </w:r>
    </w:p>
    <w:p>
      <w:pPr>
        <w:pStyle w:val="TranscriptBody"/>
        <w:spacing w:after="120" w:before="0" w:line="360" w:lineRule="exact"/>
        <w:ind w:firstLine="480"/>
      </w:pPr>
      <w:r>
        <w:rPr>
          <w:rFonts w:ascii="Calibri" w:hAnsi="Calibri" w:eastAsia="宋体" w:cs="宋体"/>
          <w:sz w:val="24"/>
          <w:szCs w:val="24"/>
          <w:color w:val="000000"/>
        </w:rPr>
        <w:t>这件事情大家不要觉得它俄罗斯市场好像不怎么重要，对阿迪达斯来说很重要。</w:t>
      </w:r>
    </w:p>
    <w:p>
      <w:pPr>
        <w:pStyle w:val="TranscriptBody"/>
        <w:spacing w:after="120" w:before="0" w:line="360" w:lineRule="exact"/>
        <w:ind w:firstLine="480"/>
      </w:pPr>
      <w:r>
        <w:rPr>
          <w:rFonts w:ascii="Calibri" w:hAnsi="Calibri" w:eastAsia="宋体" w:cs="宋体"/>
          <w:sz w:val="24"/>
          <w:szCs w:val="24"/>
          <w:color w:val="000000"/>
        </w:rPr>
        <w:t>是，阿迪达斯眼中的欧洲，可能跟别的国家想象的欧洲地图不是很一样的。一个就是大家比如说在社交媒体上，可能看过一些梗啊，就是俄罗斯的朋友们穿这个叫阿迪，阿迪的那个标志的衣服是非常常见的，对吧。第二个就是它其实历史上确实有非常深的渊源。为什么它们这么流行呢，在俄罗斯？就像冷战的时期，其实阿迪达斯在俄罗斯，当时苏联，已经有非常多的业务了。还有一个很著名的例子，就是在莫斯科奥运会上面，其实那届奥运会大家知道，有很多的国家和地区，包括我们国家，都是抵制那届奥运会的，但那个时候阿迪对于苏联国家队还是有赞助的。</w:t>
      </w:r>
    </w:p>
    <w:p>
      <w:pPr>
        <w:pStyle w:val="TranscriptBody"/>
        <w:spacing w:after="120" w:before="0" w:line="360" w:lineRule="exact"/>
        <w:ind w:firstLine="480"/>
      </w:pPr>
      <w:r>
        <w:rPr>
          <w:rFonts w:ascii="Calibri" w:hAnsi="Calibri" w:eastAsia="宋体" w:cs="宋体"/>
          <w:sz w:val="24"/>
          <w:szCs w:val="24"/>
          <w:color w:val="000000"/>
        </w:rPr>
        <w:t>这是非常大胆的一个策略。我感觉有机会我们又可以讲这个故事。</w:t>
      </w:r>
    </w:p>
    <w:p>
      <w:pPr>
        <w:pStyle w:val="TranscriptBody"/>
        <w:spacing w:after="120" w:before="0" w:line="360" w:lineRule="exact"/>
        <w:ind w:firstLine="480"/>
      </w:pPr>
      <w:r>
        <w:rPr>
          <w:rFonts w:ascii="Calibri" w:hAnsi="Calibri" w:eastAsia="宋体" w:cs="宋体"/>
          <w:sz w:val="24"/>
          <w:szCs w:val="24"/>
          <w:color w:val="000000"/>
        </w:rPr>
        <w:t>对，阿迪这个，就是它当年的这个发展的故事和欧洲啊，就全球的地缘政治还是关系很紧密的。反正就是话说回来，就是苏联解体以后呢，阿迪达斯其实顺理成章成为了整个俄罗斯运动市场的一个主导品牌。可以看到2012年，它时任的公司CEO赫伯特·海纳还透露过，当时俄罗斯是整个公司发展最快的一个地区市场，它的增速跟北美和中国市场是并列的。只不过这个业务盘子还是不是太小。我们可以看到最终关停俄罗斯市场，估算是给阿迪达斯带来了3亿美元损失。</w:t>
      </w:r>
    </w:p>
    <w:p>
      <w:pPr>
        <w:pStyle w:val="TranscriptBody"/>
        <w:spacing w:after="120" w:before="0" w:line="360" w:lineRule="exact"/>
        <w:ind w:firstLine="480"/>
      </w:pPr>
      <w:r>
        <w:rPr>
          <w:rFonts w:ascii="Calibri" w:hAnsi="Calibri" w:eastAsia="宋体" w:cs="宋体"/>
          <w:sz w:val="24"/>
          <w:szCs w:val="24"/>
          <w:color w:val="000000"/>
        </w:rPr>
        <w:t>感觉这部分实际影响力是有限的。</w:t>
      </w:r>
    </w:p>
    <w:p>
      <w:pPr>
        <w:pStyle w:val="TranscriptBody"/>
        <w:spacing w:after="120" w:before="0" w:line="360" w:lineRule="exact"/>
        <w:ind w:firstLine="480"/>
      </w:pPr>
      <w:r>
        <w:rPr>
          <w:rFonts w:ascii="Calibri" w:hAnsi="Calibri" w:eastAsia="宋体" w:cs="宋体"/>
          <w:sz w:val="24"/>
          <w:szCs w:val="24"/>
          <w:color w:val="000000"/>
        </w:rPr>
        <w:t>我觉得主要是因为关停的时候它已经比较小了，但之前的话，它在它鼎盛时期实际上是很大的一块业务。只不过就是说到那个阶段，就2022年，就公司的利空就已经很多了，只不过又多了一个。这个其实对于公司最后的这个股价影响，我觉得可能会大于它的业务影响。</w:t>
      </w:r>
    </w:p>
    <w:p>
      <w:pPr>
        <w:pStyle w:val="TranscriptBody"/>
        <w:spacing w:after="120" w:before="0" w:line="360" w:lineRule="exact"/>
        <w:ind w:firstLine="480"/>
      </w:pPr>
      <w:r>
        <w:rPr>
          <w:rFonts w:ascii="Calibri" w:hAnsi="Calibri" w:eastAsia="宋体" w:cs="宋体"/>
          <w:sz w:val="24"/>
          <w:szCs w:val="24"/>
          <w:color w:val="000000"/>
        </w:rPr>
        <w:t>前面我们讲到的2022年，其实现在回过头来看，就是堪称阿迪达斯最艰难的一年。但到了23年的话，它其实已经开始有所复苏好转的迹象了。这一年的公司是换了一个CEO，是从阿迪达斯的兄弟品牌彪马——</w:t>
      </w:r>
    </w:p>
    <w:p>
      <w:pPr>
        <w:pStyle w:val="TranscriptBody"/>
        <w:spacing w:after="120" w:before="0" w:line="360" w:lineRule="exact"/>
        <w:ind w:firstLine="480"/>
      </w:pPr>
      <w:r>
        <w:rPr>
          <w:rFonts w:ascii="Calibri" w:hAnsi="Calibri" w:eastAsia="宋体" w:cs="宋体"/>
          <w:sz w:val="24"/>
          <w:szCs w:val="24"/>
          <w:color w:val="000000"/>
        </w:rPr>
        <w:t>真正的兄弟品牌。</w:t>
      </w:r>
    </w:p>
    <w:p>
      <w:pPr>
        <w:pStyle w:val="TranscriptBody"/>
        <w:spacing w:after="120" w:before="0" w:line="360" w:lineRule="exact"/>
        <w:ind w:firstLine="480"/>
      </w:pPr>
      <w:r>
        <w:rPr>
          <w:rFonts w:ascii="Calibri" w:hAnsi="Calibri" w:eastAsia="宋体" w:cs="宋体"/>
          <w:sz w:val="24"/>
          <w:szCs w:val="24"/>
          <w:color w:val="000000"/>
        </w:rPr>
        <w:t>彪马过来的一个人，叫做古尔登。古尔登上任以后，他其实对于公司当时比较迫切的一些重大问题，都做了相对很圆滑的处理。比如说像我们前面说这个椰子鞋的库存，没有选择一次性销毁，而是低调地分批去出售。然后它本来大力推进的这个直营计划也是叫停了，因为彪马就是一个很重视这个经销商关系的一个品牌，所以说他就是还是走这个策略，就是去帮助经销商去提高他们的库存质量。</w:t>
      </w:r>
    </w:p>
    <w:p>
      <w:pPr>
        <w:pStyle w:val="TranscriptBody"/>
        <w:spacing w:after="120" w:before="0" w:line="360" w:lineRule="exact"/>
        <w:ind w:firstLine="480"/>
      </w:pPr>
      <w:r>
        <w:rPr>
          <w:rFonts w:ascii="Calibri" w:hAnsi="Calibri" w:eastAsia="宋体" w:cs="宋体"/>
          <w:sz w:val="24"/>
          <w:szCs w:val="24"/>
          <w:color w:val="000000"/>
        </w:rPr>
        <w:t>其实也是，就是重修旧好嘛，因为你大推直营的话，其实就是影响了经销商的利益。</w:t>
      </w:r>
    </w:p>
    <w:p>
      <w:pPr>
        <w:pStyle w:val="TranscriptBody"/>
        <w:spacing w:after="120" w:before="0" w:line="360" w:lineRule="exact"/>
        <w:ind w:firstLine="480"/>
      </w:pPr>
      <w:r>
        <w:rPr>
          <w:rFonts w:ascii="Calibri" w:hAnsi="Calibri" w:eastAsia="宋体" w:cs="宋体"/>
          <w:sz w:val="24"/>
          <w:szCs w:val="24"/>
          <w:color w:val="000000"/>
        </w:rPr>
        <w:t>对。那在此之外呢，古尔登后来反复提及的另一个计划，就是他解冻了公司的复古款印钞机之一的Samba系列。Samba那个款式，目前国内一般叫它德训鞋，德国训练鞋。它的鞋头呢，就是有一块T型的这个皮革保护。你很容易就想到那个款长什么样，就是这个款式的年龄可能跟我们中国非常著名的回力鞋有得一拼了啊。</w:t>
      </w:r>
    </w:p>
    <w:p>
      <w:pPr>
        <w:pStyle w:val="TranscriptBody"/>
        <w:spacing w:after="120" w:before="0" w:line="360" w:lineRule="exact"/>
        <w:ind w:firstLine="480"/>
      </w:pPr>
      <w:r>
        <w:rPr>
          <w:rFonts w:ascii="Calibri" w:hAnsi="Calibri" w:eastAsia="宋体" w:cs="宋体"/>
          <w:sz w:val="24"/>
          <w:szCs w:val="24"/>
          <w:color w:val="000000"/>
        </w:rPr>
        <w:t>我觉得可能比回力鞋——</w:t>
      </w:r>
    </w:p>
    <w:p>
      <w:pPr>
        <w:pStyle w:val="TranscriptBody"/>
        <w:spacing w:after="120" w:before="0" w:line="360" w:lineRule="exact"/>
        <w:ind w:firstLine="480"/>
      </w:pPr>
      <w:r>
        <w:rPr>
          <w:rFonts w:ascii="Calibri" w:hAnsi="Calibri" w:eastAsia="宋体" w:cs="宋体"/>
          <w:sz w:val="24"/>
          <w:szCs w:val="24"/>
          <w:color w:val="000000"/>
        </w:rPr>
        <w:t>确实是差不多。就是《华尔街日报》有一个报道里说，Samba在西德推出的时候，美国还在实施马歇尔计划呢。</w:t>
      </w:r>
    </w:p>
    <w:p>
      <w:pPr>
        <w:pStyle w:val="TranscriptBody"/>
        <w:spacing w:after="120" w:before="0" w:line="360" w:lineRule="exact"/>
        <w:ind w:firstLine="480"/>
      </w:pPr>
      <w:r>
        <w:rPr>
          <w:rFonts w:ascii="Calibri" w:hAnsi="Calibri" w:eastAsia="宋体" w:cs="宋体"/>
          <w:sz w:val="24"/>
          <w:szCs w:val="24"/>
          <w:color w:val="000000"/>
        </w:rPr>
        <w:t>非常古早啊。</w:t>
      </w:r>
    </w:p>
    <w:p>
      <w:pPr>
        <w:pStyle w:val="TranscriptBody"/>
        <w:spacing w:after="120" w:before="0" w:line="360" w:lineRule="exact"/>
        <w:ind w:firstLine="480"/>
      </w:pPr>
      <w:r>
        <w:rPr>
          <w:rFonts w:ascii="Calibri" w:hAnsi="Calibri" w:eastAsia="宋体" w:cs="宋体"/>
          <w:sz w:val="24"/>
          <w:szCs w:val="24"/>
          <w:color w:val="000000"/>
        </w:rPr>
        <w:t>非常古早啊。不过说到复古款印钞机，我觉得阿迪达斯就是很擅长做这个事情。那除了Samba，以前还就是有过Stan Smith的复兴，然后还有贝壳头那个Superstar的复兴。这是一个它很纯熟的一个策略了，就是不断能够推出新的爆款的这个复古鞋。</w:t>
      </w:r>
    </w:p>
    <w:p>
      <w:pPr>
        <w:pStyle w:val="TranscriptBody"/>
        <w:spacing w:after="120" w:before="0" w:line="360" w:lineRule="exact"/>
        <w:ind w:firstLine="480"/>
      </w:pPr>
      <w:r>
        <w:rPr>
          <w:rFonts w:ascii="Calibri" w:hAnsi="Calibri" w:eastAsia="宋体" w:cs="宋体"/>
          <w:sz w:val="24"/>
          <w:szCs w:val="24"/>
          <w:color w:val="000000"/>
        </w:rPr>
        <w:t>就是所有人都知道你就是在炒冷饭，但是你这个炒过的冷饭依然能卖得出去，这个事情也很关键。</w:t>
      </w:r>
    </w:p>
    <w:p>
      <w:pPr>
        <w:pStyle w:val="TranscriptBody"/>
        <w:spacing w:after="120" w:before="0" w:line="360" w:lineRule="exact"/>
        <w:ind w:firstLine="480"/>
      </w:pPr>
      <w:r>
        <w:rPr>
          <w:rFonts w:ascii="Calibri" w:hAnsi="Calibri" w:eastAsia="宋体" w:cs="宋体"/>
          <w:sz w:val="24"/>
          <w:szCs w:val="24"/>
          <w:color w:val="000000"/>
        </w:rPr>
        <w:t>就不停地能够换出一碗新的饭来炒一炒。</w:t>
      </w:r>
    </w:p>
    <w:p>
      <w:pPr>
        <w:pStyle w:val="TranscriptBody"/>
        <w:spacing w:after="120" w:before="0" w:line="360" w:lineRule="exact"/>
        <w:ind w:firstLine="480"/>
      </w:pPr>
      <w:r>
        <w:rPr>
          <w:rFonts w:ascii="Calibri" w:hAnsi="Calibri" w:eastAsia="宋体" w:cs="宋体"/>
          <w:sz w:val="24"/>
          <w:szCs w:val="24"/>
          <w:color w:val="000000"/>
        </w:rPr>
        <w:t>对。按照古尔登说法，就是他去阿迪达斯上班之前，已经发现就是Samba这个款就有一点火起来的趋势了。但是呢，公司并没有因此想要加大产量，可能就是比如说出于这个复款惜售的这个——</w:t>
      </w:r>
    </w:p>
    <w:p>
      <w:pPr>
        <w:pStyle w:val="TranscriptBody"/>
        <w:spacing w:after="120" w:before="0" w:line="360" w:lineRule="exact"/>
        <w:ind w:firstLine="480"/>
      </w:pPr>
      <w:r>
        <w:rPr>
          <w:rFonts w:ascii="Calibri" w:hAnsi="Calibri" w:eastAsia="宋体" w:cs="宋体"/>
          <w:sz w:val="24"/>
          <w:szCs w:val="24"/>
          <w:color w:val="000000"/>
        </w:rPr>
        <w:t>对。那古尔登上班第五天，他就决定把这个事情就是确定下来，我要推广包括Samba在内的三条复古线。那一旦成为公司策略呢，那其实Samba就可以看到有意无意地出现在了更多的名人街拍，还有TikTok的短视频里面，然后就会被新一代的年轻人买走。</w:t>
      </w:r>
    </w:p>
    <w:p>
      <w:pPr>
        <w:pStyle w:val="TranscriptBody"/>
        <w:spacing w:after="120" w:before="0" w:line="360" w:lineRule="exact"/>
        <w:ind w:firstLine="480"/>
      </w:pPr>
      <w:r>
        <w:rPr>
          <w:rFonts w:ascii="Calibri" w:hAnsi="Calibri" w:eastAsia="宋体" w:cs="宋体"/>
          <w:sz w:val="24"/>
          <w:szCs w:val="24"/>
          <w:color w:val="000000"/>
        </w:rPr>
        <w:t>尤其你和之前的椰子鞋来相比，从投入产出比来说，你炒复古款的难度肯定比从头搞一个椰子鞋要难度小一些，但是效果其实也差不了太多。从现在的目前来看，你肯定没有到那种当年如此爆火的地步，但是风险也降低了。Samba跟它联名的一些明星数量会更多，其实加在一起它的影响力也挺大的。我觉得单纯从投入产出比来说，是一个很好策略。</w:t>
      </w:r>
    </w:p>
    <w:p>
      <w:pPr>
        <w:pStyle w:val="TranscriptBody"/>
        <w:spacing w:after="120" w:before="0" w:line="360" w:lineRule="exact"/>
        <w:ind w:firstLine="480"/>
      </w:pPr>
      <w:r>
        <w:rPr>
          <w:rFonts w:ascii="Calibri" w:hAnsi="Calibri" w:eastAsia="宋体" w:cs="宋体"/>
          <w:sz w:val="24"/>
          <w:szCs w:val="24"/>
          <w:color w:val="000000"/>
        </w:rPr>
        <w:t>好像在销售最好的时候，古尔登在那个电话分析师会议上面其实说过，就是复古款的增长收入，是可以弥补一部分椰子的这个收入损失。就是他没有说具体能够弥补多大比例，但我觉得这个应该是不小的数字，他才会这么说。</w:t>
      </w:r>
    </w:p>
    <w:p>
      <w:pPr>
        <w:pStyle w:val="TranscriptBody"/>
        <w:spacing w:after="120" w:before="0" w:line="360" w:lineRule="exact"/>
        <w:ind w:firstLine="480"/>
      </w:pPr>
      <w:r>
        <w:rPr>
          <w:rFonts w:ascii="Calibri" w:hAnsi="Calibri" w:eastAsia="宋体" w:cs="宋体"/>
          <w:sz w:val="24"/>
          <w:szCs w:val="24"/>
          <w:color w:val="000000"/>
        </w:rPr>
        <w:t>对，因为椰子鞋就在美国，还是当时量非常非常大。你说直接出一个复古鞋，就能把椰子鞋全都补完，是不可能的。</w:t>
      </w:r>
    </w:p>
    <w:p>
      <w:pPr>
        <w:pStyle w:val="TranscriptBody"/>
        <w:spacing w:after="120" w:before="0" w:line="360" w:lineRule="exact"/>
        <w:ind w:firstLine="480"/>
      </w:pPr>
      <w:r>
        <w:rPr>
          <w:rFonts w:ascii="Calibri" w:hAnsi="Calibri" w:eastAsia="宋体" w:cs="宋体"/>
          <w:sz w:val="24"/>
          <w:szCs w:val="24"/>
          <w:color w:val="000000"/>
        </w:rPr>
        <w:t>可以看到当年整个公司的营收虽然确实还在下滑，因为椰子鞋撤出北美市场确实影响很大，但是可以看到公司整体的毛利率和自由现金流部分已经在回升了。我觉得这个部分，就是复古款的这个销售，肯定是起了很大的用处。</w:t>
      </w:r>
    </w:p>
    <w:p>
      <w:pPr>
        <w:pStyle w:val="TranscriptBody"/>
        <w:spacing w:after="120" w:before="0" w:line="360" w:lineRule="exact"/>
        <w:ind w:firstLine="480"/>
      </w:pPr>
      <w:r>
        <w:rPr>
          <w:rFonts w:ascii="Calibri" w:hAnsi="Calibri" w:eastAsia="宋体" w:cs="宋体"/>
          <w:sz w:val="24"/>
          <w:szCs w:val="24"/>
          <w:color w:val="000000"/>
        </w:rPr>
        <w:t>中国市场呢？</w:t>
      </w:r>
    </w:p>
    <w:p>
      <w:pPr>
        <w:pStyle w:val="TranscriptBody"/>
        <w:spacing w:after="120" w:before="0" w:line="360" w:lineRule="exact"/>
        <w:ind w:firstLine="480"/>
      </w:pPr>
      <w:r>
        <w:rPr>
          <w:rFonts w:ascii="Calibri" w:hAnsi="Calibri" w:eastAsia="宋体" w:cs="宋体"/>
          <w:sz w:val="24"/>
          <w:szCs w:val="24"/>
          <w:color w:val="000000"/>
        </w:rPr>
        <w:t>2023年古尔登上任以后，其实开始鼓励各个区域根据本地市场的特色独立开发产品。</w:t>
      </w:r>
    </w:p>
    <w:p>
      <w:pPr>
        <w:pStyle w:val="TranscriptBody"/>
        <w:spacing w:after="120" w:before="0" w:line="360" w:lineRule="exact"/>
        <w:ind w:firstLine="480"/>
      </w:pPr>
      <w:r>
        <w:rPr>
          <w:rFonts w:ascii="Calibri" w:hAnsi="Calibri" w:eastAsia="宋体" w:cs="宋体"/>
          <w:sz w:val="24"/>
          <w:szCs w:val="24"/>
          <w:color w:val="000000"/>
        </w:rPr>
        <w:t>这其实就是放权。</w:t>
      </w:r>
    </w:p>
    <w:p>
      <w:pPr>
        <w:pStyle w:val="TranscriptBody"/>
        <w:spacing w:after="120" w:before="0" w:line="360" w:lineRule="exact"/>
        <w:ind w:firstLine="480"/>
      </w:pPr>
      <w:r>
        <w:rPr>
          <w:rFonts w:ascii="Calibri" w:hAnsi="Calibri" w:eastAsia="宋体" w:cs="宋体"/>
          <w:sz w:val="24"/>
          <w:szCs w:val="24"/>
          <w:color w:val="000000"/>
        </w:rPr>
        <w:t>对，就放权其实也很重要。那当年可以看到阿迪达斯大中华区的这个营收增速，已经开始缓慢地回正了。而且很惊人，就是它在2023年下半年的毛利率有接近70%。</w:t>
      </w:r>
    </w:p>
    <w:p>
      <w:pPr>
        <w:pStyle w:val="TranscriptBody"/>
        <w:spacing w:after="120" w:before="0" w:line="360" w:lineRule="exact"/>
        <w:ind w:firstLine="480"/>
      </w:pPr>
      <w:r>
        <w:rPr>
          <w:rFonts w:ascii="Calibri" w:hAnsi="Calibri" w:eastAsia="宋体" w:cs="宋体"/>
          <w:sz w:val="24"/>
          <w:szCs w:val="24"/>
          <w:color w:val="000000"/>
        </w:rPr>
        <w:t>哇，非常高。</w:t>
      </w:r>
    </w:p>
    <w:p>
      <w:pPr>
        <w:pStyle w:val="TranscriptBody"/>
        <w:spacing w:after="120" w:before="0" w:line="360" w:lineRule="exact"/>
        <w:ind w:firstLine="480"/>
      </w:pPr>
      <w:r>
        <w:rPr>
          <w:rFonts w:ascii="Calibri" w:hAnsi="Calibri" w:eastAsia="宋体" w:cs="宋体"/>
          <w:sz w:val="24"/>
          <w:szCs w:val="24"/>
          <w:color w:val="000000"/>
        </w:rPr>
        <w:t>我不知道发生了什么，但是很显然，你如果能在一个区域市场做到这么高的毛利率，那我觉得这部分的触底反弹其实已经注定了。那关于这个部分呢，其实我们之前在“以世界杯为方法”那期节目里面，已经多少提到了一些。感兴趣的朋友呢，可以回听那个节目里面关于阿迪达斯的部分。</w:t>
      </w:r>
    </w:p>
    <w:p>
      <w:pPr>
        <w:pStyle w:val="TranscriptBody"/>
        <w:spacing w:after="120" w:before="0" w:line="360" w:lineRule="exact"/>
        <w:ind w:firstLine="480"/>
      </w:pPr>
      <w:r>
        <w:rPr>
          <w:rFonts w:ascii="Calibri" w:hAnsi="Calibri" w:eastAsia="宋体" w:cs="宋体"/>
          <w:sz w:val="24"/>
          <w:szCs w:val="24"/>
          <w:color w:val="000000"/>
        </w:rPr>
        <w:t>那接下来呢，就是2024年，这是巴黎奥运会之年。这一年我觉得对于复苏中的阿迪达斯来说呢，它的财报和运营数据的亮点不是很多，但是能感觉到这个公司对于保持复苏的决心很强。</w:t>
      </w:r>
    </w:p>
    <w:p>
      <w:pPr>
        <w:pStyle w:val="TranscriptBody"/>
        <w:spacing w:after="120" w:before="0" w:line="360" w:lineRule="exact"/>
        <w:ind w:firstLine="480"/>
      </w:pPr>
      <w:r>
        <w:rPr>
          <w:rFonts w:ascii="Calibri" w:hAnsi="Calibri" w:eastAsia="宋体" w:cs="宋体"/>
          <w:sz w:val="24"/>
          <w:szCs w:val="24"/>
          <w:color w:val="000000"/>
        </w:rPr>
        <w:t>这个怎么讲呢？因为前面你提到过08年奥运的这个例子，其实不一定是对他们来说，长期来看不一定非常正面，对吧？</w:t>
      </w:r>
    </w:p>
    <w:p>
      <w:pPr>
        <w:pStyle w:val="TranscriptBody"/>
        <w:spacing w:after="120" w:before="0" w:line="360" w:lineRule="exact"/>
        <w:ind w:firstLine="480"/>
      </w:pPr>
      <w:r>
        <w:rPr>
          <w:rFonts w:ascii="Calibri" w:hAnsi="Calibri" w:eastAsia="宋体" w:cs="宋体"/>
          <w:sz w:val="24"/>
          <w:szCs w:val="24"/>
          <w:color w:val="000000"/>
        </w:rPr>
        <w:t>首先是我们前面提到，就是奥运年确实很容易变成库存大年嘛，但是对于还在复苏的阿迪达斯而言呢，它其实没有搏这个近在眼前，就是在欧洲大陆隔壁的这个机会。它依然把库存控制在一个，比如说两个半月左右就能卖完的一个很合理的一个水平。</w:t>
      </w:r>
    </w:p>
    <w:p>
      <w:pPr>
        <w:pStyle w:val="TranscriptBody"/>
        <w:spacing w:after="120" w:before="0" w:line="360" w:lineRule="exact"/>
        <w:ind w:firstLine="480"/>
      </w:pPr>
      <w:r>
        <w:rPr>
          <w:rFonts w:ascii="Calibri" w:hAnsi="Calibri" w:eastAsia="宋体" w:cs="宋体"/>
          <w:sz w:val="24"/>
          <w:szCs w:val="24"/>
          <w:color w:val="000000"/>
        </w:rPr>
        <w:t>没有暴饮暴食。</w:t>
      </w:r>
    </w:p>
    <w:p>
      <w:pPr>
        <w:pStyle w:val="TranscriptBody"/>
        <w:spacing w:after="120" w:before="0" w:line="360" w:lineRule="exact"/>
        <w:ind w:firstLine="480"/>
      </w:pPr>
      <w:r>
        <w:rPr>
          <w:rFonts w:ascii="Calibri" w:hAnsi="Calibri" w:eastAsia="宋体" w:cs="宋体"/>
          <w:sz w:val="24"/>
          <w:szCs w:val="24"/>
          <w:color w:val="000000"/>
        </w:rPr>
        <w:t>没有暴饮暴食，也没有说因为我复苏，我就赶快再加上库存，对吧。与此同时，它对于它的两大主营业务，鞋类和服饰的销售侧重，应该做了一些微调。可以看到，我算了一下，下半年鞋类在总销售额当中占比是略略有所下降的。这个或许可以联系到之前我们讲到的，比如说球衣在日常的时尚的穿搭当中，它的作用越来越大。</w:t>
      </w:r>
    </w:p>
    <w:p>
      <w:pPr>
        <w:pStyle w:val="TranscriptBody"/>
        <w:spacing w:after="120" w:before="0" w:line="360" w:lineRule="exact"/>
        <w:ind w:firstLine="480"/>
      </w:pPr>
      <w:r>
        <w:rPr>
          <w:rFonts w:ascii="Calibri" w:hAnsi="Calibri" w:eastAsia="宋体" w:cs="宋体"/>
          <w:sz w:val="24"/>
          <w:szCs w:val="24"/>
          <w:color w:val="000000"/>
        </w:rPr>
        <w:t>这部分有可能会有点提升，有可能有关系，但我不知道，可能是这样子。反正消费衣服的门槛是会更低一点，我觉得做这个思路是比较合理的。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当然这个侧重的微调，其实也带来了毛利率的回升。可以看到2024年上半年阿迪达斯毛利率已经回到了51%，其实是个很好的一个水平了。自由现金流的水位也在进一步改善，这个都很利好公司去，就是缓过气来以后，它也可以去做一些新的一些研发的投入。</w:t>
      </w:r>
    </w:p>
    <w:p>
      <w:pPr>
        <w:pStyle w:val="TranscriptBody"/>
        <w:spacing w:after="120" w:before="0" w:line="360" w:lineRule="exact"/>
        <w:ind w:firstLine="480"/>
      </w:pPr>
      <w:r>
        <w:rPr>
          <w:rFonts w:ascii="Calibri" w:hAnsi="Calibri" w:eastAsia="宋体" w:cs="宋体"/>
          <w:sz w:val="24"/>
          <w:szCs w:val="24"/>
          <w:color w:val="000000"/>
        </w:rPr>
        <w:t>就关于研发，我们知道耐克是比较乐于去用技术研发讲故事的公司。不是说做技术研发，是用技术研发讲故事。</w:t>
      </w:r>
    </w:p>
    <w:p>
      <w:pPr>
        <w:pStyle w:val="TranscriptBody"/>
        <w:spacing w:after="120" w:before="0" w:line="360" w:lineRule="exact"/>
        <w:ind w:firstLine="480"/>
      </w:pPr>
      <w:r>
        <w:rPr>
          <w:rFonts w:ascii="Calibri" w:hAnsi="Calibri" w:eastAsia="宋体" w:cs="宋体"/>
          <w:sz w:val="24"/>
          <w:szCs w:val="24"/>
          <w:color w:val="000000"/>
        </w:rPr>
        <w:t>或者说耐克就是一个很擅长讲故事的公司。</w:t>
      </w:r>
    </w:p>
    <w:p>
      <w:pPr>
        <w:pStyle w:val="TranscriptBody"/>
        <w:spacing w:after="120" w:before="0" w:line="360" w:lineRule="exact"/>
        <w:ind w:firstLine="480"/>
      </w:pPr>
      <w:r>
        <w:rPr>
          <w:rFonts w:ascii="Calibri" w:hAnsi="Calibri" w:eastAsia="宋体" w:cs="宋体"/>
          <w:sz w:val="24"/>
          <w:szCs w:val="24"/>
          <w:color w:val="000000"/>
        </w:rPr>
        <w:t>阿迪也做了很多大家知道的技术研发，但在这个方面的策略稍微保守一点。这边我们都是中立的评价，不是褒贬的，它相对来说比较保守一点。阿迪达斯的研发费用，其实每年的年报会有很简略的披露。可以看到2024年这个部分的费用是达到了1.7亿欧元，不是很高，但是也是过去5年来的最高的水平。但如果我们看整体趋势的话，2022年这个公司的研发费用其实已经在上升了。</w:t>
      </w:r>
    </w:p>
    <w:p>
      <w:pPr>
        <w:pStyle w:val="TranscriptBody"/>
        <w:spacing w:after="120" w:before="0" w:line="360" w:lineRule="exact"/>
        <w:ind w:firstLine="480"/>
      </w:pPr>
      <w:r>
        <w:rPr>
          <w:rFonts w:ascii="Calibri" w:hAnsi="Calibri" w:eastAsia="宋体" w:cs="宋体"/>
          <w:sz w:val="24"/>
          <w:szCs w:val="24"/>
          <w:color w:val="000000"/>
        </w:rPr>
        <w:t>我感觉这个其实就是证明了阿迪达斯也知道，技术对于如今的运动产品来说，是很重要的真正的卖点。就不是一个纯讲故事的东西，它是真正的卖点，是消费者会在意的东西。所以即便在业绩下滑期，它也会想办法做好储备。那包括我们现在知道，它这个就是最顶尖的竞速跑鞋的系列，在2026年，对吧，终于是就是在这个成绩层面有个很大的开花结果，让全世界都知道了。</w:t>
      </w:r>
    </w:p>
    <w:p>
      <w:pPr>
        <w:pStyle w:val="TranscriptBody"/>
        <w:spacing w:after="120" w:before="0" w:line="360" w:lineRule="exact"/>
        <w:ind w:firstLine="480"/>
      </w:pPr>
      <w:r>
        <w:rPr>
          <w:rFonts w:ascii="Calibri" w:hAnsi="Calibri" w:eastAsia="宋体" w:cs="宋体"/>
          <w:sz w:val="24"/>
          <w:szCs w:val="24"/>
          <w:color w:val="000000"/>
        </w:rPr>
        <w:t>我觉得像马拉松这几年已经成了所有运动品牌的一个兵家必争之地，就但凡有个鞋，你都会去争一下马拉松这个方向。光是破二这个目标，我觉得耐克和阿迪在这个方向上面已经钻研了至少十年吧。</w:t>
      </w:r>
    </w:p>
    <w:p>
      <w:pPr>
        <w:pStyle w:val="TranscriptBody"/>
        <w:spacing w:after="120" w:before="0" w:line="360" w:lineRule="exact"/>
        <w:ind w:firstLine="480"/>
      </w:pPr>
      <w:r>
        <w:rPr>
          <w:rFonts w:ascii="Calibri" w:hAnsi="Calibri" w:eastAsia="宋体" w:cs="宋体"/>
          <w:sz w:val="24"/>
          <w:szCs w:val="24"/>
          <w:color w:val="000000"/>
        </w:rPr>
        <w:t>不止这两个品牌了，很多。</w:t>
      </w:r>
    </w:p>
    <w:p>
      <w:pPr>
        <w:pStyle w:val="TranscriptBody"/>
        <w:spacing w:after="120" w:before="0" w:line="360" w:lineRule="exact"/>
        <w:ind w:firstLine="480"/>
      </w:pPr>
      <w:r>
        <w:rPr>
          <w:rFonts w:ascii="Calibri" w:hAnsi="Calibri" w:eastAsia="宋体" w:cs="宋体"/>
          <w:sz w:val="24"/>
          <w:szCs w:val="24"/>
          <w:color w:val="000000"/>
        </w:rPr>
        <w:t>当然为了达成这个破二这种极致的目标，那在产品方面呢，肯定会有一些很顶尖的设计，就是没有办法呈现在普通商品上的那种设计。</w:t>
      </w:r>
    </w:p>
    <w:p>
      <w:pPr>
        <w:pStyle w:val="TranscriptBody"/>
        <w:spacing w:after="120" w:before="0" w:line="360" w:lineRule="exact"/>
        <w:ind w:firstLine="480"/>
      </w:pPr>
      <w:r>
        <w:rPr>
          <w:rFonts w:ascii="Calibri" w:hAnsi="Calibri" w:eastAsia="宋体" w:cs="宋体"/>
          <w:sz w:val="24"/>
          <w:szCs w:val="24"/>
          <w:color w:val="000000"/>
        </w:rPr>
        <w:t>像F1赛车和普通的跑车一样的区别，是吧？</w:t>
      </w:r>
    </w:p>
    <w:p>
      <w:pPr>
        <w:pStyle w:val="TranscriptBody"/>
        <w:spacing w:after="120" w:before="0" w:line="360" w:lineRule="exact"/>
        <w:ind w:firstLine="480"/>
      </w:pPr>
      <w:r>
        <w:rPr>
          <w:rFonts w:ascii="Calibri" w:hAnsi="Calibri" w:eastAsia="宋体" w:cs="宋体"/>
          <w:sz w:val="24"/>
          <w:szCs w:val="24"/>
          <w:color w:val="000000"/>
        </w:rPr>
        <w:t>是。甚至是产品的定位也会有很大差异。比如说像这次，就是实际上参与破二的这个系列，首先它是超轻，单只的重量不会超过100克，就是太轻了。然后是中底，那这个中底就是我反正第一次看，我觉得它厚到就是视觉上面非常地醒目，但是它在技术上又有很好的灵活性，是一个非常很难做到的一个兼顾。最后就是它的定位，它为了最好的比赛表现就牺牲了耐用度，是所谓的一次性跑鞋。</w:t>
      </w:r>
    </w:p>
    <w:p>
      <w:pPr>
        <w:pStyle w:val="TranscriptBody"/>
        <w:spacing w:after="120" w:before="0" w:line="360" w:lineRule="exact"/>
        <w:ind w:firstLine="480"/>
      </w:pPr>
      <w:r>
        <w:rPr>
          <w:rFonts w:ascii="Calibri" w:hAnsi="Calibri" w:eastAsia="宋体" w:cs="宋体"/>
          <w:sz w:val="24"/>
          <w:szCs w:val="24"/>
          <w:color w:val="000000"/>
        </w:rPr>
        <w:t>对。就这一些技术，其实你对于普通的这个跑者，甚至这些就是我们说的一些严肃跑者来说，也未必是非常地适用的，就是日常要买的这个产品，但是它确实是一个非常好的技术力的广告。</w:t>
      </w:r>
    </w:p>
    <w:p>
      <w:pPr>
        <w:pStyle w:val="TranscriptBody"/>
        <w:spacing w:after="120" w:before="0" w:line="360" w:lineRule="exact"/>
        <w:ind w:firstLine="480"/>
      </w:pPr>
      <w:r>
        <w:rPr>
          <w:rFonts w:ascii="Calibri" w:hAnsi="Calibri" w:eastAsia="宋体" w:cs="宋体"/>
          <w:sz w:val="24"/>
          <w:szCs w:val="24"/>
          <w:color w:val="000000"/>
        </w:rPr>
        <w:t>对。这类技术不仅要研发投入，其实也需要漫长的测试和改进的阶段。那顶尖运动员日常去试穿这些鞋和比赛露出呢，其实可以被视作是一种品牌营销，也可以被视作是研发环节的一部分。</w:t>
      </w:r>
    </w:p>
    <w:p>
      <w:pPr>
        <w:pStyle w:val="TranscriptBody"/>
        <w:spacing w:after="120" w:before="0" w:line="360" w:lineRule="exact"/>
        <w:ind w:firstLine="480"/>
      </w:pPr>
      <w:r>
        <w:rPr>
          <w:rFonts w:ascii="Calibri" w:hAnsi="Calibri" w:eastAsia="宋体" w:cs="宋体"/>
          <w:sz w:val="24"/>
          <w:szCs w:val="24"/>
          <w:color w:val="000000"/>
        </w:rPr>
        <w:t>这个策略其实也很经典，之前是耐克已经用了很长时间，而且用得很好。只不过就是我们现在看到，阿迪达斯学会了以后，它反而是在目前这个阶段小胜一筹。</w:t>
      </w:r>
    </w:p>
    <w:p>
      <w:pPr>
        <w:pStyle w:val="TranscriptBody"/>
        <w:spacing w:after="120" w:before="0" w:line="360" w:lineRule="exact"/>
        <w:ind w:firstLine="480"/>
      </w:pPr>
      <w:r>
        <w:rPr>
          <w:rFonts w:ascii="Calibri" w:hAnsi="Calibri" w:eastAsia="宋体" w:cs="宋体"/>
          <w:sz w:val="24"/>
          <w:szCs w:val="24"/>
          <w:color w:val="000000"/>
        </w:rPr>
        <w:t>如果从股价来看的话，其实24年阿迪达斯已经在市场上完成了这轮价值修复的大部分工作。就像你前面提到的，它的股价在2025年年初已经反弹到了255欧元，就是离它最高的300欧元左右已经差不多了。但之后又跌下去了，就没有形成一次强势的复苏。</w:t>
      </w:r>
    </w:p>
    <w:p>
      <w:pPr>
        <w:pStyle w:val="TranscriptBody"/>
        <w:spacing w:after="120" w:before="0" w:line="360" w:lineRule="exact"/>
        <w:ind w:firstLine="480"/>
      </w:pPr>
      <w:r>
        <w:rPr>
          <w:rFonts w:ascii="Calibri" w:hAnsi="Calibri" w:eastAsia="宋体" w:cs="宋体"/>
          <w:sz w:val="24"/>
          <w:szCs w:val="24"/>
          <w:color w:val="000000"/>
        </w:rPr>
        <w:t>没有反转，只是一个反弹。</w:t>
      </w:r>
    </w:p>
    <w:p>
      <w:pPr>
        <w:pStyle w:val="TranscriptBody"/>
        <w:spacing w:after="120" w:before="0" w:line="360" w:lineRule="exact"/>
        <w:ind w:firstLine="480"/>
      </w:pPr>
      <w:r>
        <w:rPr>
          <w:rFonts w:ascii="Calibri" w:hAnsi="Calibri" w:eastAsia="宋体" w:cs="宋体"/>
          <w:sz w:val="24"/>
          <w:szCs w:val="24"/>
          <w:color w:val="000000"/>
        </w:rPr>
        <w:t>所以这个怎么看呢？</w:t>
      </w:r>
    </w:p>
    <w:p>
      <w:pPr>
        <w:pStyle w:val="TranscriptBody"/>
        <w:spacing w:after="120" w:before="0" w:line="360" w:lineRule="exact"/>
        <w:ind w:firstLine="480"/>
      </w:pPr>
      <w:r>
        <w:rPr>
          <w:rFonts w:ascii="Calibri" w:hAnsi="Calibri" w:eastAsia="宋体" w:cs="宋体"/>
          <w:sz w:val="24"/>
          <w:szCs w:val="24"/>
          <w:color w:val="000000"/>
        </w:rPr>
        <w:t>我觉得从财务和运营数据上来看，阿迪达斯虽然复苏了，但是还是会有一些投资者时不时还要担心一下的问题。比如说它的库存，虽然在奥运会之年做得比较克制，但是从2025年至今又慢慢有点抬头了。比如说我们说的库存的可销售月数，现在是2.6到2.8个月，稍微有点抬头。</w:t>
      </w:r>
    </w:p>
    <w:p>
      <w:pPr>
        <w:pStyle w:val="TranscriptBody"/>
        <w:spacing w:after="120" w:before="0" w:line="360" w:lineRule="exact"/>
        <w:ind w:firstLine="480"/>
      </w:pPr>
      <w:r>
        <w:rPr>
          <w:rFonts w:ascii="Calibri" w:hAnsi="Calibri" w:eastAsia="宋体" w:cs="宋体"/>
          <w:sz w:val="24"/>
          <w:szCs w:val="24"/>
          <w:color w:val="000000"/>
        </w:rPr>
        <w:t>那此外呢，公司整体的这个营收增速和毛利率水平都略有回落。</w:t>
      </w:r>
    </w:p>
    <w:p>
      <w:pPr>
        <w:pStyle w:val="TranscriptBody"/>
        <w:spacing w:after="120" w:before="0" w:line="360" w:lineRule="exact"/>
        <w:ind w:firstLine="480"/>
      </w:pPr>
      <w:r>
        <w:rPr>
          <w:rFonts w:ascii="Calibri" w:hAnsi="Calibri" w:eastAsia="宋体" w:cs="宋体"/>
          <w:sz w:val="24"/>
          <w:szCs w:val="24"/>
          <w:color w:val="000000"/>
        </w:rPr>
        <w:t>那我觉得很正常，因为你在谷底的时候，这个基数会比较低嘛。你在就是在后面，你在追求同样的增速，其实难度就很大。</w:t>
      </w:r>
    </w:p>
    <w:p>
      <w:pPr>
        <w:pStyle w:val="TranscriptBody"/>
        <w:spacing w:after="120" w:before="0" w:line="360" w:lineRule="exact"/>
        <w:ind w:firstLine="480"/>
      </w:pPr>
      <w:r>
        <w:rPr>
          <w:rFonts w:ascii="Calibri" w:hAnsi="Calibri" w:eastAsia="宋体" w:cs="宋体"/>
          <w:sz w:val="24"/>
          <w:szCs w:val="24"/>
          <w:color w:val="000000"/>
        </w:rPr>
        <w:t>这有点像就是上一轮的复苏手段都起到了效果，但是这个效果本身没有太好的延续性。比如说你这个德训鞋，你前一轮作为时尚单品买过了，你现在再买点别的也很正常。</w:t>
      </w:r>
    </w:p>
    <w:p>
      <w:pPr>
        <w:pStyle w:val="TranscriptBody"/>
        <w:spacing w:after="120" w:before="0" w:line="360" w:lineRule="exact"/>
        <w:ind w:firstLine="480"/>
      </w:pPr>
      <w:r>
        <w:rPr>
          <w:rFonts w:ascii="Calibri" w:hAnsi="Calibri" w:eastAsia="宋体" w:cs="宋体"/>
          <w:sz w:val="24"/>
          <w:szCs w:val="24"/>
          <w:color w:val="000000"/>
        </w:rPr>
        <w:t>就是或者说大家的预期认为，你这个东西不会有太长的延续期，你需要有这些新东西给我看。</w:t>
      </w:r>
    </w:p>
    <w:p>
      <w:pPr>
        <w:pStyle w:val="TranscriptBody"/>
        <w:spacing w:after="120" w:before="0" w:line="360" w:lineRule="exact"/>
        <w:ind w:firstLine="480"/>
      </w:pPr>
      <w:r>
        <w:rPr>
          <w:rFonts w:ascii="Calibri" w:hAnsi="Calibri" w:eastAsia="宋体" w:cs="宋体"/>
          <w:sz w:val="24"/>
          <w:szCs w:val="24"/>
          <w:color w:val="000000"/>
        </w:rPr>
        <w:t>当然北美和大中华区业绩还是蛮好的，就是我们可以看到——</w:t>
      </w:r>
    </w:p>
    <w:p>
      <w:pPr>
        <w:pStyle w:val="TranscriptBody"/>
        <w:spacing w:after="120" w:before="0" w:line="360" w:lineRule="exact"/>
        <w:ind w:firstLine="480"/>
      </w:pPr>
      <w:r>
        <w:rPr>
          <w:rFonts w:ascii="Calibri" w:hAnsi="Calibri" w:eastAsia="宋体" w:cs="宋体"/>
          <w:sz w:val="24"/>
          <w:szCs w:val="24"/>
          <w:color w:val="000000"/>
        </w:rPr>
        <w:t>非常好。</w:t>
      </w:r>
    </w:p>
    <w:p>
      <w:pPr>
        <w:pStyle w:val="TranscriptBody"/>
        <w:spacing w:after="120" w:before="0" w:line="360" w:lineRule="exact"/>
        <w:ind w:firstLine="480"/>
      </w:pPr>
      <w:r>
        <w:rPr>
          <w:rFonts w:ascii="Calibri" w:hAnsi="Calibri" w:eastAsia="宋体" w:cs="宋体"/>
          <w:sz w:val="24"/>
          <w:szCs w:val="24"/>
          <w:color w:val="000000"/>
        </w:rPr>
        <w:t>就是2026年的上半年，这两个市场的营收增速都回到了两位数。大中华区的这个利润修复也很亮眼。</w:t>
      </w:r>
    </w:p>
    <w:p>
      <w:pPr>
        <w:pStyle w:val="TranscriptBody"/>
        <w:spacing w:after="120" w:before="0" w:line="360" w:lineRule="exact"/>
        <w:ind w:firstLine="480"/>
      </w:pPr>
      <w:r>
        <w:rPr>
          <w:rFonts w:ascii="Calibri" w:hAnsi="Calibri" w:eastAsia="宋体" w:cs="宋体"/>
          <w:sz w:val="24"/>
          <w:szCs w:val="24"/>
          <w:color w:val="000000"/>
        </w:rPr>
        <w:t>我觉得就是，就回到了事件冲击之前的那个相对比较正常，还有增长潜力那个状态。只不过就是因为有当中这个过程，对吧，你把当中这几年这个触底反弹这个过程算进去的话，其实现在会给大家非常耳目一新、欣欣向荣的感觉吧。就是你前面把它忘了，你才会有这样的感觉。</w:t>
      </w:r>
    </w:p>
    <w:p>
      <w:pPr>
        <w:pStyle w:val="TranscriptBody"/>
        <w:spacing w:after="120" w:before="0" w:line="360" w:lineRule="exact"/>
        <w:ind w:firstLine="480"/>
      </w:pPr>
      <w:r>
        <w:rPr>
          <w:rFonts w:ascii="Calibri" w:hAnsi="Calibri" w:eastAsia="宋体" w:cs="宋体"/>
          <w:sz w:val="24"/>
          <w:szCs w:val="24"/>
          <w:color w:val="000000"/>
        </w:rPr>
        <w:t>不过在阿迪达斯尝试复苏这几年里面，我觉得中国乃至全球运动用品市场这个竞争格局的变化，实在是太大了。就原本很多在第二、第三梯队的品牌，展现出了很大的野心和很强拓展能力。这个其实对于耐克和阿迪达斯的市场占有率，也形成了很大的冲击。我觉得这个可能还是我们为什么说阿迪达斯这轮复苏之后，股价没有说回到那么高的位置，就是可能这个是个主要原因。</w:t>
      </w:r>
    </w:p>
    <w:p>
      <w:pPr>
        <w:pStyle w:val="TranscriptBody"/>
        <w:spacing w:after="120" w:before="0" w:line="360" w:lineRule="exact"/>
        <w:ind w:firstLine="480"/>
      </w:pPr>
      <w:r>
        <w:rPr>
          <w:rFonts w:ascii="Calibri" w:hAnsi="Calibri" w:eastAsia="宋体" w:cs="宋体"/>
          <w:sz w:val="24"/>
          <w:szCs w:val="24"/>
          <w:color w:val="000000"/>
        </w:rPr>
        <w:t>原本市场工作的方法很简单，第一名和第二名都很稳定，那我只要给它给出合理的定价就可以。然后新兴的第三名就一直在变，那我们给它一个弹性的一个估值区间。但是现在呢，很多品牌都在享受这个增长带来这个估值的弹性了，那么阿迪达斯和耐克的故事也就没有那么有吸引力了。</w:t>
      </w:r>
    </w:p>
    <w:p>
      <w:pPr>
        <w:pStyle w:val="TranscriptBody"/>
        <w:spacing w:after="120" w:before="0" w:line="360" w:lineRule="exact"/>
        <w:ind w:firstLine="480"/>
      </w:pPr>
      <w:r>
        <w:rPr>
          <w:rFonts w:ascii="Calibri" w:hAnsi="Calibri" w:eastAsia="宋体" w:cs="宋体"/>
          <w:sz w:val="24"/>
          <w:szCs w:val="24"/>
          <w:color w:val="000000"/>
        </w:rPr>
        <w:t>我觉得听你刚刚这么讲起来的话，其实会有一个不知道合不合适的类比，就是我感觉大型运动品牌的基本面，我们说的是它的业绩，不是股价，因为我们今天这期节目其实不停地在讲这两个层面的事情，现在讲的是业绩。它的基本面其实跟我们之前讲的猪周期是有一定的类似之处的。它的周期其实是由一些重大的事件来共同决定的，比如说世界杯、奥运会等等的。然后它核心的一个要素，有可能就是库存水平的高低，还有对此的调节能力。</w:t>
      </w:r>
    </w:p>
    <w:p>
      <w:pPr>
        <w:pStyle w:val="TranscriptBody"/>
        <w:spacing w:after="120" w:before="0" w:line="360" w:lineRule="exact"/>
        <w:ind w:firstLine="480"/>
      </w:pPr>
      <w:r>
        <w:rPr>
          <w:rFonts w:ascii="Calibri" w:hAnsi="Calibri" w:eastAsia="宋体" w:cs="宋体"/>
          <w:sz w:val="24"/>
          <w:szCs w:val="24"/>
          <w:color w:val="000000"/>
        </w:rPr>
        <w:t>我觉得确实是这样，只不过运动鞋服它跟猪肉这样的必选消费还是有一点差别的，所以说品牌和营销能力依然可以用来改善整个周期效应。所以说运动品牌公司也都在强化这个能力。</w:t>
      </w:r>
    </w:p>
    <w:p>
      <w:pPr>
        <w:pStyle w:val="TranscriptBody"/>
        <w:spacing w:after="120" w:before="0" w:line="360" w:lineRule="exact"/>
        <w:ind w:firstLine="480"/>
      </w:pPr>
      <w:r>
        <w:rPr>
          <w:rFonts w:ascii="Calibri" w:hAnsi="Calibri" w:eastAsia="宋体" w:cs="宋体"/>
          <w:sz w:val="24"/>
          <w:szCs w:val="24"/>
          <w:color w:val="000000"/>
        </w:rPr>
        <w:t>基本面上来看是这样的，只不过从股价上来说，还是可以再补充一些信息。就是耐克和阿迪达斯的股价的高点都出现在2021年。我自己觉得这个并不是因为当时这两家公司的业务有多么地惊人地好，还是因为当时的全球市场，尤其是资本市场……</w:t>
      </w:r>
    </w:p>
    <w:p>
      <w:pPr>
        <w:pStyle w:val="TranscriptBody"/>
        <w:spacing w:after="120" w:before="0" w:line="360" w:lineRule="exact"/>
        <w:ind w:firstLine="480"/>
      </w:pPr>
      <w:r>
        <w:rPr>
          <w:rFonts w:ascii="Calibri" w:hAnsi="Calibri" w:eastAsia="宋体" w:cs="宋体"/>
          <w:sz w:val="24"/>
          <w:szCs w:val="24"/>
          <w:color w:val="000000"/>
        </w:rPr>
        <w:t>就是它的股价其实是先于它的基本面企稳的。其实如果投资者看到这个公司正在推行正确的策略，即使没有很明确的财报数据来定量给它结论，就是说这个公司到底好，就是在改善多少，它的股价依然会反弹。我觉得这个就是所谓市场的力量，它能比想象中更快地修正自己的错误，给出更合理的价值判断。</w:t>
      </w:r>
    </w:p>
    <w:p>
      <w:pPr>
        <w:pStyle w:val="TranscriptBody"/>
        <w:spacing w:after="120" w:before="0" w:line="360" w:lineRule="exact"/>
        <w:ind w:firstLine="480"/>
      </w:pPr>
      <w:r>
        <w:rPr>
          <w:rFonts w:ascii="Calibri" w:hAnsi="Calibri" w:eastAsia="宋体" w:cs="宋体"/>
          <w:sz w:val="24"/>
          <w:szCs w:val="24"/>
          <w:color w:val="000000"/>
        </w:rPr>
        <w:t>或者说得简单一点，就是你自己怎么样和别人看你怎么样，这个当中是有一个微妙的差距在的。</w:t>
      </w:r>
    </w:p>
    <w:p>
      <w:pPr>
        <w:pStyle w:val="TranscriptBody"/>
        <w:spacing w:after="120" w:before="0" w:line="360" w:lineRule="exact"/>
        <w:ind w:firstLine="480"/>
      </w:pPr>
      <w:r>
        <w:rPr>
          <w:rFonts w:ascii="Calibri" w:hAnsi="Calibri" w:eastAsia="宋体" w:cs="宋体"/>
          <w:sz w:val="24"/>
          <w:szCs w:val="24"/>
          <w:color w:val="000000"/>
        </w:rPr>
        <w:t>“失意大公司”这个系列做了好几年了，有些时候我们对于一些公司提名入选，还是不是很严谨吧，就有时候还是会以股价的波动做一个由头。那这次的研究呢，感觉也给我们自己提了个醒啊，就是不能涨时看涨、跌时看跌，然后也根据股价的涨跌去下判断。这样呢，可能就错过了很多观察公司如何复苏的机会。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Vol.271 阿迪达斯如何触底反弹？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Vol.271 阿迪达斯如何触底反弹？</dc:title>
  <dc:subject/>
  <dc:creator/>
  <cp:keywords/>
  <dc:description/>
  <cp:lastModifiedBy/>
  <cp:revision>1</cp:revision>
  <dcterms:created xsi:type="dcterms:W3CDTF">2013-12-23T23:15:00Z</dcterms:created>
  <dcterms:modified xsi:type="dcterms:W3CDTF">2013-12-23T23:15:00Z</dcterms:modified>
  <cp:category/>
  <dc:identifier/>
</cp:coreProperties>
</file>