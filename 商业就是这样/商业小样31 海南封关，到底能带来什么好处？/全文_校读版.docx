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商业小样31 海南封关，到底能带来什么好处？</w:t>
      </w:r>
    </w:p>
    <w:p>
      <w:pPr>
        <w:pStyle w:val="TranscriptMeta"/>
        <w:spacing w:after="120" w:before="0" w:line="360" w:lineRule="exact"/>
        <w:ind w:firstLine="0"/>
      </w:pPr>
      <w:r>
        <w:rPr>
          <w:rFonts w:ascii="Calibri" w:hAnsi="Calibri" w:eastAsia="宋体" w:cs="宋体"/>
          <w:sz w:val="24"/>
          <w:szCs w:val="24"/>
          <w:color w:val="000000"/>
        </w:rPr>
        <w:t>原音视频时长：00:15:55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商业小样31 | 海南封关，到底能带来什么好处？</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最近大家应该都看到了12月18日的新闻，就是海南自贸港封关。新华社的报道里面给这件事的定位是非常高的，说建设海南自贸港是一个改革开放的重大举措，然后封关又是一个历史性的时刻，是迈向最高水平开放形态的关键一跃。</w:t>
      </w:r>
    </w:p>
    <w:p>
      <w:pPr>
        <w:pStyle w:val="TranscriptBody"/>
        <w:spacing w:after="120" w:before="0" w:line="360" w:lineRule="exact"/>
        <w:ind w:firstLine="480"/>
      </w:pPr>
      <w:r>
        <w:rPr>
          <w:rFonts w:ascii="Calibri" w:hAnsi="Calibri" w:eastAsia="宋体" w:cs="宋体"/>
          <w:sz w:val="24"/>
          <w:szCs w:val="24"/>
          <w:color w:val="000000"/>
        </w:rPr>
        <w:t>虽然这个官方媒体对整件事情已经有很多报道，包括很多解释，就是说为什么这个封关这么重要，但是呢，就是包括我在内，还是有很多人觉得这个解读的内容听起来也太专业了，我们还是不理解这个封关到底意味着什么。所以呢，我们今天就为了解答自己的疑惑，决定来聊一下这个问题。而且这其实也是个蛮好的机会，来理解一下，就所谓的自由贸易港到底是个什么东西嘛。其实之前我们爱尔兰那里面，其实已经涉及到一点了。</w:t>
      </w:r>
    </w:p>
    <w:p>
      <w:pPr>
        <w:pStyle w:val="TranscriptBody"/>
        <w:spacing w:after="120" w:before="0" w:line="360" w:lineRule="exact"/>
        <w:ind w:firstLine="480"/>
      </w:pPr>
      <w:r>
        <w:rPr>
          <w:rFonts w:ascii="Calibri" w:hAnsi="Calibri" w:eastAsia="宋体" w:cs="宋体"/>
          <w:sz w:val="24"/>
          <w:szCs w:val="24"/>
          <w:color w:val="000000"/>
        </w:rPr>
        <w:t>所以这期节目，我们就根据自己学习的一些简单的心得来聊聊这个话题。首先说一个结论，就是官方的媒体，刚刚我们说新华社对于封关这件事的这些高度的这些词，大词的评价，一点也不夸张。这的确是改革开放的一个历史性的时刻，而且海南的封关是一个极具想象空间的一个事情。当然，整个自贸港涉及的方面非常非常多，很复杂。那今天我们还是挑当中比较重要的一些小的部分来讲。</w:t>
      </w:r>
    </w:p>
    <w:p>
      <w:pPr>
        <w:pStyle w:val="TranscriptBody"/>
        <w:spacing w:after="120" w:before="0" w:line="360" w:lineRule="exact"/>
        <w:ind w:firstLine="480"/>
      </w:pPr>
      <w:r>
        <w:rPr>
          <w:rFonts w:ascii="Calibri" w:hAnsi="Calibri" w:eastAsia="宋体" w:cs="宋体"/>
          <w:sz w:val="24"/>
          <w:szCs w:val="24"/>
          <w:color w:val="000000"/>
        </w:rPr>
        <w:t>那我就先问第一个最基础问题，是封关到底是什么意思？就是为什么封了一个地方，但是它就是更加开放了呢？</w:t>
      </w:r>
    </w:p>
    <w:p>
      <w:pPr>
        <w:pStyle w:val="TranscriptBody"/>
        <w:spacing w:after="120" w:before="0" w:line="360" w:lineRule="exact"/>
        <w:ind w:firstLine="480"/>
      </w:pPr>
      <w:r>
        <w:rPr>
          <w:rFonts w:ascii="Calibri" w:hAnsi="Calibri" w:eastAsia="宋体" w:cs="宋体"/>
          <w:sz w:val="24"/>
          <w:szCs w:val="24"/>
          <w:color w:val="000000"/>
        </w:rPr>
        <w:t>对啊，我觉得这确实大多数人第一时间的这个反应啊，就是这个语文上的一个直觉。其实可以这么理解，我觉得这么来讲吧，就是首先我们来解释一下封关，它封的是什么关，对吧？它封的是海南和内地的这个海关的关口。就是封住，就是所有的货要通过这个海南到内地，或者内地到海南的话，它要通过海关了，这就叫封关。</w:t>
      </w:r>
    </w:p>
    <w:p>
      <w:pPr>
        <w:pStyle w:val="TranscriptBody"/>
        <w:spacing w:after="120" w:before="0" w:line="360" w:lineRule="exact"/>
        <w:ind w:firstLine="480"/>
      </w:pPr>
      <w:r>
        <w:rPr>
          <w:rFonts w:ascii="Calibri" w:hAnsi="Calibri" w:eastAsia="宋体" w:cs="宋体"/>
          <w:sz w:val="24"/>
          <w:szCs w:val="24"/>
          <w:color w:val="000000"/>
        </w:rPr>
        <w:t>所以说，人其实在这个里面并不是封闭的。</w:t>
      </w:r>
    </w:p>
    <w:p>
      <w:pPr>
        <w:pStyle w:val="TranscriptBody"/>
        <w:spacing w:after="120" w:before="0" w:line="360" w:lineRule="exact"/>
        <w:ind w:firstLine="480"/>
      </w:pPr>
      <w:r>
        <w:rPr>
          <w:rFonts w:ascii="Calibri" w:hAnsi="Calibri" w:eastAsia="宋体" w:cs="宋体"/>
          <w:sz w:val="24"/>
          <w:szCs w:val="24"/>
          <w:color w:val="000000"/>
        </w:rPr>
        <w:t>对对对，这个很重要，待会我们还会讲到。所谓这个封关，就比如说平时我们一辆，一个集装箱卡车，你从天津运到北京，当中除了高速的收费以外，你不用再交关税。</w:t>
      </w:r>
    </w:p>
    <w:p>
      <w:pPr>
        <w:pStyle w:val="TranscriptBody"/>
        <w:spacing w:after="120" w:before="0" w:line="360" w:lineRule="exact"/>
        <w:ind w:firstLine="480"/>
      </w:pPr>
      <w:r>
        <w:rPr>
          <w:rFonts w:ascii="Calibri" w:hAnsi="Calibri" w:eastAsia="宋体" w:cs="宋体"/>
          <w:sz w:val="24"/>
          <w:szCs w:val="24"/>
          <w:color w:val="000000"/>
        </w:rPr>
        <w:t>对，因为天津和北京都是在国内的一个范围，对吧？</w:t>
      </w:r>
    </w:p>
    <w:p>
      <w:pPr>
        <w:pStyle w:val="TranscriptBody"/>
        <w:spacing w:after="120" w:before="0" w:line="360" w:lineRule="exact"/>
        <w:ind w:firstLine="480"/>
      </w:pPr>
      <w:r>
        <w:rPr>
          <w:rFonts w:ascii="Calibri" w:hAnsi="Calibri" w:eastAsia="宋体" w:cs="宋体"/>
          <w:sz w:val="24"/>
          <w:szCs w:val="24"/>
          <w:color w:val="000000"/>
        </w:rPr>
        <w:t>对对，废话，对吧？但以后同样是这辆车，如果它乘船从海南去广东的话，离开海南的时候就要经过海关的各种检查的流程手续，而且要收税，这个就叫封关。</w:t>
      </w:r>
    </w:p>
    <w:p>
      <w:pPr>
        <w:pStyle w:val="TranscriptBody"/>
        <w:spacing w:after="120" w:before="0" w:line="360" w:lineRule="exact"/>
        <w:ind w:firstLine="480"/>
      </w:pPr>
      <w:r>
        <w:rPr>
          <w:rFonts w:ascii="Calibri" w:hAnsi="Calibri" w:eastAsia="宋体" w:cs="宋体"/>
          <w:sz w:val="24"/>
          <w:szCs w:val="24"/>
          <w:color w:val="000000"/>
        </w:rPr>
        <w:t>但是与此同时呢，这个封关之后同时的一步是什么？就是国外的这个外国的这些货物啊，比如你飞机啊，或者这个船运到了海南的话，它就是放开的，都可以进来，甚至绝大多数都不用交关税，也不用交进口环节的增值税和消费税等等，就是免税。</w:t>
      </w:r>
    </w:p>
    <w:p>
      <w:pPr>
        <w:pStyle w:val="TranscriptBody"/>
        <w:spacing w:after="120" w:before="0" w:line="360" w:lineRule="exact"/>
        <w:ind w:firstLine="480"/>
      </w:pPr>
      <w:r>
        <w:rPr>
          <w:rFonts w:ascii="Calibri" w:hAnsi="Calibri" w:eastAsia="宋体" w:cs="宋体"/>
          <w:sz w:val="24"/>
          <w:szCs w:val="24"/>
          <w:color w:val="000000"/>
        </w:rPr>
        <w:t>海南就成境外了。</w:t>
      </w:r>
    </w:p>
    <w:p>
      <w:pPr>
        <w:pStyle w:val="TranscriptBody"/>
        <w:spacing w:after="120" w:before="0" w:line="360" w:lineRule="exact"/>
        <w:ind w:firstLine="480"/>
      </w:pPr>
      <w:r>
        <w:rPr>
          <w:rFonts w:ascii="Calibri" w:hAnsi="Calibri" w:eastAsia="宋体" w:cs="宋体"/>
          <w:sz w:val="24"/>
          <w:szCs w:val="24"/>
          <w:color w:val="000000"/>
        </w:rPr>
        <w:t>就是这么回事情。其实因为官方对于这个封关的说法叫做“一线放开、二线管住、岛内自由”。其实我们刚刚讲的那个意思之后，你就好理解什么叫一线。一线指的就是海南和国外的贸易这一层，它放开了，不用交关税了，大多数情况下。所谓的二线指的就是海南和内地的贸易流通的过程，它就是要过海关了，要交税了。岛内的自由就是说，在岛的范围里边，你从国外进来的一些货，你在里边自由地流通，好，我不管你。这就是“一线放开、二线管住、岛内自由”的这个意思。</w:t>
      </w:r>
    </w:p>
    <w:p>
      <w:pPr>
        <w:pStyle w:val="TranscriptBody"/>
        <w:spacing w:after="120" w:before="0" w:line="360" w:lineRule="exact"/>
        <w:ind w:firstLine="480"/>
      </w:pPr>
      <w:r>
        <w:rPr>
          <w:rFonts w:ascii="Calibri" w:hAnsi="Calibri" w:eastAsia="宋体" w:cs="宋体"/>
          <w:sz w:val="24"/>
          <w:szCs w:val="24"/>
          <w:color w:val="000000"/>
        </w:rPr>
        <w:t>大致就理解，就是为什么封关是所谓更大的开放，因为就是把整个海南岛开放出来了。</w:t>
      </w:r>
    </w:p>
    <w:p>
      <w:pPr>
        <w:pStyle w:val="TranscriptBody"/>
        <w:spacing w:after="120" w:before="0" w:line="360" w:lineRule="exact"/>
        <w:ind w:firstLine="480"/>
      </w:pPr>
      <w:r>
        <w:rPr>
          <w:rFonts w:ascii="Calibri" w:hAnsi="Calibri" w:eastAsia="宋体" w:cs="宋体"/>
          <w:sz w:val="24"/>
          <w:szCs w:val="24"/>
          <w:color w:val="000000"/>
        </w:rPr>
        <w:t>是的。当然这里面有很重要的补丁，就是刚才约老师提到的，人员在这个层面里面其实没有变化。就是所有的，你看那些官方的解读，第一段就是首先说，我们人以后去海南不需要什么办通行证，没有的，你正常地飞机飞过去，然后回来都可以了。与此相伴，就是如果你从海南再飞到国外的话，你还是要过海关的，不是说人员从海南进进出出就自由了，这个跟香港啊这种就是很大的一个区别。</w:t>
      </w:r>
    </w:p>
    <w:p>
      <w:pPr>
        <w:pStyle w:val="TranscriptBody"/>
        <w:spacing w:after="120" w:before="0" w:line="360" w:lineRule="exact"/>
        <w:ind w:firstLine="480"/>
      </w:pPr>
      <w:r>
        <w:rPr>
          <w:rFonts w:ascii="Calibri" w:hAnsi="Calibri" w:eastAsia="宋体" w:cs="宋体"/>
          <w:sz w:val="24"/>
          <w:szCs w:val="24"/>
          <w:color w:val="000000"/>
        </w:rPr>
        <w:t>反正就是听上去，就是主要是跟货的海关相关的一件事情。</w:t>
      </w:r>
    </w:p>
    <w:p>
      <w:pPr>
        <w:pStyle w:val="TranscriptBody"/>
        <w:spacing w:after="120" w:before="0" w:line="360" w:lineRule="exact"/>
        <w:ind w:firstLine="480"/>
      </w:pPr>
      <w:r>
        <w:rPr>
          <w:rFonts w:ascii="Calibri" w:hAnsi="Calibri" w:eastAsia="宋体" w:cs="宋体"/>
          <w:sz w:val="24"/>
          <w:szCs w:val="24"/>
          <w:color w:val="000000"/>
        </w:rPr>
        <w:t>是，就贸易的一个事情，就是你货到海南不用去交税，然后回到内地的时候要再交税。</w:t>
      </w:r>
    </w:p>
    <w:p>
      <w:pPr>
        <w:pStyle w:val="TranscriptBody"/>
        <w:spacing w:after="120" w:before="0" w:line="360" w:lineRule="exact"/>
        <w:ind w:firstLine="480"/>
      </w:pPr>
      <w:r>
        <w:rPr>
          <w:rFonts w:ascii="Calibri" w:hAnsi="Calibri" w:eastAsia="宋体" w:cs="宋体"/>
          <w:sz w:val="24"/>
          <w:szCs w:val="24"/>
          <w:color w:val="000000"/>
        </w:rPr>
        <w:t>那感觉就是理解起来，就是这个海关大门的位置稍微移动了一下，是吧？</w:t>
      </w:r>
    </w:p>
    <w:p>
      <w:pPr>
        <w:pStyle w:val="TranscriptBody"/>
        <w:spacing w:after="120" w:before="0" w:line="360" w:lineRule="exact"/>
        <w:ind w:firstLine="480"/>
      </w:pPr>
      <w:r>
        <w:rPr>
          <w:rFonts w:ascii="Calibri" w:hAnsi="Calibri" w:eastAsia="宋体" w:cs="宋体"/>
          <w:sz w:val="24"/>
          <w:szCs w:val="24"/>
          <w:color w:val="000000"/>
        </w:rPr>
        <w:t>对，就是这么个意思。</w:t>
      </w:r>
    </w:p>
    <w:p>
      <w:pPr>
        <w:pStyle w:val="TranscriptBody"/>
        <w:spacing w:after="120" w:before="0" w:line="360" w:lineRule="exact"/>
        <w:ind w:firstLine="480"/>
      </w:pPr>
      <w:r>
        <w:rPr>
          <w:rFonts w:ascii="Calibri" w:hAnsi="Calibri" w:eastAsia="宋体" w:cs="宋体"/>
          <w:sz w:val="24"/>
          <w:szCs w:val="24"/>
          <w:color w:val="000000"/>
        </w:rPr>
        <w:t>那么就是下一个问题，听上去国内很多保税区都在做这件事情，为什么海南这么重要呢？</w:t>
      </w:r>
    </w:p>
    <w:p>
      <w:pPr>
        <w:pStyle w:val="TranscriptBody"/>
        <w:spacing w:after="120" w:before="0" w:line="360" w:lineRule="exact"/>
        <w:ind w:firstLine="480"/>
      </w:pPr>
      <w:r>
        <w:rPr>
          <w:rFonts w:ascii="Calibri" w:hAnsi="Calibri" w:eastAsia="宋体" w:cs="宋体"/>
          <w:sz w:val="24"/>
          <w:szCs w:val="24"/>
          <w:color w:val="000000"/>
        </w:rPr>
        <w:t>对，好问题。首先仅论海关口的前移，你确实可以说像一些保税区都可以做到，这是一回事情。但是海南做这件事情，同样海南往前移了，这个意义完全不是一个保税的园区可以比的。两个原因，第一个就是海南太大了，这是一个超过3万平方公里的大岛，这个面积是香港的30多倍，是新加坡的50多倍。你更不要提那些就小小的几平方公里那些园区了啊。</w:t>
      </w:r>
    </w:p>
    <w:p>
      <w:pPr>
        <w:pStyle w:val="TranscriptBody"/>
        <w:spacing w:after="120" w:before="0" w:line="360" w:lineRule="exact"/>
        <w:ind w:firstLine="480"/>
      </w:pPr>
      <w:r>
        <w:rPr>
          <w:rFonts w:ascii="Calibri" w:hAnsi="Calibri" w:eastAsia="宋体" w:cs="宋体"/>
          <w:sz w:val="24"/>
          <w:szCs w:val="24"/>
          <w:color w:val="000000"/>
        </w:rPr>
        <w:t>你想想看，我们刚刚讲的香港和新加坡，都是大家非常认知非常高的那种开放程度很高的那种自贸港嘛。而且类似的全球的城市，还有别的地方都有了，像迪拜啊等等的，但没有一个地方像海南这么大。就这个空间，就使得“岛内自由”这四个字是充满了可以挖掘的想象的空间的。那这个呢，就是海南自贸港非常重要和非常独特的第一个原因。</w:t>
      </w:r>
    </w:p>
    <w:p>
      <w:pPr>
        <w:pStyle w:val="TranscriptBody"/>
        <w:spacing w:after="120" w:before="0" w:line="360" w:lineRule="exact"/>
        <w:ind w:firstLine="480"/>
      </w:pPr>
      <w:r>
        <w:rPr>
          <w:rFonts w:ascii="Calibri" w:hAnsi="Calibri" w:eastAsia="宋体" w:cs="宋体"/>
          <w:sz w:val="24"/>
          <w:szCs w:val="24"/>
          <w:color w:val="000000"/>
        </w:rPr>
        <w:t>第二个原因，就是海南的开放除了关税以外，还有很多非常重要的配套的政策。这些政策结合到一线放开、岛内自由，才能够让我们刚才讲的海南的想象空间发挥出来。我觉得这个有可能是我们今天展开的一个重点。</w:t>
      </w:r>
    </w:p>
    <w:p>
      <w:pPr>
        <w:pStyle w:val="TranscriptBody"/>
        <w:spacing w:after="120" w:before="0" w:line="360" w:lineRule="exact"/>
        <w:ind w:firstLine="480"/>
      </w:pPr>
      <w:r>
        <w:rPr>
          <w:rFonts w:ascii="Calibri" w:hAnsi="Calibri" w:eastAsia="宋体" w:cs="宋体"/>
          <w:sz w:val="24"/>
          <w:szCs w:val="24"/>
          <w:color w:val="000000"/>
        </w:rPr>
        <w:t>这里我们可以举三个例子。第一个是我自己觉得最值得关注的，就是加工增值免关税政策。什么意思？就是如果一个工厂，它从海外进口一些原材料到了海南，这工厂在海南，然后在海南加工变成了一些成品商品卖出去，只要这个成品的增值率达到30%以上，那么这个成品，比如说你卖到，是卖到内地的话，就不用交关税了。</w:t>
      </w:r>
    </w:p>
    <w:p>
      <w:pPr>
        <w:pStyle w:val="TranscriptBody"/>
        <w:spacing w:after="120" w:before="0" w:line="360" w:lineRule="exact"/>
        <w:ind w:firstLine="480"/>
      </w:pPr>
      <w:r>
        <w:rPr>
          <w:rFonts w:ascii="Calibri" w:hAnsi="Calibri" w:eastAsia="宋体" w:cs="宋体"/>
          <w:sz w:val="24"/>
          <w:szCs w:val="24"/>
          <w:color w:val="000000"/>
        </w:rPr>
        <w:t>还是有点抽象，你要么举个例子？</w:t>
      </w:r>
    </w:p>
    <w:p>
      <w:pPr>
        <w:pStyle w:val="TranscriptBody"/>
        <w:spacing w:after="120" w:before="0" w:line="360" w:lineRule="exact"/>
        <w:ind w:firstLine="480"/>
      </w:pPr>
      <w:r>
        <w:rPr>
          <w:rFonts w:ascii="Calibri" w:hAnsi="Calibri" w:eastAsia="宋体" w:cs="宋体"/>
          <w:sz w:val="24"/>
          <w:szCs w:val="24"/>
          <w:color w:val="000000"/>
        </w:rPr>
        <w:t>这里我引用一下我看到一个，就是京都律师事务所，它有一个就是案例的解读。比如说，约老师，你搞了一个咖啡品牌，做咖啡的冻干粉，然后你这个工厂本身是在内地的。</w:t>
      </w:r>
    </w:p>
    <w:p>
      <w:pPr>
        <w:pStyle w:val="TranscriptBody"/>
        <w:spacing w:after="120" w:before="0" w:line="360" w:lineRule="exact"/>
        <w:ind w:firstLine="480"/>
      </w:pPr>
      <w:r>
        <w:rPr>
          <w:rFonts w:ascii="Calibri" w:hAnsi="Calibri" w:eastAsia="宋体" w:cs="宋体"/>
          <w:sz w:val="24"/>
          <w:szCs w:val="24"/>
          <w:color w:val="000000"/>
        </w:rPr>
        <w:t>我原来的工厂是设在内地的。</w:t>
      </w:r>
    </w:p>
    <w:p>
      <w:pPr>
        <w:pStyle w:val="TranscriptBody"/>
        <w:spacing w:after="120" w:before="0" w:line="360" w:lineRule="exact"/>
        <w:ind w:firstLine="480"/>
      </w:pPr>
      <w:r>
        <w:rPr>
          <w:rFonts w:ascii="Calibri" w:hAnsi="Calibri" w:eastAsia="宋体" w:cs="宋体"/>
          <w:sz w:val="24"/>
          <w:szCs w:val="24"/>
          <w:color w:val="000000"/>
        </w:rPr>
        <w:t>比如说在云南吧，但是你觉得这个咖啡豆，你要从巴西进一点。</w:t>
      </w:r>
    </w:p>
    <w:p>
      <w:pPr>
        <w:pStyle w:val="TranscriptBody"/>
        <w:spacing w:after="120" w:before="0" w:line="360" w:lineRule="exact"/>
        <w:ind w:firstLine="480"/>
      </w:pPr>
      <w:r>
        <w:rPr>
          <w:rFonts w:ascii="Calibri" w:hAnsi="Calibri" w:eastAsia="宋体" w:cs="宋体"/>
          <w:sz w:val="24"/>
          <w:szCs w:val="24"/>
          <w:color w:val="000000"/>
        </w:rPr>
        <w:t>我不知道为什么，我是不是傻？</w:t>
      </w:r>
    </w:p>
    <w:p>
      <w:pPr>
        <w:pStyle w:val="TranscriptBody"/>
        <w:spacing w:after="120" w:before="0" w:line="360" w:lineRule="exact"/>
        <w:ind w:firstLine="480"/>
      </w:pPr>
      <w:r>
        <w:rPr>
          <w:rFonts w:ascii="Calibri" w:hAnsi="Calibri" w:eastAsia="宋体" w:cs="宋体"/>
          <w:sz w:val="24"/>
          <w:szCs w:val="24"/>
          <w:color w:val="000000"/>
        </w:rPr>
        <w:t>有可能云南的不够，现在云南都很抢手。你还是要从巴西进口很多的咖啡豆到国内，进口过来之后，你要烘焙它、研磨它，然后把它变成了冻干粉卖出去。在这个过程当中，你从巴西进口这些咖啡豆，这些豆是不是就要交税？</w:t>
      </w:r>
    </w:p>
    <w:p>
      <w:pPr>
        <w:pStyle w:val="TranscriptBody"/>
        <w:spacing w:after="120" w:before="0" w:line="360" w:lineRule="exact"/>
        <w:ind w:firstLine="480"/>
      </w:pPr>
      <w:r>
        <w:rPr>
          <w:rFonts w:ascii="Calibri" w:hAnsi="Calibri" w:eastAsia="宋体" w:cs="宋体"/>
          <w:sz w:val="24"/>
          <w:szCs w:val="24"/>
          <w:color w:val="000000"/>
        </w:rPr>
        <w:t>对，要交关税。</w:t>
      </w:r>
    </w:p>
    <w:p>
      <w:pPr>
        <w:pStyle w:val="TranscriptBody"/>
        <w:spacing w:after="120" w:before="0" w:line="360" w:lineRule="exact"/>
        <w:ind w:firstLine="480"/>
      </w:pPr>
      <w:r>
        <w:rPr>
          <w:rFonts w:ascii="Calibri" w:hAnsi="Calibri" w:eastAsia="宋体" w:cs="宋体"/>
          <w:sz w:val="24"/>
          <w:szCs w:val="24"/>
          <w:color w:val="000000"/>
        </w:rPr>
        <w:t>按照巴西应该是最惠国的税率，反正这个结果是8%，就这些豆子就要交8%的税。但是现在你把你的烘焙、研磨这些工厂都搬到海南去，你从巴西进口这个咖啡豆到海南这个工厂的时候，因为这个一线放开了，就这一步的话，是不用交关税。这个可以理解了，对吧？但是如果你最后的成品，那个冻干粉，你要从海南搬到内地的话，你不是要过那个封关那个海关口吗？</w:t>
      </w:r>
    </w:p>
    <w:p>
      <w:pPr>
        <w:pStyle w:val="TranscriptBody"/>
        <w:spacing w:after="120" w:before="0" w:line="360" w:lineRule="exact"/>
        <w:ind w:firstLine="480"/>
      </w:pPr>
      <w:r>
        <w:rPr>
          <w:rFonts w:ascii="Calibri" w:hAnsi="Calibri" w:eastAsia="宋体" w:cs="宋体"/>
          <w:sz w:val="24"/>
          <w:szCs w:val="24"/>
          <w:color w:val="000000"/>
        </w:rPr>
        <w:t>对，我理论上要交税，是吧？</w:t>
      </w:r>
    </w:p>
    <w:p>
      <w:pPr>
        <w:pStyle w:val="TranscriptBody"/>
        <w:spacing w:after="120" w:before="0" w:line="360" w:lineRule="exact"/>
        <w:ind w:firstLine="480"/>
      </w:pPr>
      <w:r>
        <w:rPr>
          <w:rFonts w:ascii="Calibri" w:hAnsi="Calibri" w:eastAsia="宋体" w:cs="宋体"/>
          <w:sz w:val="24"/>
          <w:szCs w:val="24"/>
          <w:color w:val="000000"/>
        </w:rPr>
        <w:t>是，但是由于你是在海南来加工这些豆子，把它变成冻干粉的，比如说这批豆子你进口来是10万块钱，最后呢，你这些冻干粉卖出去是15万。</w:t>
      </w:r>
    </w:p>
    <w:p>
      <w:pPr>
        <w:pStyle w:val="TranscriptBody"/>
        <w:spacing w:after="120" w:before="0" w:line="360" w:lineRule="exact"/>
        <w:ind w:firstLine="480"/>
      </w:pPr>
      <w:r>
        <w:rPr>
          <w:rFonts w:ascii="Calibri" w:hAnsi="Calibri" w:eastAsia="宋体" w:cs="宋体"/>
          <w:sz w:val="24"/>
          <w:szCs w:val="24"/>
          <w:color w:val="000000"/>
        </w:rPr>
        <w:t>OK，那么15除以10减掉1，就是50%。</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我50%，这就是增值率，是吗？</w:t>
      </w:r>
    </w:p>
    <w:p>
      <w:pPr>
        <w:pStyle w:val="TranscriptBody"/>
        <w:spacing w:after="120" w:before="0" w:line="360" w:lineRule="exact"/>
        <w:ind w:firstLine="480"/>
      </w:pPr>
      <w:r>
        <w:rPr>
          <w:rFonts w:ascii="Calibri" w:hAnsi="Calibri" w:eastAsia="宋体" w:cs="宋体"/>
          <w:sz w:val="24"/>
          <w:szCs w:val="24"/>
          <w:color w:val="000000"/>
        </w:rPr>
        <w:t>增值率就是这个意思。当然这个具体算，还有很多很复杂的一些条款啊。那这个超过30%了，对吗？那么这一批冻干粉就符合刚才讲的这个政策的要求。那你这些冻干粉运回内地销售的时候，就算过海关，你不用交关税。</w:t>
      </w:r>
    </w:p>
    <w:p>
      <w:pPr>
        <w:pStyle w:val="TranscriptBody"/>
        <w:spacing w:after="120" w:before="0" w:line="360" w:lineRule="exact"/>
        <w:ind w:firstLine="480"/>
      </w:pPr>
      <w:r>
        <w:rPr>
          <w:rFonts w:ascii="Calibri" w:hAnsi="Calibri" w:eastAsia="宋体" w:cs="宋体"/>
          <w:sz w:val="24"/>
          <w:szCs w:val="24"/>
          <w:color w:val="000000"/>
        </w:rPr>
        <w:t>就是我进也没有税，出也没有税。</w:t>
      </w:r>
    </w:p>
    <w:p>
      <w:pPr>
        <w:pStyle w:val="TranscriptBody"/>
        <w:spacing w:after="120" w:before="0" w:line="360" w:lineRule="exact"/>
        <w:ind w:firstLine="480"/>
      </w:pPr>
      <w:r>
        <w:rPr>
          <w:rFonts w:ascii="Calibri" w:hAnsi="Calibri" w:eastAsia="宋体" w:cs="宋体"/>
          <w:sz w:val="24"/>
          <w:szCs w:val="24"/>
          <w:color w:val="000000"/>
        </w:rPr>
        <w:t>对，就是8%就给你免掉了。相当于你这一批多赚多少钱，约老师？</w:t>
      </w:r>
    </w:p>
    <w:p>
      <w:pPr>
        <w:pStyle w:val="TranscriptBody"/>
        <w:spacing w:after="120" w:before="0" w:line="360" w:lineRule="exact"/>
        <w:ind w:firstLine="480"/>
      </w:pPr>
      <w:r>
        <w:rPr>
          <w:rFonts w:ascii="Calibri" w:hAnsi="Calibri" w:eastAsia="宋体" w:cs="宋体"/>
          <w:sz w:val="24"/>
          <w:szCs w:val="24"/>
          <w:color w:val="000000"/>
        </w:rPr>
        <w:t>8000块。</w:t>
      </w:r>
    </w:p>
    <w:p>
      <w:pPr>
        <w:pStyle w:val="TranscriptBody"/>
        <w:spacing w:after="120" w:before="0" w:line="360" w:lineRule="exact"/>
        <w:ind w:firstLine="480"/>
      </w:pPr>
      <w:r>
        <w:rPr>
          <w:rFonts w:ascii="Calibri" w:hAnsi="Calibri" w:eastAsia="宋体" w:cs="宋体"/>
          <w:sz w:val="24"/>
          <w:szCs w:val="24"/>
          <w:color w:val="000000"/>
        </w:rPr>
        <w:t>你准备拿这些钱干什么呢，约老师？</w:t>
      </w:r>
    </w:p>
    <w:p>
      <w:pPr>
        <w:pStyle w:val="TranscriptBody"/>
        <w:spacing w:after="120" w:before="0" w:line="360" w:lineRule="exact"/>
        <w:ind w:firstLine="480"/>
      </w:pPr>
      <w:r>
        <w:rPr>
          <w:rFonts w:ascii="Calibri" w:hAnsi="Calibri" w:eastAsia="宋体" w:cs="宋体"/>
          <w:sz w:val="24"/>
          <w:szCs w:val="24"/>
          <w:color w:val="000000"/>
        </w:rPr>
        <w:t>买点更好的咖啡豆自己喝。我唇子拉动唇子，形成一个咖啡永动机，行吗？</w:t>
      </w:r>
    </w:p>
    <w:p>
      <w:pPr>
        <w:pStyle w:val="TranscriptBody"/>
        <w:spacing w:after="120" w:before="0" w:line="360" w:lineRule="exact"/>
        <w:ind w:firstLine="480"/>
      </w:pPr>
      <w:r>
        <w:rPr>
          <w:rFonts w:ascii="Calibri" w:hAnsi="Calibri" w:eastAsia="宋体" w:cs="宋体"/>
          <w:sz w:val="24"/>
          <w:szCs w:val="24"/>
          <w:color w:val="000000"/>
        </w:rPr>
        <w:t>类似。我再举一个场景，这个是国内的工厂搬到海南去，还有一种就是海外的工厂搬到海南来。比如说原本一个海外的工厂，它主要这个造出来的产品是出口到内地的，那我现在就可以把这个加工的这个部分放到海南来，原来的这些这个，就是原材料什么的，还是运到海南去弄。那你最后再卖到内地去，像刚刚讲的例子一样的，你也可以省很多的关税。</w:t>
      </w:r>
    </w:p>
    <w:p>
      <w:pPr>
        <w:pStyle w:val="TranscriptBody"/>
        <w:spacing w:after="120" w:before="0" w:line="360" w:lineRule="exact"/>
        <w:ind w:firstLine="480"/>
      </w:pPr>
      <w:r>
        <w:rPr>
          <w:rFonts w:ascii="Calibri" w:hAnsi="Calibri" w:eastAsia="宋体" w:cs="宋体"/>
          <w:sz w:val="24"/>
          <w:szCs w:val="24"/>
          <w:color w:val="000000"/>
        </w:rPr>
        <w:t>这个对于很多的行业来说，是非常大的利好，比如说食品、医药、什么新能源等等。像新能源不是有很多这个金属的材料要进口的吗，对吧？这都很重要的一个东西。同时，如果你这个产业在国内有本来就有很好的生产链的话，就产业链的话，那你只是把这个工厂搬到海南，也没有那么难的话，这个利好就非常大了。这也是最大程度能够发挥海南这个空间很大这个地理优势的一个政策。</w:t>
      </w:r>
    </w:p>
    <w:p>
      <w:pPr>
        <w:pStyle w:val="TranscriptBody"/>
        <w:spacing w:after="120" w:before="0" w:line="360" w:lineRule="exact"/>
        <w:ind w:firstLine="480"/>
      </w:pPr>
      <w:r>
        <w:rPr>
          <w:rFonts w:ascii="Calibri" w:hAnsi="Calibri" w:eastAsia="宋体" w:cs="宋体"/>
          <w:sz w:val="24"/>
          <w:szCs w:val="24"/>
          <w:color w:val="000000"/>
        </w:rPr>
        <w:t>所以我理解，就是传统的像保税区的话，就只是货物进来、货物出去，就是一个转口的一个概念，所以它主要是仓库啊这种。</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但是比如说，因为海南的面积这么大，所以其实把加工的部分再加上以后，这个想象力就会变得大很多。</w:t>
      </w:r>
    </w:p>
    <w:p>
      <w:pPr>
        <w:pStyle w:val="TranscriptBody"/>
        <w:spacing w:after="120" w:before="0" w:line="360" w:lineRule="exact"/>
        <w:ind w:firstLine="480"/>
      </w:pPr>
      <w:r>
        <w:rPr>
          <w:rFonts w:ascii="Calibri" w:hAnsi="Calibri" w:eastAsia="宋体" w:cs="宋体"/>
          <w:sz w:val="24"/>
          <w:szCs w:val="24"/>
          <w:color w:val="000000"/>
        </w:rPr>
        <w:t>是，就算你是一个城市，比如香港、新加坡，你也就是它有一部分的加工这个政策，但你能够发挥的这个空间纵深跟海南是不能比的。所以这个非常重要，这是第一个例子。</w:t>
      </w:r>
    </w:p>
    <w:p>
      <w:pPr>
        <w:pStyle w:val="TranscriptBody"/>
        <w:spacing w:after="120" w:before="0" w:line="360" w:lineRule="exact"/>
        <w:ind w:firstLine="480"/>
      </w:pPr>
      <w:r>
        <w:rPr>
          <w:rFonts w:ascii="Calibri" w:hAnsi="Calibri" w:eastAsia="宋体" w:cs="宋体"/>
          <w:sz w:val="24"/>
          <w:szCs w:val="24"/>
          <w:color w:val="000000"/>
        </w:rPr>
        <w:t>第二个例子呢，就是配套的政策，就是企业的税制。这按照这个政策呢，就是对于注册在海南的自由贸易港并且实质性运营的一些鼓励类产业的企业，很长啊这个东西啊，它的这个企业所得税是按照15%来征收的。所以这里面核心的一个概念，就是15%，就这个数字啊。</w:t>
      </w:r>
    </w:p>
    <w:p>
      <w:pPr>
        <w:pStyle w:val="TranscriptBody"/>
        <w:spacing w:after="120" w:before="0" w:line="360" w:lineRule="exact"/>
        <w:ind w:firstLine="480"/>
      </w:pPr>
      <w:r>
        <w:rPr>
          <w:rFonts w:ascii="Calibri" w:hAnsi="Calibri" w:eastAsia="宋体" w:cs="宋体"/>
          <w:sz w:val="24"/>
          <w:szCs w:val="24"/>
          <w:color w:val="000000"/>
        </w:rPr>
        <w:t>我们刚不是讲过爱尔兰那个自贸区的故事吗？那期的最后其实讲到一个点，就是现在欧盟啊等等一些力量在推动全球的这个企业的所得税的最低税率，是拉平到15%，对吧？有这件事情。所以其实15%是个非常低的一个税率，相比于内地标准的话是25%，像香港啊，比如新加坡，都是16%或者18%等等的，已经算很低了，但是你跟15%相比还是会稍微高一点。所以这个税率是对那些鼓励型的企业来说是非常的有利的。</w:t>
      </w:r>
    </w:p>
    <w:p>
      <w:pPr>
        <w:pStyle w:val="TranscriptBody"/>
        <w:spacing w:after="120" w:before="0" w:line="360" w:lineRule="exact"/>
        <w:ind w:firstLine="480"/>
      </w:pPr>
      <w:r>
        <w:rPr>
          <w:rFonts w:ascii="Calibri" w:hAnsi="Calibri" w:eastAsia="宋体" w:cs="宋体"/>
          <w:sz w:val="24"/>
          <w:szCs w:val="24"/>
          <w:color w:val="000000"/>
        </w:rPr>
        <w:t>那这个问题就来了，就是什么是它鼓励的企业呢？</w:t>
      </w:r>
    </w:p>
    <w:p>
      <w:pPr>
        <w:pStyle w:val="TranscriptBody"/>
        <w:spacing w:after="120" w:before="0" w:line="360" w:lineRule="exact"/>
        <w:ind w:firstLine="480"/>
      </w:pPr>
      <w:r>
        <w:rPr>
          <w:rFonts w:ascii="Calibri" w:hAnsi="Calibri" w:eastAsia="宋体" w:cs="宋体"/>
          <w:sz w:val="24"/>
          <w:szCs w:val="24"/>
          <w:color w:val="000000"/>
        </w:rPr>
        <w:t>这里有个目录，就是等于是正面清单，对吧？它是非常长的。其实这个政策在2020年就开始在海南试点了，因为这个东西实际上不是涉及到什么关税的部分，就是在地的企业所得税，对吧？然后它在封关之后又延长了，就预期它会成为一个常态的政策。就这么讲吧，就2024年这个目录里边就新增了176项，就像什么半导体、化妆品、摩托车、医疗器械，我就反正各方面都举了一些例子。</w:t>
      </w:r>
    </w:p>
    <w:p>
      <w:pPr>
        <w:pStyle w:val="TranscriptBody"/>
        <w:spacing w:after="120" w:before="0" w:line="360" w:lineRule="exact"/>
        <w:ind w:firstLine="480"/>
      </w:pPr>
      <w:r>
        <w:rPr>
          <w:rFonts w:ascii="Calibri" w:hAnsi="Calibri" w:eastAsia="宋体" w:cs="宋体"/>
          <w:sz w:val="24"/>
          <w:szCs w:val="24"/>
          <w:color w:val="000000"/>
        </w:rPr>
        <w:t>其实虽然听上去是一个可能有点受限的，就只能在这个目录里面做，但是这个目录本身很长。</w:t>
      </w:r>
    </w:p>
    <w:p>
      <w:pPr>
        <w:pStyle w:val="TranscriptBody"/>
        <w:spacing w:after="120" w:before="0" w:line="360" w:lineRule="exact"/>
        <w:ind w:firstLine="480"/>
      </w:pPr>
      <w:r>
        <w:rPr>
          <w:rFonts w:ascii="Calibri" w:hAnsi="Calibri" w:eastAsia="宋体" w:cs="宋体"/>
          <w:sz w:val="24"/>
          <w:szCs w:val="24"/>
          <w:color w:val="000000"/>
        </w:rPr>
        <w:t>是，正面清单还是蛮长的。然后你想想看，如果第二个再叠加第一个的话，就是我关税也免了，所得税也少了。</w:t>
      </w:r>
    </w:p>
    <w:p>
      <w:pPr>
        <w:pStyle w:val="TranscriptBody"/>
        <w:spacing w:after="120" w:before="0" w:line="360" w:lineRule="exact"/>
        <w:ind w:firstLine="480"/>
      </w:pPr>
      <w:r>
        <w:rPr>
          <w:rFonts w:ascii="Calibri" w:hAnsi="Calibri" w:eastAsia="宋体" w:cs="宋体"/>
          <w:sz w:val="24"/>
          <w:szCs w:val="24"/>
          <w:color w:val="000000"/>
        </w:rPr>
        <w:t>这听上去就是省很多钱。</w:t>
      </w:r>
    </w:p>
    <w:p>
      <w:pPr>
        <w:pStyle w:val="TranscriptBody"/>
        <w:spacing w:after="120" w:before="0" w:line="360" w:lineRule="exact"/>
        <w:ind w:firstLine="480"/>
      </w:pPr>
      <w:r>
        <w:rPr>
          <w:rFonts w:ascii="Calibri" w:hAnsi="Calibri" w:eastAsia="宋体" w:cs="宋体"/>
          <w:sz w:val="24"/>
          <w:szCs w:val="24"/>
          <w:color w:val="000000"/>
        </w:rPr>
        <w:t>这是一个就是非常巨大的一个利好了，对于企业来竞争的话。而且你要想想清楚，这个东西的前提，就是还是得在海南封关了，然后大多数的货物进到海南都免税这个基础之上，它才能发挥很大的作用。不然的话，你说过去有很多货物到海南来说还是要征税的话，那你刚刚讲那个什么进口加工、什么增值啊这种东西，没什么必要的，因为你很多东西其实不免税的，你就没有这个优势了。</w:t>
      </w:r>
    </w:p>
    <w:p>
      <w:pPr>
        <w:pStyle w:val="TranscriptBody"/>
        <w:spacing w:after="120" w:before="0" w:line="360" w:lineRule="exact"/>
        <w:ind w:firstLine="480"/>
      </w:pPr>
      <w:r>
        <w:rPr>
          <w:rFonts w:ascii="Calibri" w:hAnsi="Calibri" w:eastAsia="宋体" w:cs="宋体"/>
          <w:sz w:val="24"/>
          <w:szCs w:val="24"/>
          <w:color w:val="000000"/>
        </w:rPr>
        <w:t>OK，那这是第二个这个政策。那第三个政策呢，就是EF账户。</w:t>
      </w:r>
    </w:p>
    <w:p>
      <w:pPr>
        <w:pStyle w:val="TranscriptBody"/>
        <w:spacing w:after="120" w:before="0" w:line="360" w:lineRule="exact"/>
        <w:ind w:firstLine="480"/>
      </w:pPr>
      <w:r>
        <w:rPr>
          <w:rFonts w:ascii="Calibri" w:hAnsi="Calibri" w:eastAsia="宋体" w:cs="宋体"/>
          <w:sz w:val="24"/>
          <w:szCs w:val="24"/>
          <w:color w:val="000000"/>
        </w:rPr>
        <w:t>这又是什么？</w:t>
      </w:r>
    </w:p>
    <w:p>
      <w:pPr>
        <w:pStyle w:val="TranscriptBody"/>
        <w:spacing w:after="120" w:before="0" w:line="360" w:lineRule="exact"/>
        <w:ind w:firstLine="480"/>
      </w:pPr>
      <w:r>
        <w:rPr>
          <w:rFonts w:ascii="Calibri" w:hAnsi="Calibri" w:eastAsia="宋体" w:cs="宋体"/>
          <w:sz w:val="24"/>
          <w:szCs w:val="24"/>
          <w:color w:val="000000"/>
        </w:rPr>
        <w:t>它直译叫电子围网账户，我觉得这个直译更加地不太好理解。你不用管这个名字，我觉得它就是一个更加方便的离岸账户。简单而言，就是一个公司如果你在海南注册，并且你有些跨境的业务，当然还有一些条件，你就可以开这个EF账户，就可以方便地和海外的业务来汇款了，不同的这个币种都可以汇款了。</w:t>
      </w:r>
    </w:p>
    <w:p>
      <w:pPr>
        <w:pStyle w:val="TranscriptBody"/>
        <w:spacing w:after="120" w:before="0" w:line="360" w:lineRule="exact"/>
        <w:ind w:firstLine="480"/>
      </w:pPr>
      <w:r>
        <w:rPr>
          <w:rFonts w:ascii="Calibri" w:hAnsi="Calibri" w:eastAsia="宋体" w:cs="宋体"/>
          <w:sz w:val="24"/>
          <w:szCs w:val="24"/>
          <w:color w:val="000000"/>
        </w:rPr>
        <w:t>就假设这个公司，它不在海南，它在内地的话，理论上应该是怎么样？就它到底有什么变化吗？</w:t>
      </w:r>
    </w:p>
    <w:p>
      <w:pPr>
        <w:pStyle w:val="TranscriptBody"/>
        <w:spacing w:after="120" w:before="0" w:line="360" w:lineRule="exact"/>
        <w:ind w:firstLine="480"/>
      </w:pPr>
      <w:r>
        <w:rPr>
          <w:rFonts w:ascii="Calibri" w:hAnsi="Calibri" w:eastAsia="宋体" w:cs="宋体"/>
          <w:sz w:val="24"/>
          <w:szCs w:val="24"/>
          <w:color w:val="000000"/>
        </w:rPr>
        <w:t>关键是方便。如果你在内地的话，同样你跟那些贸易伙伴，你要汇款，其实你是要，因为在一个外汇管制的环境下面，你是要做很多的申报的。比如说你要有出口的合同，等等的各种各样的东西。但具体我实际上不是很了解，我只是看到这样的一些说明。做贸易这块的朋友，可以在留言区里面跟我们详细地分享一下。</w:t>
      </w:r>
    </w:p>
    <w:p>
      <w:pPr>
        <w:pStyle w:val="TranscriptBody"/>
        <w:spacing w:after="120" w:before="0" w:line="360" w:lineRule="exact"/>
        <w:ind w:firstLine="480"/>
      </w:pPr>
      <w:r>
        <w:rPr>
          <w:rFonts w:ascii="Calibri" w:hAnsi="Calibri" w:eastAsia="宋体" w:cs="宋体"/>
          <w:sz w:val="24"/>
          <w:szCs w:val="24"/>
          <w:color w:val="000000"/>
        </w:rPr>
        <w:t>EF账户，如果你在海南的话，有什么好处？就是说，你可以在海南，你跟外面的人做生意的话，你这些汇款是很自由的，你只要有，通过有一个代码，然后你就可以直接，这个就是会很方便。这是一个。</w:t>
      </w:r>
    </w:p>
    <w:p>
      <w:pPr>
        <w:pStyle w:val="TranscriptBody"/>
        <w:spacing w:after="120" w:before="0" w:line="360" w:lineRule="exact"/>
        <w:ind w:firstLine="480"/>
      </w:pPr>
      <w:r>
        <w:rPr>
          <w:rFonts w:ascii="Calibri" w:hAnsi="Calibri" w:eastAsia="宋体" w:cs="宋体"/>
          <w:sz w:val="24"/>
          <w:szCs w:val="24"/>
          <w:color w:val="000000"/>
        </w:rPr>
        <w:t>还有一个，它相比较于过去的那种离岸账户有什么好处呢？因为离岸账户其实也可以跟海外的就是自由的这个流通的，但是它离岸账户跟内地，如果你要互通的话，是挺麻烦的。理论上就证明你这两个账户之间要有合法合规的一个关系，对吧？但EF账户呢，就是它可以允许你和你内地的一个同名账号，比如说约老师咖啡品牌和内地的约老师咖啡品牌，这两个实体都是一个那个，同名的，同一个实体，对吧？</w:t>
      </w:r>
    </w:p>
    <w:p>
      <w:pPr>
        <w:pStyle w:val="TranscriptBody"/>
        <w:spacing w:after="120" w:before="0" w:line="360" w:lineRule="exact"/>
        <w:ind w:firstLine="480"/>
      </w:pPr>
      <w:r>
        <w:rPr>
          <w:rFonts w:ascii="Calibri" w:hAnsi="Calibri" w:eastAsia="宋体" w:cs="宋体"/>
          <w:sz w:val="24"/>
          <w:szCs w:val="24"/>
          <w:color w:val="000000"/>
        </w:rPr>
        <w:t>就不用证明我是我，就可以划这个东西，是吗？</w:t>
      </w:r>
    </w:p>
    <w:p>
      <w:pPr>
        <w:pStyle w:val="TranscriptBody"/>
        <w:spacing w:after="120" w:before="0" w:line="360" w:lineRule="exact"/>
        <w:ind w:firstLine="480"/>
      </w:pPr>
      <w:r>
        <w:rPr>
          <w:rFonts w:ascii="Calibri" w:hAnsi="Calibri" w:eastAsia="宋体" w:cs="宋体"/>
          <w:sz w:val="24"/>
          <w:szCs w:val="24"/>
          <w:color w:val="000000"/>
        </w:rPr>
        <w:t>你这个EF账号和你内地的这个账户之间，是可以有一定的额度的自由的现金，资金的这个转化的。那比如说就是你在海南赚的钱，对吧，刚刚冻干粉赚了8000块钱，你就可以顺利地就是转到国内来。你在国内，对吧，你买你的咖啡就可以做到了。不然的话，你要打很多的，这个就是要做很多文件，是一个比较复杂的流程。这个是离岸账户做不到的事情。</w:t>
      </w:r>
    </w:p>
    <w:p>
      <w:pPr>
        <w:pStyle w:val="TranscriptBody"/>
        <w:spacing w:after="120" w:before="0" w:line="360" w:lineRule="exact"/>
        <w:ind w:firstLine="480"/>
      </w:pPr>
      <w:r>
        <w:rPr>
          <w:rFonts w:ascii="Calibri" w:hAnsi="Calibri" w:eastAsia="宋体" w:cs="宋体"/>
          <w:sz w:val="24"/>
          <w:szCs w:val="24"/>
          <w:color w:val="000000"/>
        </w:rPr>
        <w:t>那其实对于那刚刚讲到的那些，就是受一和二这个政策那个利好那些企业来说，又是很大的利好。就万一它在那个内地还有别的业务的话，它其实在海南赚的一些钱，就是其实是可以反哺回它的内地的部分的。</w:t>
      </w:r>
    </w:p>
    <w:p>
      <w:pPr>
        <w:pStyle w:val="TranscriptBody"/>
        <w:spacing w:after="120" w:before="0" w:line="360" w:lineRule="exact"/>
        <w:ind w:firstLine="480"/>
      </w:pPr>
      <w:r>
        <w:rPr>
          <w:rFonts w:ascii="Calibri" w:hAnsi="Calibri" w:eastAsia="宋体" w:cs="宋体"/>
          <w:sz w:val="24"/>
          <w:szCs w:val="24"/>
          <w:color w:val="000000"/>
        </w:rPr>
        <w:t>对，就讲穿了，就是对于一些比如说有出海的业务的公司，或者一些本来就是一些跨国业务的公司来说，在海南设点就非常的重要了。</w:t>
      </w:r>
    </w:p>
    <w:p>
      <w:pPr>
        <w:pStyle w:val="TranscriptBody"/>
        <w:spacing w:after="120" w:before="0" w:line="360" w:lineRule="exact"/>
        <w:ind w:firstLine="480"/>
      </w:pPr>
      <w:r>
        <w:rPr>
          <w:rFonts w:ascii="Calibri" w:hAnsi="Calibri" w:eastAsia="宋体" w:cs="宋体"/>
          <w:sz w:val="24"/>
          <w:szCs w:val="24"/>
          <w:color w:val="000000"/>
        </w:rPr>
        <w:t>怪不得这个海南封关这个事情，就是，就是作为普通消费者，就是死命理解也理解不了，因为这主要就是一个公司层面的问题，就是它在公司层面价值是很大的。</w:t>
      </w:r>
    </w:p>
    <w:p>
      <w:pPr>
        <w:pStyle w:val="TranscriptBody"/>
        <w:spacing w:after="120" w:before="0" w:line="360" w:lineRule="exact"/>
        <w:ind w:firstLine="480"/>
      </w:pPr>
      <w:r>
        <w:rPr>
          <w:rFonts w:ascii="Calibri" w:hAnsi="Calibri" w:eastAsia="宋体" w:cs="宋体"/>
          <w:sz w:val="24"/>
          <w:szCs w:val="24"/>
          <w:color w:val="000000"/>
        </w:rPr>
        <w:t>是是是，对。就简单来说，如果说你在这个公司在内地和海外都有很多布局，有很多业务的话，那其实你如果现在考虑把你的业务重心转移到海南，比如说加工放到海南，或者你有些贸易的活动经由海南来做的话，其实是一个很好的节点。</w:t>
      </w:r>
    </w:p>
    <w:p>
      <w:pPr>
        <w:pStyle w:val="TranscriptBody"/>
        <w:spacing w:after="120" w:before="0" w:line="360" w:lineRule="exact"/>
        <w:ind w:firstLine="480"/>
      </w:pPr>
      <w:r>
        <w:rPr>
          <w:rFonts w:ascii="Calibri" w:hAnsi="Calibri" w:eastAsia="宋体" w:cs="宋体"/>
          <w:sz w:val="24"/>
          <w:szCs w:val="24"/>
          <w:color w:val="000000"/>
        </w:rPr>
        <w:t>对，所以现在我们看到相关的业务，比如说其实很早就开始在，因为宣布封关是一个比较早的事情，很早就有很多的企业就开始咨询，或者已经在海南注册落地等等的。因为你有很多政策是需要一些资质的累积，比如时间等等的，所以他们很多开始已经提前布局了。</w:t>
      </w:r>
    </w:p>
    <w:p>
      <w:pPr>
        <w:pStyle w:val="TranscriptBody"/>
        <w:spacing w:after="120" w:before="0" w:line="360" w:lineRule="exact"/>
        <w:ind w:firstLine="480"/>
      </w:pPr>
      <w:r>
        <w:rPr>
          <w:rFonts w:ascii="Calibri" w:hAnsi="Calibri" w:eastAsia="宋体" w:cs="宋体"/>
          <w:sz w:val="24"/>
          <w:szCs w:val="24"/>
          <w:color w:val="000000"/>
        </w:rPr>
        <w:t>不过我们普通人在讨论海南封关的时候，其实最后一般来说都会落到一个点，就是因为海南现在也是一直在讨论所谓的免税的问题，那就是之后去海南买东西，是真的会更方便或者更划算吗？</w:t>
      </w:r>
    </w:p>
    <w:p>
      <w:pPr>
        <w:pStyle w:val="TranscriptBody"/>
        <w:spacing w:after="120" w:before="0" w:line="360" w:lineRule="exact"/>
        <w:ind w:firstLine="480"/>
      </w:pPr>
      <w:r>
        <w:rPr>
          <w:rFonts w:ascii="Calibri" w:hAnsi="Calibri" w:eastAsia="宋体" w:cs="宋体"/>
          <w:sz w:val="24"/>
          <w:szCs w:val="24"/>
          <w:color w:val="000000"/>
        </w:rPr>
        <w:t>我自己理解，其实对于岛外的居民或者消费者来说，这个确实是变化比较小的一个。就是你去海南买东西要免税的话，你还是首先得去免税店。</w:t>
      </w:r>
    </w:p>
    <w:p>
      <w:pPr>
        <w:pStyle w:val="TranscriptBody"/>
        <w:spacing w:after="120" w:before="0" w:line="360" w:lineRule="exact"/>
        <w:ind w:firstLine="480"/>
      </w:pPr>
      <w:r>
        <w:rPr>
          <w:rFonts w:ascii="Calibri" w:hAnsi="Calibri" w:eastAsia="宋体" w:cs="宋体"/>
          <w:sz w:val="24"/>
          <w:szCs w:val="24"/>
          <w:color w:val="000000"/>
        </w:rPr>
        <w:t>不是说海南现在是什么，就是走在大街上所有东西都免税，也不是。</w:t>
      </w:r>
    </w:p>
    <w:p>
      <w:pPr>
        <w:pStyle w:val="TranscriptBody"/>
        <w:spacing w:after="120" w:before="0" w:line="360" w:lineRule="exact"/>
        <w:ind w:firstLine="480"/>
      </w:pPr>
      <w:r>
        <w:rPr>
          <w:rFonts w:ascii="Calibri" w:hAnsi="Calibri" w:eastAsia="宋体" w:cs="宋体"/>
          <w:sz w:val="24"/>
          <w:szCs w:val="24"/>
          <w:color w:val="000000"/>
        </w:rPr>
        <w:t>不是这回事情，它不是随便能买的。但是它确实还是更开放了一些，就是在免税店你能买到，就是允许你免税带回到内地的一些品类变多了。比如像宠物用品，好像这次大家都会提到的，它就会有免税，也可以就是纳入到这个范围里边来。然后金额和频次的变化，其实变化目前还不大，这个有可能以后会变大。</w:t>
      </w:r>
    </w:p>
    <w:p>
      <w:pPr>
        <w:pStyle w:val="TranscriptBody"/>
        <w:spacing w:after="120" w:before="0" w:line="360" w:lineRule="exact"/>
        <w:ind w:firstLine="480"/>
      </w:pPr>
      <w:r>
        <w:rPr>
          <w:rFonts w:ascii="Calibri" w:hAnsi="Calibri" w:eastAsia="宋体" w:cs="宋体"/>
          <w:sz w:val="24"/>
          <w:szCs w:val="24"/>
          <w:color w:val="000000"/>
        </w:rPr>
        <w:t>但我们看到岛内的居民有可能享受得更多，就比如说你在岛内消费一些进口东西等等，就是免税了。还有就是人员流动方面，就是海南会对相对更多的国家和地区免签，就是在中国，就是所谓过境免签那个基础上，还要再扩大一点。</w:t>
      </w:r>
    </w:p>
    <w:p>
      <w:pPr>
        <w:pStyle w:val="TranscriptBody"/>
        <w:spacing w:after="120" w:before="0" w:line="360" w:lineRule="exact"/>
        <w:ind w:firstLine="480"/>
      </w:pPr>
      <w:r>
        <w:rPr>
          <w:rFonts w:ascii="Calibri" w:hAnsi="Calibri" w:eastAsia="宋体" w:cs="宋体"/>
          <w:sz w:val="24"/>
          <w:szCs w:val="24"/>
          <w:color w:val="000000"/>
        </w:rPr>
        <w:t>对对对，这个是对当地旅游也有一个拉动。</w:t>
      </w:r>
    </w:p>
    <w:p>
      <w:pPr>
        <w:pStyle w:val="TranscriptBody"/>
        <w:spacing w:after="120" w:before="0" w:line="360" w:lineRule="exact"/>
        <w:ind w:firstLine="480"/>
      </w:pPr>
      <w:r>
        <w:rPr>
          <w:rFonts w:ascii="Calibri" w:hAnsi="Calibri" w:eastAsia="宋体" w:cs="宋体"/>
          <w:sz w:val="24"/>
          <w:szCs w:val="24"/>
          <w:color w:val="000000"/>
        </w:rPr>
        <w:t>所以主要是对岛内的。确实现目前，就是岛外的这个居民到海南去消费的话，那还是我觉得本质上还是一回事，有可能未来会慢慢地在变化，就不知道。当然就像我们前面讲的，就如果论开放程度的话，其实海南和一些老牌的自由贸易港相比的话，还是有一定的距离，或者说还是可以继续更加开放的，对吧？就如果你步子要往前迈的话，绝对是有空间的。</w:t>
      </w:r>
    </w:p>
    <w:p>
      <w:pPr>
        <w:pStyle w:val="TranscriptBody"/>
        <w:spacing w:after="120" w:before="0" w:line="360" w:lineRule="exact"/>
        <w:ind w:firstLine="480"/>
      </w:pPr>
      <w:r>
        <w:rPr>
          <w:rFonts w:ascii="Calibri" w:hAnsi="Calibri" w:eastAsia="宋体" w:cs="宋体"/>
          <w:sz w:val="24"/>
          <w:szCs w:val="24"/>
          <w:color w:val="000000"/>
        </w:rPr>
        <w:t>但是这个地理的纵深，还有就背靠内地市场这个更大的纵深，这两个优势其实是就你难以去弥补，或者难以去习得，也难以复制的。</w:t>
      </w:r>
    </w:p>
    <w:p>
      <w:pPr>
        <w:pStyle w:val="TranscriptBody"/>
        <w:spacing w:after="120" w:before="0" w:line="360" w:lineRule="exact"/>
        <w:ind w:firstLine="480"/>
      </w:pPr>
      <w:r>
        <w:rPr>
          <w:rFonts w:ascii="Calibri" w:hAnsi="Calibri" w:eastAsia="宋体" w:cs="宋体"/>
          <w:sz w:val="24"/>
          <w:szCs w:val="24"/>
          <w:color w:val="000000"/>
        </w:rPr>
        <w:t>大海的另一边是自由。海南在历史上一直是改革开放的风起云涌之地，现在在这个全球贸易格局重塑的阶段，海南又放了一个大招，它未来值得期待的故事就更多了。商业小样，我们下期见。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商业小样31 海南封关，到底能带来什么好处？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商业小样31 海南封关，到底能带来什么好处？</dc:title>
  <dc:subject/>
  <dc:creator/>
  <cp:keywords/>
  <dc:description/>
  <cp:lastModifiedBy/>
  <cp:revision>1</cp:revision>
  <dcterms:created xsi:type="dcterms:W3CDTF">2013-12-23T23:15:00Z</dcterms:created>
  <dcterms:modified xsi:type="dcterms:W3CDTF">2013-12-23T23:15:00Z</dcterms:modified>
  <cp:category/>
  <dc:identifier/>
</cp:coreProperties>
</file>