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Vol.208 超市里的食物为什么都有塑料包装？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原音视频时长：00:34:25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Vol.208 超市里的食物为什么都有塑料包装？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我是约小亚。前段时间我是为了工作，逛了很多次超市和便利店。我觉得线下生活里面值得聊的话题可真是太多了，我们今天就再聊一个超市里面发现的现象吧。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约老师，你每次去超市都有新发现，比逛海澜之家都有效果。我觉得是这样，就是为了维护本台内容主题的多样性，希望你就是自肃两周，两周以内不要去逛超市了。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近是有一点集中，之后换点别的话题聊。今天想聊的是一个其实还是很常见的现象，就是超市里的很多生鲜食品，现在都是有一层塑料包装的封装了。比如说蔬菜，一般会拿一个塑料袋给你套起来；像玉米、黄瓜这种简易包装，一般也是拿保鲜膜给你裹两层。水果的话，可能先套一个什么泡沫网袋，然后在外面放一个塑料盒，或者那种带提手的包装袋。肉类、禽类就更是这样，它其实都是一块块切好，封在那个盒子里，里面还会充气，对不对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有些水果，我感觉会比你讲的还要复杂。比如说一些比较易碎的或者易损的，比如像草莓，这两年超市里面流行的包装，都是跟那种鸡蛋的蛋托一样的，一颗一颗的草莓，单独地托在一个半圆形的一个凹槽里面，对不对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你这么一说，确实。像我们小时候在超市的这种杂粮区里边，就是一个快乐，就是各种的米，把手很贱地伸进去淘一淘，然后把各种米混在一起。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。所以呢，今天我们要讨论的一个问题就是，为什么现在在超市里的食品基本上都会带一层塑料包装？这个问题这样听起来会觉得怪怪的，因为它已经是一个很普遍的现象了。但是如果深究一下，会发现这个问题的答案和消费的发展历史，以及零售渠道的发展是密切相关的。甚至说，它现在已经是一个比较专业的细分领域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那今天我们就从两个方向出发来拆解这个问题。首先就是超市里的食品是怎么一步步被包上塑料的；其次就是食品的塑料包装到底是一个真需求还是伪需求。这里是商业就是这样。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我们先进入第一个部分吧，所以到底是谁先想到的，给超市里面的那些食品都套个塑料包装？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答案其实很容易猜，肯定是美国人。美国毕竟是一个现代消费主义的主要的发源地，包括大型超市也是非常美式的一种零售渠道。而食品包装早期发展过程，其实可以追溯到几种特定的塑料产品。第一部分我们就只讲其中影响力最大的一种，叫做赛璐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叫赛璐玢？赛璐珞我是知道的，赛璐玢有点不太熟悉。赛璐珞是一种热塑性树脂塑料，也是现代塑料一个老祖宗，包括现在很多复古眼镜板材还在用赛璐珞。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哦，这样的吗？我只知道赛璐珞是动画片的赛璐珞。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对，那个也是很重要的一个应用场景。赛璐玢介绍一下。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赛璐玢和赛璐珞这个名字听起来很像，原因就是因为它们都是从纤维素当中来的。就是纤维素在英文里面这个词，就是“赛璐”的部分。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“赛璐”那个部分。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对。但是赛璐玢的商品形态是一种透明的塑料薄膜，也就是俗称的一种玻璃纸。我可以在 show notes 里面放个图片，大家一看就知道了。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1930年，美国这种玻璃纸，或者赛璐玢，就是用来被包装食品的。我们可以讲一下这个产品的发展历史。赛璐玢最早是一位瑞士的化学家，叫雅克·埃德温·布兰登伯格的发明。布兰登伯格这个人，有一次在餐厅里面看到隔壁的服务员把红酒洒到了桌布上，那他就想说，我可不可以发明一种不会被染色的桌布呢？这样清洁起来不是很方便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就想了个办法，就把那个纤维素溶成胶状，涂到那个桌布上，就发现了这个桌布确实是不会被染色的。但是这个桌布变得很硬、很脆，就是不是很实用，就不是很像布了。然后到了1908年，才终于意识到这个涂层和桌布其实是可以分开来的，然后我直接把这个纤维素去处理一下，制成一个薄膜铺上去，不就好了吗？这就是赛璐玢的最早形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愧是20世纪初，又是一个化学创业突飞猛进的一个时代。不过我们现在也可以看到，餐厅里面经常会有两层的桌布，就是一个比如说布艺的桌布上面，然后会铺好多层塑料的，或者是那种就是感觉硬硬的那种桌布。然后你就是每次掀掉一层，就可以收拾很快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布兰登伯格很快意识到说，这个薄膜不仅可以用来当防污的桌布，也可以用来当包装材料。尤其它的性质非常稳定，也就是可以拿来包装食品。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就不会自己就分解掉了。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也不会沾染到一些东西上面去。这其实就是变成一门专门的生意了。所以他后来自己注册了一个公司，专门去推广这种赛璐玢的薄膜，并且在1923年，把赛璐玢在美国生产和销售的独家授权，卖给了一个当时的化工大厂杜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现在也是很大的公司。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杜邦其实非常重视这个新材料的，也就是杜邦对于赛璐玢做了很大力的投入，带动了后续美国消费市场上的一系列变化。具体来说有两个方向上的投入。首先是产品的改良，最早版本的赛璐玢就是防水、抗菌，但是它有个问题，它不防潮，就里面潮气透不出来，就导致呢，它只能用来包一些干的食物，比如说糖果和饼干，就不能包蔬菜水果这种容易产生水汽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那杜邦呢，就是微调了配方，它在1927年研发出一种防潮赛璐玢，然后又在1946年开发出了可以调节包装内部的湿度，又能保证氧气通过的一种新型的赛璐玢，就把这个问题都解决掉了。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等于是杜邦在买下了赛璐玢这个生产和销售的独家授权之后，大概用了20多年的时间，把它改良成一个非常适合作为食品包装的一个材料。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是的。那它为什么去做这些改良工作，也是因为它看到，就是在食品包装这个市场上确实有需求。这个我们就讲到……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商品的方式也要做调整。那举一个例子，就是为什么现在超市里面经常蔬菜水果这些生鲜食品，是放在一进门的地方的？这个就是因为超市发现了，这些商品对于消费者的感官刺激是最强的，也最能够展示零售商对于新鲜和品质的追求。所以他们调了一下，就把这个部门的位置调换过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这个点还是蛮重要的，就是现代的超市和过去那种就是一个菜店，或者说是一个农贸市场，最大的区别是自助购物。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对，自助购物这些特点，就让透明的赛璐玢变成了一个绝佳的商品包装材料。因为它是透明的，杜邦对它提出了一个核心的洞察，叫“用眼睛购物”。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什么意思呢？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超市里的商品，即使它是有包装的，你没有办法仔细地触摸到它，也没有办法闻到它，或者说吃到它的味道，但是因为它的包装是透明的，你依然可以直接透过这个包装看到商品的本体。你通过视觉观察，以及延展出来其他感官的想象，这个就能帮助你做出购物的决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关于这个“用眼睛购物”的洞察，我们看到杜邦还赞助过一些学术研究，就它有一些结论，比如说85%的食品购买决策是由视觉决定的。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我感觉这个说法呢，其实从大的感官上面应该也没有什么特别大的错，但是你要去赞助这样一个说法的话，感觉又有点怪怪的，是吧？就商业赞助的一个研究。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对，商业赞助科学研究，这个结论总是有点可疑嘛。Never mind，反正在1930到1940年代，杜邦其实一直是在这个洞察基础上去打广告的。而且他们尤其重视对于女性消费者的广告，因为超市对于当时的家庭妇女采购……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肉类在传统的农贸市场里面也属于是比较难搞的。你要一些专门的工种的人帮你来卖肉，对不对？它又有血水，又有味道，还要就是做现场的一些分解。但是它量又很大，大家都每天都需要，对吧？所以这是一个超市里面一个难搞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很难搞的东西。就想把肉类改成自助销售，其实要解决问题比一般的食品要复杂很多。举个例子，比如说牛肉，牛肉呢，被切开的时候，最新鲜的颜色其实是带有一点那种金属光泽的紫红色，然后呢，之后会变成鲜红色。如果红色的肉你再放一段时间，或者是你保存条件是缺氧的条件，它其实很容易变成棕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你像那种塑封的那种牛排，它其实就是棕色的。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对，有可能就会变成棕色，然后你解开它之后，它就慢慢变红了。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是的。消费者如果从常识出发，你就说我们说用眼睛购物，其实肯定会选那个红的肉，看着就够新鲜。但是其实如果就是这个肉的棕色部分很浅，其实也不能算不新鲜。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对，没有什么特别大的问题。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对，就是说不是最新鲜。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这个知识点我竟然是在盒马 NB 学到的。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是吧？我是在看一些就是如何做，就煎牛排的视频上面学到这个点了。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对，我是在逛超市的时候，他们真的放了一块牌子，跟大家解释说，我们这个肉变棕，并不是因为它不新鲜，就它专门解释了这个知识。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感觉是不是山姆做过这种事情，然后他们来学的？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我不知道有没有这个。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反正就是这些消费者教育，就是一直要做。所以说，即使是其他品类基本上都能改成自助购物了，但是当时就是美国的很多超市，还是会保留那种传统的肉类柜台，就是会有一个师傅在那里跟你沟通，你要哪块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我感觉即便就是这几年的一些新的超市，其实有的还是会保留这个，就是现场这个肉类的师傅。包括山姆，就是有外面分装好，但是很多人还是会说，其实你可以跟师傅沟通你想要哪块肉，对吧？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其实伴随着对于肉类新鲜的追求，商家如果想把这个部分改成自助销售，它所要解决就不仅仅是展示和包装的问题了。它其实还要考虑很多问题，比如说适当的销售的温度，对吧？还是不是能够从照明上弥补一些视觉上的不足。所以说，针对肉类的自助销售呢，其实不光是这个包装上面的改革，还要等到比如说敞开式冷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敞开式冷柜。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对，还有就是照明方案也要做相应的调整。还有就是我们说的，就是那个杜邦对于这个赛璐玢的防潮和透气性，同时做了大幅的改良以后，这个所有的障碍才扫清了，这个肉类也变成了自助销售。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到这里的话，我们基本上是把超市的食品包装历史上面最重要一种材料，就是赛璐玢的普及的过程讲了一下。可以看到它是如何一步步地自我的改良之后，一步步地把各种各样的食品都包到它里边来的。然后这里边的一个核心的切换点，就是超市这种自助式购物的模式，成为了在美国的一个零售的主流，使得赛璐玢这种材料才大规模地推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过程当中呢，固然有杜邦这样的大公司的精心的推动，但是赛璐玢本身的一些特性，比如像透明、防潮啊、易塑等等，确实也是给它自己打下了良好的基础，让它能够成为食品包装这个分类里面的一个主流的产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随着赛璐玢在超市里面普及，食品包装这个思路已经被完全打开了。然后就会发现很多新的塑料也开始进入这个市场。其实到现在，赛璐玢在超市里面出镜率已经非常地低了，大部分的食品的包装都采用一些更先进的塑料材质，或者是一些更先进的包装工艺。所以第二部分呢，我们就可以再聊一些赛璐玢的继承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首先呢，就是我们前面提到的另外一种包装材料，就是保鲜膜。保鲜膜的前身是一种叫做 PVDC，叫聚偏二氯乙烯的化学物质。它是由另外一个化工大厂，就是陶氏化学研发的。它最早是一个，或者是工业级的使用的塑料，它的主要的一个用途是涂在战斗机表面，防止海水的侵蚀。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感觉就是跟航空母舰很相关的一个东西。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对，反正就是二战时期的一个产物吧。然后后来把它民用化的过程中，陶氏就把它最大两个问题也处理掉。一个是这个 PVDC 本身是有点绿色的，就把这个绿色处理掉；另外呢，它的气味很难闻，然后把气味也去除掉了。然后呢，就把它变成一种可以接触食品的包装材料。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比于我们前面说的赛璐玢呢，保鲜膜同样是一个性质很稳定、能够隔绝气味和水分的一个材料。而且它还有几个好处，第一呢，就是它比较软，就可以拿来任意地塑形。比如说那个玻璃纸，大家可能有感觉，它稍微还是有点硬硬的，或者脆脆的。但是比如说保鲜膜的话，它包蔬果就是可以包得非常紧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第二呢，就是 PVDC 这个材料自己带一点黏性，就你不用再拿一个什么捆绳啊，或者封口机，把这个包装再封上。但是现在我们知道，就是保鲜膜的话，其实都不是 PVDC，然后是 PVC，就是把那个氯的部分去掉了，它这个自黏性其实是有点下降的。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对，其实就是现在家里用保鲜膜，我经常觉得黏不住，其实就是这个原因。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第三个好处，就是保鲜膜不仅适用于零售商和品牌商在销售时候的包装，它其实也广泛适用于家庭内部，就是对于食品密闭保存的时候，你自己去粘那个保鲜膜。那相比于赛璐玢呢，其实就是扩展了很大一块 C 端的市场。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保鲜膜其实是一个非常有意思的，就是食品包装的材料。还可以举一个例子，就是超市里面现在出现一种改良型的硬包材，就是所谓的贝壳式包装盒。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我知道你说那个，你可以简单解释一下，大家肯定见过。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这个东西就是用一片透明塑料，同时压出它的盒子和盖子的两个部分，然后边缘上面再做一些结构设计。然后你把它对折一下，按一按，就能合成一个盒子。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就是一个透明的泡沫饭盒。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对，就是形状是那个样的，大家肯定见过这个。比如说我们之前讲的，像蓝莓，还有小番茄，很多已经开始用这个盒子来包装。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这个盒子一出现，其实就很快流行起来。因为就比如说我们说那个蓝莓，或者树莓，包括这些草莓，它最早的销售其实都是拿小篮子一篮一篮卖的。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对，那种塑料篮子也会。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对，你现在去采草莓，它还是拿那个篮子给你装的，包括像那个就是杨梅，现在还有很多是那样的。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这种包装一个很大的问题，就是消费者其实只能看到表面那一层的那个品相。它其实很担心，就是下层你是不是给我故意放坏的，或者说我这个带的过程中会不会压坏。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对，这其实品相不好是大家最重要的一个考虑，会不会有这个问题。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但是贝壳式包装有一个好处，就是它是立体的透明包装。那等于说，你把这个盒子翻过来，你底部的水果品相也可以一眼就看到了。而且因为它是一个立体的包装，在仓库里面其实保存起来……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当成垃圾盒。但是呢，又不得不说，它因为很硬壳嘛，就是如果塞到垃圾袋里面又很不方便，所以说有好有坏吧。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讲到打孔呢，我们其实就进入到了食品包装另一个改良方向，就是包装工艺上。那我们前面讲到，针对肉类包装这个赛璐玢的改良过程当中呢，杜邦已经努力在解决像潮气啊，或者说氧气透过率这样比较复杂的问题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那现代的食品包装工艺呢，会更进一步，它会根据食品本身的特性，以及它的保质期目标，来更改整个包装内部的气体成分。这就是所谓的主动包装，或者叫气调包装，“气调”就是气体调节的那个意思。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所以我们那个里面的气体，他们都是专门设计过的？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那通过调节保存环境当中气体组分来提升这个保鲜效果，这个原理其实本身并不是很难想到一个事情。据说19世纪就有人开始在物流运输当中实践了。但是这个思路落到零售包装里面，其实是要等到1970年。据说最早是在墨西哥，就是他们在一些水产品和肉类当中实践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现在有的在买活鱼，或者你现在盒马里面买那些活鱼的话，这个鱼放在一个有水的袋子里面，一个袋子还是要充气的，对吧？它就充点氧气，其实就是为了保证这个鱼活着，这个在过去菜场里面还是很常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是的。但你不是节目开头提到，就是我们现在那个肉类的包装，就是那个一盒一盒肉，其实它都会有点鼓嘛，那这个里面也是有气调包装的。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那这个气调呢，就是往里面充了一定的……应该不是氧气吧？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绝对不可能这样，因为它是目的是为了抑制肉的，就是不要氧化，不要发生化学反应。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所以说里面肯定是氮气和二氧化碳的比例是更高的。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一些惰性气体。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对，那正因为充了这个气，所以说那个你会发现，那个膜上面是有点鼓鼓的。就我们过去都说，如果你这个包装或者什么易拉罐，或者是罐头鼓了，那就是不能吃了，不能用了。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现在也不能这么说了。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对，现在其实你完全不能通过以前的这个经验，来判断这个气调包装的这个品质到底是好还是坏了。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也是学习了一下才知道这个工艺的，现在除了肉类，好像很多熟菜也是采用这种包装方式的。那除了气调包装，还有种方法就是真空包装，就是你把这个包装里面空气完全抽走。那像这种包装材料，也可以使用比如说普通的透明薄膜，也可以使用一些热缩膜。热缩膜就是可以让这个包装更好地贴合到这个食品表面。这个我们在一些比如说可以即食的海产品的时候，上面会看到比较多一些，一盘一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且如果再细说下去就没完了。就比如说现在食品表面用的这些塑料薄膜，很多时候都不是单一质地的，而是好几种材料叠在一起的复合膜。那每一层都有自己的功能。比如说关于牛肉，它的气调包装，我看到有一篇论文，就比较了五种不同材质的透气性材料的包装，保鲜能力差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最后结论是什么？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最后结论是有一种复合材料，是 PE、PP 和 PET，它组合在一起的保鲜效果最佳。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 PE、PP 和 PET，大家如果经常看那些塑料瓶，或者是一些这种塑料的包装盒等等的，经常会看到这个东西。不过今天我们就不解释，不开有机化学课了，不解释它们分别是什么。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总结一下刚刚约老师这一趴，就是在赛璐玢之后，其实如今的食品包装已经是，就是又更新换代了很多波了。一方面是材料，我们可以看到有不同的，根据不同食品的需求或者是保鲜需求，有些新的材料其实是更加广泛地被使用了。第二个就是包装的工艺，你除了像过去就包一层以外，现在有比如说刚刚讲到气调等等的也好，使得包装的形态，或者说是食品包装能够应对的场景是越来越多的。而这个过程其实又潜移默化地影响到了零售商和消费者的很多决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到这里，我们基本上已经把目前超市里边食品塑料包装的前世今生讲完了。接下来我们进入后半场，就是大家更关心的问题：就是超市里边给食品包上那么多塑料，这到底是一个真的需求，还是一个伪的需求？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问题答案，其实正反两个方向都说得通。我们就先从塑料包装这些正面的效用说起吧。前面我们花了很长时间来介绍食品的这个塑料包装演变，其实无非想说明一个问题，就是增加了包装以及各种包装技术以后，对于在超市的自助购物的条件之下，延长食品的保鲜期，从而减少食品浪费，这个事情是很有效的。这其实就是塑料包装最大的价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我们举一个常见蔬菜的例子，就是黄瓜。超市里面目前常见包装的方法，其实就是给黄瓜包点保鲜膜。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有论文数据显示，如果不包这个保鲜膜，黄瓜的常规保鲜期其实只有一到两天。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哦，很短的。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对，但是裹了保鲜膜以后呢，它的保鲜期就可以提升到六到九天。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这是常温的情况下，是吧？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常温，对。这是因为就是保鲜膜内的水汽接近饱和，而且二氧化碳比例也相对比较高，这个就相对延缓了黄瓜因为失水导致的软化的问题。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以及它叶绿素的分解，就是可以保鲜。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我们经常会说牛奶的保质期跟它的销售的好坏，是有很大的相关性的。对于像蔬菜来说，肯定同样也是一样的。一到两天扩展到六到九天，这是一个巨大的飞跃，对于零售商来说。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因为它就是多了五六天可以卖的时间，而且也减少了每天的损耗。相比起消费者日常爆买，但是吃不完的这种浪费的问题，其实零售端因为食品品质不达标，直接报废损耗的这种浪费，其实影响肯定是更大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而且我觉得这个趋势也是迎合了现在消费的一个习惯，就是大家天天去采买的比例肯定是变低了。如果你是一周购买一到两次的话，它对于保鲜期的要求就更高，这种薄膜或者是包装，其实更有必要。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是的。通过延长保鲜期来降低损耗是一个方面，另一个方面，有了包装之后，商品之间交叉污染的风险也更低，在流转过程中出现被动损耗的概率也很低。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什么叫被动损耗？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被动损耗比较好理解。假设一下，绿叶菜如果没有包装的话，假设你一筐绿叶菜，你可能走到半路上，已经一堆叶子掉下来了。然后在超市里面又被挑挑拣拣，然后就又一堆叶子掉下来了。这样其实不仅影响了购物和物流的环境，也确实造成浪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哦，是指这个，就是浪费了。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你刚刚讲到交叉污染又是指什么？蔬菜还能怎么交叉？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里的交叉污染主要是指一些特定的……这里可以举一个法律法规层面要求，就是我国在2016年发布了一个《食用农产品市场销售质量安全监督管理办法》，反正名字很长。里面有一条，就是对于所有的绿色食品和有机食品，它的销售都必须要有包装。这个过程其实就是考虑到交叉污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污染指的是有可能是农药残留之类的这种东西。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对，然后你沾到了比如这些绿色产品或有机产品，造成它的质量受到了影响，所以它必须要有这个包装。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除了延长保鲜期、减少损耗这个最大的理由之外呢，给食品加包装，显然也是一个有利于零售商管理库存的做法。这些我们在奥乐齐那期节目里面稍微提到了一点，就是我们开头讲了他们的五大运营原则，有一条没有展开的，叫做商品要易于操作和处理。显然说，你要操作生鲜商品的话，有包装和没有包装，这个管理难度是天壤之别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我们可以找到 Aldi 在欧洲的一些例子，就是超市甚至可以根据货架或者周转箱的尺寸规格，来要求供应商设计对应的包装规格。那这样改善下来，其实有很多好处了。首先，你配送的物流效率会更高，那你均摊到每件商品上物流成本就会变低。其次，你整个卖场里面可以摆的货品数量也会变多，而且能让这个卖场看起来非常整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三就是包装以后的商品，无需员工自己再介入去称重、打标签，这个人效提高了。然后它补货、理柜难度也大大降低了，这工作效率就提升了。最后就是超市自己的后仓利用率也会更高，包装好的商品也很有利于像外送这种需要快速地去配货、取货的场景。包装对于现在这种零售商的售卖的方式来说，是好处有可能更多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我感觉这个有点类似于集装箱和货轮的关系了，就是把原来不同尺寸规格的商品，都塞到统一规格尺寸的集装箱里面去，就不用再考虑船上的空间如何再最高利用这些问题了。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这个意思。关于食品包装，还能想到一个优势，就是它很利于那种复杂的商品设计，以及信息的传递。复杂商品就是比如说，我们现在可能在一些新零售品牌里面，经常见到各种各样净菜的组合，或者是预制菜。你如果说内部没有比较复杂的独立包装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地方来承载，那就是最好的地方就是食品的这个包装。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就是你这个产品，如果你要就是推广出去的话，你就得有个包装来给自己打广告。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所以总结一下约老师刚刚讲到的食品包装的一些正向的作用，首先是保鲜，通过延长食物的寿命来降低各种损耗的可能。其次是易于操作，主要是指对于零售商的操作，包括物流、展示、库存管理等等的。最后是承载信息，尤其是对于本身比较复杂的产品，或者是生鲜电商自有的产品线，它能够放更多的内容，来告诉消费者自己是个什么样的商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的论述听起来，就是在各种细节上面，都是讲到了食品加了包装之后有很多的好处，就是非常可以理解了，为什么超市那么喜欢给食品加包装了。但是我们既然会想到还有一个负面的层面，就说明我们日常作为消费者来跟这些包装接触，总归是还是有一些违和的，或者是不太舒服的地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讨论塑料滥用问题之前呢，我们可以从食品包装另一类负面效用先说起，就是它会有个绑架消费的问题。那如果说我们去回到农贸市场，或者说在超市还可以挑挑拣拣、零买的那个时代呢，很容易发现一个差别吧，就是过去买东西，你可以根据家里的实际消费能力和消费情况，适量地去买。比如说一个经典的说法，就是南方菜市场可以你每次只买两个土豆，或者两根葱这样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其实是一个很典型的一个问题，就是买多买少，话语权主要是掌握在消费者手上。我要买多少，我就买多少。但是超市给商品加上包装以后呢，其实消费者的情况又变了，他只能按照超市规定的这个包装规格来购物。那这方面的吐槽最多的这个对象，就是山姆啊、Costco，对吧？他们的这个包装规格都很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瑞士卷吃一半扔一半这种梗。我自己也有很多经验，就比如说有的时候会做一些，就是那种什么白灼汁，就是酱油里面要加各种的一些什么胡萝卜啊、芹菜等等的。我买了这些之后呢，我就要把剩下的那些，就是在酱油里面煮完的剩下的那些，我想，我想办法利用它，不然就放那边浪费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你也不能走上美式的生活方式，就是吃一半扔一半，是吧？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于心不安，反正就很麻烦。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所以说，这个问题其实是不单单是那种大型的超市，就是普遍存在于，就是现在这种零售环境当中的。还有个例子，就是我们之前不是对比过奥乐齐和盒马 NB 的水饺，不是当时发现盒马 NB 那个单价更便宜，但是规格很大。那个还算是冻品，就是那个只要你自己再买个冰柜，还能解决一下。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但是也很烦，你家里放得下多一个冰柜吗？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在22年之后，我们家多了个冰柜。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我们家还没有。所以说我发现这也是一个问题，就是它其实跟我们家的，就是储藏环境，因为冷冻层是很有限的。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也不是很匹配。当然最近好像奥乐齐也跟随着这个策略，也开始做两公斤的这个水饺。我觉得再这样下去，那就跟山姆没有区别了。大家还是对小的家庭，或者是单独生存的这个人，稍微友好一点好吗？谢谢大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总而言之，言而总之，就是给食品加上包装，其实给超市释放了一个很大的自主权。假设我们说这个超市，它是一个抠得很细的超市，或者说它数字化程度很高，就他们可以完全通过自己的精密测算，它算出来比如说我一盒到底卖多少个瑞士卷，或者一袋青菜到底是做成500克还是550克，更有利于我的超市的利润最大化，或者说我能在跟同行对比中显得更划算，对吧？就是它可以去做设计，但是我们要被动接受它这个设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并不是说有一个固定的规格和包装，就一定是，就是有利于超市而不利于消费者的。理论上还是可以兼顾消费者的感受，比如说做小包装，或者我们前面讲的那种净菜的组合，其实还是满足消费者需求的。但实际上就是小包装的价格如果更贵，或者利润率更高的话，你要说这个东西到底是有利于谁，也不太好说，对吧？反正就是有很多博弈的空间在这里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绑架消费之外，食品包装另外一个很大的显著问题，肯定就是塑料的滥用。这些滥用不单是指数量，还包括在前面提到，因为出现了更复杂的食品的保鲜要求，多种组分的复合型包材的使用更广泛了。复合型包材本身的性能肯定是更强的，但是它在回收端有个很大的问题，就是它几乎没有办法有效地被回收，因为很难把它还原到不同的母料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在国内有垃圾分类规定的这些城市里边，如果硬按这个规定来看的话，就是像那种贝壳型的这种比较硬壳的这种透明的包装盒，或者塑料盒，它还是有一定的回收率的，还是比较高，大家会把它当作一个回收品来回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对，我们小区分得非常细，透明的塑料盒子专门要扔一块地方，因为它回收起来会更容易，而且很容易进入到后面的环节。你要说薄膜，或者是刚刚讲到一些复合塑料，那就很困难了。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当然，我们可以理解，这个问题其实是相对比较国内比较少的环节里面在好奇的问题，就是降解，或者是垃圾分类，或者塑料回收这些问题。但是在别的市场，其实这个问题还是蛮重要的。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对，或者他们更 care 这件事情。那到这里，可能就要有人问了，如果说回收这个环节难度比较高，那是不是可以往上走一走，一开始就更多使用那种可降解、可堆肥的塑料，或者说干脆减少使用的塑料呢？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对塑料提出一些更高的非分要求。我之前的工作正好接触过一点点相关知识，斗胆回答一下这个问题。就是有几个点，首先就是可降解、可堆肥的塑料，它本身因为配方不同，就会造成它的性质差异，而且它的强度会明显地下降。那如果要让它承担食品包装这个最重要的保鲜功能，可能就有点难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就是它这个降解，和你要达到它那些性质稳定的一些要求，是互斥的。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而且你还要让它经受住物流配送和门店陈列这些要求的话，其实是非常大的挑战。其次呢，就是研发这类新的材料，必然会有成本的上升。而成熟的大规模应用的塑料包装方案，它本身的一个特别大的优势，就是它的成本不会太高，所以它才会采用这个方式，所以这也是互斥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呢，就是即便你告诉消费者，这个外包装可降解、可堆肥，那消费者可能也会困惑，那我怎么去降解呢？我有没有时间来做这些事情呢？所以在一定的情况下，还是有可能把它当作普通的塑料处置了，那就相当于我们前期所有的投入都白费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所以塑料滥用的这个问题，实际上真的是一个很大的、很复杂的一个话题吧。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关于塑料滥用，其实还可以讲一个反直觉的点，就是我们早期节目不是聊过塑料吸管吗？那塑料吸管和塑料袋一样，都属于我们国家对于限塑令里面，限制商家大规模无偿使用的产品。所以市面上现在很多产品都在用那个纸吸管，或者用可降解吸管了。但是我们今天讨论这个超市里面的食品塑料包装呢，它不在限塑令的限制范围内。原因就是因为考虑到卫生和食品安全的原因，它是直接接触那些生鲜的食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对，就是你在包装外面套那个塑料袋，你是得限的。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但是这个直接接触食品的这个塑料的包装，它是不限的。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对，其实就是国家在于，在食品塑料包装的功能性和限制塑料滥用这两个互斥的方向上呢，更认可的是，就是功能性的这个价值，相对来说后面就没有那么重要了。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方面其实可以再举一个极端的反例，就是假设我们把超市里面所有的商品塑料包装都撤掉，变成那种重新可以食品和日用化工产品，都可以重新散装，可以按需称重购入，那种所谓的干粮店，澳洲常见那种东西，那行不行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干粮店这两年确实是一个很火的环保概念的零售业态，但是也可以发现，它从澳洲传回中国的时候，就面临两类很典型的质疑。一类就集中在它的卫生方面，尤其是食品安全这个部分，其实大家讨论很多，就觉得散装这个东西，还确实是有点不卫生的问题。另外一类质疑，就是它的价格偏高，其实违背了消费者在这个方面预期，你没有包装，你为什么价格变得更高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毕竟现在中国的主力消费者，应该都还经历过菜市场和超市那种散卖称重的阶段，还没有被美式的消费习惯影响得那么地深。但从另一个方面也说明了，就是你单纯卖环保的概念，在中国还是很困难的吧。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只能说，就是现在越来越多的这个消费品，包括食品，都被封装起来，背后肯定还是跟人的一些根本的，就是最主要的需求是相关的。比如说对安全的要求啊，比如说对性价比的要求啊，对方便的要求。那环保有可能只能往后排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那今天我们是从超市生鲜的塑料包装出发，讨论了材料和包装技术的发展史，也讨论了食品包装究竟有什么样的正向和负向的价值。那最后，对于给食品包装塑料这件事情，我们到底能不能给出一个明确的结论？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很难给出一个明确结论，因为从前面的分析就可以看出来，如果我们给这个问题套上不同的主角的视角，得出的结论就是完全不一样的。那从零售商的角度来说，给食品加塑料包装，可以说改变整个行业的方方面面，不管是运营效率、营销方式，还是最终的收益率，其实都有了大幅的改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从消费者的角度来讲，塑料包装价值也是有两面性的。你可能只是厌烦处理这个包装过程，或者你的环保意识比较强，会觉得这是塑料的滥用。但是从购物的体验来说，塑料包装还是保证了你的食品安全和食品的新鲜，以及还有稳定性和便利性。或许我们可以这么理解，就是越来越多的食品塑料的包装，可能是我们为现代生活所付出的一部分的代价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这里还有一种可能，就是零售商和消费者之间能不能形成一些新的共识，然后推动整个行业给出一些更好的，比如说更环保的消费的，或者是包装的解决方案。比如说有一些发达国家呢，针对商超行业已经提出了更严格的限塑要求，哪怕是功能性的食品塑料包装，也希望尽量减少塑料用量，并且提升回收率。那对于中国的零售渠道来说呢，这感觉也是他们未来需要考虑和承担一部分社会责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行业里经常提的一个说法叫做消费者洞察，也就是通过挖掘消费者的真实需求，来创造新的消费机会。在超市的早期发展过程当中，给食品加上塑料包装，可以算是一个非常重要的消费者洞察的案例。但随着超市行业走向高度的成熟，食品包装的价值，可能就不再是轻飘飘的顺理成章了，而是需要在新的洞察当中被重新理解。商业就是这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Vol.208 超市里的食物为什么都有塑料包装？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Vol.208 超市里的食物为什么都有塑料包装？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